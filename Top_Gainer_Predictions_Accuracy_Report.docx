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</w:pPr>
      <w:r>
        <w:rPr>
          <w:rFonts w:ascii="Arial" w:hAnsi="Arial"/>
          <w:b/>
          <w:color w:val="0F2042"/>
          <w:sz w:val="40"/>
        </w:rPr>
        <w:t>Top-Gainer Prediction Accuracy Audit:</w:t>
        <w:br/>
        <w:t>Complete Prediction Ledger</w:t>
      </w:r>
    </w:p>
    <w:p>
      <w:r>
        <w:rPr>
          <w:i/>
        </w:rPr>
        <w:t>Comprehensive Verification of All Daily Top-Gainer Predictions Against Actual NSE Outcomes</w:t>
      </w:r>
    </w:p>
    <w:p>
      <w:pPr>
        <w:pStyle w:val="Heading2"/>
      </w:pPr>
      <w:r>
        <w:t>1. All 208 Rank #1 Top-Gainer Predictions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0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19"/>
            <w:shd w:fill="0F20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19"/>
            <w:shd w:fill="0F20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6"/>
              </w:rPr>
              <w:t>Stock Name</w:t>
            </w:r>
          </w:p>
        </w:tc>
        <w:tc>
          <w:tcPr>
            <w:tcW w:type="dxa" w:w="1419"/>
            <w:shd w:fill="0F20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419"/>
            <w:shd w:fill="0F20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6"/>
              </w:rPr>
              <w:t>Pred Rank</w:t>
            </w:r>
          </w:p>
        </w:tc>
        <w:tc>
          <w:tcPr>
            <w:tcW w:type="dxa" w:w="1419"/>
            <w:shd w:fill="0F20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6"/>
              </w:rPr>
              <w:t>Actual Rank</w:t>
            </w:r>
          </w:p>
        </w:tc>
        <w:tc>
          <w:tcPr>
            <w:tcW w:type="dxa" w:w="1419"/>
            <w:shd w:fill="0F20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2025-09-19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Hexaware Technologies Lt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HEXT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#18)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2025-09-25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AWL Agri Business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AWL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2025-09-26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Ipca Laboratories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IPCALAB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2025-09-23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AU Small Finance Bank Lt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AUBANK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2025-09-30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NMDC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NMDC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2025-09-29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Fortis Healthcare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FORTIS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2025-10-01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Housing &amp; Urban Developm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HUDCO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NEAR MISS (Top-10: #6)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2025-10-03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Jindal Stainless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JSL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#7)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2025-10-08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National Aluminium Co.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NATIONALUM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2025-10-07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Bharti Hexacom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BHARTIHEXA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2025-10-06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Fortis Healthcare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FORTIS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2025-10-10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Tata Communications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TATACOMM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2025-10-13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Phoenix Mills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PHOENIXLTD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2025-10-09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Aurobindo Pharma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AUROPHARMA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2025-10-14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 xml:space="preserve">Indian Renewable Energy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IREDA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2025-10-15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ICICI Lombard General In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ICICIGI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2025-10-16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Endurance Technologies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ENDURANCE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2025-10-20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Bank of Maharashtra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MAHABANK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2025-10-24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ITC Hotels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ITCHOTELS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#35)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2025-10-23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Info Edge (India)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NAUKRI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2025-10-27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Indus Towers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INDUSTOWER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2025-10-30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Ashok Leyland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ASHOKLEY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#16)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23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2025-10-29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Steel Authority of 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SAIL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2025-10-31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Aurobindo Pharma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AUROPHARMA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25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2025-10-28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UPL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UPL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2025-11-04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Max Financial Services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MFSL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#10)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2025-11-03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Indus Towers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INDUSTOWER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2025-11-07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Life Insurance Corporati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LICI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#10)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2025-11-06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Astral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ASTRAL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30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2025-11-10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AIA Engineering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AIAENG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31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2025-11-11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K.P.R. Mill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KPRMILL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32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2025-11-12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Apar Industries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APARINDS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33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2025-11-14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Ipca Laboratories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IPCALAB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34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2025-11-13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Ashok Leyland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ASHOKLEY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35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2025-11-17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Housing &amp; Urban Developm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HUDCO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36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2025-11-18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K.P.R. Mill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KPRMILL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37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2025-11-20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Tata Communications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TATACOMM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NEAR MISS (Top-10: #7)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38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2025-11-19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 xml:space="preserve">L&amp;T Technology Services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LTTS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39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2025-11-21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IndusInd Bank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INDUSINDBK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40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2025-11-24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ICICI Lombard General In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ICICIGI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#70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#70)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41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2025-11-26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Oracle Financial Service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OFSS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#73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#73)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42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2025-11-27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Laurus Labs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LAURUSLABS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#12)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43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2025-11-25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Aditya Birla Capital Ltd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ABCAPITAL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44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2025-12-01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NMDC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NMDC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#8)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45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2025-11-28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SRF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SRF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46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2025-12-03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Apollo Tyres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APOLLOTYRE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47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2025-12-02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Balkrishna Industries Lt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BALKRISIND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48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2025-12-05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SBI Cards and Payment Se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SBICARD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49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2025-12-04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Petronet LNG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PETRONET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50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2025-12-08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ITC Hotels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ITCHOTELS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#21)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51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2025-12-12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Swiggy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SWIGGY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NEAR MISS (Top-10: #8)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52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2025-12-16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Bharti Hexacom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BHARTIHEXA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53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2025-12-18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 xml:space="preserve">Nippon Life India Asset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NAM-INDIA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54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2025-12-22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Multi Commodity Exchange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MCX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55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2025-12-19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Lenskart Solutions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LENSKART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56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2025-12-23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 xml:space="preserve">Indian Renewable Energy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IREDA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#11)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57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2025-12-24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Thermax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THERMAX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58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2025-12-29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Housing &amp; Urban Developm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HUDCO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59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2025-12-30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3M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3MINDIA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60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2025-12-31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Indian 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INDIANB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#7)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61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2026-01-01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Indus Towers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INDUSTOWER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62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2026-01-05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J.K. Cement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JKCEMENT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63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2026-01-02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SJVN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SJVN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64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2026-01-07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Lupin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LUPIN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#13)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65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2026-01-08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Schaeffler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SCHAEFFLER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66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2026-01-09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Oil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OIL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67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2026-01-06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Ipca Laboratories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IPCALAB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68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2026-01-13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Apollo Tyres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APOLLOTYRE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#8)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69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2026-01-12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BSE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BSE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70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2026-01-14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Indian 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INDIANB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71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2026-01-16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Oracle Financial Service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OFSS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72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2026-01-20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KPIT Technologies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KPITTECH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#89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#89)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73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2026-01-21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AU Small Finance Bank Lt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AUBANK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#69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#69)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74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2026-01-23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K.P.R. Mill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KPRMILL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#59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#59)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75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2026-01-22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Indian 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INDIANB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76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2026-01-27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K.P.R. Mill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KPRMILL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77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2026-01-28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Bharat Dynamics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BDL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78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2026-01-29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NLC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NLCINDIA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79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2026-02-02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Biocon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BIOCON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#26)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80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2026-02-03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Schaeffler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SCHAEFFLER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#16)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81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2026-02-04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NLC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NLCINDIA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82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2026-02-09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ITC Hotels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ITCHOTELS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#13)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83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2026-02-05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Anthem Biosciences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ANTHEM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84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2026-02-06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Life Insurance Corporati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LICI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85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2026-02-10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Swiggy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SWIGGY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86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2026-02-12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Godrej Industries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GODREJIND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#69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#69)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87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2026-02-11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SJVN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SJVN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88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2026-02-17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Bank of Maharashtra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MAHABANK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#10)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89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2026-02-16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GMR Airports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GMRAIRPORT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90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2026-02-19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Tata Investment Corporat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TATAINVEST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91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2026-02-18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Godfrey Phillips India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GODFRYPHLP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92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2026-02-23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Ipca Laboratories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IPCALAB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#28)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93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2026-02-24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Lupin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LUPIN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#49)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94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2026-02-26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JSW Energy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JSWENERGY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#20)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95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2026-02-27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Oracle Financial Service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OFSS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96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2026-02-25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Mankind Pharma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MANKIND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97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2026-03-04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National Aluminium Co.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NATIONALUM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98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2026-03-05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Bharat Dynamics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BDL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#94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#94)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99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2026-03-06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Cochin Shipyard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COCHINSHIP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100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2026-03-10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Mankind Pharma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MANKIND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#21)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101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2026-03-11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Astral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ASTRAL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102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2026-03-12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Ipca Laboratories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IPCALAB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#22)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103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2026-03-13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Biocon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BIOCON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#61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#61)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104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2026-03-16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NHPC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NHPC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#47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#47)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105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2026-03-17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National Aluminium Co.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NATIONALUM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2026-03-20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Lloyds Metals And Energy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LLOYDSME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107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2026-03-25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 xml:space="preserve">Indian Renewable Energy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IREDA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108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2026-03-24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Linde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LINDEINDIA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109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2026-03-27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LIC Housing Finance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LICHSGFIN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2026-03-30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National Aluminium Co.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NATIONALUM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111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2026-04-01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General Insurance Corpor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GICRE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#29)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2026-04-08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Adani Total Gas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ATGL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#15)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2026-04-06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NMDC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NMDC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NEAR MISS (Top-10: #10)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114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2026-04-09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GE Vernova T&amp;D India Ltd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GVT&amp;D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115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2026-04-16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NLC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NLCINDIA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2026-04-10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 xml:space="preserve">The New India Assurance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NIACL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117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2026-04-17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Abbott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ABBOTINDIA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#129)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118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2026-04-15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Rail Vikas Nigam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RVNL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119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2026-04-21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Indian 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INDIANB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#123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#123)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2026-04-22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3M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3MINDIA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#9)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2026-04-24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 xml:space="preserve">Gujarat Fluorochemicals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FLUOROCHEM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NEAR MISS (Top-10: #6)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122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2026-04-27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 xml:space="preserve">L&amp;T Technology Services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LTTS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123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2026-04-28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Oil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OIL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2026-04-29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Bharti Hexacom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BHARTIHEXA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#26)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125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2026-05-04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360 ONE WAM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360ONE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126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2026-05-06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Mahindra &amp; Mahindra Fina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M&amp;MFIN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127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2026-05-05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Aditya Birla Capital Ltd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ABCAPITAL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128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2026-05-07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Endurance Technologies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ENDURANCE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2026-05-12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ICICI Lombard General In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ICICIGI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#71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#71)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130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2026-05-08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Hexaware Technologies Lt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HEXT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131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2026-05-13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Hindustan Petroleum Corp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HINDPETRO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132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2026-05-15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Bharti Hexacom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BHARTIHEXA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133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2026-05-14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Tata Communications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TATACOMM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134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2026-05-18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PB Fintech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POLICYBZR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135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2026-05-19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K.P.R. Mill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KPRMILL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136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2026-05-20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GE Vernova T&amp;D India Ltd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GVT&amp;D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137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2026-05-21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Adani Total Gas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ATGL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138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2026-05-22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Dixon Technologies (Indi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DIXON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139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2026-05-25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Ashok Leyland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ASHOKLEY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140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2026-05-26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Exide Industries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EXIDEIND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141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2026-05-27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Suzlon Energy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SUZLON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NEAR MISS (Top-10: #7)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142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2026-05-29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 xml:space="preserve">Indian Renewable Energy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IREDA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#7)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143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2026-06-03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GE Vernova T&amp;D India Ltd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GVT&amp;D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144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2026-06-01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NMDC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NMDC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145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2026-06-04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Hitachi Energy India Ltd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POWERINDIA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146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2026-06-05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Billionbrains Garage Ven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GROWW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147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2026-06-10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Coromandel International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COROMANDEL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148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2026-06-09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Bank of Maharashtra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MAHABANK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149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2026-06-12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JSW Infrastructure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JSWINFRA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NEAR MISS (Top-10: #8)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150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2026-06-17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KEI Industries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KEI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151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2026-06-18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ICICI Prudential Asset 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ICICIAMC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152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2026-06-15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Kalyan Jewellers India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KALYANKJIL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153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2026-06-16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Suzlon Energy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SUZLON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154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2026-06-19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Aurobindo Pharma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AUROPHARMA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#7)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155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2026-06-22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Tata Communications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TATACOMM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NEAR MISS (Top-10: #6)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156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2026-06-23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Laurus Labs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LAURUSLABS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157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2026-06-25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Ashok Leyland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ASHOKLEY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158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2026-06-24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Mahindra &amp; Mahindra Fina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M&amp;MFIN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159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2026-06-29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Lloyds Metals And Energy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LLOYDSME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160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2026-07-01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Hexaware Technologies Lt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HEXT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161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2026-06-30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Cochin Shipyard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COCHINSHIP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162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2026-07-02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Exide Industries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EXIDEIND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163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2026-07-03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Housing &amp; Urban Developm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HUDCO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164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2026-07-07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Persistent Systems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PERSISTENT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165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2026-07-06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Abbott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ABBOTINDIA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166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2026-07-08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Oil India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OIL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167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2026-07-10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ICICI Prudential Life In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ICICIPRULI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NEAR MISS (Top-10: #9)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168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2026-07-13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Housing &amp; Urban Developm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HUDCO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#20)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169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2026-07-09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Kalyan Jewellers India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KALYANKJIL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170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2026-07-14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Container Corporation of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CONCOR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171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2026-07-16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Endurance Technologies 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ENDURANCE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#30)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172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2026-07-15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 xml:space="preserve">L&amp;T Technology Services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LTTS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173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2026-07-20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NTPC Green Energy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NTPCGREEN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#96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#96)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174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2026-07-21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Mahindra &amp; Mahindra Fina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M&amp;MFIN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175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2026-07-22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PI Industries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PIIND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#21)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176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2026-07-17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Federal Bank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FEDERALBNK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177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2026-07-24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MphasiS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MPHASIS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178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2026-07-28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MphasiS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MPHASIS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179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2026-07-27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AU Small Finance Bank Lt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AUBANK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180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2026-07-30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Alkem Laboratories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ALKEM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181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2026-07-29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Swiggy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SWIGGY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182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2026-08-04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Steel Authority of 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SAIL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183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2026-08-05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MphasiS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MPHASIS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184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2026-07-31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Ashok Leyland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ASHOKLEY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185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2026-08-03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Jubilant Foodworks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JUBLFOOD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186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2026-08-07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Tata Investment Corporat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TATAINVEST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187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2026-08-06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Bharat Dynamics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BDL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188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2026-08-12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 xml:space="preserve">Gujarat Fluorochemicals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FLUOROCHEM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NEAR MISS (Top-10: #8)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189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2026-08-10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Info Edge (India)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NAUKRI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190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2026-08-11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Multi Commodity Exchange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MCX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191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2026-08-14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Tube Investments of Indi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TIINDIA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#126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#126)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192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2026-08-13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Astral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ASTRAL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193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2026-08-17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Bharat Heavy Electricals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BHEL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#5)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194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2026-08-19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 xml:space="preserve">Nippon Life India Asset 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NAM-INDIA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195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2026-08-20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Premier Energies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PREMIERENE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196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2026-08-18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Tube Investments of Indi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TIINDIA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197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2026-08-21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Prestige Estates Project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PRESTIGE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198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2026-08-25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Laurus Labs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LAURUSLABS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#4)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199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2026-08-27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Indus Towers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INDUSTOWER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INCORRECT (Rank #36)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200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2026-08-24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Steel Authority of 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SAIL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201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2026-08-26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Bank of Maharashtra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MAHABANK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202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2026-08-28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Persistent Systems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PERSISTENT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#3)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203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2026-09-01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Persistent Systems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PERSISTENT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204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2026-08-31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Aurobindo Pharma Ltd.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AUROPHARMA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  <w:shd w:fill="EBF5FB"/>
          </w:tcPr>
          <w:p>
            <w:r>
              <w:rPr>
                <w:sz w:val="14"/>
              </w:rPr>
              <w:t>CORRECT (Exact #1 Hit)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205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2026-09-03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Bank of Maharashtra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MAHABANK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206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2026-09-04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General Insurance Corpor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GICRE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207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2026-09-09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One 97 Communications Lt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PAYTM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right"/>
            </w:pPr>
            <w:r>
              <w:rPr>
                <w:sz w:val="14"/>
              </w:rPr>
              <w:t>Rank #2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sz w:val="14"/>
              </w:rPr>
              <w:t>CORRECT (Top-5 Hit: #2)</w:t>
            </w:r>
          </w:p>
        </w:tc>
      </w:tr>
      <w:tr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208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2026-09-16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Colgate Palmolive (India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COLPAL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Rank #13</w:t>
            </w:r>
          </w:p>
        </w:tc>
        <w:tc>
          <w:tcPr>
            <w:tcW w:type="dxa" w:w="1419"/>
            <w:tcMar>
              <w:top w:w="20" w:type="dxa"/>
              <w:bottom w:w="20" w:type="dxa"/>
              <w:left w:w="30" w:type="dxa"/>
              <w:right w:w="30" w:type="dxa"/>
            </w:tcMar>
            <w:shd w:fill="F9FAFC"/>
          </w:tcPr>
          <w:p>
            <w:r>
              <w:rPr>
                <w:sz w:val="14"/>
              </w:rPr>
              <w:t>INCORRECT (Rank #13)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