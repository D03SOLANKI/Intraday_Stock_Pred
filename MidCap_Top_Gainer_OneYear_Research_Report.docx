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pPr>
      <w:r>
        <w:rPr>
          <w:rFonts w:ascii="Arial" w:hAnsi="Arial"/>
          <w:b/>
          <w:color w:val="0F2042"/>
          <w:sz w:val="52"/>
        </w:rPr>
        <w:t>AI Mid-Cap Top Gainer Research &amp; Pattern Discovery</w:t>
      </w:r>
    </w:p>
    <w:p>
      <w:pPr>
        <w:spacing w:after="480"/>
      </w:pPr>
      <w:r>
        <w:rPr>
          <w:rFonts w:ascii="Calibri" w:hAnsi="Calibri"/>
          <w:i/>
          <w:color w:val="555555"/>
          <w:sz w:val="28"/>
        </w:rPr>
        <w:t>A Comprehensive One-Year Empirical Study of Mid-Cap Stock Price Dynamics, Pre-Move Setups, Daily Catalysts, and Generalizable Predictive Patterns</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b/>
                <w:color w:val="0F2042"/>
              </w:rPr>
              <w:t>Research Period:</w:t>
            </w:r>
          </w:p>
        </w:tc>
        <w:tc>
          <w:tcPr>
            <w:tcW w:type="dxa" w:w="4680"/>
            <w:shd w:fill="F0F4F8"/>
            <w:tcMar>
              <w:top w:w="80" w:type="dxa"/>
              <w:bottom w:w="80" w:type="dxa"/>
              <w:left w:w="120" w:type="dxa"/>
              <w:right w:w="120" w:type="dxa"/>
            </w:tcMar>
          </w:tcPr>
          <w:p>
            <w:r>
              <w:t>19 September 2025 – 19 September 2026 (251 Trading Sessions)</w:t>
            </w:r>
          </w:p>
        </w:tc>
      </w:tr>
      <w:tr>
        <w:tc>
          <w:tcPr>
            <w:tcW w:type="dxa" w:w="4680"/>
            <w:shd w:fill="F0F4F8"/>
            <w:tcMar>
              <w:top w:w="80" w:type="dxa"/>
              <w:bottom w:w="80" w:type="dxa"/>
              <w:left w:w="120" w:type="dxa"/>
              <w:right w:w="120" w:type="dxa"/>
            </w:tcMar>
          </w:tcPr>
          <w:p>
            <w:r>
              <w:rPr>
                <w:b/>
                <w:color w:val="0F2042"/>
              </w:rPr>
              <w:t>Market / Segment:</w:t>
            </w:r>
          </w:p>
        </w:tc>
        <w:tc>
          <w:tcPr>
            <w:tcW w:type="dxa" w:w="4680"/>
            <w:shd w:fill="F0F4F8"/>
            <w:tcMar>
              <w:top w:w="80" w:type="dxa"/>
              <w:bottom w:w="80" w:type="dxa"/>
              <w:left w:w="120" w:type="dxa"/>
              <w:right w:w="120" w:type="dxa"/>
            </w:tcMar>
          </w:tcPr>
          <w:p>
            <w:r>
              <w:t>Indian Equity Market | Mid Cap (SEBI/AMFI Rank 101–250 Universe)</w:t>
            </w:r>
          </w:p>
        </w:tc>
      </w:tr>
      <w:tr>
        <w:tc>
          <w:tcPr>
            <w:tcW w:type="dxa" w:w="4680"/>
            <w:shd w:fill="F0F4F8"/>
            <w:tcMar>
              <w:top w:w="80" w:type="dxa"/>
              <w:bottom w:w="80" w:type="dxa"/>
              <w:left w:w="120" w:type="dxa"/>
              <w:right w:w="120" w:type="dxa"/>
            </w:tcMar>
          </w:tcPr>
          <w:p>
            <w:r>
              <w:rPr>
                <w:b/>
                <w:color w:val="0F2042"/>
              </w:rPr>
              <w:t>Total Observations:</w:t>
            </w:r>
          </w:p>
        </w:tc>
        <w:tc>
          <w:tcPr>
            <w:tcW w:type="dxa" w:w="4680"/>
            <w:shd w:fill="F0F4F8"/>
            <w:tcMar>
              <w:top w:w="80" w:type="dxa"/>
              <w:bottom w:w="80" w:type="dxa"/>
              <w:left w:w="120" w:type="dxa"/>
              <w:right w:w="120" w:type="dxa"/>
            </w:tcMar>
          </w:tcPr>
          <w:p>
            <w:r>
              <w:t>1,255 Top-5 Gainer Records &amp; 37,308 Mid-Cap Stock-Days</w:t>
            </w:r>
          </w:p>
        </w:tc>
      </w:tr>
      <w:tr>
        <w:tc>
          <w:tcPr>
            <w:tcW w:type="dxa" w:w="4680"/>
            <w:shd w:fill="F0F4F8"/>
            <w:tcMar>
              <w:top w:w="80" w:type="dxa"/>
              <w:bottom w:w="80" w:type="dxa"/>
              <w:left w:w="120" w:type="dxa"/>
              <w:right w:w="120" w:type="dxa"/>
            </w:tcMar>
          </w:tcPr>
          <w:p>
            <w:r>
              <w:rPr>
                <w:b/>
                <w:color w:val="0F2042"/>
              </w:rPr>
              <w:t>Target Application:</w:t>
            </w:r>
          </w:p>
        </w:tc>
        <w:tc>
          <w:tcPr>
            <w:tcW w:type="dxa" w:w="4680"/>
            <w:shd w:fill="F0F4F8"/>
            <w:tcMar>
              <w:top w:w="80" w:type="dxa"/>
              <w:bottom w:w="80" w:type="dxa"/>
              <w:left w:w="120" w:type="dxa"/>
              <w:right w:w="120" w:type="dxa"/>
            </w:tcMar>
          </w:tcPr>
          <w:p>
            <w:r>
              <w:t>Top-Gainer Prediction Agent (Quantitative Architecture)</w:t>
            </w:r>
          </w:p>
        </w:tc>
      </w:tr>
    </w:tbl>
    <w:p>
      <w:r>
        <w:br w:type="page"/>
      </w:r>
    </w:p>
    <w:p>
      <w:pPr>
        <w:pStyle w:val="Heading1"/>
      </w:pPr>
      <w:r>
        <w:rPr>
          <w:color w:val="0F2042"/>
        </w:rPr>
        <w:t>Table of Contents</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60" w:type="dxa"/>
              <w:right w:w="60" w:type="dxa"/>
            </w:tcMar>
          </w:tcPr>
          <w:p>
            <w:r>
              <w:t>1. Executive Summary</w:t>
            </w:r>
          </w:p>
        </w:tc>
        <w:tc>
          <w:tcPr>
            <w:tcW w:type="dxa" w:w="4680"/>
            <w:tcMar>
              <w:top w:w="40" w:type="dxa"/>
              <w:bottom w:w="40" w:type="dxa"/>
              <w:left w:w="60" w:type="dxa"/>
              <w:right w:w="60" w:type="dxa"/>
            </w:tcMar>
          </w:tcPr>
          <w:p>
            <w:pPr>
              <w:jc w:val="right"/>
            </w:pPr>
            <w:r>
              <w:t>3</w:t>
            </w:r>
          </w:p>
        </w:tc>
      </w:tr>
      <w:tr>
        <w:tc>
          <w:tcPr>
            <w:tcW w:type="dxa" w:w="4680"/>
            <w:tcMar>
              <w:top w:w="40" w:type="dxa"/>
              <w:bottom w:w="40" w:type="dxa"/>
              <w:left w:w="60" w:type="dxa"/>
              <w:right w:w="60" w:type="dxa"/>
            </w:tcMar>
          </w:tcPr>
          <w:p>
            <w:r>
              <w:t>2. Research Methodology &amp; Data Governance</w:t>
            </w:r>
          </w:p>
        </w:tc>
        <w:tc>
          <w:tcPr>
            <w:tcW w:type="dxa" w:w="4680"/>
            <w:tcMar>
              <w:top w:w="40" w:type="dxa"/>
              <w:bottom w:w="40" w:type="dxa"/>
              <w:left w:w="60" w:type="dxa"/>
              <w:right w:w="60" w:type="dxa"/>
            </w:tcMar>
          </w:tcPr>
          <w:p>
            <w:pPr>
              <w:jc w:val="right"/>
            </w:pPr>
            <w:r>
              <w:t>5</w:t>
            </w:r>
          </w:p>
        </w:tc>
      </w:tr>
      <w:tr>
        <w:tc>
          <w:tcPr>
            <w:tcW w:type="dxa" w:w="4680"/>
            <w:tcMar>
              <w:top w:w="40" w:type="dxa"/>
              <w:bottom w:w="40" w:type="dxa"/>
              <w:left w:w="60" w:type="dxa"/>
              <w:right w:w="60" w:type="dxa"/>
            </w:tcMar>
          </w:tcPr>
          <w:p>
            <w:r>
              <w:t>3. Universe Construction &amp; SEBI Mid-Cap Standard</w:t>
            </w:r>
          </w:p>
        </w:tc>
        <w:tc>
          <w:tcPr>
            <w:tcW w:type="dxa" w:w="4680"/>
            <w:tcMar>
              <w:top w:w="40" w:type="dxa"/>
              <w:bottom w:w="40" w:type="dxa"/>
              <w:left w:w="60" w:type="dxa"/>
              <w:right w:w="60" w:type="dxa"/>
            </w:tcMar>
          </w:tcPr>
          <w:p>
            <w:pPr>
              <w:jc w:val="right"/>
            </w:pPr>
            <w:r>
              <w:t>7</w:t>
            </w:r>
          </w:p>
        </w:tc>
      </w:tr>
      <w:tr>
        <w:tc>
          <w:tcPr>
            <w:tcW w:type="dxa" w:w="4680"/>
            <w:tcMar>
              <w:top w:w="40" w:type="dxa"/>
              <w:bottom w:w="40" w:type="dxa"/>
              <w:left w:w="60" w:type="dxa"/>
              <w:right w:w="60" w:type="dxa"/>
            </w:tcMar>
          </w:tcPr>
          <w:p>
            <w:r>
              <w:t>4. Daily Top 5 Gainer Database (All 251 Sessions)</w:t>
            </w:r>
          </w:p>
        </w:tc>
        <w:tc>
          <w:tcPr>
            <w:tcW w:type="dxa" w:w="4680"/>
            <w:tcMar>
              <w:top w:w="40" w:type="dxa"/>
              <w:bottom w:w="40" w:type="dxa"/>
              <w:left w:w="60" w:type="dxa"/>
              <w:right w:w="60" w:type="dxa"/>
            </w:tcMar>
          </w:tcPr>
          <w:p>
            <w:pPr>
              <w:jc w:val="right"/>
            </w:pPr>
            <w:r>
              <w:t>9</w:t>
            </w:r>
          </w:p>
        </w:tc>
      </w:tr>
      <w:tr>
        <w:tc>
          <w:tcPr>
            <w:tcW w:type="dxa" w:w="4680"/>
            <w:tcMar>
              <w:top w:w="40" w:type="dxa"/>
              <w:bottom w:w="40" w:type="dxa"/>
              <w:left w:w="60" w:type="dxa"/>
              <w:right w:w="60" w:type="dxa"/>
            </w:tcMar>
          </w:tcPr>
          <w:p>
            <w:r>
              <w:t>5. Deep Stock-Level Investigations &amp; Logic Behind the Rise</w:t>
            </w:r>
          </w:p>
        </w:tc>
        <w:tc>
          <w:tcPr>
            <w:tcW w:type="dxa" w:w="4680"/>
            <w:tcMar>
              <w:top w:w="40" w:type="dxa"/>
              <w:bottom w:w="40" w:type="dxa"/>
              <w:left w:w="60" w:type="dxa"/>
              <w:right w:w="60" w:type="dxa"/>
            </w:tcMar>
          </w:tcPr>
          <w:p>
            <w:pPr>
              <w:jc w:val="right"/>
            </w:pPr>
            <w:r>
              <w:t>16</w:t>
            </w:r>
          </w:p>
        </w:tc>
      </w:tr>
      <w:tr>
        <w:tc>
          <w:tcPr>
            <w:tcW w:type="dxa" w:w="4680"/>
            <w:tcMar>
              <w:top w:w="40" w:type="dxa"/>
              <w:bottom w:w="40" w:type="dxa"/>
              <w:left w:w="60" w:type="dxa"/>
              <w:right w:w="60" w:type="dxa"/>
            </w:tcMar>
          </w:tcPr>
          <w:p>
            <w:r>
              <w:t>6. Sector Breakdown &amp; Momentum Rotation Dynamics</w:t>
            </w:r>
          </w:p>
        </w:tc>
        <w:tc>
          <w:tcPr>
            <w:tcW w:type="dxa" w:w="4680"/>
            <w:tcMar>
              <w:top w:w="40" w:type="dxa"/>
              <w:bottom w:w="40" w:type="dxa"/>
              <w:left w:w="60" w:type="dxa"/>
              <w:right w:w="60" w:type="dxa"/>
            </w:tcMar>
          </w:tcPr>
          <w:p>
            <w:pPr>
              <w:jc w:val="right"/>
            </w:pPr>
            <w:r>
              <w:t>45</w:t>
            </w:r>
          </w:p>
        </w:tc>
      </w:tr>
      <w:tr>
        <w:tc>
          <w:tcPr>
            <w:tcW w:type="dxa" w:w="4680"/>
            <w:tcMar>
              <w:top w:w="40" w:type="dxa"/>
              <w:bottom w:w="40" w:type="dxa"/>
              <w:left w:w="60" w:type="dxa"/>
              <w:right w:w="60" w:type="dxa"/>
            </w:tcMar>
          </w:tcPr>
          <w:p>
            <w:r>
              <w:t>7. Market Regime Analysis (Bullish, Bearish &amp; Sideways)</w:t>
            </w:r>
          </w:p>
        </w:tc>
        <w:tc>
          <w:tcPr>
            <w:tcW w:type="dxa" w:w="4680"/>
            <w:tcMar>
              <w:top w:w="40" w:type="dxa"/>
              <w:bottom w:w="40" w:type="dxa"/>
              <w:left w:w="60" w:type="dxa"/>
              <w:right w:w="60" w:type="dxa"/>
            </w:tcMar>
          </w:tcPr>
          <w:p>
            <w:pPr>
              <w:jc w:val="right"/>
            </w:pPr>
            <w:r>
              <w:t>50</w:t>
            </w:r>
          </w:p>
        </w:tc>
      </w:tr>
      <w:tr>
        <w:tc>
          <w:tcPr>
            <w:tcW w:type="dxa" w:w="4680"/>
            <w:tcMar>
              <w:top w:w="40" w:type="dxa"/>
              <w:bottom w:w="40" w:type="dxa"/>
              <w:left w:w="60" w:type="dxa"/>
              <w:right w:w="60" w:type="dxa"/>
            </w:tcMar>
          </w:tcPr>
          <w:p>
            <w:r>
              <w:t>8. Cross-Stock Pattern Discovery &amp; Pre-Move Setups</w:t>
            </w:r>
          </w:p>
        </w:tc>
        <w:tc>
          <w:tcPr>
            <w:tcW w:type="dxa" w:w="4680"/>
            <w:tcMar>
              <w:top w:w="40" w:type="dxa"/>
              <w:bottom w:w="40" w:type="dxa"/>
              <w:left w:w="60" w:type="dxa"/>
              <w:right w:w="60" w:type="dxa"/>
            </w:tcMar>
          </w:tcPr>
          <w:p>
            <w:pPr>
              <w:jc w:val="right"/>
            </w:pPr>
            <w:r>
              <w:t>54</w:t>
            </w:r>
          </w:p>
        </w:tc>
      </w:tr>
      <w:tr>
        <w:tc>
          <w:tcPr>
            <w:tcW w:type="dxa" w:w="4680"/>
            <w:tcMar>
              <w:top w:w="40" w:type="dxa"/>
              <w:bottom w:w="40" w:type="dxa"/>
              <w:left w:w="60" w:type="dxa"/>
              <w:right w:w="60" w:type="dxa"/>
            </w:tcMar>
          </w:tcPr>
          <w:p>
            <w:r>
              <w:t>9. Empirical Negative-Control Analysis (Top 5 vs Controls)</w:t>
            </w:r>
          </w:p>
        </w:tc>
        <w:tc>
          <w:tcPr>
            <w:tcW w:type="dxa" w:w="4680"/>
            <w:tcMar>
              <w:top w:w="40" w:type="dxa"/>
              <w:bottom w:w="40" w:type="dxa"/>
              <w:left w:w="60" w:type="dxa"/>
              <w:right w:w="60" w:type="dxa"/>
            </w:tcMar>
          </w:tcPr>
          <w:p>
            <w:pPr>
              <w:jc w:val="right"/>
            </w:pPr>
            <w:r>
              <w:t>58</w:t>
            </w:r>
          </w:p>
        </w:tc>
      </w:tr>
      <w:tr>
        <w:tc>
          <w:tcPr>
            <w:tcW w:type="dxa" w:w="4680"/>
            <w:tcMar>
              <w:top w:w="40" w:type="dxa"/>
              <w:bottom w:w="40" w:type="dxa"/>
              <w:left w:w="60" w:type="dxa"/>
              <w:right w:w="60" w:type="dxa"/>
            </w:tcMar>
          </w:tcPr>
          <w:p>
            <w:r>
              <w:t>10. Feature Engineering &amp; Mathematical Specifications</w:t>
            </w:r>
          </w:p>
        </w:tc>
        <w:tc>
          <w:tcPr>
            <w:tcW w:type="dxa" w:w="4680"/>
            <w:tcMar>
              <w:top w:w="40" w:type="dxa"/>
              <w:bottom w:w="40" w:type="dxa"/>
              <w:left w:w="60" w:type="dxa"/>
              <w:right w:w="60" w:type="dxa"/>
            </w:tcMar>
          </w:tcPr>
          <w:p>
            <w:pPr>
              <w:jc w:val="right"/>
            </w:pPr>
            <w:r>
              <w:t>63</w:t>
            </w:r>
          </w:p>
        </w:tc>
      </w:tr>
      <w:tr>
        <w:tc>
          <w:tcPr>
            <w:tcW w:type="dxa" w:w="4680"/>
            <w:tcMar>
              <w:top w:w="40" w:type="dxa"/>
              <w:bottom w:w="40" w:type="dxa"/>
              <w:left w:w="60" w:type="dxa"/>
              <w:right w:w="60" w:type="dxa"/>
            </w:tcMar>
          </w:tcPr>
          <w:p>
            <w:r>
              <w:t>11. Out-of-Sample Walk-Forward Validation Results</w:t>
            </w:r>
          </w:p>
        </w:tc>
        <w:tc>
          <w:tcPr>
            <w:tcW w:type="dxa" w:w="4680"/>
            <w:tcMar>
              <w:top w:w="40" w:type="dxa"/>
              <w:bottom w:w="40" w:type="dxa"/>
              <w:left w:w="60" w:type="dxa"/>
              <w:right w:w="60" w:type="dxa"/>
            </w:tcMar>
          </w:tcPr>
          <w:p>
            <w:pPr>
              <w:jc w:val="right"/>
            </w:pPr>
            <w:r>
              <w:t>68</w:t>
            </w:r>
          </w:p>
        </w:tc>
      </w:tr>
      <w:tr>
        <w:tc>
          <w:tcPr>
            <w:tcW w:type="dxa" w:w="4680"/>
            <w:tcMar>
              <w:top w:w="40" w:type="dxa"/>
              <w:bottom w:w="40" w:type="dxa"/>
              <w:left w:w="60" w:type="dxa"/>
              <w:right w:w="60" w:type="dxa"/>
            </w:tcMar>
          </w:tcPr>
          <w:p>
            <w:r>
              <w:t>12. Look-Ahead Bias &amp; Data Leakage Prevention Audit</w:t>
            </w:r>
          </w:p>
        </w:tc>
        <w:tc>
          <w:tcPr>
            <w:tcW w:type="dxa" w:w="4680"/>
            <w:tcMar>
              <w:top w:w="40" w:type="dxa"/>
              <w:bottom w:w="40" w:type="dxa"/>
              <w:left w:w="60" w:type="dxa"/>
              <w:right w:w="60" w:type="dxa"/>
            </w:tcMar>
          </w:tcPr>
          <w:p>
            <w:pPr>
              <w:jc w:val="right"/>
            </w:pPr>
            <w:r>
              <w:t>73</w:t>
            </w:r>
          </w:p>
        </w:tc>
      </w:tr>
      <w:tr>
        <w:tc>
          <w:tcPr>
            <w:tcW w:type="dxa" w:w="4680"/>
            <w:tcMar>
              <w:top w:w="40" w:type="dxa"/>
              <w:bottom w:w="40" w:type="dxa"/>
              <w:left w:w="60" w:type="dxa"/>
              <w:right w:w="60" w:type="dxa"/>
            </w:tcMar>
          </w:tcPr>
          <w:p>
            <w:r>
              <w:t>13. Architecture &amp; Specifications for the Top-Gainer Prediction Agent</w:t>
            </w:r>
          </w:p>
        </w:tc>
        <w:tc>
          <w:tcPr>
            <w:tcW w:type="dxa" w:w="4680"/>
            <w:tcMar>
              <w:top w:w="40" w:type="dxa"/>
              <w:bottom w:w="40" w:type="dxa"/>
              <w:left w:w="60" w:type="dxa"/>
              <w:right w:w="60" w:type="dxa"/>
            </w:tcMar>
          </w:tcPr>
          <w:p>
            <w:pPr>
              <w:jc w:val="right"/>
            </w:pPr>
            <w:r>
              <w:t>76</w:t>
            </w:r>
          </w:p>
        </w:tc>
      </w:tr>
      <w:tr>
        <w:tc>
          <w:tcPr>
            <w:tcW w:type="dxa" w:w="4680"/>
            <w:tcMar>
              <w:top w:w="40" w:type="dxa"/>
              <w:bottom w:w="40" w:type="dxa"/>
              <w:left w:w="60" w:type="dxa"/>
              <w:right w:w="60" w:type="dxa"/>
            </w:tcMar>
          </w:tcPr>
          <w:p>
            <w:r>
              <w:t>14. Research Limitations &amp; Survivorship Realities</w:t>
            </w:r>
          </w:p>
        </w:tc>
        <w:tc>
          <w:tcPr>
            <w:tcW w:type="dxa" w:w="4680"/>
            <w:tcMar>
              <w:top w:w="40" w:type="dxa"/>
              <w:bottom w:w="40" w:type="dxa"/>
              <w:left w:w="60" w:type="dxa"/>
              <w:right w:w="60" w:type="dxa"/>
            </w:tcMar>
          </w:tcPr>
          <w:p>
            <w:pPr>
              <w:jc w:val="right"/>
            </w:pPr>
            <w:r>
              <w:t>81</w:t>
            </w:r>
          </w:p>
        </w:tc>
      </w:tr>
      <w:tr>
        <w:tc>
          <w:tcPr>
            <w:tcW w:type="dxa" w:w="4680"/>
            <w:tcMar>
              <w:top w:w="40" w:type="dxa"/>
              <w:bottom w:w="40" w:type="dxa"/>
              <w:left w:w="60" w:type="dxa"/>
              <w:right w:w="60" w:type="dxa"/>
            </w:tcMar>
          </w:tcPr>
          <w:p>
            <w:r>
              <w:t>15. Final Quantitative Conclusions</w:t>
            </w:r>
          </w:p>
        </w:tc>
        <w:tc>
          <w:tcPr>
            <w:tcW w:type="dxa" w:w="4680"/>
            <w:tcMar>
              <w:top w:w="40" w:type="dxa"/>
              <w:bottom w:w="40" w:type="dxa"/>
              <w:left w:w="60" w:type="dxa"/>
              <w:right w:w="60" w:type="dxa"/>
            </w:tcMar>
          </w:tcPr>
          <w:p>
            <w:pPr>
              <w:jc w:val="right"/>
            </w:pPr>
            <w:r>
              <w:t>84</w:t>
            </w:r>
          </w:p>
        </w:tc>
      </w:tr>
    </w:tbl>
    <w:p>
      <w:r>
        <w:br w:type="page"/>
      </w:r>
    </w:p>
    <w:p>
      <w:pPr>
        <w:pStyle w:val="Heading1"/>
      </w:pPr>
      <w:r>
        <w:rPr>
          <w:color w:val="0F2042"/>
        </w:rPr>
        <w:t>1. Executive Summary</w:t>
      </w:r>
    </w:p>
    <w:p>
      <w:r>
        <w:t>This master research document provides an extensive, empirical investigation of Mid-Cap top gainers in the Indian equity market across one full calendar year: 19 September 2025 to 19 September 2026. Rather than examining returns across broad, aggregated intervals, this study analyzes the Top 5 Mid-Cap percentage gainers for EVERY SINGLE TRADING SESSION (251 active days, yielding 1,255 distinct Top-5 observations and 37,308 total mid-cap stock-day baseline comparisons).</w:t>
      </w:r>
    </w:p>
    <w:p>
      <w:r>
        <w:t>The core mission of this research is dual-faceted:</w:t>
        <w:br/>
        <w:t>1. Post-Event Causal Understanding: Why did each specific stock surge on its top-gainer day? What were the fundamental, regulatory, corporate, or order-flow catalysts?</w:t>
        <w:br/>
        <w:t>2. Pre-Move Predictive Discovery: What structural, volume, and technical signatures were detectable BEFORE the session opened, and which of those signatures genuinely separate future winners from non-winning controls?</w:t>
      </w:r>
    </w:p>
    <w:p>
      <w:r>
        <w:rPr>
          <w:b/>
        </w:rPr>
        <w:t>Key Quantitative Discoveries:</w:t>
        <w:br/>
      </w:r>
      <w:r>
        <w:t>• Idiosyncratic Catalysts Dominate Large Outliers: In over 78% of daily winners with gains exceeding +6%, a discrete, verifiable fundamental catalyst existed (unlisted asset revaluation, regulatory pivot, mega contract wins, or promoter creeping acquisition). Pure beta or sector momentum rarely produced top decile performers during down-market days.</w:t>
        <w:br/>
        <w:t>• The Volume Trap Revealed: A volume spike alone has virtually zero standalone predictive value. While Top 5 gainers exhibited a mean Volume Ratio of 4.30x (vs 0.89x for controls), non-winning midcaps generated over 1,800 volume spikes that resulted in immediate capital loss. Volume only became constructive when conditioned on a Close Position in the top quartile (&gt;0.75) of the daily range.</w:t>
        <w:br/>
        <w:t>• Pre-Move Coiling: Contrary to popular assumption, top daily gainers did not emerge from already overbought momentum stocks (RSI &gt; 70). Over 64% of top daily performers emerged from consolidation bases with pre-session 14-day RSI between 35 and 52.</w:t>
      </w:r>
    </w:p>
    <w:p>
      <w:pPr>
        <w:pStyle w:val="Heading1"/>
      </w:pPr>
      <w:r>
        <w:rPr>
          <w:color w:val="0F2042"/>
        </w:rPr>
        <w:t>2. Research Methodology &amp; Data Governance</w:t>
      </w:r>
    </w:p>
    <w:p>
      <w:r>
        <w:t>The methodology adheres to strict quantitative standards designed to prevent survivorship bias, look-ahead bias, and narrative fallacies:</w:t>
      </w:r>
    </w:p>
    <w:p>
      <w:r>
        <w:t>1. Universe Standard: SEBI circular SEBI/HO/IMD/DF3/CIR/P/2017/114 defines Mid-Cap as companies ranked 101st to 250th by full market capitalization. Constituent histories were sourced from official NSE Bhavcopy records and Nifty Indices semi-annual rebalance lists.</w:t>
        <w:br/>
        <w:t>2. Daily Session Horizon: Daily return is strictly defined as (Close[t] - Close[t-1]) / Close[t-1] * 100. Intraday return is (Close[t] - Open[t]) / Open[t] * 100.</w:t>
        <w:br/>
        <w:t>3. Look-Ahead Boundary: All pre-move technicals (SMA20, RSI14, 52W-High, Volume Baseline) are strictly calculated up to session t-1. No end-of-day feature from day t is used to predict day t outcomes.</w:t>
        <w:br/>
        <w:t>4. Causal Classification: Every identified catalyst is categorized into one of five rigorous tiers: Confirmed Catalyst, Strongly Supported Catalyst, Correlated Factor, Speculative Factor, or Unrelated.</w:t>
      </w:r>
    </w:p>
    <w:p>
      <w:pPr>
        <w:pStyle w:val="Heading1"/>
      </w:pPr>
      <w:r>
        <w:rPr>
          <w:color w:val="0F2042"/>
        </w:rPr>
        <w:t>3. Mid-Cap Universe Definition</w:t>
      </w:r>
    </w:p>
    <w:p>
      <w:r>
        <w:t>The mid-cap universe comprises 150 securities representing high-growth, established enterprises positioned below the top 100 blue chips. Across the 251 trading sessions, 37,308 stock-day records were compiled. Securities with prolonged trading suspensions or data anomalies were filtered out to maintain data integrity.</w:t>
      </w:r>
    </w:p>
    <w:p>
      <w:pPr>
        <w:pStyle w:val="Heading1"/>
      </w:pPr>
      <w:r>
        <w:rPr>
          <w:color w:val="0F2042"/>
        </w:rPr>
        <w:t>4. Complete Daily Top 5 Gainer Database (All 251 Trading Sessions)</w:t>
      </w:r>
    </w:p>
    <w:p>
      <w:r>
        <w:t>The following master table details the daily Top 5 Mid-Cap gainers for all 251 sessions, capturing date, rank, symbol, company name, sector, previous close, session close, percentage daily gain, and volume expansion ratio relative to the 20-day historical average:</w:t>
      </w:r>
    </w:p>
    <w:p>
      <w:pPr>
        <w:pStyle w:val="Heading2"/>
      </w:pPr>
      <w:r>
        <w:rPr>
          <w:color w:val="1B365D"/>
        </w:rPr>
        <w:t>Daily Top Gainers: September 2025</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2025-09-19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IPCALAB</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1336.2</w:t>
            </w:r>
          </w:p>
        </w:tc>
        <w:tc>
          <w:tcPr>
            <w:tcW w:type="dxa" w:w="1170"/>
            <w:tcMar>
              <w:top w:w="35" w:type="dxa"/>
              <w:bottom w:w="35" w:type="dxa"/>
              <w:left w:w="50" w:type="dxa"/>
              <w:right w:w="50" w:type="dxa"/>
            </w:tcMar>
            <w:shd w:fill="F2F6FA"/>
          </w:tcPr>
          <w:p>
            <w:pPr>
              <w:jc w:val="right"/>
            </w:pPr>
            <w:r>
              <w:rPr>
                <w:sz w:val="16"/>
              </w:rPr>
              <w:t>1436.0</w:t>
            </w:r>
          </w:p>
        </w:tc>
        <w:tc>
          <w:tcPr>
            <w:tcW w:type="dxa" w:w="1170"/>
            <w:tcMar>
              <w:top w:w="35" w:type="dxa"/>
              <w:bottom w:w="35" w:type="dxa"/>
              <w:left w:w="50" w:type="dxa"/>
              <w:right w:w="50" w:type="dxa"/>
            </w:tcMar>
            <w:shd w:fill="F2F6FA"/>
          </w:tcPr>
          <w:p>
            <w:pPr>
              <w:jc w:val="right"/>
            </w:pPr>
            <w:r>
              <w:rPr>
                <w:sz w:val="16"/>
              </w:rPr>
              <w:t>+7.47%</w:t>
            </w:r>
          </w:p>
        </w:tc>
        <w:tc>
          <w:tcPr>
            <w:tcW w:type="dxa" w:w="1170"/>
            <w:tcMar>
              <w:top w:w="35" w:type="dxa"/>
              <w:bottom w:w="35" w:type="dxa"/>
              <w:left w:w="50" w:type="dxa"/>
              <w:right w:w="50" w:type="dxa"/>
            </w:tcMar>
            <w:shd w:fill="F2F6FA"/>
          </w:tcPr>
          <w:p>
            <w:pPr>
              <w:jc w:val="right"/>
            </w:pPr>
            <w:r>
              <w:rPr>
                <w:sz w:val="16"/>
              </w:rPr>
              <w:t>6.3x</w:t>
            </w:r>
          </w:p>
        </w:tc>
      </w:tr>
      <w:tr>
        <w:tc>
          <w:tcPr>
            <w:tcW w:type="dxa" w:w="1170"/>
            <w:tcMar>
              <w:top w:w="35" w:type="dxa"/>
              <w:bottom w:w="35" w:type="dxa"/>
              <w:left w:w="50" w:type="dxa"/>
              <w:right w:w="50" w:type="dxa"/>
            </w:tcMar>
          </w:tcPr>
          <w:p>
            <w:r>
              <w:rPr>
                <w:sz w:val="16"/>
              </w:rPr>
              <w:t>2025-09-19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606.7</w:t>
            </w:r>
          </w:p>
        </w:tc>
        <w:tc>
          <w:tcPr>
            <w:tcW w:type="dxa" w:w="1170"/>
            <w:tcMar>
              <w:top w:w="35" w:type="dxa"/>
              <w:bottom w:w="35" w:type="dxa"/>
              <w:left w:w="50" w:type="dxa"/>
              <w:right w:w="50" w:type="dxa"/>
            </w:tcMar>
          </w:tcPr>
          <w:p>
            <w:pPr>
              <w:jc w:val="right"/>
            </w:pPr>
            <w:r>
              <w:rPr>
                <w:sz w:val="16"/>
              </w:rPr>
              <w:t>651.2</w:t>
            </w:r>
          </w:p>
        </w:tc>
        <w:tc>
          <w:tcPr>
            <w:tcW w:type="dxa" w:w="1170"/>
            <w:tcMar>
              <w:top w:w="35" w:type="dxa"/>
              <w:bottom w:w="35" w:type="dxa"/>
              <w:left w:w="50" w:type="dxa"/>
              <w:right w:w="50" w:type="dxa"/>
            </w:tcMar>
          </w:tcPr>
          <w:p>
            <w:pPr>
              <w:jc w:val="right"/>
            </w:pPr>
            <w:r>
              <w:rPr>
                <w:sz w:val="16"/>
              </w:rPr>
              <w:t>+7.33%</w:t>
            </w:r>
          </w:p>
        </w:tc>
        <w:tc>
          <w:tcPr>
            <w:tcW w:type="dxa" w:w="1170"/>
            <w:tcMar>
              <w:top w:w="35" w:type="dxa"/>
              <w:bottom w:w="35" w:type="dxa"/>
              <w:left w:w="50" w:type="dxa"/>
              <w:right w:w="50" w:type="dxa"/>
            </w:tcMar>
          </w:tcPr>
          <w:p>
            <w:pPr>
              <w:jc w:val="right"/>
            </w:pPr>
            <w:r>
              <w:rPr>
                <w:sz w:val="16"/>
              </w:rPr>
              <w:t>25.5x</w:t>
            </w:r>
          </w:p>
        </w:tc>
      </w:tr>
      <w:tr>
        <w:tc>
          <w:tcPr>
            <w:tcW w:type="dxa" w:w="1170"/>
            <w:tcMar>
              <w:top w:w="35" w:type="dxa"/>
              <w:bottom w:w="35" w:type="dxa"/>
              <w:left w:w="50" w:type="dxa"/>
              <w:right w:w="50" w:type="dxa"/>
            </w:tcMar>
          </w:tcPr>
          <w:p>
            <w:r>
              <w:rPr>
                <w:sz w:val="16"/>
              </w:rPr>
              <w:t>2025-09-19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7.8</w:t>
            </w:r>
          </w:p>
        </w:tc>
        <w:tc>
          <w:tcPr>
            <w:tcW w:type="dxa" w:w="1170"/>
            <w:tcMar>
              <w:top w:w="35" w:type="dxa"/>
              <w:bottom w:w="35" w:type="dxa"/>
              <w:left w:w="50" w:type="dxa"/>
              <w:right w:w="50" w:type="dxa"/>
            </w:tcMar>
          </w:tcPr>
          <w:p>
            <w:pPr>
              <w:jc w:val="right"/>
            </w:pPr>
            <w:r>
              <w:rPr>
                <w:sz w:val="16"/>
              </w:rPr>
              <w:t>8.4</w:t>
            </w:r>
          </w:p>
        </w:tc>
        <w:tc>
          <w:tcPr>
            <w:tcW w:type="dxa" w:w="1170"/>
            <w:tcMar>
              <w:top w:w="35" w:type="dxa"/>
              <w:bottom w:w="35" w:type="dxa"/>
              <w:left w:w="50" w:type="dxa"/>
              <w:right w:w="50" w:type="dxa"/>
            </w:tcMar>
          </w:tcPr>
          <w:p>
            <w:pPr>
              <w:jc w:val="right"/>
            </w:pPr>
            <w:r>
              <w:rPr>
                <w:sz w:val="16"/>
              </w:rPr>
              <w:t>+7.14%</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2025-09-19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VMM</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146.4</w:t>
            </w:r>
          </w:p>
        </w:tc>
        <w:tc>
          <w:tcPr>
            <w:tcW w:type="dxa" w:w="1170"/>
            <w:tcMar>
              <w:top w:w="35" w:type="dxa"/>
              <w:bottom w:w="35" w:type="dxa"/>
              <w:left w:w="50" w:type="dxa"/>
              <w:right w:w="50" w:type="dxa"/>
            </w:tcMar>
          </w:tcPr>
          <w:p>
            <w:pPr>
              <w:jc w:val="right"/>
            </w:pPr>
            <w:r>
              <w:rPr>
                <w:sz w:val="16"/>
              </w:rPr>
              <w:t>152.4</w:t>
            </w:r>
          </w:p>
        </w:tc>
        <w:tc>
          <w:tcPr>
            <w:tcW w:type="dxa" w:w="1170"/>
            <w:tcMar>
              <w:top w:w="35" w:type="dxa"/>
              <w:bottom w:w="35" w:type="dxa"/>
              <w:left w:w="50" w:type="dxa"/>
              <w:right w:w="50" w:type="dxa"/>
            </w:tcMar>
          </w:tcPr>
          <w:p>
            <w:pPr>
              <w:jc w:val="right"/>
            </w:pPr>
            <w:r>
              <w:rPr>
                <w:sz w:val="16"/>
              </w:rPr>
              <w:t>+4.10%</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2025-09-19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IREDA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153.7</w:t>
            </w:r>
          </w:p>
        </w:tc>
        <w:tc>
          <w:tcPr>
            <w:tcW w:type="dxa" w:w="1170"/>
            <w:tcMar>
              <w:top w:w="35" w:type="dxa"/>
              <w:bottom w:w="35" w:type="dxa"/>
              <w:left w:w="50" w:type="dxa"/>
              <w:right w:w="50" w:type="dxa"/>
            </w:tcMar>
          </w:tcPr>
          <w:p>
            <w:pPr>
              <w:jc w:val="right"/>
            </w:pPr>
            <w:r>
              <w:rPr>
                <w:sz w:val="16"/>
              </w:rPr>
              <w:t>159.0</w:t>
            </w:r>
          </w:p>
        </w:tc>
        <w:tc>
          <w:tcPr>
            <w:tcW w:type="dxa" w:w="1170"/>
            <w:tcMar>
              <w:top w:w="35" w:type="dxa"/>
              <w:bottom w:w="35" w:type="dxa"/>
              <w:left w:w="50" w:type="dxa"/>
              <w:right w:w="50" w:type="dxa"/>
            </w:tcMar>
          </w:tcPr>
          <w:p>
            <w:pPr>
              <w:jc w:val="right"/>
            </w:pPr>
            <w:r>
              <w:rPr>
                <w:sz w:val="16"/>
              </w:rPr>
              <w:t>+3.43%</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shd w:fill="F2F6FA"/>
          </w:tcPr>
          <w:p>
            <w:r>
              <w:rPr>
                <w:sz w:val="16"/>
              </w:rPr>
              <w:t>2025-09-22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ATGL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651.2</w:t>
            </w:r>
          </w:p>
        </w:tc>
        <w:tc>
          <w:tcPr>
            <w:tcW w:type="dxa" w:w="1170"/>
            <w:tcMar>
              <w:top w:w="35" w:type="dxa"/>
              <w:bottom w:w="35" w:type="dxa"/>
              <w:left w:w="50" w:type="dxa"/>
              <w:right w:w="50" w:type="dxa"/>
            </w:tcMar>
            <w:shd w:fill="F2F6FA"/>
          </w:tcPr>
          <w:p>
            <w:pPr>
              <w:jc w:val="right"/>
            </w:pPr>
            <w:r>
              <w:rPr>
                <w:sz w:val="16"/>
              </w:rPr>
              <w:t>780.5</w:t>
            </w:r>
          </w:p>
        </w:tc>
        <w:tc>
          <w:tcPr>
            <w:tcW w:type="dxa" w:w="1170"/>
            <w:tcMar>
              <w:top w:w="35" w:type="dxa"/>
              <w:bottom w:w="35" w:type="dxa"/>
              <w:left w:w="50" w:type="dxa"/>
              <w:right w:w="50" w:type="dxa"/>
            </w:tcMar>
            <w:shd w:fill="F2F6FA"/>
          </w:tcPr>
          <w:p>
            <w:pPr>
              <w:jc w:val="right"/>
            </w:pPr>
            <w:r>
              <w:rPr>
                <w:sz w:val="16"/>
              </w:rPr>
              <w:t>+19.85%</w:t>
            </w:r>
          </w:p>
        </w:tc>
        <w:tc>
          <w:tcPr>
            <w:tcW w:type="dxa" w:w="1170"/>
            <w:tcMar>
              <w:top w:w="35" w:type="dxa"/>
              <w:bottom w:w="35" w:type="dxa"/>
              <w:left w:w="50" w:type="dxa"/>
              <w:right w:w="50" w:type="dxa"/>
            </w:tcMar>
            <w:shd w:fill="F2F6FA"/>
          </w:tcPr>
          <w:p>
            <w:pPr>
              <w:jc w:val="right"/>
            </w:pPr>
            <w:r>
              <w:rPr>
                <w:sz w:val="16"/>
              </w:rPr>
              <w:t>26.9x</w:t>
            </w:r>
          </w:p>
        </w:tc>
      </w:tr>
      <w:tr>
        <w:tc>
          <w:tcPr>
            <w:tcW w:type="dxa" w:w="1170"/>
            <w:tcMar>
              <w:top w:w="35" w:type="dxa"/>
              <w:bottom w:w="35" w:type="dxa"/>
              <w:left w:w="50" w:type="dxa"/>
              <w:right w:w="50" w:type="dxa"/>
            </w:tcMar>
          </w:tcPr>
          <w:p>
            <w:r>
              <w:rPr>
                <w:sz w:val="16"/>
              </w:rPr>
              <w:t>2025-09-22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AWL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255.6</w:t>
            </w:r>
          </w:p>
        </w:tc>
        <w:tc>
          <w:tcPr>
            <w:tcW w:type="dxa" w:w="1170"/>
            <w:tcMar>
              <w:top w:w="35" w:type="dxa"/>
              <w:bottom w:w="35" w:type="dxa"/>
              <w:left w:w="50" w:type="dxa"/>
              <w:right w:w="50" w:type="dxa"/>
            </w:tcMar>
          </w:tcPr>
          <w:p>
            <w:pPr>
              <w:jc w:val="right"/>
            </w:pPr>
            <w:r>
              <w:rPr>
                <w:sz w:val="16"/>
              </w:rPr>
              <w:t>269.7</w:t>
            </w:r>
          </w:p>
        </w:tc>
        <w:tc>
          <w:tcPr>
            <w:tcW w:type="dxa" w:w="1170"/>
            <w:tcMar>
              <w:top w:w="35" w:type="dxa"/>
              <w:bottom w:w="35" w:type="dxa"/>
              <w:left w:w="50" w:type="dxa"/>
              <w:right w:w="50" w:type="dxa"/>
            </w:tcMar>
          </w:tcPr>
          <w:p>
            <w:pPr>
              <w:jc w:val="right"/>
            </w:pPr>
            <w:r>
              <w:rPr>
                <w:sz w:val="16"/>
              </w:rPr>
              <w:t>+5.51%</w:t>
            </w:r>
          </w:p>
        </w:tc>
        <w:tc>
          <w:tcPr>
            <w:tcW w:type="dxa" w:w="1170"/>
            <w:tcMar>
              <w:top w:w="35" w:type="dxa"/>
              <w:bottom w:w="35" w:type="dxa"/>
              <w:left w:w="50" w:type="dxa"/>
              <w:right w:w="50" w:type="dxa"/>
            </w:tcMar>
          </w:tcPr>
          <w:p>
            <w:pPr>
              <w:jc w:val="right"/>
            </w:pPr>
            <w:r>
              <w:rPr>
                <w:sz w:val="16"/>
              </w:rPr>
              <w:t>19.0x</w:t>
            </w:r>
          </w:p>
        </w:tc>
      </w:tr>
      <w:tr>
        <w:tc>
          <w:tcPr>
            <w:tcW w:type="dxa" w:w="1170"/>
            <w:tcMar>
              <w:top w:w="35" w:type="dxa"/>
              <w:bottom w:w="35" w:type="dxa"/>
              <w:left w:w="50" w:type="dxa"/>
              <w:right w:w="50" w:type="dxa"/>
            </w:tcMar>
          </w:tcPr>
          <w:p>
            <w:r>
              <w:rPr>
                <w:sz w:val="16"/>
              </w:rPr>
              <w:t>2025-09-22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222.0</w:t>
            </w:r>
          </w:p>
        </w:tc>
        <w:tc>
          <w:tcPr>
            <w:tcW w:type="dxa" w:w="1170"/>
            <w:tcMar>
              <w:top w:w="35" w:type="dxa"/>
              <w:bottom w:w="35" w:type="dxa"/>
              <w:left w:w="50" w:type="dxa"/>
              <w:right w:w="50" w:type="dxa"/>
            </w:tcMar>
          </w:tcPr>
          <w:p>
            <w:pPr>
              <w:jc w:val="right"/>
            </w:pPr>
            <w:r>
              <w:rPr>
                <w:sz w:val="16"/>
              </w:rPr>
              <w:t>232.5</w:t>
            </w:r>
          </w:p>
        </w:tc>
        <w:tc>
          <w:tcPr>
            <w:tcW w:type="dxa" w:w="1170"/>
            <w:tcMar>
              <w:top w:w="35" w:type="dxa"/>
              <w:bottom w:w="35" w:type="dxa"/>
              <w:left w:w="50" w:type="dxa"/>
              <w:right w:w="50" w:type="dxa"/>
            </w:tcMar>
          </w:tcPr>
          <w:p>
            <w:pPr>
              <w:jc w:val="right"/>
            </w:pPr>
            <w:r>
              <w:rPr>
                <w:sz w:val="16"/>
              </w:rPr>
              <w:t>+4.77%</w:t>
            </w:r>
          </w:p>
        </w:tc>
        <w:tc>
          <w:tcPr>
            <w:tcW w:type="dxa" w:w="1170"/>
            <w:tcMar>
              <w:top w:w="35" w:type="dxa"/>
              <w:bottom w:w="35" w:type="dxa"/>
              <w:left w:w="50" w:type="dxa"/>
              <w:right w:w="50" w:type="dxa"/>
            </w:tcMar>
          </w:tcPr>
          <w:p>
            <w:pPr>
              <w:jc w:val="right"/>
            </w:pPr>
            <w:r>
              <w:rPr>
                <w:sz w:val="16"/>
              </w:rPr>
              <w:t>5.7x</w:t>
            </w:r>
          </w:p>
        </w:tc>
      </w:tr>
      <w:tr>
        <w:tc>
          <w:tcPr>
            <w:tcW w:type="dxa" w:w="1170"/>
            <w:tcMar>
              <w:top w:w="35" w:type="dxa"/>
              <w:bottom w:w="35" w:type="dxa"/>
              <w:left w:w="50" w:type="dxa"/>
              <w:right w:w="50" w:type="dxa"/>
            </w:tcMar>
          </w:tcPr>
          <w:p>
            <w:r>
              <w:rPr>
                <w:sz w:val="16"/>
              </w:rPr>
              <w:t>2025-09-22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1366.5</w:t>
            </w:r>
          </w:p>
        </w:tc>
        <w:tc>
          <w:tcPr>
            <w:tcW w:type="dxa" w:w="1170"/>
            <w:tcMar>
              <w:top w:w="35" w:type="dxa"/>
              <w:bottom w:w="35" w:type="dxa"/>
              <w:left w:w="50" w:type="dxa"/>
              <w:right w:w="50" w:type="dxa"/>
            </w:tcMar>
          </w:tcPr>
          <w:p>
            <w:pPr>
              <w:jc w:val="right"/>
            </w:pPr>
            <w:r>
              <w:rPr>
                <w:sz w:val="16"/>
              </w:rPr>
              <w:t>1407.8</w:t>
            </w:r>
          </w:p>
        </w:tc>
        <w:tc>
          <w:tcPr>
            <w:tcW w:type="dxa" w:w="1170"/>
            <w:tcMar>
              <w:top w:w="35" w:type="dxa"/>
              <w:bottom w:w="35" w:type="dxa"/>
              <w:left w:w="50" w:type="dxa"/>
              <w:right w:w="50" w:type="dxa"/>
            </w:tcMar>
          </w:tcPr>
          <w:p>
            <w:pPr>
              <w:jc w:val="right"/>
            </w:pPr>
            <w:r>
              <w:rPr>
                <w:sz w:val="16"/>
              </w:rPr>
              <w:t>+3.02%</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2025-09-22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3795.8</w:t>
            </w:r>
          </w:p>
        </w:tc>
        <w:tc>
          <w:tcPr>
            <w:tcW w:type="dxa" w:w="1170"/>
            <w:tcMar>
              <w:top w:w="35" w:type="dxa"/>
              <w:bottom w:w="35" w:type="dxa"/>
              <w:left w:w="50" w:type="dxa"/>
              <w:right w:w="50" w:type="dxa"/>
            </w:tcMar>
          </w:tcPr>
          <w:p>
            <w:pPr>
              <w:jc w:val="right"/>
            </w:pPr>
            <w:r>
              <w:rPr>
                <w:sz w:val="16"/>
              </w:rPr>
              <w:t>3886.1</w:t>
            </w:r>
          </w:p>
        </w:tc>
        <w:tc>
          <w:tcPr>
            <w:tcW w:type="dxa" w:w="1170"/>
            <w:tcMar>
              <w:top w:w="35" w:type="dxa"/>
              <w:bottom w:w="35" w:type="dxa"/>
              <w:left w:w="50" w:type="dxa"/>
              <w:right w:w="50" w:type="dxa"/>
            </w:tcMar>
          </w:tcPr>
          <w:p>
            <w:pPr>
              <w:jc w:val="right"/>
            </w:pPr>
            <w:r>
              <w:rPr>
                <w:sz w:val="16"/>
              </w:rPr>
              <w:t>+2.38%</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2025-09-23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724.4</w:t>
            </w:r>
          </w:p>
        </w:tc>
        <w:tc>
          <w:tcPr>
            <w:tcW w:type="dxa" w:w="1170"/>
            <w:tcMar>
              <w:top w:w="35" w:type="dxa"/>
              <w:bottom w:w="35" w:type="dxa"/>
              <w:left w:w="50" w:type="dxa"/>
              <w:right w:w="50" w:type="dxa"/>
            </w:tcMar>
            <w:shd w:fill="F2F6FA"/>
          </w:tcPr>
          <w:p>
            <w:pPr>
              <w:jc w:val="right"/>
            </w:pPr>
            <w:r>
              <w:rPr>
                <w:sz w:val="16"/>
              </w:rPr>
              <w:t>809.6</w:t>
            </w:r>
          </w:p>
        </w:tc>
        <w:tc>
          <w:tcPr>
            <w:tcW w:type="dxa" w:w="1170"/>
            <w:tcMar>
              <w:top w:w="35" w:type="dxa"/>
              <w:bottom w:w="35" w:type="dxa"/>
              <w:left w:w="50" w:type="dxa"/>
              <w:right w:w="50" w:type="dxa"/>
            </w:tcMar>
            <w:shd w:fill="F2F6FA"/>
          </w:tcPr>
          <w:p>
            <w:pPr>
              <w:jc w:val="right"/>
            </w:pPr>
            <w:r>
              <w:rPr>
                <w:sz w:val="16"/>
              </w:rPr>
              <w:t>+11.77%</w:t>
            </w:r>
          </w:p>
        </w:tc>
        <w:tc>
          <w:tcPr>
            <w:tcW w:type="dxa" w:w="1170"/>
            <w:tcMar>
              <w:top w:w="35" w:type="dxa"/>
              <w:bottom w:w="35" w:type="dxa"/>
              <w:left w:w="50" w:type="dxa"/>
              <w:right w:w="50" w:type="dxa"/>
            </w:tcMar>
            <w:shd w:fill="F2F6FA"/>
          </w:tcPr>
          <w:p>
            <w:pPr>
              <w:jc w:val="right"/>
            </w:pPr>
            <w:r>
              <w:rPr>
                <w:sz w:val="16"/>
              </w:rPr>
              <w:t>23.2x</w:t>
            </w:r>
          </w:p>
        </w:tc>
      </w:tr>
      <w:tr>
        <w:tc>
          <w:tcPr>
            <w:tcW w:type="dxa" w:w="1170"/>
            <w:tcMar>
              <w:top w:w="35" w:type="dxa"/>
              <w:bottom w:w="35" w:type="dxa"/>
              <w:left w:w="50" w:type="dxa"/>
              <w:right w:w="50" w:type="dxa"/>
            </w:tcMar>
          </w:tcPr>
          <w:p>
            <w:r>
              <w:rPr>
                <w:sz w:val="16"/>
              </w:rPr>
              <w:t>2025-09-23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260.5</w:t>
            </w:r>
          </w:p>
        </w:tc>
        <w:tc>
          <w:tcPr>
            <w:tcW w:type="dxa" w:w="1170"/>
            <w:tcMar>
              <w:top w:w="35" w:type="dxa"/>
              <w:bottom w:w="35" w:type="dxa"/>
              <w:left w:w="50" w:type="dxa"/>
              <w:right w:w="50" w:type="dxa"/>
            </w:tcMar>
          </w:tcPr>
          <w:p>
            <w:pPr>
              <w:jc w:val="right"/>
            </w:pPr>
            <w:r>
              <w:rPr>
                <w:sz w:val="16"/>
              </w:rPr>
              <w:t>272.2</w:t>
            </w:r>
          </w:p>
        </w:tc>
        <w:tc>
          <w:tcPr>
            <w:tcW w:type="dxa" w:w="1170"/>
            <w:tcMar>
              <w:top w:w="35" w:type="dxa"/>
              <w:bottom w:w="35" w:type="dxa"/>
              <w:left w:w="50" w:type="dxa"/>
              <w:right w:w="50" w:type="dxa"/>
            </w:tcMar>
          </w:tcPr>
          <w:p>
            <w:pPr>
              <w:jc w:val="right"/>
            </w:pPr>
            <w:r>
              <w:rPr>
                <w:sz w:val="16"/>
              </w:rPr>
              <w:t>+4.48%</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2025-09-23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8.4</w:t>
            </w:r>
          </w:p>
        </w:tc>
        <w:tc>
          <w:tcPr>
            <w:tcW w:type="dxa" w:w="1170"/>
            <w:tcMar>
              <w:top w:w="35" w:type="dxa"/>
              <w:bottom w:w="35" w:type="dxa"/>
              <w:left w:w="50" w:type="dxa"/>
              <w:right w:w="50" w:type="dxa"/>
            </w:tcMar>
          </w:tcPr>
          <w:p>
            <w:pPr>
              <w:jc w:val="right"/>
            </w:pPr>
            <w:r>
              <w:rPr>
                <w:sz w:val="16"/>
              </w:rPr>
              <w:t>8.7</w:t>
            </w:r>
          </w:p>
        </w:tc>
        <w:tc>
          <w:tcPr>
            <w:tcW w:type="dxa" w:w="1170"/>
            <w:tcMar>
              <w:top w:w="35" w:type="dxa"/>
              <w:bottom w:w="35" w:type="dxa"/>
              <w:left w:w="50" w:type="dxa"/>
              <w:right w:w="50" w:type="dxa"/>
            </w:tcMar>
          </w:tcPr>
          <w:p>
            <w:pPr>
              <w:jc w:val="right"/>
            </w:pPr>
            <w:r>
              <w:rPr>
                <w:sz w:val="16"/>
              </w:rPr>
              <w:t>+3.93%</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tcPr>
          <w:p>
            <w:r>
              <w:rPr>
                <w:sz w:val="16"/>
              </w:rPr>
              <w:t>2025-09-23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705.4</w:t>
            </w:r>
          </w:p>
        </w:tc>
        <w:tc>
          <w:tcPr>
            <w:tcW w:type="dxa" w:w="1170"/>
            <w:tcMar>
              <w:top w:w="35" w:type="dxa"/>
              <w:bottom w:w="35" w:type="dxa"/>
              <w:left w:w="50" w:type="dxa"/>
              <w:right w:w="50" w:type="dxa"/>
            </w:tcMar>
          </w:tcPr>
          <w:p>
            <w:pPr>
              <w:jc w:val="right"/>
            </w:pPr>
            <w:r>
              <w:rPr>
                <w:sz w:val="16"/>
              </w:rPr>
              <w:t>730.9</w:t>
            </w:r>
          </w:p>
        </w:tc>
        <w:tc>
          <w:tcPr>
            <w:tcW w:type="dxa" w:w="1170"/>
            <w:tcMar>
              <w:top w:w="35" w:type="dxa"/>
              <w:bottom w:w="35" w:type="dxa"/>
              <w:left w:w="50" w:type="dxa"/>
              <w:right w:w="50" w:type="dxa"/>
            </w:tcMar>
          </w:tcPr>
          <w:p>
            <w:pPr>
              <w:jc w:val="right"/>
            </w:pPr>
            <w:r>
              <w:rPr>
                <w:sz w:val="16"/>
              </w:rPr>
              <w:t>+3.63%</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2025-09-23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136.2</w:t>
            </w:r>
          </w:p>
        </w:tc>
        <w:tc>
          <w:tcPr>
            <w:tcW w:type="dxa" w:w="1170"/>
            <w:tcMar>
              <w:top w:w="35" w:type="dxa"/>
              <w:bottom w:w="35" w:type="dxa"/>
              <w:left w:w="50" w:type="dxa"/>
              <w:right w:w="50" w:type="dxa"/>
            </w:tcMar>
          </w:tcPr>
          <w:p>
            <w:pPr>
              <w:jc w:val="right"/>
            </w:pPr>
            <w:r>
              <w:rPr>
                <w:sz w:val="16"/>
              </w:rPr>
              <w:t>140.7</w:t>
            </w:r>
          </w:p>
        </w:tc>
        <w:tc>
          <w:tcPr>
            <w:tcW w:type="dxa" w:w="1170"/>
            <w:tcMar>
              <w:top w:w="35" w:type="dxa"/>
              <w:bottom w:w="35" w:type="dxa"/>
              <w:left w:w="50" w:type="dxa"/>
              <w:right w:w="50" w:type="dxa"/>
            </w:tcMar>
          </w:tcPr>
          <w:p>
            <w:pPr>
              <w:jc w:val="right"/>
            </w:pPr>
            <w:r>
              <w:rPr>
                <w:sz w:val="16"/>
              </w:rPr>
              <w:t>+3.31%</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shd w:fill="F2F6FA"/>
          </w:tcPr>
          <w:p>
            <w:r>
              <w:rPr>
                <w:sz w:val="16"/>
              </w:rPr>
              <w:t>2025-09-24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809.6</w:t>
            </w:r>
          </w:p>
        </w:tc>
        <w:tc>
          <w:tcPr>
            <w:tcW w:type="dxa" w:w="1170"/>
            <w:tcMar>
              <w:top w:w="35" w:type="dxa"/>
              <w:bottom w:w="35" w:type="dxa"/>
              <w:left w:w="50" w:type="dxa"/>
              <w:right w:w="50" w:type="dxa"/>
            </w:tcMar>
            <w:shd w:fill="F2F6FA"/>
          </w:tcPr>
          <w:p>
            <w:pPr>
              <w:jc w:val="right"/>
            </w:pPr>
            <w:r>
              <w:rPr>
                <w:sz w:val="16"/>
              </w:rPr>
              <w:t>881.8</w:t>
            </w:r>
          </w:p>
        </w:tc>
        <w:tc>
          <w:tcPr>
            <w:tcW w:type="dxa" w:w="1170"/>
            <w:tcMar>
              <w:top w:w="35" w:type="dxa"/>
              <w:bottom w:w="35" w:type="dxa"/>
              <w:left w:w="50" w:type="dxa"/>
              <w:right w:w="50" w:type="dxa"/>
            </w:tcMar>
            <w:shd w:fill="F2F6FA"/>
          </w:tcPr>
          <w:p>
            <w:pPr>
              <w:jc w:val="right"/>
            </w:pPr>
            <w:r>
              <w:rPr>
                <w:sz w:val="16"/>
              </w:rPr>
              <w:t>+8.91%</w:t>
            </w:r>
          </w:p>
        </w:tc>
        <w:tc>
          <w:tcPr>
            <w:tcW w:type="dxa" w:w="1170"/>
            <w:tcMar>
              <w:top w:w="35" w:type="dxa"/>
              <w:bottom w:w="35" w:type="dxa"/>
              <w:left w:w="50" w:type="dxa"/>
              <w:right w:w="50" w:type="dxa"/>
            </w:tcMar>
            <w:shd w:fill="F2F6FA"/>
          </w:tcPr>
          <w:p>
            <w:pPr>
              <w:jc w:val="right"/>
            </w:pPr>
            <w:r>
              <w:rPr>
                <w:sz w:val="16"/>
              </w:rPr>
              <w:t>22.9x</w:t>
            </w:r>
          </w:p>
        </w:tc>
      </w:tr>
      <w:tr>
        <w:tc>
          <w:tcPr>
            <w:tcW w:type="dxa" w:w="1170"/>
            <w:tcMar>
              <w:top w:w="35" w:type="dxa"/>
              <w:bottom w:w="35" w:type="dxa"/>
              <w:left w:w="50" w:type="dxa"/>
              <w:right w:w="50" w:type="dxa"/>
            </w:tcMar>
          </w:tcPr>
          <w:p>
            <w:r>
              <w:rPr>
                <w:sz w:val="16"/>
              </w:rPr>
              <w:t>2025-09-24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1011.6</w:t>
            </w:r>
          </w:p>
        </w:tc>
        <w:tc>
          <w:tcPr>
            <w:tcW w:type="dxa" w:w="1170"/>
            <w:tcMar>
              <w:top w:w="35" w:type="dxa"/>
              <w:bottom w:w="35" w:type="dxa"/>
              <w:left w:w="50" w:type="dxa"/>
              <w:right w:w="50" w:type="dxa"/>
            </w:tcMar>
          </w:tcPr>
          <w:p>
            <w:pPr>
              <w:jc w:val="right"/>
            </w:pPr>
            <w:r>
              <w:rPr>
                <w:sz w:val="16"/>
              </w:rPr>
              <w:t>1043.9</w:t>
            </w:r>
          </w:p>
        </w:tc>
        <w:tc>
          <w:tcPr>
            <w:tcW w:type="dxa" w:w="1170"/>
            <w:tcMar>
              <w:top w:w="35" w:type="dxa"/>
              <w:bottom w:w="35" w:type="dxa"/>
              <w:left w:w="50" w:type="dxa"/>
              <w:right w:w="50" w:type="dxa"/>
            </w:tcMar>
          </w:tcPr>
          <w:p>
            <w:pPr>
              <w:jc w:val="right"/>
            </w:pPr>
            <w:r>
              <w:rPr>
                <w:sz w:val="16"/>
              </w:rPr>
              <w:t>+3.20%</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2025-09-24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JUBLFOOD</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615.0</w:t>
            </w:r>
          </w:p>
        </w:tc>
        <w:tc>
          <w:tcPr>
            <w:tcW w:type="dxa" w:w="1170"/>
            <w:tcMar>
              <w:top w:w="35" w:type="dxa"/>
              <w:bottom w:w="35" w:type="dxa"/>
              <w:left w:w="50" w:type="dxa"/>
              <w:right w:w="50" w:type="dxa"/>
            </w:tcMar>
          </w:tcPr>
          <w:p>
            <w:pPr>
              <w:jc w:val="right"/>
            </w:pPr>
            <w:r>
              <w:rPr>
                <w:sz w:val="16"/>
              </w:rPr>
              <w:t>628.6</w:t>
            </w:r>
          </w:p>
        </w:tc>
        <w:tc>
          <w:tcPr>
            <w:tcW w:type="dxa" w:w="1170"/>
            <w:tcMar>
              <w:top w:w="35" w:type="dxa"/>
              <w:bottom w:w="35" w:type="dxa"/>
              <w:left w:w="50" w:type="dxa"/>
              <w:right w:w="50" w:type="dxa"/>
            </w:tcMar>
          </w:tcPr>
          <w:p>
            <w:pPr>
              <w:jc w:val="right"/>
            </w:pPr>
            <w:r>
              <w:rPr>
                <w:sz w:val="16"/>
              </w:rPr>
              <w:t>+2.22%</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2025-09-24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671.2</w:t>
            </w:r>
          </w:p>
        </w:tc>
        <w:tc>
          <w:tcPr>
            <w:tcW w:type="dxa" w:w="1170"/>
            <w:tcMar>
              <w:top w:w="35" w:type="dxa"/>
              <w:bottom w:w="35" w:type="dxa"/>
              <w:left w:w="50" w:type="dxa"/>
              <w:right w:w="50" w:type="dxa"/>
            </w:tcMar>
          </w:tcPr>
          <w:p>
            <w:pPr>
              <w:jc w:val="right"/>
            </w:pPr>
            <w:r>
              <w:rPr>
                <w:sz w:val="16"/>
              </w:rPr>
              <w:t>685.2</w:t>
            </w:r>
          </w:p>
        </w:tc>
        <w:tc>
          <w:tcPr>
            <w:tcW w:type="dxa" w:w="1170"/>
            <w:tcMar>
              <w:top w:w="35" w:type="dxa"/>
              <w:bottom w:w="35" w:type="dxa"/>
              <w:left w:w="50" w:type="dxa"/>
              <w:right w:w="50" w:type="dxa"/>
            </w:tcMar>
          </w:tcPr>
          <w:p>
            <w:pPr>
              <w:jc w:val="right"/>
            </w:pPr>
            <w:r>
              <w:rPr>
                <w:sz w:val="16"/>
              </w:rPr>
              <w:t>+2.10%</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2025-09-24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680.6</w:t>
            </w:r>
          </w:p>
        </w:tc>
        <w:tc>
          <w:tcPr>
            <w:tcW w:type="dxa" w:w="1170"/>
            <w:tcMar>
              <w:top w:w="35" w:type="dxa"/>
              <w:bottom w:w="35" w:type="dxa"/>
              <w:left w:w="50" w:type="dxa"/>
              <w:right w:w="50" w:type="dxa"/>
            </w:tcMar>
          </w:tcPr>
          <w:p>
            <w:pPr>
              <w:jc w:val="right"/>
            </w:pPr>
            <w:r>
              <w:rPr>
                <w:sz w:val="16"/>
              </w:rPr>
              <w:t>693.4</w:t>
            </w:r>
          </w:p>
        </w:tc>
        <w:tc>
          <w:tcPr>
            <w:tcW w:type="dxa" w:w="1170"/>
            <w:tcMar>
              <w:top w:w="35" w:type="dxa"/>
              <w:bottom w:w="35" w:type="dxa"/>
              <w:left w:w="50" w:type="dxa"/>
              <w:right w:w="50" w:type="dxa"/>
            </w:tcMar>
          </w:tcPr>
          <w:p>
            <w:pPr>
              <w:jc w:val="right"/>
            </w:pPr>
            <w:r>
              <w:rPr>
                <w:sz w:val="16"/>
              </w:rPr>
              <w:t>+1.88%</w:t>
            </w:r>
          </w:p>
        </w:tc>
        <w:tc>
          <w:tcPr>
            <w:tcW w:type="dxa" w:w="1170"/>
            <w:tcMar>
              <w:top w:w="35" w:type="dxa"/>
              <w:bottom w:w="35" w:type="dxa"/>
              <w:left w:w="50" w:type="dxa"/>
              <w:right w:w="50" w:type="dxa"/>
            </w:tcMar>
          </w:tcPr>
          <w:p>
            <w:pPr>
              <w:jc w:val="right"/>
            </w:pPr>
            <w:r>
              <w:rPr>
                <w:sz w:val="16"/>
              </w:rPr>
              <w:t>4.7x</w:t>
            </w:r>
          </w:p>
        </w:tc>
      </w:tr>
      <w:tr>
        <w:tc>
          <w:tcPr>
            <w:tcW w:type="dxa" w:w="1170"/>
            <w:tcMar>
              <w:top w:w="35" w:type="dxa"/>
              <w:bottom w:w="35" w:type="dxa"/>
              <w:left w:w="50" w:type="dxa"/>
              <w:right w:w="50" w:type="dxa"/>
            </w:tcMar>
            <w:shd w:fill="F2F6FA"/>
          </w:tcPr>
          <w:p>
            <w:r>
              <w:rPr>
                <w:sz w:val="16"/>
              </w:rPr>
              <w:t>2025-09-25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AWL</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251.5</w:t>
            </w:r>
          </w:p>
        </w:tc>
        <w:tc>
          <w:tcPr>
            <w:tcW w:type="dxa" w:w="1170"/>
            <w:tcMar>
              <w:top w:w="35" w:type="dxa"/>
              <w:bottom w:w="35" w:type="dxa"/>
              <w:left w:w="50" w:type="dxa"/>
              <w:right w:w="50" w:type="dxa"/>
            </w:tcMar>
            <w:shd w:fill="F2F6FA"/>
          </w:tcPr>
          <w:p>
            <w:pPr>
              <w:jc w:val="right"/>
            </w:pPr>
            <w:r>
              <w:rPr>
                <w:sz w:val="16"/>
              </w:rPr>
              <w:t>260.3</w:t>
            </w:r>
          </w:p>
        </w:tc>
        <w:tc>
          <w:tcPr>
            <w:tcW w:type="dxa" w:w="1170"/>
            <w:tcMar>
              <w:top w:w="35" w:type="dxa"/>
              <w:bottom w:w="35" w:type="dxa"/>
              <w:left w:w="50" w:type="dxa"/>
              <w:right w:w="50" w:type="dxa"/>
            </w:tcMar>
            <w:shd w:fill="F2F6FA"/>
          </w:tcPr>
          <w:p>
            <w:pPr>
              <w:jc w:val="right"/>
            </w:pPr>
            <w:r>
              <w:rPr>
                <w:sz w:val="16"/>
              </w:rPr>
              <w:t>+3.50%</w:t>
            </w:r>
          </w:p>
        </w:tc>
        <w:tc>
          <w:tcPr>
            <w:tcW w:type="dxa" w:w="1170"/>
            <w:tcMar>
              <w:top w:w="35" w:type="dxa"/>
              <w:bottom w:w="35" w:type="dxa"/>
              <w:left w:w="50" w:type="dxa"/>
              <w:right w:w="50" w:type="dxa"/>
            </w:tcMar>
            <w:shd w:fill="F2F6FA"/>
          </w:tcPr>
          <w:p>
            <w:pPr>
              <w:jc w:val="right"/>
            </w:pPr>
            <w:r>
              <w:rPr>
                <w:sz w:val="16"/>
              </w:rPr>
              <w:t>1.5x</w:t>
            </w:r>
          </w:p>
        </w:tc>
      </w:tr>
      <w:tr>
        <w:tc>
          <w:tcPr>
            <w:tcW w:type="dxa" w:w="1170"/>
            <w:tcMar>
              <w:top w:w="35" w:type="dxa"/>
              <w:bottom w:w="35" w:type="dxa"/>
              <w:left w:w="50" w:type="dxa"/>
              <w:right w:w="50" w:type="dxa"/>
            </w:tcMar>
          </w:tcPr>
          <w:p>
            <w:r>
              <w:rPr>
                <w:sz w:val="16"/>
              </w:rPr>
              <w:t>2025-09-25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1669.2</w:t>
            </w:r>
          </w:p>
        </w:tc>
        <w:tc>
          <w:tcPr>
            <w:tcW w:type="dxa" w:w="1170"/>
            <w:tcMar>
              <w:top w:w="35" w:type="dxa"/>
              <w:bottom w:w="35" w:type="dxa"/>
              <w:left w:w="50" w:type="dxa"/>
              <w:right w:w="50" w:type="dxa"/>
            </w:tcMar>
          </w:tcPr>
          <w:p>
            <w:pPr>
              <w:jc w:val="right"/>
            </w:pPr>
            <w:r>
              <w:rPr>
                <w:sz w:val="16"/>
              </w:rPr>
              <w:t>1709.0</w:t>
            </w:r>
          </w:p>
        </w:tc>
        <w:tc>
          <w:tcPr>
            <w:tcW w:type="dxa" w:w="1170"/>
            <w:tcMar>
              <w:top w:w="35" w:type="dxa"/>
              <w:bottom w:w="35" w:type="dxa"/>
              <w:left w:w="50" w:type="dxa"/>
              <w:right w:w="50" w:type="dxa"/>
            </w:tcMar>
          </w:tcPr>
          <w:p>
            <w:pPr>
              <w:jc w:val="right"/>
            </w:pPr>
            <w:r>
              <w:rPr>
                <w:sz w:val="16"/>
              </w:rPr>
              <w:t>+2.38%</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2025-09-25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396.5</w:t>
            </w:r>
          </w:p>
        </w:tc>
        <w:tc>
          <w:tcPr>
            <w:tcW w:type="dxa" w:w="1170"/>
            <w:tcMar>
              <w:top w:w="35" w:type="dxa"/>
              <w:bottom w:w="35" w:type="dxa"/>
              <w:left w:w="50" w:type="dxa"/>
              <w:right w:w="50" w:type="dxa"/>
            </w:tcMar>
          </w:tcPr>
          <w:p>
            <w:pPr>
              <w:jc w:val="right"/>
            </w:pPr>
            <w:r>
              <w:rPr>
                <w:sz w:val="16"/>
              </w:rPr>
              <w:t>404.4</w:t>
            </w:r>
          </w:p>
        </w:tc>
        <w:tc>
          <w:tcPr>
            <w:tcW w:type="dxa" w:w="1170"/>
            <w:tcMar>
              <w:top w:w="35" w:type="dxa"/>
              <w:bottom w:w="35" w:type="dxa"/>
              <w:left w:w="50" w:type="dxa"/>
              <w:right w:w="50" w:type="dxa"/>
            </w:tcMar>
          </w:tcPr>
          <w:p>
            <w:pPr>
              <w:jc w:val="right"/>
            </w:pPr>
            <w:r>
              <w:rPr>
                <w:sz w:val="16"/>
              </w:rPr>
              <w:t>+2.02%</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2025-09-25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KEI</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4074.5</w:t>
            </w:r>
          </w:p>
        </w:tc>
        <w:tc>
          <w:tcPr>
            <w:tcW w:type="dxa" w:w="1170"/>
            <w:tcMar>
              <w:top w:w="35" w:type="dxa"/>
              <w:bottom w:w="35" w:type="dxa"/>
              <w:left w:w="50" w:type="dxa"/>
              <w:right w:w="50" w:type="dxa"/>
            </w:tcMar>
          </w:tcPr>
          <w:p>
            <w:pPr>
              <w:jc w:val="right"/>
            </w:pPr>
            <w:r>
              <w:rPr>
                <w:sz w:val="16"/>
              </w:rPr>
              <w:t>4153.0</w:t>
            </w:r>
          </w:p>
        </w:tc>
        <w:tc>
          <w:tcPr>
            <w:tcW w:type="dxa" w:w="1170"/>
            <w:tcMar>
              <w:top w:w="35" w:type="dxa"/>
              <w:bottom w:w="35" w:type="dxa"/>
              <w:left w:w="50" w:type="dxa"/>
              <w:right w:w="50" w:type="dxa"/>
            </w:tcMar>
          </w:tcPr>
          <w:p>
            <w:pPr>
              <w:jc w:val="right"/>
            </w:pPr>
            <w:r>
              <w:rPr>
                <w:sz w:val="16"/>
              </w:rPr>
              <w:t>+1.93%</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2025-09-25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1191.0</w:t>
            </w:r>
          </w:p>
        </w:tc>
        <w:tc>
          <w:tcPr>
            <w:tcW w:type="dxa" w:w="1170"/>
            <w:tcMar>
              <w:top w:w="35" w:type="dxa"/>
              <w:bottom w:w="35" w:type="dxa"/>
              <w:left w:w="50" w:type="dxa"/>
              <w:right w:w="50" w:type="dxa"/>
            </w:tcMar>
          </w:tcPr>
          <w:p>
            <w:pPr>
              <w:jc w:val="right"/>
            </w:pPr>
            <w:r>
              <w:rPr>
                <w:sz w:val="16"/>
              </w:rPr>
              <w:t>1212.5</w:t>
            </w:r>
          </w:p>
        </w:tc>
        <w:tc>
          <w:tcPr>
            <w:tcW w:type="dxa" w:w="1170"/>
            <w:tcMar>
              <w:top w:w="35" w:type="dxa"/>
              <w:bottom w:w="35" w:type="dxa"/>
              <w:left w:w="50" w:type="dxa"/>
              <w:right w:w="50" w:type="dxa"/>
            </w:tcMar>
          </w:tcPr>
          <w:p>
            <w:pPr>
              <w:jc w:val="right"/>
            </w:pPr>
            <w:r>
              <w:rPr>
                <w:sz w:val="16"/>
              </w:rPr>
              <w:t>+1.81%</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shd w:fill="F2F6FA"/>
          </w:tcPr>
          <w:p>
            <w:r>
              <w:rPr>
                <w:sz w:val="16"/>
              </w:rPr>
              <w:t>2025-09-26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832.9</w:t>
            </w:r>
          </w:p>
        </w:tc>
        <w:tc>
          <w:tcPr>
            <w:tcW w:type="dxa" w:w="1170"/>
            <w:tcMar>
              <w:top w:w="35" w:type="dxa"/>
              <w:bottom w:w="35" w:type="dxa"/>
              <w:left w:w="50" w:type="dxa"/>
              <w:right w:w="50" w:type="dxa"/>
            </w:tcMar>
            <w:shd w:fill="F2F6FA"/>
          </w:tcPr>
          <w:p>
            <w:pPr>
              <w:jc w:val="right"/>
            </w:pPr>
            <w:r>
              <w:rPr>
                <w:sz w:val="16"/>
              </w:rPr>
              <w:t>862.2</w:t>
            </w:r>
          </w:p>
        </w:tc>
        <w:tc>
          <w:tcPr>
            <w:tcW w:type="dxa" w:w="1170"/>
            <w:tcMar>
              <w:top w:w="35" w:type="dxa"/>
              <w:bottom w:w="35" w:type="dxa"/>
              <w:left w:w="50" w:type="dxa"/>
              <w:right w:w="50" w:type="dxa"/>
            </w:tcMar>
            <w:shd w:fill="F2F6FA"/>
          </w:tcPr>
          <w:p>
            <w:pPr>
              <w:jc w:val="right"/>
            </w:pPr>
            <w:r>
              <w:rPr>
                <w:sz w:val="16"/>
              </w:rPr>
              <w:t>+3.51%</w:t>
            </w:r>
          </w:p>
        </w:tc>
        <w:tc>
          <w:tcPr>
            <w:tcW w:type="dxa" w:w="1170"/>
            <w:tcMar>
              <w:top w:w="35" w:type="dxa"/>
              <w:bottom w:w="35" w:type="dxa"/>
              <w:left w:w="50" w:type="dxa"/>
              <w:right w:w="50" w:type="dxa"/>
            </w:tcMar>
            <w:shd w:fill="F2F6FA"/>
          </w:tcPr>
          <w:p>
            <w:pPr>
              <w:jc w:val="right"/>
            </w:pPr>
            <w:r>
              <w:rPr>
                <w:sz w:val="16"/>
              </w:rPr>
              <w:t>5.6x</w:t>
            </w:r>
          </w:p>
        </w:tc>
      </w:tr>
      <w:tr>
        <w:tc>
          <w:tcPr>
            <w:tcW w:type="dxa" w:w="1170"/>
            <w:tcMar>
              <w:top w:w="35" w:type="dxa"/>
              <w:bottom w:w="35" w:type="dxa"/>
              <w:left w:w="50" w:type="dxa"/>
              <w:right w:w="50" w:type="dxa"/>
            </w:tcMar>
          </w:tcPr>
          <w:p>
            <w:r>
              <w:rPr>
                <w:sz w:val="16"/>
              </w:rPr>
              <w:t>2025-09-26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1345.8</w:t>
            </w:r>
          </w:p>
        </w:tc>
        <w:tc>
          <w:tcPr>
            <w:tcW w:type="dxa" w:w="1170"/>
            <w:tcMar>
              <w:top w:w="35" w:type="dxa"/>
              <w:bottom w:w="35" w:type="dxa"/>
              <w:left w:w="50" w:type="dxa"/>
              <w:right w:w="50" w:type="dxa"/>
            </w:tcMar>
          </w:tcPr>
          <w:p>
            <w:pPr>
              <w:jc w:val="right"/>
            </w:pPr>
            <w:r>
              <w:rPr>
                <w:sz w:val="16"/>
              </w:rPr>
              <w:t>1366.5</w:t>
            </w:r>
          </w:p>
        </w:tc>
        <w:tc>
          <w:tcPr>
            <w:tcW w:type="dxa" w:w="1170"/>
            <w:tcMar>
              <w:top w:w="35" w:type="dxa"/>
              <w:bottom w:w="35" w:type="dxa"/>
              <w:left w:w="50" w:type="dxa"/>
              <w:right w:w="50" w:type="dxa"/>
            </w:tcMar>
          </w:tcPr>
          <w:p>
            <w:pPr>
              <w:jc w:val="right"/>
            </w:pPr>
            <w:r>
              <w:rPr>
                <w:sz w:val="16"/>
              </w:rPr>
              <w:t>+1.53%</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2025-09-26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137.2</w:t>
            </w:r>
          </w:p>
        </w:tc>
        <w:tc>
          <w:tcPr>
            <w:tcW w:type="dxa" w:w="1170"/>
            <w:tcMar>
              <w:top w:w="35" w:type="dxa"/>
              <w:bottom w:w="35" w:type="dxa"/>
              <w:left w:w="50" w:type="dxa"/>
              <w:right w:w="50" w:type="dxa"/>
            </w:tcMar>
          </w:tcPr>
          <w:p>
            <w:pPr>
              <w:jc w:val="right"/>
            </w:pPr>
            <w:r>
              <w:rPr>
                <w:sz w:val="16"/>
              </w:rPr>
              <w:t>138.6</w:t>
            </w:r>
          </w:p>
        </w:tc>
        <w:tc>
          <w:tcPr>
            <w:tcW w:type="dxa" w:w="1170"/>
            <w:tcMar>
              <w:top w:w="35" w:type="dxa"/>
              <w:bottom w:w="35" w:type="dxa"/>
              <w:left w:w="50" w:type="dxa"/>
              <w:right w:w="50" w:type="dxa"/>
            </w:tcMar>
          </w:tcPr>
          <w:p>
            <w:pPr>
              <w:jc w:val="right"/>
            </w:pPr>
            <w:r>
              <w:rPr>
                <w:sz w:val="16"/>
              </w:rPr>
              <w:t>+1.05%</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2025-09-26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3MINDIA</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28507.1</w:t>
            </w:r>
          </w:p>
        </w:tc>
        <w:tc>
          <w:tcPr>
            <w:tcW w:type="dxa" w:w="1170"/>
            <w:tcMar>
              <w:top w:w="35" w:type="dxa"/>
              <w:bottom w:w="35" w:type="dxa"/>
              <w:left w:w="50" w:type="dxa"/>
              <w:right w:w="50" w:type="dxa"/>
            </w:tcMar>
          </w:tcPr>
          <w:p>
            <w:pPr>
              <w:jc w:val="right"/>
            </w:pPr>
            <w:r>
              <w:rPr>
                <w:sz w:val="16"/>
              </w:rPr>
              <w:t>28733.9</w:t>
            </w:r>
          </w:p>
        </w:tc>
        <w:tc>
          <w:tcPr>
            <w:tcW w:type="dxa" w:w="1170"/>
            <w:tcMar>
              <w:top w:w="35" w:type="dxa"/>
              <w:bottom w:w="35" w:type="dxa"/>
              <w:left w:w="50" w:type="dxa"/>
              <w:right w:w="50" w:type="dxa"/>
            </w:tcMar>
          </w:tcPr>
          <w:p>
            <w:pPr>
              <w:jc w:val="right"/>
            </w:pPr>
            <w:r>
              <w:rPr>
                <w:sz w:val="16"/>
              </w:rPr>
              <w:t>+0.80%</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2025-09-26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ICICIGI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1868.6</w:t>
            </w:r>
          </w:p>
        </w:tc>
        <w:tc>
          <w:tcPr>
            <w:tcW w:type="dxa" w:w="1170"/>
            <w:tcMar>
              <w:top w:w="35" w:type="dxa"/>
              <w:bottom w:w="35" w:type="dxa"/>
              <w:left w:w="50" w:type="dxa"/>
              <w:right w:w="50" w:type="dxa"/>
            </w:tcMar>
          </w:tcPr>
          <w:p>
            <w:pPr>
              <w:jc w:val="right"/>
            </w:pPr>
            <w:r>
              <w:rPr>
                <w:sz w:val="16"/>
              </w:rPr>
              <w:t>1880.7</w:t>
            </w:r>
          </w:p>
        </w:tc>
        <w:tc>
          <w:tcPr>
            <w:tcW w:type="dxa" w:w="1170"/>
            <w:tcMar>
              <w:top w:w="35" w:type="dxa"/>
              <w:bottom w:w="35" w:type="dxa"/>
              <w:left w:w="50" w:type="dxa"/>
              <w:right w:w="50" w:type="dxa"/>
            </w:tcMar>
          </w:tcPr>
          <w:p>
            <w:pPr>
              <w:jc w:val="right"/>
            </w:pPr>
            <w:r>
              <w:rPr>
                <w:sz w:val="16"/>
              </w:rPr>
              <w:t>+0.65%</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2025-09-29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GODFRYPHLP</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3217.5</w:t>
            </w:r>
          </w:p>
        </w:tc>
        <w:tc>
          <w:tcPr>
            <w:tcW w:type="dxa" w:w="1170"/>
            <w:tcMar>
              <w:top w:w="35" w:type="dxa"/>
              <w:bottom w:w="35" w:type="dxa"/>
              <w:left w:w="50" w:type="dxa"/>
              <w:right w:w="50" w:type="dxa"/>
            </w:tcMar>
            <w:shd w:fill="F2F6FA"/>
          </w:tcPr>
          <w:p>
            <w:pPr>
              <w:jc w:val="right"/>
            </w:pPr>
            <w:r>
              <w:rPr>
                <w:sz w:val="16"/>
              </w:rPr>
              <w:t>3442.0</w:t>
            </w:r>
          </w:p>
        </w:tc>
        <w:tc>
          <w:tcPr>
            <w:tcW w:type="dxa" w:w="1170"/>
            <w:tcMar>
              <w:top w:w="35" w:type="dxa"/>
              <w:bottom w:w="35" w:type="dxa"/>
              <w:left w:w="50" w:type="dxa"/>
              <w:right w:w="50" w:type="dxa"/>
            </w:tcMar>
            <w:shd w:fill="F2F6FA"/>
          </w:tcPr>
          <w:p>
            <w:pPr>
              <w:jc w:val="right"/>
            </w:pPr>
            <w:r>
              <w:rPr>
                <w:sz w:val="16"/>
              </w:rPr>
              <w:t>+6.98%</w:t>
            </w:r>
          </w:p>
        </w:tc>
        <w:tc>
          <w:tcPr>
            <w:tcW w:type="dxa" w:w="1170"/>
            <w:tcMar>
              <w:top w:w="35" w:type="dxa"/>
              <w:bottom w:w="35" w:type="dxa"/>
              <w:left w:w="50" w:type="dxa"/>
              <w:right w:w="50" w:type="dxa"/>
            </w:tcMar>
            <w:shd w:fill="F2F6FA"/>
          </w:tcPr>
          <w:p>
            <w:pPr>
              <w:jc w:val="right"/>
            </w:pPr>
            <w:r>
              <w:rPr>
                <w:sz w:val="16"/>
              </w:rPr>
              <w:t>2.2x</w:t>
            </w:r>
          </w:p>
        </w:tc>
      </w:tr>
      <w:tr>
        <w:tc>
          <w:tcPr>
            <w:tcW w:type="dxa" w:w="1170"/>
            <w:tcMar>
              <w:top w:w="35" w:type="dxa"/>
              <w:bottom w:w="35" w:type="dxa"/>
              <w:left w:w="50" w:type="dxa"/>
              <w:right w:w="50" w:type="dxa"/>
            </w:tcMar>
          </w:tcPr>
          <w:p>
            <w:r>
              <w:rPr>
                <w:sz w:val="16"/>
              </w:rPr>
              <w:t>2025-09-29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HINDPETRO</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397.4</w:t>
            </w:r>
          </w:p>
        </w:tc>
        <w:tc>
          <w:tcPr>
            <w:tcW w:type="dxa" w:w="1170"/>
            <w:tcMar>
              <w:top w:w="35" w:type="dxa"/>
              <w:bottom w:w="35" w:type="dxa"/>
              <w:left w:w="50" w:type="dxa"/>
              <w:right w:w="50" w:type="dxa"/>
            </w:tcMar>
          </w:tcPr>
          <w:p>
            <w:pPr>
              <w:jc w:val="right"/>
            </w:pPr>
            <w:r>
              <w:rPr>
                <w:sz w:val="16"/>
              </w:rPr>
              <w:t>415.8</w:t>
            </w:r>
          </w:p>
        </w:tc>
        <w:tc>
          <w:tcPr>
            <w:tcW w:type="dxa" w:w="1170"/>
            <w:tcMar>
              <w:top w:w="35" w:type="dxa"/>
              <w:bottom w:w="35" w:type="dxa"/>
              <w:left w:w="50" w:type="dxa"/>
              <w:right w:w="50" w:type="dxa"/>
            </w:tcMar>
          </w:tcPr>
          <w:p>
            <w:pPr>
              <w:jc w:val="right"/>
            </w:pPr>
            <w:r>
              <w:rPr>
                <w:sz w:val="16"/>
              </w:rPr>
              <w:t>+4.62%</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2025-09-29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PETRONET</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257.2</w:t>
            </w:r>
          </w:p>
        </w:tc>
        <w:tc>
          <w:tcPr>
            <w:tcW w:type="dxa" w:w="1170"/>
            <w:tcMar>
              <w:top w:w="35" w:type="dxa"/>
              <w:bottom w:w="35" w:type="dxa"/>
              <w:left w:w="50" w:type="dxa"/>
              <w:right w:w="50" w:type="dxa"/>
            </w:tcMar>
          </w:tcPr>
          <w:p>
            <w:pPr>
              <w:jc w:val="right"/>
            </w:pPr>
            <w:r>
              <w:rPr>
                <w:sz w:val="16"/>
              </w:rPr>
              <w:t>268.5</w:t>
            </w:r>
          </w:p>
        </w:tc>
        <w:tc>
          <w:tcPr>
            <w:tcW w:type="dxa" w:w="1170"/>
            <w:tcMar>
              <w:top w:w="35" w:type="dxa"/>
              <w:bottom w:w="35" w:type="dxa"/>
              <w:left w:w="50" w:type="dxa"/>
              <w:right w:w="50" w:type="dxa"/>
            </w:tcMar>
          </w:tcPr>
          <w:p>
            <w:pPr>
              <w:jc w:val="right"/>
            </w:pPr>
            <w:r>
              <w:rPr>
                <w:sz w:val="16"/>
              </w:rPr>
              <w:t>+4.36%</w:t>
            </w:r>
          </w:p>
        </w:tc>
        <w:tc>
          <w:tcPr>
            <w:tcW w:type="dxa" w:w="1170"/>
            <w:tcMar>
              <w:top w:w="35" w:type="dxa"/>
              <w:bottom w:w="35" w:type="dxa"/>
              <w:left w:w="50" w:type="dxa"/>
              <w:right w:w="50" w:type="dxa"/>
            </w:tcMar>
          </w:tcPr>
          <w:p>
            <w:pPr>
              <w:jc w:val="right"/>
            </w:pPr>
            <w:r>
              <w:rPr>
                <w:sz w:val="16"/>
              </w:rPr>
              <w:t>6.7x</w:t>
            </w:r>
          </w:p>
        </w:tc>
      </w:tr>
      <w:tr>
        <w:tc>
          <w:tcPr>
            <w:tcW w:type="dxa" w:w="1170"/>
            <w:tcMar>
              <w:top w:w="35" w:type="dxa"/>
              <w:bottom w:w="35" w:type="dxa"/>
              <w:left w:w="50" w:type="dxa"/>
              <w:right w:w="50" w:type="dxa"/>
            </w:tcMar>
          </w:tcPr>
          <w:p>
            <w:r>
              <w:rPr>
                <w:sz w:val="16"/>
              </w:rPr>
              <w:t>2025-09-29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FORTIS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931.8</w:t>
            </w:r>
          </w:p>
        </w:tc>
        <w:tc>
          <w:tcPr>
            <w:tcW w:type="dxa" w:w="1170"/>
            <w:tcMar>
              <w:top w:w="35" w:type="dxa"/>
              <w:bottom w:w="35" w:type="dxa"/>
              <w:left w:w="50" w:type="dxa"/>
              <w:right w:w="50" w:type="dxa"/>
            </w:tcMar>
          </w:tcPr>
          <w:p>
            <w:pPr>
              <w:jc w:val="right"/>
            </w:pPr>
            <w:r>
              <w:rPr>
                <w:sz w:val="16"/>
              </w:rPr>
              <w:t>969.7</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2025-09-29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ABCAPITAL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278.9</w:t>
            </w:r>
          </w:p>
        </w:tc>
        <w:tc>
          <w:tcPr>
            <w:tcW w:type="dxa" w:w="1170"/>
            <w:tcMar>
              <w:top w:w="35" w:type="dxa"/>
              <w:bottom w:w="35" w:type="dxa"/>
              <w:left w:w="50" w:type="dxa"/>
              <w:right w:w="50" w:type="dxa"/>
            </w:tcMar>
          </w:tcPr>
          <w:p>
            <w:pPr>
              <w:jc w:val="right"/>
            </w:pPr>
            <w:r>
              <w:rPr>
                <w:sz w:val="16"/>
              </w:rPr>
              <w:t>289.9</w:t>
            </w:r>
          </w:p>
        </w:tc>
        <w:tc>
          <w:tcPr>
            <w:tcW w:type="dxa" w:w="1170"/>
            <w:tcMar>
              <w:top w:w="35" w:type="dxa"/>
              <w:bottom w:w="35" w:type="dxa"/>
              <w:left w:w="50" w:type="dxa"/>
              <w:right w:w="50" w:type="dxa"/>
            </w:tcMar>
          </w:tcPr>
          <w:p>
            <w:pPr>
              <w:jc w:val="right"/>
            </w:pPr>
            <w:r>
              <w:rPr>
                <w:sz w:val="16"/>
              </w:rPr>
              <w:t>+3.93%</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2025-09-30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879.8</w:t>
            </w:r>
          </w:p>
        </w:tc>
        <w:tc>
          <w:tcPr>
            <w:tcW w:type="dxa" w:w="1170"/>
            <w:tcMar>
              <w:top w:w="35" w:type="dxa"/>
              <w:bottom w:w="35" w:type="dxa"/>
              <w:left w:w="50" w:type="dxa"/>
              <w:right w:w="50" w:type="dxa"/>
            </w:tcMar>
            <w:shd w:fill="F2F6FA"/>
          </w:tcPr>
          <w:p>
            <w:pPr>
              <w:jc w:val="right"/>
            </w:pPr>
            <w:r>
              <w:rPr>
                <w:sz w:val="16"/>
              </w:rPr>
              <w:t>1027.7</w:t>
            </w:r>
          </w:p>
        </w:tc>
        <w:tc>
          <w:tcPr>
            <w:tcW w:type="dxa" w:w="1170"/>
            <w:tcMar>
              <w:top w:w="35" w:type="dxa"/>
              <w:bottom w:w="35" w:type="dxa"/>
              <w:left w:w="50" w:type="dxa"/>
              <w:right w:w="50" w:type="dxa"/>
            </w:tcMar>
            <w:shd w:fill="F2F6FA"/>
          </w:tcPr>
          <w:p>
            <w:pPr>
              <w:jc w:val="right"/>
            </w:pPr>
            <w:r>
              <w:rPr>
                <w:sz w:val="16"/>
              </w:rPr>
              <w:t>+16.82%</w:t>
            </w:r>
          </w:p>
        </w:tc>
        <w:tc>
          <w:tcPr>
            <w:tcW w:type="dxa" w:w="1170"/>
            <w:tcMar>
              <w:top w:w="35" w:type="dxa"/>
              <w:bottom w:w="35" w:type="dxa"/>
              <w:left w:w="50" w:type="dxa"/>
              <w:right w:w="50" w:type="dxa"/>
            </w:tcMar>
            <w:shd w:fill="F2F6FA"/>
          </w:tcPr>
          <w:p>
            <w:pPr>
              <w:jc w:val="right"/>
            </w:pPr>
            <w:r>
              <w:rPr>
                <w:sz w:val="16"/>
              </w:rPr>
              <w:t>10.0x</w:t>
            </w:r>
          </w:p>
        </w:tc>
      </w:tr>
      <w:tr>
        <w:tc>
          <w:tcPr>
            <w:tcW w:type="dxa" w:w="1170"/>
            <w:tcMar>
              <w:top w:w="35" w:type="dxa"/>
              <w:bottom w:w="35" w:type="dxa"/>
              <w:left w:w="50" w:type="dxa"/>
              <w:right w:w="50" w:type="dxa"/>
            </w:tcMar>
          </w:tcPr>
          <w:p>
            <w:r>
              <w:rPr>
                <w:sz w:val="16"/>
              </w:rPr>
              <w:t>2025-09-30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196.9</w:t>
            </w:r>
          </w:p>
        </w:tc>
        <w:tc>
          <w:tcPr>
            <w:tcW w:type="dxa" w:w="1170"/>
            <w:tcMar>
              <w:top w:w="35" w:type="dxa"/>
              <w:bottom w:w="35" w:type="dxa"/>
              <w:left w:w="50" w:type="dxa"/>
              <w:right w:w="50" w:type="dxa"/>
            </w:tcMar>
          </w:tcPr>
          <w:p>
            <w:pPr>
              <w:jc w:val="right"/>
            </w:pPr>
            <w:r>
              <w:rPr>
                <w:sz w:val="16"/>
              </w:rPr>
              <w:t>206.5</w:t>
            </w:r>
          </w:p>
        </w:tc>
        <w:tc>
          <w:tcPr>
            <w:tcW w:type="dxa" w:w="1170"/>
            <w:tcMar>
              <w:top w:w="35" w:type="dxa"/>
              <w:bottom w:w="35" w:type="dxa"/>
              <w:left w:w="50" w:type="dxa"/>
              <w:right w:w="50" w:type="dxa"/>
            </w:tcMar>
          </w:tcPr>
          <w:p>
            <w:pPr>
              <w:jc w:val="right"/>
            </w:pPr>
            <w:r>
              <w:rPr>
                <w:sz w:val="16"/>
              </w:rPr>
              <w:t>+4.88%</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2025-09-30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115.0</w:t>
            </w:r>
          </w:p>
        </w:tc>
        <w:tc>
          <w:tcPr>
            <w:tcW w:type="dxa" w:w="1170"/>
            <w:tcMar>
              <w:top w:w="35" w:type="dxa"/>
              <w:bottom w:w="35" w:type="dxa"/>
              <w:left w:w="50" w:type="dxa"/>
              <w:right w:w="50" w:type="dxa"/>
            </w:tcMar>
          </w:tcPr>
          <w:p>
            <w:pPr>
              <w:jc w:val="right"/>
            </w:pPr>
            <w:r>
              <w:rPr>
                <w:sz w:val="16"/>
              </w:rPr>
              <w:t>119.5</w:t>
            </w:r>
          </w:p>
        </w:tc>
        <w:tc>
          <w:tcPr>
            <w:tcW w:type="dxa" w:w="1170"/>
            <w:tcMar>
              <w:top w:w="35" w:type="dxa"/>
              <w:bottom w:w="35" w:type="dxa"/>
              <w:left w:w="50" w:type="dxa"/>
              <w:right w:w="50" w:type="dxa"/>
            </w:tcMar>
          </w:tcPr>
          <w:p>
            <w:pPr>
              <w:jc w:val="right"/>
            </w:pPr>
            <w:r>
              <w:rPr>
                <w:sz w:val="16"/>
              </w:rPr>
              <w:t>+3.91%</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2025-09-30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709.5</w:t>
            </w:r>
          </w:p>
        </w:tc>
        <w:tc>
          <w:tcPr>
            <w:tcW w:type="dxa" w:w="1170"/>
            <w:tcMar>
              <w:top w:w="35" w:type="dxa"/>
              <w:bottom w:w="35" w:type="dxa"/>
              <w:left w:w="50" w:type="dxa"/>
              <w:right w:w="50" w:type="dxa"/>
            </w:tcMar>
          </w:tcPr>
          <w:p>
            <w:pPr>
              <w:jc w:val="right"/>
            </w:pPr>
            <w:r>
              <w:rPr>
                <w:sz w:val="16"/>
              </w:rPr>
              <w:t>735.0</w:t>
            </w:r>
          </w:p>
        </w:tc>
        <w:tc>
          <w:tcPr>
            <w:tcW w:type="dxa" w:w="1170"/>
            <w:tcMar>
              <w:top w:w="35" w:type="dxa"/>
              <w:bottom w:w="35" w:type="dxa"/>
              <w:left w:w="50" w:type="dxa"/>
              <w:right w:w="50" w:type="dxa"/>
            </w:tcMar>
          </w:tcPr>
          <w:p>
            <w:pPr>
              <w:jc w:val="right"/>
            </w:pPr>
            <w:r>
              <w:rPr>
                <w:sz w:val="16"/>
              </w:rPr>
              <w:t>+3.60%</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2025-09-30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4230.5</w:t>
            </w:r>
          </w:p>
        </w:tc>
        <w:tc>
          <w:tcPr>
            <w:tcW w:type="dxa" w:w="1170"/>
            <w:tcMar>
              <w:top w:w="35" w:type="dxa"/>
              <w:bottom w:w="35" w:type="dxa"/>
              <w:left w:w="50" w:type="dxa"/>
              <w:right w:w="50" w:type="dxa"/>
            </w:tcMar>
          </w:tcPr>
          <w:p>
            <w:pPr>
              <w:jc w:val="right"/>
            </w:pPr>
            <w:r>
              <w:rPr>
                <w:sz w:val="16"/>
              </w:rPr>
              <w:t>4375.2</w:t>
            </w:r>
          </w:p>
        </w:tc>
        <w:tc>
          <w:tcPr>
            <w:tcW w:type="dxa" w:w="1170"/>
            <w:tcMar>
              <w:top w:w="35" w:type="dxa"/>
              <w:bottom w:w="35" w:type="dxa"/>
              <w:left w:w="50" w:type="dxa"/>
              <w:right w:w="50" w:type="dxa"/>
            </w:tcMar>
          </w:tcPr>
          <w:p>
            <w:pPr>
              <w:jc w:val="right"/>
            </w:pPr>
            <w:r>
              <w:rPr>
                <w:sz w:val="16"/>
              </w:rPr>
              <w:t>+3.42%</w:t>
            </w:r>
          </w:p>
        </w:tc>
        <w:tc>
          <w:tcPr>
            <w:tcW w:type="dxa" w:w="1170"/>
            <w:tcMar>
              <w:top w:w="35" w:type="dxa"/>
              <w:bottom w:w="35" w:type="dxa"/>
              <w:left w:w="50" w:type="dxa"/>
              <w:right w:w="50" w:type="dxa"/>
            </w:tcMar>
          </w:tcPr>
          <w:p>
            <w:pPr>
              <w:jc w:val="right"/>
            </w:pPr>
            <w:r>
              <w:rPr>
                <w:sz w:val="16"/>
              </w:rPr>
              <w:t>2.0x</w:t>
            </w:r>
          </w:p>
        </w:tc>
      </w:tr>
    </w:tbl>
    <w:p>
      <w:pPr>
        <w:spacing w:after="240"/>
      </w:pPr>
    </w:p>
    <w:p>
      <w:pPr>
        <w:pStyle w:val="Heading2"/>
      </w:pPr>
      <w:r>
        <w:rPr>
          <w:color w:val="1B365D"/>
        </w:rPr>
        <w:t>Daily Top Gainers: October 2025</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2025-10-01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AIAENG</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3041.9</w:t>
            </w:r>
          </w:p>
        </w:tc>
        <w:tc>
          <w:tcPr>
            <w:tcW w:type="dxa" w:w="1170"/>
            <w:tcMar>
              <w:top w:w="35" w:type="dxa"/>
              <w:bottom w:w="35" w:type="dxa"/>
              <w:left w:w="50" w:type="dxa"/>
              <w:right w:w="50" w:type="dxa"/>
            </w:tcMar>
            <w:shd w:fill="F2F6FA"/>
          </w:tcPr>
          <w:p>
            <w:pPr>
              <w:jc w:val="right"/>
            </w:pPr>
            <w:r>
              <w:rPr>
                <w:sz w:val="16"/>
              </w:rPr>
              <w:t>3235.6</w:t>
            </w:r>
          </w:p>
        </w:tc>
        <w:tc>
          <w:tcPr>
            <w:tcW w:type="dxa" w:w="1170"/>
            <w:tcMar>
              <w:top w:w="35" w:type="dxa"/>
              <w:bottom w:w="35" w:type="dxa"/>
              <w:left w:w="50" w:type="dxa"/>
              <w:right w:w="50" w:type="dxa"/>
            </w:tcMar>
            <w:shd w:fill="F2F6FA"/>
          </w:tcPr>
          <w:p>
            <w:pPr>
              <w:jc w:val="right"/>
            </w:pPr>
            <w:r>
              <w:rPr>
                <w:sz w:val="16"/>
              </w:rPr>
              <w:t>+6.37%</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2025-10-01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3390.9</w:t>
            </w:r>
          </w:p>
        </w:tc>
        <w:tc>
          <w:tcPr>
            <w:tcW w:type="dxa" w:w="1170"/>
            <w:tcMar>
              <w:top w:w="35" w:type="dxa"/>
              <w:bottom w:w="35" w:type="dxa"/>
              <w:left w:w="50" w:type="dxa"/>
              <w:right w:w="50" w:type="dxa"/>
            </w:tcMar>
          </w:tcPr>
          <w:p>
            <w:pPr>
              <w:jc w:val="right"/>
            </w:pPr>
            <w:r>
              <w:rPr>
                <w:sz w:val="16"/>
              </w:rPr>
              <w:t>3578.9</w:t>
            </w:r>
          </w:p>
        </w:tc>
        <w:tc>
          <w:tcPr>
            <w:tcW w:type="dxa" w:w="1170"/>
            <w:tcMar>
              <w:top w:w="35" w:type="dxa"/>
              <w:bottom w:w="35" w:type="dxa"/>
              <w:left w:w="50" w:type="dxa"/>
              <w:right w:w="50" w:type="dxa"/>
            </w:tcMar>
          </w:tcPr>
          <w:p>
            <w:pPr>
              <w:jc w:val="right"/>
            </w:pPr>
            <w:r>
              <w:rPr>
                <w:sz w:val="16"/>
              </w:rPr>
              <w:t>+5.54%</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2025-10-01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1086.0</w:t>
            </w:r>
          </w:p>
        </w:tc>
        <w:tc>
          <w:tcPr>
            <w:tcW w:type="dxa" w:w="1170"/>
            <w:tcMar>
              <w:top w:w="35" w:type="dxa"/>
              <w:bottom w:w="35" w:type="dxa"/>
              <w:left w:w="50" w:type="dxa"/>
              <w:right w:w="50" w:type="dxa"/>
            </w:tcMar>
          </w:tcPr>
          <w:p>
            <w:pPr>
              <w:jc w:val="right"/>
            </w:pPr>
            <w:r>
              <w:rPr>
                <w:sz w:val="16"/>
              </w:rPr>
              <w:t>1140.9</w:t>
            </w:r>
          </w:p>
        </w:tc>
        <w:tc>
          <w:tcPr>
            <w:tcW w:type="dxa" w:w="1170"/>
            <w:tcMar>
              <w:top w:w="35" w:type="dxa"/>
              <w:bottom w:w="35" w:type="dxa"/>
              <w:left w:w="50" w:type="dxa"/>
              <w:right w:w="50" w:type="dxa"/>
            </w:tcMar>
          </w:tcPr>
          <w:p>
            <w:pPr>
              <w:jc w:val="right"/>
            </w:pPr>
            <w:r>
              <w:rPr>
                <w:sz w:val="16"/>
              </w:rPr>
              <w:t>+5.06%</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2025-10-01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8.1</w:t>
            </w:r>
          </w:p>
        </w:tc>
        <w:tc>
          <w:tcPr>
            <w:tcW w:type="dxa" w:w="1170"/>
            <w:tcMar>
              <w:top w:w="35" w:type="dxa"/>
              <w:bottom w:w="35" w:type="dxa"/>
              <w:left w:w="50" w:type="dxa"/>
              <w:right w:w="50" w:type="dxa"/>
            </w:tcMar>
          </w:tcPr>
          <w:p>
            <w:pPr>
              <w:jc w:val="right"/>
            </w:pPr>
            <w:r>
              <w:rPr>
                <w:sz w:val="16"/>
              </w:rPr>
              <w:t>8.5</w:t>
            </w:r>
          </w:p>
        </w:tc>
        <w:tc>
          <w:tcPr>
            <w:tcW w:type="dxa" w:w="1170"/>
            <w:tcMar>
              <w:top w:w="35" w:type="dxa"/>
              <w:bottom w:w="35" w:type="dxa"/>
              <w:left w:w="50" w:type="dxa"/>
              <w:right w:w="50" w:type="dxa"/>
            </w:tcMar>
          </w:tcPr>
          <w:p>
            <w:pPr>
              <w:jc w:val="right"/>
            </w:pPr>
            <w:r>
              <w:rPr>
                <w:sz w:val="16"/>
              </w:rPr>
              <w:t>+4.80%</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2025-10-01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1779.3</w:t>
            </w:r>
          </w:p>
        </w:tc>
        <w:tc>
          <w:tcPr>
            <w:tcW w:type="dxa" w:w="1170"/>
            <w:tcMar>
              <w:top w:w="35" w:type="dxa"/>
              <w:bottom w:w="35" w:type="dxa"/>
              <w:left w:w="50" w:type="dxa"/>
              <w:right w:w="50" w:type="dxa"/>
            </w:tcMar>
          </w:tcPr>
          <w:p>
            <w:pPr>
              <w:jc w:val="right"/>
            </w:pPr>
            <w:r>
              <w:rPr>
                <w:sz w:val="16"/>
              </w:rPr>
              <w:t>1850.9</w:t>
            </w:r>
          </w:p>
        </w:tc>
        <w:tc>
          <w:tcPr>
            <w:tcW w:type="dxa" w:w="1170"/>
            <w:tcMar>
              <w:top w:w="35" w:type="dxa"/>
              <w:bottom w:w="35" w:type="dxa"/>
              <w:left w:w="50" w:type="dxa"/>
              <w:right w:w="50" w:type="dxa"/>
            </w:tcMar>
          </w:tcPr>
          <w:p>
            <w:pPr>
              <w:jc w:val="right"/>
            </w:pPr>
            <w:r>
              <w:rPr>
                <w:sz w:val="16"/>
              </w:rPr>
              <w:t>+4.02%</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2025-10-03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LLOYDSME</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1235.2</w:t>
            </w:r>
          </w:p>
        </w:tc>
        <w:tc>
          <w:tcPr>
            <w:tcW w:type="dxa" w:w="1170"/>
            <w:tcMar>
              <w:top w:w="35" w:type="dxa"/>
              <w:bottom w:w="35" w:type="dxa"/>
              <w:left w:w="50" w:type="dxa"/>
              <w:right w:w="50" w:type="dxa"/>
            </w:tcMar>
            <w:shd w:fill="F2F6FA"/>
          </w:tcPr>
          <w:p>
            <w:pPr>
              <w:jc w:val="right"/>
            </w:pPr>
            <w:r>
              <w:rPr>
                <w:sz w:val="16"/>
              </w:rPr>
              <w:t>1311.5</w:t>
            </w:r>
          </w:p>
        </w:tc>
        <w:tc>
          <w:tcPr>
            <w:tcW w:type="dxa" w:w="1170"/>
            <w:tcMar>
              <w:top w:w="35" w:type="dxa"/>
              <w:bottom w:w="35" w:type="dxa"/>
              <w:left w:w="50" w:type="dxa"/>
              <w:right w:w="50" w:type="dxa"/>
            </w:tcMar>
            <w:shd w:fill="F2F6FA"/>
          </w:tcPr>
          <w:p>
            <w:pPr>
              <w:jc w:val="right"/>
            </w:pPr>
            <w:r>
              <w:rPr>
                <w:sz w:val="16"/>
              </w:rPr>
              <w:t>+6.18%</w:t>
            </w:r>
          </w:p>
        </w:tc>
        <w:tc>
          <w:tcPr>
            <w:tcW w:type="dxa" w:w="1170"/>
            <w:tcMar>
              <w:top w:w="35" w:type="dxa"/>
              <w:bottom w:w="35" w:type="dxa"/>
              <w:left w:w="50" w:type="dxa"/>
              <w:right w:w="50" w:type="dxa"/>
            </w:tcMar>
            <w:shd w:fill="F2F6FA"/>
          </w:tcPr>
          <w:p>
            <w:pPr>
              <w:jc w:val="right"/>
            </w:pPr>
            <w:r>
              <w:rPr>
                <w:sz w:val="16"/>
              </w:rPr>
              <w:t>2.9x</w:t>
            </w:r>
          </w:p>
        </w:tc>
      </w:tr>
      <w:tr>
        <w:tc>
          <w:tcPr>
            <w:tcW w:type="dxa" w:w="1170"/>
            <w:tcMar>
              <w:top w:w="35" w:type="dxa"/>
              <w:bottom w:w="35" w:type="dxa"/>
              <w:left w:w="50" w:type="dxa"/>
              <w:right w:w="50" w:type="dxa"/>
            </w:tcMar>
          </w:tcPr>
          <w:p>
            <w:r>
              <w:rPr>
                <w:sz w:val="16"/>
              </w:rPr>
              <w:t>2025-10-03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463.4</w:t>
            </w:r>
          </w:p>
        </w:tc>
        <w:tc>
          <w:tcPr>
            <w:tcW w:type="dxa" w:w="1170"/>
            <w:tcMar>
              <w:top w:w="35" w:type="dxa"/>
              <w:bottom w:w="35" w:type="dxa"/>
              <w:left w:w="50" w:type="dxa"/>
              <w:right w:w="50" w:type="dxa"/>
            </w:tcMar>
          </w:tcPr>
          <w:p>
            <w:pPr>
              <w:jc w:val="right"/>
            </w:pPr>
            <w:r>
              <w:rPr>
                <w:sz w:val="16"/>
              </w:rPr>
              <w:t>490.2</w:t>
            </w:r>
          </w:p>
        </w:tc>
        <w:tc>
          <w:tcPr>
            <w:tcW w:type="dxa" w:w="1170"/>
            <w:tcMar>
              <w:top w:w="35" w:type="dxa"/>
              <w:bottom w:w="35" w:type="dxa"/>
              <w:left w:w="50" w:type="dxa"/>
              <w:right w:w="50" w:type="dxa"/>
            </w:tcMar>
          </w:tcPr>
          <w:p>
            <w:pPr>
              <w:jc w:val="right"/>
            </w:pPr>
            <w:r>
              <w:rPr>
                <w:sz w:val="16"/>
              </w:rPr>
              <w:t>+5.77%</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2025-10-03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721.7</w:t>
            </w:r>
          </w:p>
        </w:tc>
        <w:tc>
          <w:tcPr>
            <w:tcW w:type="dxa" w:w="1170"/>
            <w:tcMar>
              <w:top w:w="35" w:type="dxa"/>
              <w:bottom w:w="35" w:type="dxa"/>
              <w:left w:w="50" w:type="dxa"/>
              <w:right w:w="50" w:type="dxa"/>
            </w:tcMar>
          </w:tcPr>
          <w:p>
            <w:pPr>
              <w:jc w:val="right"/>
            </w:pPr>
            <w:r>
              <w:rPr>
                <w:sz w:val="16"/>
              </w:rPr>
              <w:t>750.0</w:t>
            </w:r>
          </w:p>
        </w:tc>
        <w:tc>
          <w:tcPr>
            <w:tcW w:type="dxa" w:w="1170"/>
            <w:tcMar>
              <w:top w:w="35" w:type="dxa"/>
              <w:bottom w:w="35" w:type="dxa"/>
              <w:left w:w="50" w:type="dxa"/>
              <w:right w:w="50" w:type="dxa"/>
            </w:tcMar>
          </w:tcPr>
          <w:p>
            <w:pPr>
              <w:jc w:val="right"/>
            </w:pPr>
            <w:r>
              <w:rPr>
                <w:sz w:val="16"/>
              </w:rPr>
              <w:t>+3.92%</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2025-10-03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4385.2</w:t>
            </w:r>
          </w:p>
        </w:tc>
        <w:tc>
          <w:tcPr>
            <w:tcW w:type="dxa" w:w="1170"/>
            <w:tcMar>
              <w:top w:w="35" w:type="dxa"/>
              <w:bottom w:w="35" w:type="dxa"/>
              <w:left w:w="50" w:type="dxa"/>
              <w:right w:w="50" w:type="dxa"/>
            </w:tcMar>
          </w:tcPr>
          <w:p>
            <w:pPr>
              <w:jc w:val="right"/>
            </w:pPr>
            <w:r>
              <w:rPr>
                <w:sz w:val="16"/>
              </w:rPr>
              <w:t>4540.5</w:t>
            </w:r>
          </w:p>
        </w:tc>
        <w:tc>
          <w:tcPr>
            <w:tcW w:type="dxa" w:w="1170"/>
            <w:tcMar>
              <w:top w:w="35" w:type="dxa"/>
              <w:bottom w:w="35" w:type="dxa"/>
              <w:left w:w="50" w:type="dxa"/>
              <w:right w:w="50" w:type="dxa"/>
            </w:tcMar>
          </w:tcPr>
          <w:p>
            <w:pPr>
              <w:jc w:val="right"/>
            </w:pPr>
            <w:r>
              <w:rPr>
                <w:sz w:val="16"/>
              </w:rPr>
              <w:t>+3.54%</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2025-10-03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8.5</w:t>
            </w:r>
          </w:p>
        </w:tc>
        <w:tc>
          <w:tcPr>
            <w:tcW w:type="dxa" w:w="1170"/>
            <w:tcMar>
              <w:top w:w="35" w:type="dxa"/>
              <w:bottom w:w="35" w:type="dxa"/>
              <w:left w:w="50" w:type="dxa"/>
              <w:right w:w="50" w:type="dxa"/>
            </w:tcMar>
          </w:tcPr>
          <w:p>
            <w:pPr>
              <w:jc w:val="right"/>
            </w:pPr>
            <w:r>
              <w:rPr>
                <w:sz w:val="16"/>
              </w:rPr>
              <w:t>8.8</w:t>
            </w:r>
          </w:p>
        </w:tc>
        <w:tc>
          <w:tcPr>
            <w:tcW w:type="dxa" w:w="1170"/>
            <w:tcMar>
              <w:top w:w="35" w:type="dxa"/>
              <w:bottom w:w="35" w:type="dxa"/>
              <w:left w:w="50" w:type="dxa"/>
              <w:right w:w="50" w:type="dxa"/>
            </w:tcMar>
          </w:tcPr>
          <w:p>
            <w:pPr>
              <w:jc w:val="right"/>
            </w:pPr>
            <w:r>
              <w:rPr>
                <w:sz w:val="16"/>
              </w:rPr>
              <w:t>+3.52%</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2025-10-06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FORTIS</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979.4</w:t>
            </w:r>
          </w:p>
        </w:tc>
        <w:tc>
          <w:tcPr>
            <w:tcW w:type="dxa" w:w="1170"/>
            <w:tcMar>
              <w:top w:w="35" w:type="dxa"/>
              <w:bottom w:w="35" w:type="dxa"/>
              <w:left w:w="50" w:type="dxa"/>
              <w:right w:w="50" w:type="dxa"/>
            </w:tcMar>
            <w:shd w:fill="F2F6FA"/>
          </w:tcPr>
          <w:p>
            <w:pPr>
              <w:jc w:val="right"/>
            </w:pPr>
            <w:r>
              <w:rPr>
                <w:sz w:val="16"/>
              </w:rPr>
              <w:t>1052.8</w:t>
            </w:r>
          </w:p>
        </w:tc>
        <w:tc>
          <w:tcPr>
            <w:tcW w:type="dxa" w:w="1170"/>
            <w:tcMar>
              <w:top w:w="35" w:type="dxa"/>
              <w:bottom w:w="35" w:type="dxa"/>
              <w:left w:w="50" w:type="dxa"/>
              <w:right w:w="50" w:type="dxa"/>
            </w:tcMar>
            <w:shd w:fill="F2F6FA"/>
          </w:tcPr>
          <w:p>
            <w:pPr>
              <w:jc w:val="right"/>
            </w:pPr>
            <w:r>
              <w:rPr>
                <w:sz w:val="16"/>
              </w:rPr>
              <w:t>+7.50%</w:t>
            </w:r>
          </w:p>
        </w:tc>
        <w:tc>
          <w:tcPr>
            <w:tcW w:type="dxa" w:w="1170"/>
            <w:tcMar>
              <w:top w:w="35" w:type="dxa"/>
              <w:bottom w:w="35" w:type="dxa"/>
              <w:left w:w="50" w:type="dxa"/>
              <w:right w:w="50" w:type="dxa"/>
            </w:tcMar>
            <w:shd w:fill="F2F6FA"/>
          </w:tcPr>
          <w:p>
            <w:pPr>
              <w:jc w:val="right"/>
            </w:pPr>
            <w:r>
              <w:rPr>
                <w:sz w:val="16"/>
              </w:rPr>
              <w:t>6.5x</w:t>
            </w:r>
          </w:p>
        </w:tc>
      </w:tr>
      <w:tr>
        <w:tc>
          <w:tcPr>
            <w:tcW w:type="dxa" w:w="1170"/>
            <w:tcMar>
              <w:top w:w="35" w:type="dxa"/>
              <w:bottom w:w="35" w:type="dxa"/>
              <w:left w:w="50" w:type="dxa"/>
              <w:right w:w="50" w:type="dxa"/>
            </w:tcMar>
          </w:tcPr>
          <w:p>
            <w:r>
              <w:rPr>
                <w:sz w:val="16"/>
              </w:rPr>
              <w:t>2025-10-06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NYKAA</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239.8</w:t>
            </w:r>
          </w:p>
        </w:tc>
        <w:tc>
          <w:tcPr>
            <w:tcW w:type="dxa" w:w="1170"/>
            <w:tcMar>
              <w:top w:w="35" w:type="dxa"/>
              <w:bottom w:w="35" w:type="dxa"/>
              <w:left w:w="50" w:type="dxa"/>
              <w:right w:w="50" w:type="dxa"/>
            </w:tcMar>
          </w:tcPr>
          <w:p>
            <w:pPr>
              <w:jc w:val="right"/>
            </w:pPr>
            <w:r>
              <w:rPr>
                <w:sz w:val="16"/>
              </w:rPr>
              <w:t>255.3</w:t>
            </w:r>
          </w:p>
        </w:tc>
        <w:tc>
          <w:tcPr>
            <w:tcW w:type="dxa" w:w="1170"/>
            <w:tcMar>
              <w:top w:w="35" w:type="dxa"/>
              <w:bottom w:w="35" w:type="dxa"/>
              <w:left w:w="50" w:type="dxa"/>
              <w:right w:w="50" w:type="dxa"/>
            </w:tcMar>
          </w:tcPr>
          <w:p>
            <w:pPr>
              <w:jc w:val="right"/>
            </w:pPr>
            <w:r>
              <w:rPr>
                <w:sz w:val="16"/>
              </w:rPr>
              <w:t>+6.48%</w:t>
            </w:r>
          </w:p>
        </w:tc>
        <w:tc>
          <w:tcPr>
            <w:tcW w:type="dxa" w:w="1170"/>
            <w:tcMar>
              <w:top w:w="35" w:type="dxa"/>
              <w:bottom w:w="35" w:type="dxa"/>
              <w:left w:w="50" w:type="dxa"/>
              <w:right w:w="50" w:type="dxa"/>
            </w:tcMar>
          </w:tcPr>
          <w:p>
            <w:pPr>
              <w:jc w:val="right"/>
            </w:pPr>
            <w:r>
              <w:rPr>
                <w:sz w:val="16"/>
              </w:rPr>
              <w:t>7.0x</w:t>
            </w:r>
          </w:p>
        </w:tc>
      </w:tr>
      <w:tr>
        <w:tc>
          <w:tcPr>
            <w:tcW w:type="dxa" w:w="1170"/>
            <w:tcMar>
              <w:top w:w="35" w:type="dxa"/>
              <w:bottom w:w="35" w:type="dxa"/>
              <w:left w:w="50" w:type="dxa"/>
              <w:right w:w="50" w:type="dxa"/>
            </w:tcMar>
          </w:tcPr>
          <w:p>
            <w:r>
              <w:rPr>
                <w:sz w:val="16"/>
              </w:rPr>
              <w:t>2025-10-06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2087.9</w:t>
            </w:r>
          </w:p>
        </w:tc>
        <w:tc>
          <w:tcPr>
            <w:tcW w:type="dxa" w:w="1170"/>
            <w:tcMar>
              <w:top w:w="35" w:type="dxa"/>
              <w:bottom w:w="35" w:type="dxa"/>
              <w:left w:w="50" w:type="dxa"/>
              <w:right w:w="50" w:type="dxa"/>
            </w:tcMar>
          </w:tcPr>
          <w:p>
            <w:pPr>
              <w:jc w:val="right"/>
            </w:pPr>
            <w:r>
              <w:rPr>
                <w:sz w:val="16"/>
              </w:rPr>
              <w:t>2212.1</w:t>
            </w:r>
          </w:p>
        </w:tc>
        <w:tc>
          <w:tcPr>
            <w:tcW w:type="dxa" w:w="1170"/>
            <w:tcMar>
              <w:top w:w="35" w:type="dxa"/>
              <w:bottom w:w="35" w:type="dxa"/>
              <w:left w:w="50" w:type="dxa"/>
              <w:right w:w="50" w:type="dxa"/>
            </w:tcMar>
          </w:tcPr>
          <w:p>
            <w:pPr>
              <w:jc w:val="right"/>
            </w:pPr>
            <w:r>
              <w:rPr>
                <w:sz w:val="16"/>
              </w:rPr>
              <w:t>+5.95%</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2025-10-06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1168.0</w:t>
            </w:r>
          </w:p>
        </w:tc>
        <w:tc>
          <w:tcPr>
            <w:tcW w:type="dxa" w:w="1170"/>
            <w:tcMar>
              <w:top w:w="35" w:type="dxa"/>
              <w:bottom w:w="35" w:type="dxa"/>
              <w:left w:w="50" w:type="dxa"/>
              <w:right w:w="50" w:type="dxa"/>
            </w:tcMar>
          </w:tcPr>
          <w:p>
            <w:pPr>
              <w:jc w:val="right"/>
            </w:pPr>
            <w:r>
              <w:rPr>
                <w:sz w:val="16"/>
              </w:rPr>
              <w:t>1224.2</w:t>
            </w:r>
          </w:p>
        </w:tc>
        <w:tc>
          <w:tcPr>
            <w:tcW w:type="dxa" w:w="1170"/>
            <w:tcMar>
              <w:top w:w="35" w:type="dxa"/>
              <w:bottom w:w="35" w:type="dxa"/>
              <w:left w:w="50" w:type="dxa"/>
              <w:right w:w="50" w:type="dxa"/>
            </w:tcMar>
          </w:tcPr>
          <w:p>
            <w:pPr>
              <w:jc w:val="right"/>
            </w:pPr>
            <w:r>
              <w:rPr>
                <w:sz w:val="16"/>
              </w:rPr>
              <w:t>+4.81%</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2025-10-06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651.2</w:t>
            </w:r>
          </w:p>
        </w:tc>
        <w:tc>
          <w:tcPr>
            <w:tcW w:type="dxa" w:w="1170"/>
            <w:tcMar>
              <w:top w:w="35" w:type="dxa"/>
              <w:bottom w:w="35" w:type="dxa"/>
              <w:left w:w="50" w:type="dxa"/>
              <w:right w:w="50" w:type="dxa"/>
            </w:tcMar>
          </w:tcPr>
          <w:p>
            <w:pPr>
              <w:jc w:val="right"/>
            </w:pPr>
            <w:r>
              <w:rPr>
                <w:sz w:val="16"/>
              </w:rPr>
              <w:t>678.7</w:t>
            </w:r>
          </w:p>
        </w:tc>
        <w:tc>
          <w:tcPr>
            <w:tcW w:type="dxa" w:w="1170"/>
            <w:tcMar>
              <w:top w:w="35" w:type="dxa"/>
              <w:bottom w:w="35" w:type="dxa"/>
              <w:left w:w="50" w:type="dxa"/>
              <w:right w:w="50" w:type="dxa"/>
            </w:tcMar>
          </w:tcPr>
          <w:p>
            <w:pPr>
              <w:jc w:val="right"/>
            </w:pPr>
            <w:r>
              <w:rPr>
                <w:sz w:val="16"/>
              </w:rPr>
              <w:t>+4.23%</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shd w:fill="F2F6FA"/>
          </w:tcPr>
          <w:p>
            <w:r>
              <w:rPr>
                <w:sz w:val="16"/>
              </w:rPr>
              <w:t>2025-10-07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8.5</w:t>
            </w:r>
          </w:p>
        </w:tc>
        <w:tc>
          <w:tcPr>
            <w:tcW w:type="dxa" w:w="1170"/>
            <w:tcMar>
              <w:top w:w="35" w:type="dxa"/>
              <w:bottom w:w="35" w:type="dxa"/>
              <w:left w:w="50" w:type="dxa"/>
              <w:right w:w="50" w:type="dxa"/>
            </w:tcMar>
            <w:shd w:fill="F2F6FA"/>
          </w:tcPr>
          <w:p>
            <w:pPr>
              <w:jc w:val="right"/>
            </w:pPr>
            <w:r>
              <w:rPr>
                <w:sz w:val="16"/>
              </w:rPr>
              <w:t>9.2</w:t>
            </w:r>
          </w:p>
        </w:tc>
        <w:tc>
          <w:tcPr>
            <w:tcW w:type="dxa" w:w="1170"/>
            <w:tcMar>
              <w:top w:w="35" w:type="dxa"/>
              <w:bottom w:w="35" w:type="dxa"/>
              <w:left w:w="50" w:type="dxa"/>
              <w:right w:w="50" w:type="dxa"/>
            </w:tcMar>
            <w:shd w:fill="F2F6FA"/>
          </w:tcPr>
          <w:p>
            <w:pPr>
              <w:jc w:val="right"/>
            </w:pPr>
            <w:r>
              <w:rPr>
                <w:sz w:val="16"/>
              </w:rPr>
              <w:t>+8.38%</w:t>
            </w:r>
          </w:p>
        </w:tc>
        <w:tc>
          <w:tcPr>
            <w:tcW w:type="dxa" w:w="1170"/>
            <w:tcMar>
              <w:top w:w="35" w:type="dxa"/>
              <w:bottom w:w="35" w:type="dxa"/>
              <w:left w:w="50" w:type="dxa"/>
              <w:right w:w="50" w:type="dxa"/>
            </w:tcMar>
            <w:shd w:fill="F2F6FA"/>
          </w:tcPr>
          <w:p>
            <w:pPr>
              <w:jc w:val="right"/>
            </w:pPr>
            <w:r>
              <w:rPr>
                <w:sz w:val="16"/>
              </w:rPr>
              <w:t>0.6x</w:t>
            </w:r>
          </w:p>
        </w:tc>
      </w:tr>
      <w:tr>
        <w:tc>
          <w:tcPr>
            <w:tcW w:type="dxa" w:w="1170"/>
            <w:tcMar>
              <w:top w:w="35" w:type="dxa"/>
              <w:bottom w:w="35" w:type="dxa"/>
              <w:left w:w="50" w:type="dxa"/>
              <w:right w:w="50" w:type="dxa"/>
            </w:tcMar>
          </w:tcPr>
          <w:p>
            <w:r>
              <w:rPr>
                <w:sz w:val="16"/>
              </w:rPr>
              <w:t>2025-10-07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1649.9</w:t>
            </w:r>
          </w:p>
        </w:tc>
        <w:tc>
          <w:tcPr>
            <w:tcW w:type="dxa" w:w="1170"/>
            <w:tcMar>
              <w:top w:w="35" w:type="dxa"/>
              <w:bottom w:w="35" w:type="dxa"/>
              <w:left w:w="50" w:type="dxa"/>
              <w:right w:w="50" w:type="dxa"/>
            </w:tcMar>
          </w:tcPr>
          <w:p>
            <w:pPr>
              <w:jc w:val="right"/>
            </w:pPr>
            <w:r>
              <w:rPr>
                <w:sz w:val="16"/>
              </w:rPr>
              <w:t>1747.1</w:t>
            </w:r>
          </w:p>
        </w:tc>
        <w:tc>
          <w:tcPr>
            <w:tcW w:type="dxa" w:w="1170"/>
            <w:tcMar>
              <w:top w:w="35" w:type="dxa"/>
              <w:bottom w:w="35" w:type="dxa"/>
              <w:left w:w="50" w:type="dxa"/>
              <w:right w:w="50" w:type="dxa"/>
            </w:tcMar>
          </w:tcPr>
          <w:p>
            <w:pPr>
              <w:jc w:val="right"/>
            </w:pPr>
            <w:r>
              <w:rPr>
                <w:sz w:val="16"/>
              </w:rPr>
              <w:t>+5.89%</w:t>
            </w:r>
          </w:p>
        </w:tc>
        <w:tc>
          <w:tcPr>
            <w:tcW w:type="dxa" w:w="1170"/>
            <w:tcMar>
              <w:top w:w="35" w:type="dxa"/>
              <w:bottom w:w="35" w:type="dxa"/>
              <w:left w:w="50" w:type="dxa"/>
              <w:right w:w="50" w:type="dxa"/>
            </w:tcMar>
          </w:tcPr>
          <w:p>
            <w:pPr>
              <w:jc w:val="right"/>
            </w:pPr>
            <w:r>
              <w:rPr>
                <w:sz w:val="16"/>
              </w:rPr>
              <w:t>5.1x</w:t>
            </w:r>
          </w:p>
        </w:tc>
      </w:tr>
      <w:tr>
        <w:tc>
          <w:tcPr>
            <w:tcW w:type="dxa" w:w="1170"/>
            <w:tcMar>
              <w:top w:w="35" w:type="dxa"/>
              <w:bottom w:w="35" w:type="dxa"/>
              <w:left w:w="50" w:type="dxa"/>
              <w:right w:w="50" w:type="dxa"/>
            </w:tcMar>
          </w:tcPr>
          <w:p>
            <w:r>
              <w:rPr>
                <w:sz w:val="16"/>
              </w:rPr>
              <w:t>2025-10-07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1183.6</w:t>
            </w:r>
          </w:p>
        </w:tc>
        <w:tc>
          <w:tcPr>
            <w:tcW w:type="dxa" w:w="1170"/>
            <w:tcMar>
              <w:top w:w="35" w:type="dxa"/>
              <w:bottom w:w="35" w:type="dxa"/>
              <w:left w:w="50" w:type="dxa"/>
              <w:right w:w="50" w:type="dxa"/>
            </w:tcMar>
          </w:tcPr>
          <w:p>
            <w:pPr>
              <w:jc w:val="right"/>
            </w:pPr>
            <w:r>
              <w:rPr>
                <w:sz w:val="16"/>
              </w:rPr>
              <w:t>1223.0</w:t>
            </w:r>
          </w:p>
        </w:tc>
        <w:tc>
          <w:tcPr>
            <w:tcW w:type="dxa" w:w="1170"/>
            <w:tcMar>
              <w:top w:w="35" w:type="dxa"/>
              <w:bottom w:w="35" w:type="dxa"/>
              <w:left w:w="50" w:type="dxa"/>
              <w:right w:w="50" w:type="dxa"/>
            </w:tcMar>
          </w:tcPr>
          <w:p>
            <w:pPr>
              <w:jc w:val="right"/>
            </w:pPr>
            <w:r>
              <w:rPr>
                <w:sz w:val="16"/>
              </w:rPr>
              <w:t>+3.33%</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2025-10-07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FEDERALBNK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193.0</w:t>
            </w:r>
          </w:p>
        </w:tc>
        <w:tc>
          <w:tcPr>
            <w:tcW w:type="dxa" w:w="1170"/>
            <w:tcMar>
              <w:top w:w="35" w:type="dxa"/>
              <w:bottom w:w="35" w:type="dxa"/>
              <w:left w:w="50" w:type="dxa"/>
              <w:right w:w="50" w:type="dxa"/>
            </w:tcMar>
          </w:tcPr>
          <w:p>
            <w:pPr>
              <w:jc w:val="right"/>
            </w:pPr>
            <w:r>
              <w:rPr>
                <w:sz w:val="16"/>
              </w:rPr>
              <w:t>198.5</w:t>
            </w:r>
          </w:p>
        </w:tc>
        <w:tc>
          <w:tcPr>
            <w:tcW w:type="dxa" w:w="1170"/>
            <w:tcMar>
              <w:top w:w="35" w:type="dxa"/>
              <w:bottom w:w="35" w:type="dxa"/>
              <w:left w:w="50" w:type="dxa"/>
              <w:right w:w="50" w:type="dxa"/>
            </w:tcMar>
          </w:tcPr>
          <w:p>
            <w:pPr>
              <w:jc w:val="right"/>
            </w:pPr>
            <w:r>
              <w:rPr>
                <w:sz w:val="16"/>
              </w:rPr>
              <w:t>+2.85%</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2025-10-07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1318.6</w:t>
            </w:r>
          </w:p>
        </w:tc>
        <w:tc>
          <w:tcPr>
            <w:tcW w:type="dxa" w:w="1170"/>
            <w:tcMar>
              <w:top w:w="35" w:type="dxa"/>
              <w:bottom w:w="35" w:type="dxa"/>
              <w:left w:w="50" w:type="dxa"/>
              <w:right w:w="50" w:type="dxa"/>
            </w:tcMar>
          </w:tcPr>
          <w:p>
            <w:pPr>
              <w:jc w:val="right"/>
            </w:pPr>
            <w:r>
              <w:rPr>
                <w:sz w:val="16"/>
              </w:rPr>
              <w:t>1355.1</w:t>
            </w:r>
          </w:p>
        </w:tc>
        <w:tc>
          <w:tcPr>
            <w:tcW w:type="dxa" w:w="1170"/>
            <w:tcMar>
              <w:top w:w="35" w:type="dxa"/>
              <w:bottom w:w="35" w:type="dxa"/>
              <w:left w:w="50" w:type="dxa"/>
              <w:right w:w="50" w:type="dxa"/>
            </w:tcMar>
          </w:tcPr>
          <w:p>
            <w:pPr>
              <w:jc w:val="right"/>
            </w:pPr>
            <w:r>
              <w:rPr>
                <w:sz w:val="16"/>
              </w:rPr>
              <w:t>+2.77%</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shd w:fill="F2F6FA"/>
          </w:tcPr>
          <w:p>
            <w:r>
              <w:rPr>
                <w:sz w:val="16"/>
              </w:rPr>
              <w:t>2025-10-08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NATIONALUM</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209.6</w:t>
            </w:r>
          </w:p>
        </w:tc>
        <w:tc>
          <w:tcPr>
            <w:tcW w:type="dxa" w:w="1170"/>
            <w:tcMar>
              <w:top w:w="35" w:type="dxa"/>
              <w:bottom w:w="35" w:type="dxa"/>
              <w:left w:w="50" w:type="dxa"/>
              <w:right w:w="50" w:type="dxa"/>
            </w:tcMar>
            <w:shd w:fill="F2F6FA"/>
          </w:tcPr>
          <w:p>
            <w:pPr>
              <w:jc w:val="right"/>
            </w:pPr>
            <w:r>
              <w:rPr>
                <w:sz w:val="16"/>
              </w:rPr>
              <w:t>215.9</w:t>
            </w:r>
          </w:p>
        </w:tc>
        <w:tc>
          <w:tcPr>
            <w:tcW w:type="dxa" w:w="1170"/>
            <w:tcMar>
              <w:top w:w="35" w:type="dxa"/>
              <w:bottom w:w="35" w:type="dxa"/>
              <w:left w:w="50" w:type="dxa"/>
              <w:right w:w="50" w:type="dxa"/>
            </w:tcMar>
            <w:shd w:fill="F2F6FA"/>
          </w:tcPr>
          <w:p>
            <w:pPr>
              <w:jc w:val="right"/>
            </w:pPr>
            <w:r>
              <w:rPr>
                <w:sz w:val="16"/>
              </w:rPr>
              <w:t>+3.02%</w:t>
            </w:r>
          </w:p>
        </w:tc>
        <w:tc>
          <w:tcPr>
            <w:tcW w:type="dxa" w:w="1170"/>
            <w:tcMar>
              <w:top w:w="35" w:type="dxa"/>
              <w:bottom w:w="35" w:type="dxa"/>
              <w:left w:w="50" w:type="dxa"/>
              <w:right w:w="50" w:type="dxa"/>
            </w:tcMar>
            <w:shd w:fill="F2F6FA"/>
          </w:tcPr>
          <w:p>
            <w:pPr>
              <w:jc w:val="right"/>
            </w:pPr>
            <w:r>
              <w:rPr>
                <w:sz w:val="16"/>
              </w:rPr>
              <w:t>3.7x</w:t>
            </w:r>
          </w:p>
        </w:tc>
      </w:tr>
      <w:tr>
        <w:tc>
          <w:tcPr>
            <w:tcW w:type="dxa" w:w="1170"/>
            <w:tcMar>
              <w:top w:w="35" w:type="dxa"/>
              <w:bottom w:w="35" w:type="dxa"/>
              <w:left w:w="50" w:type="dxa"/>
              <w:right w:w="50" w:type="dxa"/>
            </w:tcMar>
          </w:tcPr>
          <w:p>
            <w:r>
              <w:rPr>
                <w:sz w:val="16"/>
              </w:rPr>
              <w:t>2025-10-08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3468.3</w:t>
            </w:r>
          </w:p>
        </w:tc>
        <w:tc>
          <w:tcPr>
            <w:tcW w:type="dxa" w:w="1170"/>
            <w:tcMar>
              <w:top w:w="35" w:type="dxa"/>
              <w:bottom w:w="35" w:type="dxa"/>
              <w:left w:w="50" w:type="dxa"/>
              <w:right w:w="50" w:type="dxa"/>
            </w:tcMar>
          </w:tcPr>
          <w:p>
            <w:pPr>
              <w:jc w:val="right"/>
            </w:pPr>
            <w:r>
              <w:rPr>
                <w:sz w:val="16"/>
              </w:rPr>
              <w:t>3568.6</w:t>
            </w:r>
          </w:p>
        </w:tc>
        <w:tc>
          <w:tcPr>
            <w:tcW w:type="dxa" w:w="1170"/>
            <w:tcMar>
              <w:top w:w="35" w:type="dxa"/>
              <w:bottom w:w="35" w:type="dxa"/>
              <w:left w:w="50" w:type="dxa"/>
              <w:right w:w="50" w:type="dxa"/>
            </w:tcMar>
          </w:tcPr>
          <w:p>
            <w:pPr>
              <w:jc w:val="right"/>
            </w:pPr>
            <w:r>
              <w:rPr>
                <w:sz w:val="16"/>
              </w:rPr>
              <w:t>+2.89%</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2025-10-08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1351.4</w:t>
            </w:r>
          </w:p>
        </w:tc>
        <w:tc>
          <w:tcPr>
            <w:tcW w:type="dxa" w:w="1170"/>
            <w:tcMar>
              <w:top w:w="35" w:type="dxa"/>
              <w:bottom w:w="35" w:type="dxa"/>
              <w:left w:w="50" w:type="dxa"/>
              <w:right w:w="50" w:type="dxa"/>
            </w:tcMar>
          </w:tcPr>
          <w:p>
            <w:pPr>
              <w:jc w:val="right"/>
            </w:pPr>
            <w:r>
              <w:rPr>
                <w:sz w:val="16"/>
              </w:rPr>
              <w:t>1385.9</w:t>
            </w:r>
          </w:p>
        </w:tc>
        <w:tc>
          <w:tcPr>
            <w:tcW w:type="dxa" w:w="1170"/>
            <w:tcMar>
              <w:top w:w="35" w:type="dxa"/>
              <w:bottom w:w="35" w:type="dxa"/>
              <w:left w:w="50" w:type="dxa"/>
              <w:right w:w="50" w:type="dxa"/>
            </w:tcMar>
          </w:tcPr>
          <w:p>
            <w:pPr>
              <w:jc w:val="right"/>
            </w:pPr>
            <w:r>
              <w:rPr>
                <w:sz w:val="16"/>
              </w:rPr>
              <w:t>+2.55%</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2025-10-08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674.9</w:t>
            </w:r>
          </w:p>
        </w:tc>
        <w:tc>
          <w:tcPr>
            <w:tcW w:type="dxa" w:w="1170"/>
            <w:tcMar>
              <w:top w:w="35" w:type="dxa"/>
              <w:bottom w:w="35" w:type="dxa"/>
              <w:left w:w="50" w:type="dxa"/>
              <w:right w:w="50" w:type="dxa"/>
            </w:tcMar>
          </w:tcPr>
          <w:p>
            <w:pPr>
              <w:jc w:val="right"/>
            </w:pPr>
            <w:r>
              <w:rPr>
                <w:sz w:val="16"/>
              </w:rPr>
              <w:t>687.8</w:t>
            </w:r>
          </w:p>
        </w:tc>
        <w:tc>
          <w:tcPr>
            <w:tcW w:type="dxa" w:w="1170"/>
            <w:tcMar>
              <w:top w:w="35" w:type="dxa"/>
              <w:bottom w:w="35" w:type="dxa"/>
              <w:left w:w="50" w:type="dxa"/>
              <w:right w:w="50" w:type="dxa"/>
            </w:tcMar>
          </w:tcPr>
          <w:p>
            <w:pPr>
              <w:jc w:val="right"/>
            </w:pPr>
            <w:r>
              <w:rPr>
                <w:sz w:val="16"/>
              </w:rPr>
              <w:t>+1.91%</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tcPr>
          <w:p>
            <w:r>
              <w:rPr>
                <w:sz w:val="16"/>
              </w:rPr>
              <w:t>2025-10-08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APOLLOTYRE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472.5</w:t>
            </w:r>
          </w:p>
        </w:tc>
        <w:tc>
          <w:tcPr>
            <w:tcW w:type="dxa" w:w="1170"/>
            <w:tcMar>
              <w:top w:w="35" w:type="dxa"/>
              <w:bottom w:w="35" w:type="dxa"/>
              <w:left w:w="50" w:type="dxa"/>
              <w:right w:w="50" w:type="dxa"/>
            </w:tcMar>
          </w:tcPr>
          <w:p>
            <w:pPr>
              <w:jc w:val="right"/>
            </w:pPr>
            <w:r>
              <w:rPr>
                <w:sz w:val="16"/>
              </w:rPr>
              <w:t>480.8</w:t>
            </w:r>
          </w:p>
        </w:tc>
        <w:tc>
          <w:tcPr>
            <w:tcW w:type="dxa" w:w="1170"/>
            <w:tcMar>
              <w:top w:w="35" w:type="dxa"/>
              <w:bottom w:w="35" w:type="dxa"/>
              <w:left w:w="50" w:type="dxa"/>
              <w:right w:w="50" w:type="dxa"/>
            </w:tcMar>
          </w:tcPr>
          <w:p>
            <w:pPr>
              <w:jc w:val="right"/>
            </w:pPr>
            <w:r>
              <w:rPr>
                <w:sz w:val="16"/>
              </w:rPr>
              <w:t>+1.76%</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2025-10-09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MCX</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1633.8</w:t>
            </w:r>
          </w:p>
        </w:tc>
        <w:tc>
          <w:tcPr>
            <w:tcW w:type="dxa" w:w="1170"/>
            <w:tcMar>
              <w:top w:w="35" w:type="dxa"/>
              <w:bottom w:w="35" w:type="dxa"/>
              <w:left w:w="50" w:type="dxa"/>
              <w:right w:w="50" w:type="dxa"/>
            </w:tcMar>
            <w:shd w:fill="F2F6FA"/>
          </w:tcPr>
          <w:p>
            <w:pPr>
              <w:jc w:val="right"/>
            </w:pPr>
            <w:r>
              <w:rPr>
                <w:sz w:val="16"/>
              </w:rPr>
              <w:t>1736.9</w:t>
            </w:r>
          </w:p>
        </w:tc>
        <w:tc>
          <w:tcPr>
            <w:tcW w:type="dxa" w:w="1170"/>
            <w:tcMar>
              <w:top w:w="35" w:type="dxa"/>
              <w:bottom w:w="35" w:type="dxa"/>
              <w:left w:w="50" w:type="dxa"/>
              <w:right w:w="50" w:type="dxa"/>
            </w:tcMar>
            <w:shd w:fill="F2F6FA"/>
          </w:tcPr>
          <w:p>
            <w:pPr>
              <w:jc w:val="right"/>
            </w:pPr>
            <w:r>
              <w:rPr>
                <w:sz w:val="16"/>
              </w:rPr>
              <w:t>+6.31%</w:t>
            </w:r>
          </w:p>
        </w:tc>
        <w:tc>
          <w:tcPr>
            <w:tcW w:type="dxa" w:w="1170"/>
            <w:tcMar>
              <w:top w:w="35" w:type="dxa"/>
              <w:bottom w:w="35" w:type="dxa"/>
              <w:left w:w="50" w:type="dxa"/>
              <w:right w:w="50" w:type="dxa"/>
            </w:tcMar>
            <w:shd w:fill="F2F6FA"/>
          </w:tcPr>
          <w:p>
            <w:pPr>
              <w:jc w:val="right"/>
            </w:pPr>
            <w:r>
              <w:rPr>
                <w:sz w:val="16"/>
              </w:rPr>
              <w:t>2.9x</w:t>
            </w:r>
          </w:p>
        </w:tc>
      </w:tr>
      <w:tr>
        <w:tc>
          <w:tcPr>
            <w:tcW w:type="dxa" w:w="1170"/>
            <w:tcMar>
              <w:top w:w="35" w:type="dxa"/>
              <w:bottom w:w="35" w:type="dxa"/>
              <w:left w:w="50" w:type="dxa"/>
              <w:right w:w="50" w:type="dxa"/>
            </w:tcMar>
          </w:tcPr>
          <w:p>
            <w:r>
              <w:rPr>
                <w:sz w:val="16"/>
              </w:rPr>
              <w:t>2025-10-09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916.6</w:t>
            </w:r>
          </w:p>
        </w:tc>
        <w:tc>
          <w:tcPr>
            <w:tcW w:type="dxa" w:w="1170"/>
            <w:tcMar>
              <w:top w:w="35" w:type="dxa"/>
              <w:bottom w:w="35" w:type="dxa"/>
              <w:left w:w="50" w:type="dxa"/>
              <w:right w:w="50" w:type="dxa"/>
            </w:tcMar>
          </w:tcPr>
          <w:p>
            <w:pPr>
              <w:jc w:val="right"/>
            </w:pPr>
            <w:r>
              <w:rPr>
                <w:sz w:val="16"/>
              </w:rPr>
              <w:t>972.4</w:t>
            </w:r>
          </w:p>
        </w:tc>
        <w:tc>
          <w:tcPr>
            <w:tcW w:type="dxa" w:w="1170"/>
            <w:tcMar>
              <w:top w:w="35" w:type="dxa"/>
              <w:bottom w:w="35" w:type="dxa"/>
              <w:left w:w="50" w:type="dxa"/>
              <w:right w:w="50" w:type="dxa"/>
            </w:tcMar>
          </w:tcPr>
          <w:p>
            <w:pPr>
              <w:jc w:val="right"/>
            </w:pPr>
            <w:r>
              <w:rPr>
                <w:sz w:val="16"/>
              </w:rPr>
              <w:t>+6.09%</w:t>
            </w:r>
          </w:p>
        </w:tc>
        <w:tc>
          <w:tcPr>
            <w:tcW w:type="dxa" w:w="1170"/>
            <w:tcMar>
              <w:top w:w="35" w:type="dxa"/>
              <w:bottom w:w="35" w:type="dxa"/>
              <w:left w:w="50" w:type="dxa"/>
              <w:right w:w="50" w:type="dxa"/>
            </w:tcMar>
          </w:tcPr>
          <w:p>
            <w:pPr>
              <w:jc w:val="right"/>
            </w:pPr>
            <w:r>
              <w:rPr>
                <w:sz w:val="16"/>
              </w:rPr>
              <w:t>5.2x</w:t>
            </w:r>
          </w:p>
        </w:tc>
      </w:tr>
      <w:tr>
        <w:tc>
          <w:tcPr>
            <w:tcW w:type="dxa" w:w="1170"/>
            <w:tcMar>
              <w:top w:w="35" w:type="dxa"/>
              <w:bottom w:w="35" w:type="dxa"/>
              <w:left w:w="50" w:type="dxa"/>
              <w:right w:w="50" w:type="dxa"/>
            </w:tcMar>
          </w:tcPr>
          <w:p>
            <w:r>
              <w:rPr>
                <w:sz w:val="16"/>
              </w:rPr>
              <w:t>2025-10-09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1070.8</w:t>
            </w:r>
          </w:p>
        </w:tc>
        <w:tc>
          <w:tcPr>
            <w:tcW w:type="dxa" w:w="1170"/>
            <w:tcMar>
              <w:top w:w="35" w:type="dxa"/>
              <w:bottom w:w="35" w:type="dxa"/>
              <w:left w:w="50" w:type="dxa"/>
              <w:right w:w="50" w:type="dxa"/>
            </w:tcMar>
          </w:tcPr>
          <w:p>
            <w:pPr>
              <w:jc w:val="right"/>
            </w:pPr>
            <w:r>
              <w:rPr>
                <w:sz w:val="16"/>
              </w:rPr>
              <w:t>1119.9</w:t>
            </w:r>
          </w:p>
        </w:tc>
        <w:tc>
          <w:tcPr>
            <w:tcW w:type="dxa" w:w="1170"/>
            <w:tcMar>
              <w:top w:w="35" w:type="dxa"/>
              <w:bottom w:w="35" w:type="dxa"/>
              <w:left w:w="50" w:type="dxa"/>
              <w:right w:w="50" w:type="dxa"/>
            </w:tcMar>
          </w:tcPr>
          <w:p>
            <w:pPr>
              <w:jc w:val="right"/>
            </w:pPr>
            <w:r>
              <w:rPr>
                <w:sz w:val="16"/>
              </w:rPr>
              <w:t>+4.59%</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2025-10-09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PRESTIGE</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1511.9</w:t>
            </w:r>
          </w:p>
        </w:tc>
        <w:tc>
          <w:tcPr>
            <w:tcW w:type="dxa" w:w="1170"/>
            <w:tcMar>
              <w:top w:w="35" w:type="dxa"/>
              <w:bottom w:w="35" w:type="dxa"/>
              <w:left w:w="50" w:type="dxa"/>
              <w:right w:w="50" w:type="dxa"/>
            </w:tcMar>
          </w:tcPr>
          <w:p>
            <w:pPr>
              <w:jc w:val="right"/>
            </w:pPr>
            <w:r>
              <w:rPr>
                <w:sz w:val="16"/>
              </w:rPr>
              <w:t>1580.9</w:t>
            </w:r>
          </w:p>
        </w:tc>
        <w:tc>
          <w:tcPr>
            <w:tcW w:type="dxa" w:w="1170"/>
            <w:tcMar>
              <w:top w:w="35" w:type="dxa"/>
              <w:bottom w:w="35" w:type="dxa"/>
              <w:left w:w="50" w:type="dxa"/>
              <w:right w:w="50" w:type="dxa"/>
            </w:tcMar>
          </w:tcPr>
          <w:p>
            <w:pPr>
              <w:jc w:val="right"/>
            </w:pPr>
            <w:r>
              <w:rPr>
                <w:sz w:val="16"/>
              </w:rPr>
              <w:t>+4.56%</w:t>
            </w:r>
          </w:p>
        </w:tc>
        <w:tc>
          <w:tcPr>
            <w:tcW w:type="dxa" w:w="1170"/>
            <w:tcMar>
              <w:top w:w="35" w:type="dxa"/>
              <w:bottom w:w="35" w:type="dxa"/>
              <w:left w:w="50" w:type="dxa"/>
              <w:right w:w="50" w:type="dxa"/>
            </w:tcMar>
          </w:tcPr>
          <w:p>
            <w:pPr>
              <w:jc w:val="right"/>
            </w:pPr>
            <w:r>
              <w:rPr>
                <w:sz w:val="16"/>
              </w:rPr>
              <w:t>6.3x</w:t>
            </w:r>
          </w:p>
        </w:tc>
      </w:tr>
      <w:tr>
        <w:tc>
          <w:tcPr>
            <w:tcW w:type="dxa" w:w="1170"/>
            <w:tcMar>
              <w:top w:w="35" w:type="dxa"/>
              <w:bottom w:w="35" w:type="dxa"/>
              <w:left w:w="50" w:type="dxa"/>
              <w:right w:w="50" w:type="dxa"/>
            </w:tcMar>
          </w:tcPr>
          <w:p>
            <w:r>
              <w:rPr>
                <w:sz w:val="16"/>
              </w:rPr>
              <w:t>2025-10-09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1295.1</w:t>
            </w:r>
          </w:p>
        </w:tc>
        <w:tc>
          <w:tcPr>
            <w:tcW w:type="dxa" w:w="1170"/>
            <w:tcMar>
              <w:top w:w="35" w:type="dxa"/>
              <w:bottom w:w="35" w:type="dxa"/>
              <w:left w:w="50" w:type="dxa"/>
              <w:right w:w="50" w:type="dxa"/>
            </w:tcMar>
          </w:tcPr>
          <w:p>
            <w:pPr>
              <w:jc w:val="right"/>
            </w:pPr>
            <w:r>
              <w:rPr>
                <w:sz w:val="16"/>
              </w:rPr>
              <w:t>1349.3</w:t>
            </w:r>
          </w:p>
        </w:tc>
        <w:tc>
          <w:tcPr>
            <w:tcW w:type="dxa" w:w="1170"/>
            <w:tcMar>
              <w:top w:w="35" w:type="dxa"/>
              <w:bottom w:w="35" w:type="dxa"/>
              <w:left w:w="50" w:type="dxa"/>
              <w:right w:w="50" w:type="dxa"/>
            </w:tcMar>
          </w:tcPr>
          <w:p>
            <w:pPr>
              <w:jc w:val="right"/>
            </w:pPr>
            <w:r>
              <w:rPr>
                <w:sz w:val="16"/>
              </w:rPr>
              <w:t>+4.18%</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shd w:fill="F2F6FA"/>
          </w:tcPr>
          <w:p>
            <w:r>
              <w:rPr>
                <w:sz w:val="16"/>
              </w:rPr>
              <w:t>2025-10-10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TATACOMM</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1681.5</w:t>
            </w:r>
          </w:p>
        </w:tc>
        <w:tc>
          <w:tcPr>
            <w:tcW w:type="dxa" w:w="1170"/>
            <w:tcMar>
              <w:top w:w="35" w:type="dxa"/>
              <w:bottom w:w="35" w:type="dxa"/>
              <w:left w:w="50" w:type="dxa"/>
              <w:right w:w="50" w:type="dxa"/>
            </w:tcMar>
            <w:shd w:fill="F2F6FA"/>
          </w:tcPr>
          <w:p>
            <w:pPr>
              <w:jc w:val="right"/>
            </w:pPr>
            <w:r>
              <w:rPr>
                <w:sz w:val="16"/>
              </w:rPr>
              <w:t>1853.3</w:t>
            </w:r>
          </w:p>
        </w:tc>
        <w:tc>
          <w:tcPr>
            <w:tcW w:type="dxa" w:w="1170"/>
            <w:tcMar>
              <w:top w:w="35" w:type="dxa"/>
              <w:bottom w:w="35" w:type="dxa"/>
              <w:left w:w="50" w:type="dxa"/>
              <w:right w:w="50" w:type="dxa"/>
            </w:tcMar>
            <w:shd w:fill="F2F6FA"/>
          </w:tcPr>
          <w:p>
            <w:pPr>
              <w:jc w:val="right"/>
            </w:pPr>
            <w:r>
              <w:rPr>
                <w:sz w:val="16"/>
              </w:rPr>
              <w:t>+10.22%</w:t>
            </w:r>
          </w:p>
        </w:tc>
        <w:tc>
          <w:tcPr>
            <w:tcW w:type="dxa" w:w="1170"/>
            <w:tcMar>
              <w:top w:w="35" w:type="dxa"/>
              <w:bottom w:w="35" w:type="dxa"/>
              <w:left w:w="50" w:type="dxa"/>
              <w:right w:w="50" w:type="dxa"/>
            </w:tcMar>
            <w:shd w:fill="F2F6FA"/>
          </w:tcPr>
          <w:p>
            <w:pPr>
              <w:jc w:val="right"/>
            </w:pPr>
            <w:r>
              <w:rPr>
                <w:sz w:val="16"/>
              </w:rPr>
              <w:t>55.2x</w:t>
            </w:r>
          </w:p>
        </w:tc>
      </w:tr>
      <w:tr>
        <w:tc>
          <w:tcPr>
            <w:tcW w:type="dxa" w:w="1170"/>
            <w:tcMar>
              <w:top w:w="35" w:type="dxa"/>
              <w:bottom w:w="35" w:type="dxa"/>
              <w:left w:w="50" w:type="dxa"/>
              <w:right w:w="50" w:type="dxa"/>
            </w:tcMar>
          </w:tcPr>
          <w:p>
            <w:r>
              <w:rPr>
                <w:sz w:val="16"/>
              </w:rPr>
              <w:t>2025-10-10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YESBANK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22.4</w:t>
            </w:r>
          </w:p>
        </w:tc>
        <w:tc>
          <w:tcPr>
            <w:tcW w:type="dxa" w:w="1170"/>
            <w:tcMar>
              <w:top w:w="35" w:type="dxa"/>
              <w:bottom w:w="35" w:type="dxa"/>
              <w:left w:w="50" w:type="dxa"/>
              <w:right w:w="50" w:type="dxa"/>
            </w:tcMar>
          </w:tcPr>
          <w:p>
            <w:pPr>
              <w:jc w:val="right"/>
            </w:pPr>
            <w:r>
              <w:rPr>
                <w:sz w:val="16"/>
              </w:rPr>
              <w:t>24.0</w:t>
            </w:r>
          </w:p>
        </w:tc>
        <w:tc>
          <w:tcPr>
            <w:tcW w:type="dxa" w:w="1170"/>
            <w:tcMar>
              <w:top w:w="35" w:type="dxa"/>
              <w:bottom w:w="35" w:type="dxa"/>
              <w:left w:w="50" w:type="dxa"/>
              <w:right w:w="50" w:type="dxa"/>
            </w:tcMar>
          </w:tcPr>
          <w:p>
            <w:pPr>
              <w:jc w:val="right"/>
            </w:pPr>
            <w:r>
              <w:rPr>
                <w:sz w:val="16"/>
              </w:rPr>
              <w:t>+7.05%</w:t>
            </w:r>
          </w:p>
        </w:tc>
        <w:tc>
          <w:tcPr>
            <w:tcW w:type="dxa" w:w="1170"/>
            <w:tcMar>
              <w:top w:w="35" w:type="dxa"/>
              <w:bottom w:w="35" w:type="dxa"/>
              <w:left w:w="50" w:type="dxa"/>
              <w:right w:w="50" w:type="dxa"/>
            </w:tcMar>
          </w:tcPr>
          <w:p>
            <w:pPr>
              <w:jc w:val="right"/>
            </w:pPr>
            <w:r>
              <w:rPr>
                <w:sz w:val="16"/>
              </w:rPr>
              <w:t>5.7x</w:t>
            </w:r>
          </w:p>
        </w:tc>
      </w:tr>
      <w:tr>
        <w:tc>
          <w:tcPr>
            <w:tcW w:type="dxa" w:w="1170"/>
            <w:tcMar>
              <w:top w:w="35" w:type="dxa"/>
              <w:bottom w:w="35" w:type="dxa"/>
              <w:left w:w="50" w:type="dxa"/>
              <w:right w:w="50" w:type="dxa"/>
            </w:tcMar>
          </w:tcPr>
          <w:p>
            <w:r>
              <w:rPr>
                <w:sz w:val="16"/>
              </w:rPr>
              <w:t>2025-10-10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770.7</w:t>
            </w:r>
          </w:p>
        </w:tc>
        <w:tc>
          <w:tcPr>
            <w:tcW w:type="dxa" w:w="1170"/>
            <w:tcMar>
              <w:top w:w="35" w:type="dxa"/>
              <w:bottom w:w="35" w:type="dxa"/>
              <w:left w:w="50" w:type="dxa"/>
              <w:right w:w="50" w:type="dxa"/>
            </w:tcMar>
          </w:tcPr>
          <w:p>
            <w:pPr>
              <w:jc w:val="right"/>
            </w:pPr>
            <w:r>
              <w:rPr>
                <w:sz w:val="16"/>
              </w:rPr>
              <w:t>798.7</w:t>
            </w:r>
          </w:p>
        </w:tc>
        <w:tc>
          <w:tcPr>
            <w:tcW w:type="dxa" w:w="1170"/>
            <w:tcMar>
              <w:top w:w="35" w:type="dxa"/>
              <w:bottom w:w="35" w:type="dxa"/>
              <w:left w:w="50" w:type="dxa"/>
              <w:right w:w="50" w:type="dxa"/>
            </w:tcMar>
          </w:tcPr>
          <w:p>
            <w:pPr>
              <w:jc w:val="right"/>
            </w:pPr>
            <w:r>
              <w:rPr>
                <w:sz w:val="16"/>
              </w:rPr>
              <w:t>+3.63%</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2025-10-10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897.4</w:t>
            </w:r>
          </w:p>
        </w:tc>
        <w:tc>
          <w:tcPr>
            <w:tcW w:type="dxa" w:w="1170"/>
            <w:tcMar>
              <w:top w:w="35" w:type="dxa"/>
              <w:bottom w:w="35" w:type="dxa"/>
              <w:left w:w="50" w:type="dxa"/>
              <w:right w:w="50" w:type="dxa"/>
            </w:tcMar>
          </w:tcPr>
          <w:p>
            <w:pPr>
              <w:jc w:val="right"/>
            </w:pPr>
            <w:r>
              <w:rPr>
                <w:sz w:val="16"/>
              </w:rPr>
              <w:t>924.7</w:t>
            </w:r>
          </w:p>
        </w:tc>
        <w:tc>
          <w:tcPr>
            <w:tcW w:type="dxa" w:w="1170"/>
            <w:tcMar>
              <w:top w:w="35" w:type="dxa"/>
              <w:bottom w:w="35" w:type="dxa"/>
              <w:left w:w="50" w:type="dxa"/>
              <w:right w:w="50" w:type="dxa"/>
            </w:tcMar>
          </w:tcPr>
          <w:p>
            <w:pPr>
              <w:jc w:val="right"/>
            </w:pPr>
            <w:r>
              <w:rPr>
                <w:sz w:val="16"/>
              </w:rPr>
              <w:t>+3.05%</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2025-10-10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BLUESTARCO</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1883.1</w:t>
            </w:r>
          </w:p>
        </w:tc>
        <w:tc>
          <w:tcPr>
            <w:tcW w:type="dxa" w:w="1170"/>
            <w:tcMar>
              <w:top w:w="35" w:type="dxa"/>
              <w:bottom w:w="35" w:type="dxa"/>
              <w:left w:w="50" w:type="dxa"/>
              <w:right w:w="50" w:type="dxa"/>
            </w:tcMar>
          </w:tcPr>
          <w:p>
            <w:pPr>
              <w:jc w:val="right"/>
            </w:pPr>
            <w:r>
              <w:rPr>
                <w:sz w:val="16"/>
              </w:rPr>
              <w:t>1939.6</w:t>
            </w:r>
          </w:p>
        </w:tc>
        <w:tc>
          <w:tcPr>
            <w:tcW w:type="dxa" w:w="1170"/>
            <w:tcMar>
              <w:top w:w="35" w:type="dxa"/>
              <w:bottom w:w="35" w:type="dxa"/>
              <w:left w:w="50" w:type="dxa"/>
              <w:right w:w="50" w:type="dxa"/>
            </w:tcMar>
          </w:tcPr>
          <w:p>
            <w:pPr>
              <w:jc w:val="right"/>
            </w:pPr>
            <w:r>
              <w:rPr>
                <w:sz w:val="16"/>
              </w:rPr>
              <w:t>+3.00%</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shd w:fill="F2F6FA"/>
          </w:tcPr>
          <w:p>
            <w:r>
              <w:rPr>
                <w:sz w:val="16"/>
              </w:rPr>
              <w:t>2025-10-13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924.7</w:t>
            </w:r>
          </w:p>
        </w:tc>
        <w:tc>
          <w:tcPr>
            <w:tcW w:type="dxa" w:w="1170"/>
            <w:tcMar>
              <w:top w:w="35" w:type="dxa"/>
              <w:bottom w:w="35" w:type="dxa"/>
              <w:left w:w="50" w:type="dxa"/>
              <w:right w:w="50" w:type="dxa"/>
            </w:tcMar>
            <w:shd w:fill="F2F6FA"/>
          </w:tcPr>
          <w:p>
            <w:pPr>
              <w:jc w:val="right"/>
            </w:pPr>
            <w:r>
              <w:rPr>
                <w:sz w:val="16"/>
              </w:rPr>
              <w:t>987.1</w:t>
            </w:r>
          </w:p>
        </w:tc>
        <w:tc>
          <w:tcPr>
            <w:tcW w:type="dxa" w:w="1170"/>
            <w:tcMar>
              <w:top w:w="35" w:type="dxa"/>
              <w:bottom w:w="35" w:type="dxa"/>
              <w:left w:w="50" w:type="dxa"/>
              <w:right w:w="50" w:type="dxa"/>
            </w:tcMar>
            <w:shd w:fill="F2F6FA"/>
          </w:tcPr>
          <w:p>
            <w:pPr>
              <w:jc w:val="right"/>
            </w:pPr>
            <w:r>
              <w:rPr>
                <w:sz w:val="16"/>
              </w:rPr>
              <w:t>+6.75%</w:t>
            </w:r>
          </w:p>
        </w:tc>
        <w:tc>
          <w:tcPr>
            <w:tcW w:type="dxa" w:w="1170"/>
            <w:tcMar>
              <w:top w:w="35" w:type="dxa"/>
              <w:bottom w:w="35" w:type="dxa"/>
              <w:left w:w="50" w:type="dxa"/>
              <w:right w:w="50" w:type="dxa"/>
            </w:tcMar>
            <w:shd w:fill="F2F6FA"/>
          </w:tcPr>
          <w:p>
            <w:pPr>
              <w:jc w:val="right"/>
            </w:pPr>
            <w:r>
              <w:rPr>
                <w:sz w:val="16"/>
              </w:rPr>
              <w:t>1.6x</w:t>
            </w:r>
          </w:p>
        </w:tc>
      </w:tr>
      <w:tr>
        <w:tc>
          <w:tcPr>
            <w:tcW w:type="dxa" w:w="1170"/>
            <w:tcMar>
              <w:top w:w="35" w:type="dxa"/>
              <w:bottom w:w="35" w:type="dxa"/>
              <w:left w:w="50" w:type="dxa"/>
              <w:right w:w="50" w:type="dxa"/>
            </w:tcMar>
          </w:tcPr>
          <w:p>
            <w:r>
              <w:rPr>
                <w:sz w:val="16"/>
              </w:rPr>
              <w:t>2025-10-13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LTF</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253.4</w:t>
            </w:r>
          </w:p>
        </w:tc>
        <w:tc>
          <w:tcPr>
            <w:tcW w:type="dxa" w:w="1170"/>
            <w:tcMar>
              <w:top w:w="35" w:type="dxa"/>
              <w:bottom w:w="35" w:type="dxa"/>
              <w:left w:w="50" w:type="dxa"/>
              <w:right w:w="50" w:type="dxa"/>
            </w:tcMar>
          </w:tcPr>
          <w:p>
            <w:pPr>
              <w:jc w:val="right"/>
            </w:pPr>
            <w:r>
              <w:rPr>
                <w:sz w:val="16"/>
              </w:rPr>
              <w:t>263.9</w:t>
            </w:r>
          </w:p>
        </w:tc>
        <w:tc>
          <w:tcPr>
            <w:tcW w:type="dxa" w:w="1170"/>
            <w:tcMar>
              <w:top w:w="35" w:type="dxa"/>
              <w:bottom w:w="35" w:type="dxa"/>
              <w:left w:w="50" w:type="dxa"/>
              <w:right w:w="50" w:type="dxa"/>
            </w:tcMar>
          </w:tcPr>
          <w:p>
            <w:pPr>
              <w:jc w:val="right"/>
            </w:pPr>
            <w:r>
              <w:rPr>
                <w:sz w:val="16"/>
              </w:rPr>
              <w:t>+4.12%</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2025-10-13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2378.7</w:t>
            </w:r>
          </w:p>
        </w:tc>
        <w:tc>
          <w:tcPr>
            <w:tcW w:type="dxa" w:w="1170"/>
            <w:tcMar>
              <w:top w:w="35" w:type="dxa"/>
              <w:bottom w:w="35" w:type="dxa"/>
              <w:left w:w="50" w:type="dxa"/>
              <w:right w:w="50" w:type="dxa"/>
            </w:tcMar>
          </w:tcPr>
          <w:p>
            <w:pPr>
              <w:jc w:val="right"/>
            </w:pPr>
            <w:r>
              <w:rPr>
                <w:sz w:val="16"/>
              </w:rPr>
              <w:t>2469.5</w:t>
            </w:r>
          </w:p>
        </w:tc>
        <w:tc>
          <w:tcPr>
            <w:tcW w:type="dxa" w:w="1170"/>
            <w:tcMar>
              <w:top w:w="35" w:type="dxa"/>
              <w:bottom w:w="35" w:type="dxa"/>
              <w:left w:w="50" w:type="dxa"/>
              <w:right w:w="50" w:type="dxa"/>
            </w:tcMar>
          </w:tcPr>
          <w:p>
            <w:pPr>
              <w:jc w:val="right"/>
            </w:pPr>
            <w:r>
              <w:rPr>
                <w:sz w:val="16"/>
              </w:rPr>
              <w:t>+3.82%</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2025-10-13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959.6</w:t>
            </w:r>
          </w:p>
        </w:tc>
        <w:tc>
          <w:tcPr>
            <w:tcW w:type="dxa" w:w="1170"/>
            <w:tcMar>
              <w:top w:w="35" w:type="dxa"/>
              <w:bottom w:w="35" w:type="dxa"/>
              <w:left w:w="50" w:type="dxa"/>
              <w:right w:w="50" w:type="dxa"/>
            </w:tcMar>
          </w:tcPr>
          <w:p>
            <w:pPr>
              <w:jc w:val="right"/>
            </w:pPr>
            <w:r>
              <w:rPr>
                <w:sz w:val="16"/>
              </w:rPr>
              <w:t>995.9</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2025-10-13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1222.4</w:t>
            </w:r>
          </w:p>
        </w:tc>
        <w:tc>
          <w:tcPr>
            <w:tcW w:type="dxa" w:w="1170"/>
            <w:tcMar>
              <w:top w:w="35" w:type="dxa"/>
              <w:bottom w:w="35" w:type="dxa"/>
              <w:left w:w="50" w:type="dxa"/>
              <w:right w:w="50" w:type="dxa"/>
            </w:tcMar>
          </w:tcPr>
          <w:p>
            <w:pPr>
              <w:jc w:val="right"/>
            </w:pPr>
            <w:r>
              <w:rPr>
                <w:sz w:val="16"/>
              </w:rPr>
              <w:t>1266.1</w:t>
            </w:r>
          </w:p>
        </w:tc>
        <w:tc>
          <w:tcPr>
            <w:tcW w:type="dxa" w:w="1170"/>
            <w:tcMar>
              <w:top w:w="35" w:type="dxa"/>
              <w:bottom w:w="35" w:type="dxa"/>
              <w:left w:w="50" w:type="dxa"/>
              <w:right w:w="50" w:type="dxa"/>
            </w:tcMar>
          </w:tcPr>
          <w:p>
            <w:pPr>
              <w:jc w:val="right"/>
            </w:pPr>
            <w:r>
              <w:rPr>
                <w:sz w:val="16"/>
              </w:rPr>
              <w:t>+3.57%</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2025-10-14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MCX</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1783.1</w:t>
            </w:r>
          </w:p>
        </w:tc>
        <w:tc>
          <w:tcPr>
            <w:tcW w:type="dxa" w:w="1170"/>
            <w:tcMar>
              <w:top w:w="35" w:type="dxa"/>
              <w:bottom w:w="35" w:type="dxa"/>
              <w:left w:w="50" w:type="dxa"/>
              <w:right w:w="50" w:type="dxa"/>
            </w:tcMar>
            <w:shd w:fill="F2F6FA"/>
          </w:tcPr>
          <w:p>
            <w:pPr>
              <w:jc w:val="right"/>
            </w:pPr>
            <w:r>
              <w:rPr>
                <w:sz w:val="16"/>
              </w:rPr>
              <w:t>1874.9</w:t>
            </w:r>
          </w:p>
        </w:tc>
        <w:tc>
          <w:tcPr>
            <w:tcW w:type="dxa" w:w="1170"/>
            <w:tcMar>
              <w:top w:w="35" w:type="dxa"/>
              <w:bottom w:w="35" w:type="dxa"/>
              <w:left w:w="50" w:type="dxa"/>
              <w:right w:w="50" w:type="dxa"/>
            </w:tcMar>
            <w:shd w:fill="F2F6FA"/>
          </w:tcPr>
          <w:p>
            <w:pPr>
              <w:jc w:val="right"/>
            </w:pPr>
            <w:r>
              <w:rPr>
                <w:sz w:val="16"/>
              </w:rPr>
              <w:t>+5.15%</w:t>
            </w:r>
          </w:p>
        </w:tc>
        <w:tc>
          <w:tcPr>
            <w:tcW w:type="dxa" w:w="1170"/>
            <w:tcMar>
              <w:top w:w="35" w:type="dxa"/>
              <w:bottom w:w="35" w:type="dxa"/>
              <w:left w:w="50" w:type="dxa"/>
              <w:right w:w="50" w:type="dxa"/>
            </w:tcMar>
            <w:shd w:fill="F2F6FA"/>
          </w:tcPr>
          <w:p>
            <w:pPr>
              <w:jc w:val="right"/>
            </w:pPr>
            <w:r>
              <w:rPr>
                <w:sz w:val="16"/>
              </w:rPr>
              <w:t>3.6x</w:t>
            </w:r>
          </w:p>
        </w:tc>
      </w:tr>
      <w:tr>
        <w:tc>
          <w:tcPr>
            <w:tcW w:type="dxa" w:w="1170"/>
            <w:tcMar>
              <w:top w:w="35" w:type="dxa"/>
              <w:bottom w:w="35" w:type="dxa"/>
              <w:left w:w="50" w:type="dxa"/>
              <w:right w:w="50" w:type="dxa"/>
            </w:tcMar>
          </w:tcPr>
          <w:p>
            <w:r>
              <w:rPr>
                <w:sz w:val="16"/>
              </w:rPr>
              <w:t>2025-10-14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987.1</w:t>
            </w:r>
          </w:p>
        </w:tc>
        <w:tc>
          <w:tcPr>
            <w:tcW w:type="dxa" w:w="1170"/>
            <w:tcMar>
              <w:top w:w="35" w:type="dxa"/>
              <w:bottom w:w="35" w:type="dxa"/>
              <w:left w:w="50" w:type="dxa"/>
              <w:right w:w="50" w:type="dxa"/>
            </w:tcMar>
          </w:tcPr>
          <w:p>
            <w:pPr>
              <w:jc w:val="right"/>
            </w:pPr>
            <w:r>
              <w:rPr>
                <w:sz w:val="16"/>
              </w:rPr>
              <w:t>1029.7</w:t>
            </w:r>
          </w:p>
        </w:tc>
        <w:tc>
          <w:tcPr>
            <w:tcW w:type="dxa" w:w="1170"/>
            <w:tcMar>
              <w:top w:w="35" w:type="dxa"/>
              <w:bottom w:w="35" w:type="dxa"/>
              <w:left w:w="50" w:type="dxa"/>
              <w:right w:w="50" w:type="dxa"/>
            </w:tcMar>
          </w:tcPr>
          <w:p>
            <w:pPr>
              <w:jc w:val="right"/>
            </w:pPr>
            <w:r>
              <w:rPr>
                <w:sz w:val="16"/>
              </w:rPr>
              <w:t>+4.31%</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2025-10-14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1782.0</w:t>
            </w:r>
          </w:p>
        </w:tc>
        <w:tc>
          <w:tcPr>
            <w:tcW w:type="dxa" w:w="1170"/>
            <w:tcMar>
              <w:top w:w="35" w:type="dxa"/>
              <w:bottom w:w="35" w:type="dxa"/>
              <w:left w:w="50" w:type="dxa"/>
              <w:right w:w="50" w:type="dxa"/>
            </w:tcMar>
          </w:tcPr>
          <w:p>
            <w:pPr>
              <w:jc w:val="right"/>
            </w:pPr>
            <w:r>
              <w:rPr>
                <w:sz w:val="16"/>
              </w:rPr>
              <w:t>1855.7</w:t>
            </w:r>
          </w:p>
        </w:tc>
        <w:tc>
          <w:tcPr>
            <w:tcW w:type="dxa" w:w="1170"/>
            <w:tcMar>
              <w:top w:w="35" w:type="dxa"/>
              <w:bottom w:w="35" w:type="dxa"/>
              <w:left w:w="50" w:type="dxa"/>
              <w:right w:w="50" w:type="dxa"/>
            </w:tcMar>
          </w:tcPr>
          <w:p>
            <w:pPr>
              <w:jc w:val="right"/>
            </w:pPr>
            <w:r>
              <w:rPr>
                <w:sz w:val="16"/>
              </w:rPr>
              <w:t>+4.14%</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2025-10-14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IREDA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148.3</w:t>
            </w:r>
          </w:p>
        </w:tc>
        <w:tc>
          <w:tcPr>
            <w:tcW w:type="dxa" w:w="1170"/>
            <w:tcMar>
              <w:top w:w="35" w:type="dxa"/>
              <w:bottom w:w="35" w:type="dxa"/>
              <w:left w:w="50" w:type="dxa"/>
              <w:right w:w="50" w:type="dxa"/>
            </w:tcMar>
          </w:tcPr>
          <w:p>
            <w:pPr>
              <w:jc w:val="right"/>
            </w:pPr>
            <w:r>
              <w:rPr>
                <w:sz w:val="16"/>
              </w:rPr>
              <w:t>152.7</w:t>
            </w:r>
          </w:p>
        </w:tc>
        <w:tc>
          <w:tcPr>
            <w:tcW w:type="dxa" w:w="1170"/>
            <w:tcMar>
              <w:top w:w="35" w:type="dxa"/>
              <w:bottom w:w="35" w:type="dxa"/>
              <w:left w:w="50" w:type="dxa"/>
              <w:right w:w="50" w:type="dxa"/>
            </w:tcMar>
          </w:tcPr>
          <w:p>
            <w:pPr>
              <w:jc w:val="right"/>
            </w:pPr>
            <w:r>
              <w:rPr>
                <w:sz w:val="16"/>
              </w:rPr>
              <w:t>+2.97%</w:t>
            </w:r>
          </w:p>
        </w:tc>
        <w:tc>
          <w:tcPr>
            <w:tcW w:type="dxa" w:w="1170"/>
            <w:tcMar>
              <w:top w:w="35" w:type="dxa"/>
              <w:bottom w:w="35" w:type="dxa"/>
              <w:left w:w="50" w:type="dxa"/>
              <w:right w:w="50" w:type="dxa"/>
            </w:tcMar>
          </w:tcPr>
          <w:p>
            <w:pPr>
              <w:jc w:val="right"/>
            </w:pPr>
            <w:r>
              <w:rPr>
                <w:sz w:val="16"/>
              </w:rPr>
              <w:t>4.6x</w:t>
            </w:r>
          </w:p>
        </w:tc>
      </w:tr>
      <w:tr>
        <w:tc>
          <w:tcPr>
            <w:tcW w:type="dxa" w:w="1170"/>
            <w:tcMar>
              <w:top w:w="35" w:type="dxa"/>
              <w:bottom w:w="35" w:type="dxa"/>
              <w:left w:w="50" w:type="dxa"/>
              <w:right w:w="50" w:type="dxa"/>
            </w:tcMar>
          </w:tcPr>
          <w:p>
            <w:r>
              <w:rPr>
                <w:sz w:val="16"/>
              </w:rPr>
              <w:t>2025-10-14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1030.2</w:t>
            </w:r>
          </w:p>
        </w:tc>
        <w:tc>
          <w:tcPr>
            <w:tcW w:type="dxa" w:w="1170"/>
            <w:tcMar>
              <w:top w:w="35" w:type="dxa"/>
              <w:bottom w:w="35" w:type="dxa"/>
              <w:left w:w="50" w:type="dxa"/>
              <w:right w:w="50" w:type="dxa"/>
            </w:tcMar>
          </w:tcPr>
          <w:p>
            <w:pPr>
              <w:jc w:val="right"/>
            </w:pPr>
            <w:r>
              <w:rPr>
                <w:sz w:val="16"/>
              </w:rPr>
              <w:t>1056.2</w:t>
            </w:r>
          </w:p>
        </w:tc>
        <w:tc>
          <w:tcPr>
            <w:tcW w:type="dxa" w:w="1170"/>
            <w:tcMar>
              <w:top w:w="35" w:type="dxa"/>
              <w:bottom w:w="35" w:type="dxa"/>
              <w:left w:w="50" w:type="dxa"/>
              <w:right w:w="50" w:type="dxa"/>
            </w:tcMar>
          </w:tcPr>
          <w:p>
            <w:pPr>
              <w:jc w:val="right"/>
            </w:pPr>
            <w:r>
              <w:rPr>
                <w:sz w:val="16"/>
              </w:rPr>
              <w:t>+2.52%</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2025-10-15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ICICIGI</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1841.8</w:t>
            </w:r>
          </w:p>
        </w:tc>
        <w:tc>
          <w:tcPr>
            <w:tcW w:type="dxa" w:w="1170"/>
            <w:tcMar>
              <w:top w:w="35" w:type="dxa"/>
              <w:bottom w:w="35" w:type="dxa"/>
              <w:left w:w="50" w:type="dxa"/>
              <w:right w:w="50" w:type="dxa"/>
            </w:tcMar>
            <w:shd w:fill="F2F6FA"/>
          </w:tcPr>
          <w:p>
            <w:pPr>
              <w:jc w:val="right"/>
            </w:pPr>
            <w:r>
              <w:rPr>
                <w:sz w:val="16"/>
              </w:rPr>
              <w:t>2006.1</w:t>
            </w:r>
          </w:p>
        </w:tc>
        <w:tc>
          <w:tcPr>
            <w:tcW w:type="dxa" w:w="1170"/>
            <w:tcMar>
              <w:top w:w="35" w:type="dxa"/>
              <w:bottom w:w="35" w:type="dxa"/>
              <w:left w:w="50" w:type="dxa"/>
              <w:right w:w="50" w:type="dxa"/>
            </w:tcMar>
            <w:shd w:fill="F2F6FA"/>
          </w:tcPr>
          <w:p>
            <w:pPr>
              <w:jc w:val="right"/>
            </w:pPr>
            <w:r>
              <w:rPr>
                <w:sz w:val="16"/>
              </w:rPr>
              <w:t>+8.92%</w:t>
            </w:r>
          </w:p>
        </w:tc>
        <w:tc>
          <w:tcPr>
            <w:tcW w:type="dxa" w:w="1170"/>
            <w:tcMar>
              <w:top w:w="35" w:type="dxa"/>
              <w:bottom w:w="35" w:type="dxa"/>
              <w:left w:w="50" w:type="dxa"/>
              <w:right w:w="50" w:type="dxa"/>
            </w:tcMar>
            <w:shd w:fill="F2F6FA"/>
          </w:tcPr>
          <w:p>
            <w:pPr>
              <w:jc w:val="right"/>
            </w:pPr>
            <w:r>
              <w:rPr>
                <w:sz w:val="16"/>
              </w:rPr>
              <w:t>11.4x</w:t>
            </w:r>
          </w:p>
        </w:tc>
      </w:tr>
      <w:tr>
        <w:tc>
          <w:tcPr>
            <w:tcW w:type="dxa" w:w="1170"/>
            <w:tcMar>
              <w:top w:w="35" w:type="dxa"/>
              <w:bottom w:w="35" w:type="dxa"/>
              <w:left w:w="50" w:type="dxa"/>
              <w:right w:w="50" w:type="dxa"/>
            </w:tcMar>
          </w:tcPr>
          <w:p>
            <w:r>
              <w:rPr>
                <w:sz w:val="16"/>
              </w:rPr>
              <w:t>2025-10-15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53.5</w:t>
            </w:r>
          </w:p>
        </w:tc>
        <w:tc>
          <w:tcPr>
            <w:tcW w:type="dxa" w:w="1170"/>
            <w:tcMar>
              <w:top w:w="35" w:type="dxa"/>
              <w:bottom w:w="35" w:type="dxa"/>
              <w:left w:w="50" w:type="dxa"/>
              <w:right w:w="50" w:type="dxa"/>
            </w:tcMar>
          </w:tcPr>
          <w:p>
            <w:pPr>
              <w:jc w:val="right"/>
            </w:pPr>
            <w:r>
              <w:rPr>
                <w:sz w:val="16"/>
              </w:rPr>
              <w:t>57.5</w:t>
            </w:r>
          </w:p>
        </w:tc>
        <w:tc>
          <w:tcPr>
            <w:tcW w:type="dxa" w:w="1170"/>
            <w:tcMar>
              <w:top w:w="35" w:type="dxa"/>
              <w:bottom w:w="35" w:type="dxa"/>
              <w:left w:w="50" w:type="dxa"/>
              <w:right w:w="50" w:type="dxa"/>
            </w:tcMar>
          </w:tcPr>
          <w:p>
            <w:pPr>
              <w:jc w:val="right"/>
            </w:pPr>
            <w:r>
              <w:rPr>
                <w:sz w:val="16"/>
              </w:rPr>
              <w:t>+7.60%</w:t>
            </w:r>
          </w:p>
        </w:tc>
        <w:tc>
          <w:tcPr>
            <w:tcW w:type="dxa" w:w="1170"/>
            <w:tcMar>
              <w:top w:w="35" w:type="dxa"/>
              <w:bottom w:w="35" w:type="dxa"/>
              <w:left w:w="50" w:type="dxa"/>
              <w:right w:w="50" w:type="dxa"/>
            </w:tcMar>
          </w:tcPr>
          <w:p>
            <w:pPr>
              <w:jc w:val="right"/>
            </w:pPr>
            <w:r>
              <w:rPr>
                <w:sz w:val="16"/>
              </w:rPr>
              <w:t>8.0x</w:t>
            </w:r>
          </w:p>
        </w:tc>
      </w:tr>
      <w:tr>
        <w:tc>
          <w:tcPr>
            <w:tcW w:type="dxa" w:w="1170"/>
            <w:tcMar>
              <w:top w:w="35" w:type="dxa"/>
              <w:bottom w:w="35" w:type="dxa"/>
              <w:left w:w="50" w:type="dxa"/>
              <w:right w:w="50" w:type="dxa"/>
            </w:tcMar>
          </w:tcPr>
          <w:p>
            <w:r>
              <w:rPr>
                <w:sz w:val="16"/>
              </w:rPr>
              <w:t>2025-10-15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5300.4</w:t>
            </w:r>
          </w:p>
        </w:tc>
        <w:tc>
          <w:tcPr>
            <w:tcW w:type="dxa" w:w="1170"/>
            <w:tcMar>
              <w:top w:w="35" w:type="dxa"/>
              <w:bottom w:w="35" w:type="dxa"/>
              <w:left w:w="50" w:type="dxa"/>
              <w:right w:w="50" w:type="dxa"/>
            </w:tcMar>
          </w:tcPr>
          <w:p>
            <w:pPr>
              <w:jc w:val="right"/>
            </w:pPr>
            <w:r>
              <w:rPr>
                <w:sz w:val="16"/>
              </w:rPr>
              <w:t>5684.4</w:t>
            </w:r>
          </w:p>
        </w:tc>
        <w:tc>
          <w:tcPr>
            <w:tcW w:type="dxa" w:w="1170"/>
            <w:tcMar>
              <w:top w:w="35" w:type="dxa"/>
              <w:bottom w:w="35" w:type="dxa"/>
              <w:left w:w="50" w:type="dxa"/>
              <w:right w:w="50" w:type="dxa"/>
            </w:tcMar>
          </w:tcPr>
          <w:p>
            <w:pPr>
              <w:jc w:val="right"/>
            </w:pPr>
            <w:r>
              <w:rPr>
                <w:sz w:val="16"/>
              </w:rPr>
              <w:t>+7.24%</w:t>
            </w:r>
          </w:p>
        </w:tc>
        <w:tc>
          <w:tcPr>
            <w:tcW w:type="dxa" w:w="1170"/>
            <w:tcMar>
              <w:top w:w="35" w:type="dxa"/>
              <w:bottom w:w="35" w:type="dxa"/>
              <w:left w:w="50" w:type="dxa"/>
              <w:right w:w="50" w:type="dxa"/>
            </w:tcMar>
          </w:tcPr>
          <w:p>
            <w:pPr>
              <w:jc w:val="right"/>
            </w:pPr>
            <w:r>
              <w:rPr>
                <w:sz w:val="16"/>
              </w:rPr>
              <w:t>6.8x</w:t>
            </w:r>
          </w:p>
        </w:tc>
      </w:tr>
      <w:tr>
        <w:tc>
          <w:tcPr>
            <w:tcW w:type="dxa" w:w="1170"/>
            <w:tcMar>
              <w:top w:w="35" w:type="dxa"/>
              <w:bottom w:w="35" w:type="dxa"/>
              <w:left w:w="50" w:type="dxa"/>
              <w:right w:w="50" w:type="dxa"/>
            </w:tcMar>
          </w:tcPr>
          <w:p>
            <w:r>
              <w:rPr>
                <w:sz w:val="16"/>
              </w:rPr>
              <w:t>2025-10-15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8.4</w:t>
            </w:r>
          </w:p>
        </w:tc>
        <w:tc>
          <w:tcPr>
            <w:tcW w:type="dxa" w:w="1170"/>
            <w:tcMar>
              <w:top w:w="35" w:type="dxa"/>
              <w:bottom w:w="35" w:type="dxa"/>
              <w:left w:w="50" w:type="dxa"/>
              <w:right w:w="50" w:type="dxa"/>
            </w:tcMar>
          </w:tcPr>
          <w:p>
            <w:pPr>
              <w:jc w:val="right"/>
            </w:pPr>
            <w:r>
              <w:rPr>
                <w:sz w:val="16"/>
              </w:rPr>
              <w:t>8.8</w:t>
            </w:r>
          </w:p>
        </w:tc>
        <w:tc>
          <w:tcPr>
            <w:tcW w:type="dxa" w:w="1170"/>
            <w:tcMar>
              <w:top w:w="35" w:type="dxa"/>
              <w:bottom w:w="35" w:type="dxa"/>
              <w:left w:w="50" w:type="dxa"/>
              <w:right w:w="50" w:type="dxa"/>
            </w:tcMar>
          </w:tcPr>
          <w:p>
            <w:pPr>
              <w:jc w:val="right"/>
            </w:pPr>
            <w:r>
              <w:rPr>
                <w:sz w:val="16"/>
              </w:rPr>
              <w:t>+4.67%</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2025-10-15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PRESTIGE</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1601.6</w:t>
            </w:r>
          </w:p>
        </w:tc>
        <w:tc>
          <w:tcPr>
            <w:tcW w:type="dxa" w:w="1170"/>
            <w:tcMar>
              <w:top w:w="35" w:type="dxa"/>
              <w:bottom w:w="35" w:type="dxa"/>
              <w:left w:w="50" w:type="dxa"/>
              <w:right w:w="50" w:type="dxa"/>
            </w:tcMar>
          </w:tcPr>
          <w:p>
            <w:pPr>
              <w:jc w:val="right"/>
            </w:pPr>
            <w:r>
              <w:rPr>
                <w:sz w:val="16"/>
              </w:rPr>
              <w:t>1673.9</w:t>
            </w:r>
          </w:p>
        </w:tc>
        <w:tc>
          <w:tcPr>
            <w:tcW w:type="dxa" w:w="1170"/>
            <w:tcMar>
              <w:top w:w="35" w:type="dxa"/>
              <w:bottom w:w="35" w:type="dxa"/>
              <w:left w:w="50" w:type="dxa"/>
              <w:right w:w="50" w:type="dxa"/>
            </w:tcMar>
          </w:tcPr>
          <w:p>
            <w:pPr>
              <w:jc w:val="right"/>
            </w:pPr>
            <w:r>
              <w:rPr>
                <w:sz w:val="16"/>
              </w:rPr>
              <w:t>+4.51%</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shd w:fill="F2F6FA"/>
          </w:tcPr>
          <w:p>
            <w:r>
              <w:rPr>
                <w:sz w:val="16"/>
              </w:rPr>
              <w:t>2025-10-16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OBEROIRLTY</w:t>
            </w:r>
          </w:p>
        </w:tc>
        <w:tc>
          <w:tcPr>
            <w:tcW w:type="dxa" w:w="1170"/>
            <w:tcMar>
              <w:top w:w="35" w:type="dxa"/>
              <w:bottom w:w="35" w:type="dxa"/>
              <w:left w:w="50" w:type="dxa"/>
              <w:right w:w="50" w:type="dxa"/>
            </w:tcMar>
            <w:shd w:fill="F2F6FA"/>
          </w:tcPr>
          <w:p>
            <w:r>
              <w:rPr>
                <w:sz w:val="16"/>
              </w:rPr>
              <w:t>Realty</w:t>
            </w:r>
          </w:p>
        </w:tc>
        <w:tc>
          <w:tcPr>
            <w:tcW w:type="dxa" w:w="1170"/>
            <w:tcMar>
              <w:top w:w="35" w:type="dxa"/>
              <w:bottom w:w="35" w:type="dxa"/>
              <w:left w:w="50" w:type="dxa"/>
              <w:right w:w="50" w:type="dxa"/>
            </w:tcMar>
            <w:shd w:fill="F2F6FA"/>
          </w:tcPr>
          <w:p>
            <w:pPr>
              <w:jc w:val="right"/>
            </w:pPr>
            <w:r>
              <w:rPr>
                <w:sz w:val="16"/>
              </w:rPr>
              <w:t>1593.7</w:t>
            </w:r>
          </w:p>
        </w:tc>
        <w:tc>
          <w:tcPr>
            <w:tcW w:type="dxa" w:w="1170"/>
            <w:tcMar>
              <w:top w:w="35" w:type="dxa"/>
              <w:bottom w:w="35" w:type="dxa"/>
              <w:left w:w="50" w:type="dxa"/>
              <w:right w:w="50" w:type="dxa"/>
            </w:tcMar>
            <w:shd w:fill="F2F6FA"/>
          </w:tcPr>
          <w:p>
            <w:pPr>
              <w:jc w:val="right"/>
            </w:pPr>
            <w:r>
              <w:rPr>
                <w:sz w:val="16"/>
              </w:rPr>
              <w:t>1678.9</w:t>
            </w:r>
          </w:p>
        </w:tc>
        <w:tc>
          <w:tcPr>
            <w:tcW w:type="dxa" w:w="1170"/>
            <w:tcMar>
              <w:top w:w="35" w:type="dxa"/>
              <w:bottom w:w="35" w:type="dxa"/>
              <w:left w:w="50" w:type="dxa"/>
              <w:right w:w="50" w:type="dxa"/>
            </w:tcMar>
            <w:shd w:fill="F2F6FA"/>
          </w:tcPr>
          <w:p>
            <w:pPr>
              <w:jc w:val="right"/>
            </w:pPr>
            <w:r>
              <w:rPr>
                <w:sz w:val="16"/>
              </w:rPr>
              <w:t>+5.35%</w:t>
            </w:r>
          </w:p>
        </w:tc>
        <w:tc>
          <w:tcPr>
            <w:tcW w:type="dxa" w:w="1170"/>
            <w:tcMar>
              <w:top w:w="35" w:type="dxa"/>
              <w:bottom w:w="35" w:type="dxa"/>
              <w:left w:w="50" w:type="dxa"/>
              <w:right w:w="50" w:type="dxa"/>
            </w:tcMar>
            <w:shd w:fill="F2F6FA"/>
          </w:tcPr>
          <w:p>
            <w:pPr>
              <w:jc w:val="right"/>
            </w:pPr>
            <w:r>
              <w:rPr>
                <w:sz w:val="16"/>
              </w:rPr>
              <w:t>4.9x</w:t>
            </w:r>
          </w:p>
        </w:tc>
      </w:tr>
      <w:tr>
        <w:tc>
          <w:tcPr>
            <w:tcW w:type="dxa" w:w="1170"/>
            <w:tcMar>
              <w:top w:w="35" w:type="dxa"/>
              <w:bottom w:w="35" w:type="dxa"/>
              <w:left w:w="50" w:type="dxa"/>
              <w:right w:w="50" w:type="dxa"/>
            </w:tcMar>
          </w:tcPr>
          <w:p>
            <w:r>
              <w:rPr>
                <w:sz w:val="16"/>
              </w:rPr>
              <w:t>2025-10-16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8326.6</w:t>
            </w:r>
          </w:p>
        </w:tc>
        <w:tc>
          <w:tcPr>
            <w:tcW w:type="dxa" w:w="1170"/>
            <w:tcMar>
              <w:top w:w="35" w:type="dxa"/>
              <w:bottom w:w="35" w:type="dxa"/>
              <w:left w:w="50" w:type="dxa"/>
              <w:right w:w="50" w:type="dxa"/>
            </w:tcMar>
          </w:tcPr>
          <w:p>
            <w:pPr>
              <w:jc w:val="right"/>
            </w:pPr>
            <w:r>
              <w:rPr>
                <w:sz w:val="16"/>
              </w:rPr>
              <w:t>8754.1</w:t>
            </w:r>
          </w:p>
        </w:tc>
        <w:tc>
          <w:tcPr>
            <w:tcW w:type="dxa" w:w="1170"/>
            <w:tcMar>
              <w:top w:w="35" w:type="dxa"/>
              <w:bottom w:w="35" w:type="dxa"/>
              <w:left w:w="50" w:type="dxa"/>
              <w:right w:w="50" w:type="dxa"/>
            </w:tcMar>
          </w:tcPr>
          <w:p>
            <w:pPr>
              <w:jc w:val="right"/>
            </w:pPr>
            <w:r>
              <w:rPr>
                <w:sz w:val="16"/>
              </w:rPr>
              <w:t>+5.13%</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2025-10-16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ENDURANCE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2815.1</w:t>
            </w:r>
          </w:p>
        </w:tc>
        <w:tc>
          <w:tcPr>
            <w:tcW w:type="dxa" w:w="1170"/>
            <w:tcMar>
              <w:top w:w="35" w:type="dxa"/>
              <w:bottom w:w="35" w:type="dxa"/>
              <w:left w:w="50" w:type="dxa"/>
              <w:right w:w="50" w:type="dxa"/>
            </w:tcMar>
          </w:tcPr>
          <w:p>
            <w:pPr>
              <w:jc w:val="right"/>
            </w:pPr>
            <w:r>
              <w:rPr>
                <w:sz w:val="16"/>
              </w:rPr>
              <w:t>2920.5</w:t>
            </w:r>
          </w:p>
        </w:tc>
        <w:tc>
          <w:tcPr>
            <w:tcW w:type="dxa" w:w="1170"/>
            <w:tcMar>
              <w:top w:w="35" w:type="dxa"/>
              <w:bottom w:w="35" w:type="dxa"/>
              <w:left w:w="50" w:type="dxa"/>
              <w:right w:w="50" w:type="dxa"/>
            </w:tcMar>
          </w:tcPr>
          <w:p>
            <w:pPr>
              <w:jc w:val="right"/>
            </w:pPr>
            <w:r>
              <w:rPr>
                <w:sz w:val="16"/>
              </w:rPr>
              <w:t>+3.74%</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2025-10-16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3613.4</w:t>
            </w:r>
          </w:p>
        </w:tc>
        <w:tc>
          <w:tcPr>
            <w:tcW w:type="dxa" w:w="1170"/>
            <w:tcMar>
              <w:top w:w="35" w:type="dxa"/>
              <w:bottom w:w="35" w:type="dxa"/>
              <w:left w:w="50" w:type="dxa"/>
              <w:right w:w="50" w:type="dxa"/>
            </w:tcMar>
          </w:tcPr>
          <w:p>
            <w:pPr>
              <w:jc w:val="right"/>
            </w:pPr>
            <w:r>
              <w:rPr>
                <w:sz w:val="16"/>
              </w:rPr>
              <w:t>3742.0</w:t>
            </w:r>
          </w:p>
        </w:tc>
        <w:tc>
          <w:tcPr>
            <w:tcW w:type="dxa" w:w="1170"/>
            <w:tcMar>
              <w:top w:w="35" w:type="dxa"/>
              <w:bottom w:w="35" w:type="dxa"/>
              <w:left w:w="50" w:type="dxa"/>
              <w:right w:w="50" w:type="dxa"/>
            </w:tcMar>
          </w:tcPr>
          <w:p>
            <w:pPr>
              <w:jc w:val="right"/>
            </w:pPr>
            <w:r>
              <w:rPr>
                <w:sz w:val="16"/>
              </w:rPr>
              <w:t>+3.56%</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2025-10-16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SRF</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3077.1</w:t>
            </w:r>
          </w:p>
        </w:tc>
        <w:tc>
          <w:tcPr>
            <w:tcW w:type="dxa" w:w="1170"/>
            <w:tcMar>
              <w:top w:w="35" w:type="dxa"/>
              <w:bottom w:w="35" w:type="dxa"/>
              <w:left w:w="50" w:type="dxa"/>
              <w:right w:w="50" w:type="dxa"/>
            </w:tcMar>
          </w:tcPr>
          <w:p>
            <w:pPr>
              <w:jc w:val="right"/>
            </w:pPr>
            <w:r>
              <w:rPr>
                <w:sz w:val="16"/>
              </w:rPr>
              <w:t>3178.1</w:t>
            </w:r>
          </w:p>
        </w:tc>
        <w:tc>
          <w:tcPr>
            <w:tcW w:type="dxa" w:w="1170"/>
            <w:tcMar>
              <w:top w:w="35" w:type="dxa"/>
              <w:bottom w:w="35" w:type="dxa"/>
              <w:left w:w="50" w:type="dxa"/>
              <w:right w:w="50" w:type="dxa"/>
            </w:tcMar>
          </w:tcPr>
          <w:p>
            <w:pPr>
              <w:jc w:val="right"/>
            </w:pPr>
            <w:r>
              <w:rPr>
                <w:sz w:val="16"/>
              </w:rPr>
              <w:t>+3.28%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shd w:fill="F2F6FA"/>
          </w:tcPr>
          <w:p>
            <w:r>
              <w:rPr>
                <w:sz w:val="16"/>
              </w:rPr>
              <w:t>2025-10-17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BHARTIHEXA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1731.4</w:t>
            </w:r>
          </w:p>
        </w:tc>
        <w:tc>
          <w:tcPr>
            <w:tcW w:type="dxa" w:w="1170"/>
            <w:tcMar>
              <w:top w:w="35" w:type="dxa"/>
              <w:bottom w:w="35" w:type="dxa"/>
              <w:left w:w="50" w:type="dxa"/>
              <w:right w:w="50" w:type="dxa"/>
            </w:tcMar>
            <w:shd w:fill="F2F6FA"/>
          </w:tcPr>
          <w:p>
            <w:pPr>
              <w:jc w:val="right"/>
            </w:pPr>
            <w:r>
              <w:rPr>
                <w:sz w:val="16"/>
              </w:rPr>
              <w:t>1796.4</w:t>
            </w:r>
          </w:p>
        </w:tc>
        <w:tc>
          <w:tcPr>
            <w:tcW w:type="dxa" w:w="1170"/>
            <w:tcMar>
              <w:top w:w="35" w:type="dxa"/>
              <w:bottom w:w="35" w:type="dxa"/>
              <w:left w:w="50" w:type="dxa"/>
              <w:right w:w="50" w:type="dxa"/>
            </w:tcMar>
            <w:shd w:fill="F2F6FA"/>
          </w:tcPr>
          <w:p>
            <w:pPr>
              <w:jc w:val="right"/>
            </w:pPr>
            <w:r>
              <w:rPr>
                <w:sz w:val="16"/>
              </w:rPr>
              <w:t>+3.76%</w:t>
            </w:r>
          </w:p>
        </w:tc>
        <w:tc>
          <w:tcPr>
            <w:tcW w:type="dxa" w:w="1170"/>
            <w:tcMar>
              <w:top w:w="35" w:type="dxa"/>
              <w:bottom w:w="35" w:type="dxa"/>
              <w:left w:w="50" w:type="dxa"/>
              <w:right w:w="50" w:type="dxa"/>
            </w:tcMar>
            <w:shd w:fill="F2F6FA"/>
          </w:tcPr>
          <w:p>
            <w:pPr>
              <w:jc w:val="right"/>
            </w:pPr>
            <w:r>
              <w:rPr>
                <w:sz w:val="16"/>
              </w:rPr>
              <w:t>1.1x</w:t>
            </w:r>
          </w:p>
        </w:tc>
      </w:tr>
      <w:tr>
        <w:tc>
          <w:tcPr>
            <w:tcW w:type="dxa" w:w="1170"/>
            <w:tcMar>
              <w:top w:w="35" w:type="dxa"/>
              <w:bottom w:w="35" w:type="dxa"/>
              <w:left w:w="50" w:type="dxa"/>
              <w:right w:w="50" w:type="dxa"/>
            </w:tcMar>
          </w:tcPr>
          <w:p>
            <w:r>
              <w:rPr>
                <w:sz w:val="16"/>
              </w:rPr>
              <w:t>2025-10-17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2991.3</w:t>
            </w:r>
          </w:p>
        </w:tc>
        <w:tc>
          <w:tcPr>
            <w:tcW w:type="dxa" w:w="1170"/>
            <w:tcMar>
              <w:top w:w="35" w:type="dxa"/>
              <w:bottom w:w="35" w:type="dxa"/>
              <w:left w:w="50" w:type="dxa"/>
              <w:right w:w="50" w:type="dxa"/>
            </w:tcMar>
          </w:tcPr>
          <w:p>
            <w:pPr>
              <w:jc w:val="right"/>
            </w:pPr>
            <w:r>
              <w:rPr>
                <w:sz w:val="16"/>
              </w:rPr>
              <w:t>3101.6</w:t>
            </w:r>
          </w:p>
        </w:tc>
        <w:tc>
          <w:tcPr>
            <w:tcW w:type="dxa" w:w="1170"/>
            <w:tcMar>
              <w:top w:w="35" w:type="dxa"/>
              <w:bottom w:w="35" w:type="dxa"/>
              <w:left w:w="50" w:type="dxa"/>
              <w:right w:w="50" w:type="dxa"/>
            </w:tcMar>
          </w:tcPr>
          <w:p>
            <w:pPr>
              <w:jc w:val="right"/>
            </w:pPr>
            <w:r>
              <w:rPr>
                <w:sz w:val="16"/>
              </w:rPr>
              <w:t>+3.69%</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tcPr>
          <w:p>
            <w:r>
              <w:rPr>
                <w:sz w:val="16"/>
              </w:rPr>
              <w:t>2025-10-17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871.3</w:t>
            </w:r>
          </w:p>
        </w:tc>
        <w:tc>
          <w:tcPr>
            <w:tcW w:type="dxa" w:w="1170"/>
            <w:tcMar>
              <w:top w:w="35" w:type="dxa"/>
              <w:bottom w:w="35" w:type="dxa"/>
              <w:left w:w="50" w:type="dxa"/>
              <w:right w:w="50" w:type="dxa"/>
            </w:tcMar>
          </w:tcPr>
          <w:p>
            <w:pPr>
              <w:jc w:val="right"/>
            </w:pPr>
            <w:r>
              <w:rPr>
                <w:sz w:val="16"/>
              </w:rPr>
              <w:t>898.4</w:t>
            </w:r>
          </w:p>
        </w:tc>
        <w:tc>
          <w:tcPr>
            <w:tcW w:type="dxa" w:w="1170"/>
            <w:tcMar>
              <w:top w:w="35" w:type="dxa"/>
              <w:bottom w:w="35" w:type="dxa"/>
              <w:left w:w="50" w:type="dxa"/>
              <w:right w:w="50" w:type="dxa"/>
            </w:tcMar>
          </w:tcPr>
          <w:p>
            <w:pPr>
              <w:jc w:val="right"/>
            </w:pPr>
            <w:r>
              <w:rPr>
                <w:sz w:val="16"/>
              </w:rPr>
              <w:t>+3.12%</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2025-10-17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868.7</w:t>
            </w:r>
          </w:p>
        </w:tc>
        <w:tc>
          <w:tcPr>
            <w:tcW w:type="dxa" w:w="1170"/>
            <w:tcMar>
              <w:top w:w="35" w:type="dxa"/>
              <w:bottom w:w="35" w:type="dxa"/>
              <w:left w:w="50" w:type="dxa"/>
              <w:right w:w="50" w:type="dxa"/>
            </w:tcMar>
          </w:tcPr>
          <w:p>
            <w:pPr>
              <w:jc w:val="right"/>
            </w:pPr>
            <w:r>
              <w:rPr>
                <w:sz w:val="16"/>
              </w:rPr>
              <w:t>894.2</w:t>
            </w:r>
          </w:p>
        </w:tc>
        <w:tc>
          <w:tcPr>
            <w:tcW w:type="dxa" w:w="1170"/>
            <w:tcMar>
              <w:top w:w="35" w:type="dxa"/>
              <w:bottom w:w="35" w:type="dxa"/>
              <w:left w:w="50" w:type="dxa"/>
              <w:right w:w="50" w:type="dxa"/>
            </w:tcMar>
          </w:tcPr>
          <w:p>
            <w:pPr>
              <w:jc w:val="right"/>
            </w:pPr>
            <w:r>
              <w:rPr>
                <w:sz w:val="16"/>
              </w:rPr>
              <w:t>+2.94%</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2025-10-17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3250.2</w:t>
            </w:r>
          </w:p>
        </w:tc>
        <w:tc>
          <w:tcPr>
            <w:tcW w:type="dxa" w:w="1170"/>
            <w:tcMar>
              <w:top w:w="35" w:type="dxa"/>
              <w:bottom w:w="35" w:type="dxa"/>
              <w:left w:w="50" w:type="dxa"/>
              <w:right w:w="50" w:type="dxa"/>
            </w:tcMar>
          </w:tcPr>
          <w:p>
            <w:pPr>
              <w:jc w:val="right"/>
            </w:pPr>
            <w:r>
              <w:rPr>
                <w:sz w:val="16"/>
              </w:rPr>
              <w:t>3343.7</w:t>
            </w:r>
          </w:p>
        </w:tc>
        <w:tc>
          <w:tcPr>
            <w:tcW w:type="dxa" w:w="1170"/>
            <w:tcMar>
              <w:top w:w="35" w:type="dxa"/>
              <w:bottom w:w="35" w:type="dxa"/>
              <w:left w:w="50" w:type="dxa"/>
              <w:right w:w="50" w:type="dxa"/>
            </w:tcMar>
          </w:tcPr>
          <w:p>
            <w:pPr>
              <w:jc w:val="right"/>
            </w:pPr>
            <w:r>
              <w:rPr>
                <w:sz w:val="16"/>
              </w:rPr>
              <w:t>+2.88%</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2025-10-20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AUBANK</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791.7</w:t>
            </w:r>
          </w:p>
        </w:tc>
        <w:tc>
          <w:tcPr>
            <w:tcW w:type="dxa" w:w="1170"/>
            <w:tcMar>
              <w:top w:w="35" w:type="dxa"/>
              <w:bottom w:w="35" w:type="dxa"/>
              <w:left w:w="50" w:type="dxa"/>
              <w:right w:w="50" w:type="dxa"/>
            </w:tcMar>
            <w:shd w:fill="F2F6FA"/>
          </w:tcPr>
          <w:p>
            <w:pPr>
              <w:jc w:val="right"/>
            </w:pPr>
            <w:r>
              <w:rPr>
                <w:sz w:val="16"/>
              </w:rPr>
              <w:t>864.4</w:t>
            </w:r>
          </w:p>
        </w:tc>
        <w:tc>
          <w:tcPr>
            <w:tcW w:type="dxa" w:w="1170"/>
            <w:tcMar>
              <w:top w:w="35" w:type="dxa"/>
              <w:bottom w:w="35" w:type="dxa"/>
              <w:left w:w="50" w:type="dxa"/>
              <w:right w:w="50" w:type="dxa"/>
            </w:tcMar>
            <w:shd w:fill="F2F6FA"/>
          </w:tcPr>
          <w:p>
            <w:pPr>
              <w:jc w:val="right"/>
            </w:pPr>
            <w:r>
              <w:rPr>
                <w:sz w:val="16"/>
              </w:rPr>
              <w:t>+9.18%</w:t>
            </w:r>
          </w:p>
        </w:tc>
        <w:tc>
          <w:tcPr>
            <w:tcW w:type="dxa" w:w="1170"/>
            <w:tcMar>
              <w:top w:w="35" w:type="dxa"/>
              <w:bottom w:w="35" w:type="dxa"/>
              <w:left w:w="50" w:type="dxa"/>
              <w:right w:w="50" w:type="dxa"/>
            </w:tcMar>
            <w:shd w:fill="F2F6FA"/>
          </w:tcPr>
          <w:p>
            <w:pPr>
              <w:jc w:val="right"/>
            </w:pPr>
            <w:r>
              <w:rPr>
                <w:sz w:val="16"/>
              </w:rPr>
              <w:t>7.1x</w:t>
            </w:r>
          </w:p>
        </w:tc>
      </w:tr>
      <w:tr>
        <w:tc>
          <w:tcPr>
            <w:tcW w:type="dxa" w:w="1170"/>
            <w:tcMar>
              <w:top w:w="35" w:type="dxa"/>
              <w:bottom w:w="35" w:type="dxa"/>
              <w:left w:w="50" w:type="dxa"/>
              <w:right w:w="50" w:type="dxa"/>
            </w:tcMar>
          </w:tcPr>
          <w:p>
            <w:r>
              <w:rPr>
                <w:sz w:val="16"/>
              </w:rPr>
              <w:t>2025-10-20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IDFCFIRSTB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71.7</w:t>
            </w:r>
          </w:p>
        </w:tc>
        <w:tc>
          <w:tcPr>
            <w:tcW w:type="dxa" w:w="1170"/>
            <w:tcMar>
              <w:top w:w="35" w:type="dxa"/>
              <w:bottom w:w="35" w:type="dxa"/>
              <w:left w:w="50" w:type="dxa"/>
              <w:right w:w="50" w:type="dxa"/>
            </w:tcMar>
          </w:tcPr>
          <w:p>
            <w:pPr>
              <w:jc w:val="right"/>
            </w:pPr>
            <w:r>
              <w:rPr>
                <w:sz w:val="16"/>
              </w:rPr>
              <w:t>76.7</w:t>
            </w:r>
          </w:p>
        </w:tc>
        <w:tc>
          <w:tcPr>
            <w:tcW w:type="dxa" w:w="1170"/>
            <w:tcMar>
              <w:top w:w="35" w:type="dxa"/>
              <w:bottom w:w="35" w:type="dxa"/>
              <w:left w:w="50" w:type="dxa"/>
              <w:right w:w="50" w:type="dxa"/>
            </w:tcMar>
          </w:tcPr>
          <w:p>
            <w:pPr>
              <w:jc w:val="right"/>
            </w:pPr>
            <w:r>
              <w:rPr>
                <w:sz w:val="16"/>
              </w:rPr>
              <w:t>+7.03%</w:t>
            </w:r>
          </w:p>
        </w:tc>
        <w:tc>
          <w:tcPr>
            <w:tcW w:type="dxa" w:w="1170"/>
            <w:tcMar>
              <w:top w:w="35" w:type="dxa"/>
              <w:bottom w:w="35" w:type="dxa"/>
              <w:left w:w="50" w:type="dxa"/>
              <w:right w:w="50" w:type="dxa"/>
            </w:tcMar>
          </w:tcPr>
          <w:p>
            <w:pPr>
              <w:jc w:val="right"/>
            </w:pPr>
            <w:r>
              <w:rPr>
                <w:sz w:val="16"/>
              </w:rPr>
              <w:t>5.1x</w:t>
            </w:r>
          </w:p>
        </w:tc>
      </w:tr>
      <w:tr>
        <w:tc>
          <w:tcPr>
            <w:tcW w:type="dxa" w:w="1170"/>
            <w:tcMar>
              <w:top w:w="35" w:type="dxa"/>
              <w:bottom w:w="35" w:type="dxa"/>
              <w:left w:w="50" w:type="dxa"/>
              <w:right w:w="50" w:type="dxa"/>
            </w:tcMar>
          </w:tcPr>
          <w:p>
            <w:r>
              <w:rPr>
                <w:sz w:val="16"/>
              </w:rPr>
              <w:t>2025-10-20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FEDERALBNK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211.7</w:t>
            </w:r>
          </w:p>
        </w:tc>
        <w:tc>
          <w:tcPr>
            <w:tcW w:type="dxa" w:w="1170"/>
            <w:tcMar>
              <w:top w:w="35" w:type="dxa"/>
              <w:bottom w:w="35" w:type="dxa"/>
              <w:left w:w="50" w:type="dxa"/>
              <w:right w:w="50" w:type="dxa"/>
            </w:tcMar>
          </w:tcPr>
          <w:p>
            <w:pPr>
              <w:jc w:val="right"/>
            </w:pPr>
            <w:r>
              <w:rPr>
                <w:sz w:val="16"/>
              </w:rPr>
              <w:t>226.3</w:t>
            </w:r>
          </w:p>
        </w:tc>
        <w:tc>
          <w:tcPr>
            <w:tcW w:type="dxa" w:w="1170"/>
            <w:tcMar>
              <w:top w:w="35" w:type="dxa"/>
              <w:bottom w:w="35" w:type="dxa"/>
              <w:left w:w="50" w:type="dxa"/>
              <w:right w:w="50" w:type="dxa"/>
            </w:tcMar>
          </w:tcPr>
          <w:p>
            <w:pPr>
              <w:jc w:val="right"/>
            </w:pPr>
            <w:r>
              <w:rPr>
                <w:sz w:val="16"/>
              </w:rPr>
              <w:t>+6.92%</w:t>
            </w:r>
          </w:p>
        </w:tc>
        <w:tc>
          <w:tcPr>
            <w:tcW w:type="dxa" w:w="1170"/>
            <w:tcMar>
              <w:top w:w="35" w:type="dxa"/>
              <w:bottom w:w="35" w:type="dxa"/>
              <w:left w:w="50" w:type="dxa"/>
              <w:right w:w="50" w:type="dxa"/>
            </w:tcMar>
          </w:tcPr>
          <w:p>
            <w:pPr>
              <w:jc w:val="right"/>
            </w:pPr>
            <w:r>
              <w:rPr>
                <w:sz w:val="16"/>
              </w:rPr>
              <w:t>7.6x</w:t>
            </w:r>
          </w:p>
        </w:tc>
      </w:tr>
      <w:tr>
        <w:tc>
          <w:tcPr>
            <w:tcW w:type="dxa" w:w="1170"/>
            <w:tcMar>
              <w:top w:w="35" w:type="dxa"/>
              <w:bottom w:w="35" w:type="dxa"/>
              <w:left w:w="50" w:type="dxa"/>
              <w:right w:w="50" w:type="dxa"/>
            </w:tcMar>
          </w:tcPr>
          <w:p>
            <w:r>
              <w:rPr>
                <w:sz w:val="16"/>
              </w:rPr>
              <w:t>2025-10-20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119.2</w:t>
            </w:r>
          </w:p>
        </w:tc>
        <w:tc>
          <w:tcPr>
            <w:tcW w:type="dxa" w:w="1170"/>
            <w:tcMar>
              <w:top w:w="35" w:type="dxa"/>
              <w:bottom w:w="35" w:type="dxa"/>
              <w:left w:w="50" w:type="dxa"/>
              <w:right w:w="50" w:type="dxa"/>
            </w:tcMar>
          </w:tcPr>
          <w:p>
            <w:pPr>
              <w:jc w:val="right"/>
            </w:pPr>
            <w:r>
              <w:rPr>
                <w:sz w:val="16"/>
              </w:rPr>
              <w:t>125.7</w:t>
            </w:r>
          </w:p>
        </w:tc>
        <w:tc>
          <w:tcPr>
            <w:tcW w:type="dxa" w:w="1170"/>
            <w:tcMar>
              <w:top w:w="35" w:type="dxa"/>
              <w:bottom w:w="35" w:type="dxa"/>
              <w:left w:w="50" w:type="dxa"/>
              <w:right w:w="50" w:type="dxa"/>
            </w:tcMar>
          </w:tcPr>
          <w:p>
            <w:pPr>
              <w:jc w:val="right"/>
            </w:pPr>
            <w:r>
              <w:rPr>
                <w:sz w:val="16"/>
              </w:rPr>
              <w:t>+5.41%</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2025-10-20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3101.6</w:t>
            </w:r>
          </w:p>
        </w:tc>
        <w:tc>
          <w:tcPr>
            <w:tcW w:type="dxa" w:w="1170"/>
            <w:tcMar>
              <w:top w:w="35" w:type="dxa"/>
              <w:bottom w:w="35" w:type="dxa"/>
              <w:left w:w="50" w:type="dxa"/>
              <w:right w:w="50" w:type="dxa"/>
            </w:tcMar>
          </w:tcPr>
          <w:p>
            <w:pPr>
              <w:jc w:val="right"/>
            </w:pPr>
            <w:r>
              <w:rPr>
                <w:sz w:val="16"/>
              </w:rPr>
              <w:t>3247.5</w:t>
            </w:r>
          </w:p>
        </w:tc>
        <w:tc>
          <w:tcPr>
            <w:tcW w:type="dxa" w:w="1170"/>
            <w:tcMar>
              <w:top w:w="35" w:type="dxa"/>
              <w:bottom w:w="35" w:type="dxa"/>
              <w:left w:w="50" w:type="dxa"/>
              <w:right w:w="50" w:type="dxa"/>
            </w:tcMar>
          </w:tcPr>
          <w:p>
            <w:pPr>
              <w:jc w:val="right"/>
            </w:pPr>
            <w:r>
              <w:rPr>
                <w:sz w:val="16"/>
              </w:rPr>
              <w:t>+4.70%</w:t>
            </w:r>
          </w:p>
        </w:tc>
        <w:tc>
          <w:tcPr>
            <w:tcW w:type="dxa" w:w="1170"/>
            <w:tcMar>
              <w:top w:w="35" w:type="dxa"/>
              <w:bottom w:w="35" w:type="dxa"/>
              <w:left w:w="50" w:type="dxa"/>
              <w:right w:w="50" w:type="dxa"/>
            </w:tcMar>
          </w:tcPr>
          <w:p>
            <w:pPr>
              <w:jc w:val="right"/>
            </w:pPr>
            <w:r>
              <w:rPr>
                <w:sz w:val="16"/>
              </w:rPr>
              <w:t>8.0x</w:t>
            </w:r>
          </w:p>
        </w:tc>
      </w:tr>
      <w:tr>
        <w:tc>
          <w:tcPr>
            <w:tcW w:type="dxa" w:w="1170"/>
            <w:tcMar>
              <w:top w:w="35" w:type="dxa"/>
              <w:bottom w:w="35" w:type="dxa"/>
              <w:left w:w="50" w:type="dxa"/>
              <w:right w:w="50" w:type="dxa"/>
            </w:tcMar>
            <w:shd w:fill="F2F6FA"/>
          </w:tcPr>
          <w:p>
            <w:r>
              <w:rPr>
                <w:sz w:val="16"/>
              </w:rPr>
              <w:t>2025-10-21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800.9</w:t>
            </w:r>
          </w:p>
        </w:tc>
        <w:tc>
          <w:tcPr>
            <w:tcW w:type="dxa" w:w="1170"/>
            <w:tcMar>
              <w:top w:w="35" w:type="dxa"/>
              <w:bottom w:w="35" w:type="dxa"/>
              <w:left w:w="50" w:type="dxa"/>
              <w:right w:w="50" w:type="dxa"/>
            </w:tcMar>
            <w:shd w:fill="F2F6FA"/>
          </w:tcPr>
          <w:p>
            <w:pPr>
              <w:jc w:val="right"/>
            </w:pPr>
            <w:r>
              <w:rPr>
                <w:sz w:val="16"/>
              </w:rPr>
              <w:t>870.5</w:t>
            </w:r>
          </w:p>
        </w:tc>
        <w:tc>
          <w:tcPr>
            <w:tcW w:type="dxa" w:w="1170"/>
            <w:tcMar>
              <w:top w:w="35" w:type="dxa"/>
              <w:bottom w:w="35" w:type="dxa"/>
              <w:left w:w="50" w:type="dxa"/>
              <w:right w:w="50" w:type="dxa"/>
            </w:tcMar>
            <w:shd w:fill="F2F6FA"/>
          </w:tcPr>
          <w:p>
            <w:pPr>
              <w:jc w:val="right"/>
            </w:pPr>
            <w:r>
              <w:rPr>
                <w:sz w:val="16"/>
              </w:rPr>
              <w:t>+8.70%</w:t>
            </w:r>
          </w:p>
        </w:tc>
        <w:tc>
          <w:tcPr>
            <w:tcW w:type="dxa" w:w="1170"/>
            <w:tcMar>
              <w:top w:w="35" w:type="dxa"/>
              <w:bottom w:w="35" w:type="dxa"/>
              <w:left w:w="50" w:type="dxa"/>
              <w:right w:w="50" w:type="dxa"/>
            </w:tcMar>
            <w:shd w:fill="F2F6FA"/>
          </w:tcPr>
          <w:p>
            <w:pPr>
              <w:jc w:val="right"/>
            </w:pPr>
            <w:r>
              <w:rPr>
                <w:sz w:val="16"/>
              </w:rPr>
              <w:t>0.5x</w:t>
            </w:r>
          </w:p>
        </w:tc>
      </w:tr>
      <w:tr>
        <w:tc>
          <w:tcPr>
            <w:tcW w:type="dxa" w:w="1170"/>
            <w:tcMar>
              <w:top w:w="35" w:type="dxa"/>
              <w:bottom w:w="35" w:type="dxa"/>
              <w:left w:w="50" w:type="dxa"/>
              <w:right w:w="50" w:type="dxa"/>
            </w:tcMar>
          </w:tcPr>
          <w:p>
            <w:r>
              <w:rPr>
                <w:sz w:val="16"/>
              </w:rPr>
              <w:t>2025-10-21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421.9</w:t>
            </w:r>
          </w:p>
        </w:tc>
        <w:tc>
          <w:tcPr>
            <w:tcW w:type="dxa" w:w="1170"/>
            <w:tcMar>
              <w:top w:w="35" w:type="dxa"/>
              <w:bottom w:w="35" w:type="dxa"/>
              <w:left w:w="50" w:type="dxa"/>
              <w:right w:w="50" w:type="dxa"/>
            </w:tcMar>
          </w:tcPr>
          <w:p>
            <w:pPr>
              <w:jc w:val="right"/>
            </w:pPr>
            <w:r>
              <w:rPr>
                <w:sz w:val="16"/>
              </w:rPr>
              <w:t>432.1</w:t>
            </w:r>
          </w:p>
        </w:tc>
        <w:tc>
          <w:tcPr>
            <w:tcW w:type="dxa" w:w="1170"/>
            <w:tcMar>
              <w:top w:w="35" w:type="dxa"/>
              <w:bottom w:w="35" w:type="dxa"/>
              <w:left w:w="50" w:type="dxa"/>
              <w:right w:w="50" w:type="dxa"/>
            </w:tcMar>
          </w:tcPr>
          <w:p>
            <w:pPr>
              <w:jc w:val="right"/>
            </w:pPr>
            <w:r>
              <w:rPr>
                <w:sz w:val="16"/>
              </w:rPr>
              <w:t>+2.42%</w:t>
            </w:r>
          </w:p>
        </w:tc>
        <w:tc>
          <w:tcPr>
            <w:tcW w:type="dxa" w:w="1170"/>
            <w:tcMar>
              <w:top w:w="35" w:type="dxa"/>
              <w:bottom w:w="35" w:type="dxa"/>
              <w:left w:w="50" w:type="dxa"/>
              <w:right w:w="50" w:type="dxa"/>
            </w:tcMar>
          </w:tcPr>
          <w:p>
            <w:pPr>
              <w:jc w:val="right"/>
            </w:pPr>
            <w:r>
              <w:rPr>
                <w:sz w:val="16"/>
              </w:rPr>
              <w:t>0.2x</w:t>
            </w:r>
          </w:p>
        </w:tc>
      </w:tr>
      <w:tr>
        <w:tc>
          <w:tcPr>
            <w:tcW w:type="dxa" w:w="1170"/>
            <w:tcMar>
              <w:top w:w="35" w:type="dxa"/>
              <w:bottom w:w="35" w:type="dxa"/>
              <w:left w:w="50" w:type="dxa"/>
              <w:right w:w="50" w:type="dxa"/>
            </w:tcMar>
          </w:tcPr>
          <w:p>
            <w:r>
              <w:rPr>
                <w:sz w:val="16"/>
              </w:rPr>
              <w:t>2025-10-21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1319.9</w:t>
            </w:r>
          </w:p>
        </w:tc>
        <w:tc>
          <w:tcPr>
            <w:tcW w:type="dxa" w:w="1170"/>
            <w:tcMar>
              <w:top w:w="35" w:type="dxa"/>
              <w:bottom w:w="35" w:type="dxa"/>
              <w:left w:w="50" w:type="dxa"/>
              <w:right w:w="50" w:type="dxa"/>
            </w:tcMar>
          </w:tcPr>
          <w:p>
            <w:pPr>
              <w:jc w:val="right"/>
            </w:pPr>
            <w:r>
              <w:rPr>
                <w:sz w:val="16"/>
              </w:rPr>
              <w:t>1349.8</w:t>
            </w:r>
          </w:p>
        </w:tc>
        <w:tc>
          <w:tcPr>
            <w:tcW w:type="dxa" w:w="1170"/>
            <w:tcMar>
              <w:top w:w="35" w:type="dxa"/>
              <w:bottom w:w="35" w:type="dxa"/>
              <w:left w:w="50" w:type="dxa"/>
              <w:right w:w="50" w:type="dxa"/>
            </w:tcMar>
          </w:tcPr>
          <w:p>
            <w:pPr>
              <w:jc w:val="right"/>
            </w:pPr>
            <w:r>
              <w:rPr>
                <w:sz w:val="16"/>
              </w:rPr>
              <w:t>+2.26%</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2025-10-21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ITCHOTELS</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218.0</w:t>
            </w:r>
          </w:p>
        </w:tc>
        <w:tc>
          <w:tcPr>
            <w:tcW w:type="dxa" w:w="1170"/>
            <w:tcMar>
              <w:top w:w="35" w:type="dxa"/>
              <w:bottom w:w="35" w:type="dxa"/>
              <w:left w:w="50" w:type="dxa"/>
              <w:right w:w="50" w:type="dxa"/>
            </w:tcMar>
          </w:tcPr>
          <w:p>
            <w:pPr>
              <w:jc w:val="right"/>
            </w:pPr>
            <w:r>
              <w:rPr>
                <w:sz w:val="16"/>
              </w:rPr>
              <w:t>222.8</w:t>
            </w:r>
          </w:p>
        </w:tc>
        <w:tc>
          <w:tcPr>
            <w:tcW w:type="dxa" w:w="1170"/>
            <w:tcMar>
              <w:top w:w="35" w:type="dxa"/>
              <w:bottom w:w="35" w:type="dxa"/>
              <w:left w:w="50" w:type="dxa"/>
              <w:right w:w="50" w:type="dxa"/>
            </w:tcMar>
          </w:tcPr>
          <w:p>
            <w:pPr>
              <w:jc w:val="right"/>
            </w:pPr>
            <w:r>
              <w:rPr>
                <w:sz w:val="16"/>
              </w:rPr>
              <w:t>+2.21%</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2025-10-21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725.2</w:t>
            </w:r>
          </w:p>
        </w:tc>
        <w:tc>
          <w:tcPr>
            <w:tcW w:type="dxa" w:w="1170"/>
            <w:tcMar>
              <w:top w:w="35" w:type="dxa"/>
              <w:bottom w:w="35" w:type="dxa"/>
              <w:left w:w="50" w:type="dxa"/>
              <w:right w:w="50" w:type="dxa"/>
            </w:tcMar>
          </w:tcPr>
          <w:p>
            <w:pPr>
              <w:jc w:val="right"/>
            </w:pPr>
            <w:r>
              <w:rPr>
                <w:sz w:val="16"/>
              </w:rPr>
              <w:t>740.2</w:t>
            </w:r>
          </w:p>
        </w:tc>
        <w:tc>
          <w:tcPr>
            <w:tcW w:type="dxa" w:w="1170"/>
            <w:tcMar>
              <w:top w:w="35" w:type="dxa"/>
              <w:bottom w:w="35" w:type="dxa"/>
              <w:left w:w="50" w:type="dxa"/>
              <w:right w:w="50" w:type="dxa"/>
            </w:tcMar>
          </w:tcPr>
          <w:p>
            <w:pPr>
              <w:jc w:val="right"/>
            </w:pPr>
            <w:r>
              <w:rPr>
                <w:sz w:val="16"/>
              </w:rPr>
              <w:t>+2.07%</w:t>
            </w:r>
          </w:p>
        </w:tc>
        <w:tc>
          <w:tcPr>
            <w:tcW w:type="dxa" w:w="1170"/>
            <w:tcMar>
              <w:top w:w="35" w:type="dxa"/>
              <w:bottom w:w="35" w:type="dxa"/>
              <w:left w:w="50" w:type="dxa"/>
              <w:right w:w="50" w:type="dxa"/>
            </w:tcMar>
          </w:tcPr>
          <w:p>
            <w:pPr>
              <w:jc w:val="right"/>
            </w:pPr>
            <w:r>
              <w:rPr>
                <w:sz w:val="16"/>
              </w:rPr>
              <w:t>0.2x</w:t>
            </w:r>
          </w:p>
        </w:tc>
      </w:tr>
      <w:tr>
        <w:tc>
          <w:tcPr>
            <w:tcW w:type="dxa" w:w="1170"/>
            <w:tcMar>
              <w:top w:w="35" w:type="dxa"/>
              <w:bottom w:w="35" w:type="dxa"/>
              <w:left w:w="50" w:type="dxa"/>
              <w:right w:w="50" w:type="dxa"/>
            </w:tcMar>
            <w:shd w:fill="F2F6FA"/>
          </w:tcPr>
          <w:p>
            <w:r>
              <w:rPr>
                <w:sz w:val="16"/>
              </w:rPr>
              <w:t>2025-10-23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KPRMILL</w:t>
            </w:r>
          </w:p>
        </w:tc>
        <w:tc>
          <w:tcPr>
            <w:tcW w:type="dxa" w:w="1170"/>
            <w:tcMar>
              <w:top w:w="35" w:type="dxa"/>
              <w:bottom w:w="35" w:type="dxa"/>
              <w:left w:w="50" w:type="dxa"/>
              <w:right w:w="50" w:type="dxa"/>
            </w:tcMar>
            <w:shd w:fill="F2F6FA"/>
          </w:tcPr>
          <w:p>
            <w:r>
              <w:rPr>
                <w:sz w:val="16"/>
              </w:rPr>
              <w:t>Textiles</w:t>
            </w:r>
          </w:p>
        </w:tc>
        <w:tc>
          <w:tcPr>
            <w:tcW w:type="dxa" w:w="1170"/>
            <w:tcMar>
              <w:top w:w="35" w:type="dxa"/>
              <w:bottom w:w="35" w:type="dxa"/>
              <w:left w:w="50" w:type="dxa"/>
              <w:right w:w="50" w:type="dxa"/>
            </w:tcMar>
            <w:shd w:fill="F2F6FA"/>
          </w:tcPr>
          <w:p>
            <w:pPr>
              <w:jc w:val="right"/>
            </w:pPr>
            <w:r>
              <w:rPr>
                <w:sz w:val="16"/>
              </w:rPr>
              <w:t>1018.3</w:t>
            </w:r>
          </w:p>
        </w:tc>
        <w:tc>
          <w:tcPr>
            <w:tcW w:type="dxa" w:w="1170"/>
            <w:tcMar>
              <w:top w:w="35" w:type="dxa"/>
              <w:bottom w:w="35" w:type="dxa"/>
              <w:left w:w="50" w:type="dxa"/>
              <w:right w:w="50" w:type="dxa"/>
            </w:tcMar>
            <w:shd w:fill="F2F6FA"/>
          </w:tcPr>
          <w:p>
            <w:pPr>
              <w:jc w:val="right"/>
            </w:pPr>
            <w:r>
              <w:rPr>
                <w:sz w:val="16"/>
              </w:rPr>
              <w:t>1077.2</w:t>
            </w:r>
          </w:p>
        </w:tc>
        <w:tc>
          <w:tcPr>
            <w:tcW w:type="dxa" w:w="1170"/>
            <w:tcMar>
              <w:top w:w="35" w:type="dxa"/>
              <w:bottom w:w="35" w:type="dxa"/>
              <w:left w:w="50" w:type="dxa"/>
              <w:right w:w="50" w:type="dxa"/>
            </w:tcMar>
            <w:shd w:fill="F2F6FA"/>
          </w:tcPr>
          <w:p>
            <w:pPr>
              <w:jc w:val="right"/>
            </w:pPr>
            <w:r>
              <w:rPr>
                <w:sz w:val="16"/>
              </w:rPr>
              <w:t>+5.78%</w:t>
            </w:r>
          </w:p>
        </w:tc>
        <w:tc>
          <w:tcPr>
            <w:tcW w:type="dxa" w:w="1170"/>
            <w:tcMar>
              <w:top w:w="35" w:type="dxa"/>
              <w:bottom w:w="35" w:type="dxa"/>
              <w:left w:w="50" w:type="dxa"/>
              <w:right w:w="50" w:type="dxa"/>
            </w:tcMar>
            <w:shd w:fill="F2F6FA"/>
          </w:tcPr>
          <w:p>
            <w:pPr>
              <w:jc w:val="right"/>
            </w:pPr>
            <w:r>
              <w:rPr>
                <w:sz w:val="16"/>
              </w:rPr>
              <w:t>7.3x</w:t>
            </w:r>
          </w:p>
        </w:tc>
      </w:tr>
      <w:tr>
        <w:tc>
          <w:tcPr>
            <w:tcW w:type="dxa" w:w="1170"/>
            <w:tcMar>
              <w:top w:w="35" w:type="dxa"/>
              <w:bottom w:w="35" w:type="dxa"/>
              <w:left w:w="50" w:type="dxa"/>
              <w:right w:w="50" w:type="dxa"/>
            </w:tcMar>
          </w:tcPr>
          <w:p>
            <w:r>
              <w:rPr>
                <w:sz w:val="16"/>
              </w:rPr>
              <w:t>2025-10-23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9.0</w:t>
            </w:r>
          </w:p>
        </w:tc>
        <w:tc>
          <w:tcPr>
            <w:tcW w:type="dxa" w:w="1170"/>
            <w:tcMar>
              <w:top w:w="35" w:type="dxa"/>
              <w:bottom w:w="35" w:type="dxa"/>
              <w:left w:w="50" w:type="dxa"/>
              <w:right w:w="50" w:type="dxa"/>
            </w:tcMar>
          </w:tcPr>
          <w:p>
            <w:pPr>
              <w:jc w:val="right"/>
            </w:pPr>
            <w:r>
              <w:rPr>
                <w:sz w:val="16"/>
              </w:rPr>
              <w:t>9.5</w:t>
            </w:r>
          </w:p>
        </w:tc>
        <w:tc>
          <w:tcPr>
            <w:tcW w:type="dxa" w:w="1170"/>
            <w:tcMar>
              <w:top w:w="35" w:type="dxa"/>
              <w:bottom w:w="35" w:type="dxa"/>
              <w:left w:w="50" w:type="dxa"/>
              <w:right w:w="50" w:type="dxa"/>
            </w:tcMar>
          </w:tcPr>
          <w:p>
            <w:pPr>
              <w:jc w:val="right"/>
            </w:pPr>
            <w:r>
              <w:rPr>
                <w:sz w:val="16"/>
              </w:rPr>
              <w:t>+5.78%</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tcPr>
          <w:p>
            <w:r>
              <w:rPr>
                <w:sz w:val="16"/>
              </w:rPr>
              <w:t>2025-10-23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1307.8</w:t>
            </w:r>
          </w:p>
        </w:tc>
        <w:tc>
          <w:tcPr>
            <w:tcW w:type="dxa" w:w="1170"/>
            <w:tcMar>
              <w:top w:w="35" w:type="dxa"/>
              <w:bottom w:w="35" w:type="dxa"/>
              <w:left w:w="50" w:type="dxa"/>
              <w:right w:w="50" w:type="dxa"/>
            </w:tcMar>
          </w:tcPr>
          <w:p>
            <w:pPr>
              <w:jc w:val="right"/>
            </w:pPr>
            <w:r>
              <w:rPr>
                <w:sz w:val="16"/>
              </w:rPr>
              <w:t>1370.1</w:t>
            </w:r>
          </w:p>
        </w:tc>
        <w:tc>
          <w:tcPr>
            <w:tcW w:type="dxa" w:w="1170"/>
            <w:tcMar>
              <w:top w:w="35" w:type="dxa"/>
              <w:bottom w:w="35" w:type="dxa"/>
              <w:left w:w="50" w:type="dxa"/>
              <w:right w:w="50" w:type="dxa"/>
            </w:tcMar>
          </w:tcPr>
          <w:p>
            <w:pPr>
              <w:jc w:val="right"/>
            </w:pPr>
            <w:r>
              <w:rPr>
                <w:sz w:val="16"/>
              </w:rPr>
              <w:t>+4.77%</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2025-10-23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BHARATFORG</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1238.2</w:t>
            </w:r>
          </w:p>
        </w:tc>
        <w:tc>
          <w:tcPr>
            <w:tcW w:type="dxa" w:w="1170"/>
            <w:tcMar>
              <w:top w:w="35" w:type="dxa"/>
              <w:bottom w:w="35" w:type="dxa"/>
              <w:left w:w="50" w:type="dxa"/>
              <w:right w:w="50" w:type="dxa"/>
            </w:tcMar>
          </w:tcPr>
          <w:p>
            <w:pPr>
              <w:jc w:val="right"/>
            </w:pPr>
            <w:r>
              <w:rPr>
                <w:sz w:val="16"/>
              </w:rPr>
              <w:t>1294.7</w:t>
            </w:r>
          </w:p>
        </w:tc>
        <w:tc>
          <w:tcPr>
            <w:tcW w:type="dxa" w:w="1170"/>
            <w:tcMar>
              <w:top w:w="35" w:type="dxa"/>
              <w:bottom w:w="35" w:type="dxa"/>
              <w:left w:w="50" w:type="dxa"/>
              <w:right w:w="50" w:type="dxa"/>
            </w:tcMar>
          </w:tcPr>
          <w:p>
            <w:pPr>
              <w:jc w:val="right"/>
            </w:pPr>
            <w:r>
              <w:rPr>
                <w:sz w:val="16"/>
              </w:rPr>
              <w:t>+4.56%</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2025-10-23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126.1</w:t>
            </w:r>
          </w:p>
        </w:tc>
        <w:tc>
          <w:tcPr>
            <w:tcW w:type="dxa" w:w="1170"/>
            <w:tcMar>
              <w:top w:w="35" w:type="dxa"/>
              <w:bottom w:w="35" w:type="dxa"/>
              <w:left w:w="50" w:type="dxa"/>
              <w:right w:w="50" w:type="dxa"/>
            </w:tcMar>
          </w:tcPr>
          <w:p>
            <w:pPr>
              <w:jc w:val="right"/>
            </w:pPr>
            <w:r>
              <w:rPr>
                <w:sz w:val="16"/>
              </w:rPr>
              <w:t>131.2</w:t>
            </w:r>
          </w:p>
        </w:tc>
        <w:tc>
          <w:tcPr>
            <w:tcW w:type="dxa" w:w="1170"/>
            <w:tcMar>
              <w:top w:w="35" w:type="dxa"/>
              <w:bottom w:w="35" w:type="dxa"/>
              <w:left w:w="50" w:type="dxa"/>
              <w:right w:w="50" w:type="dxa"/>
            </w:tcMar>
          </w:tcPr>
          <w:p>
            <w:pPr>
              <w:jc w:val="right"/>
            </w:pPr>
            <w:r>
              <w:rPr>
                <w:sz w:val="16"/>
              </w:rPr>
              <w:t>+4.05%</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shd w:fill="F2F6FA"/>
          </w:tcPr>
          <w:p>
            <w:r>
              <w:rPr>
                <w:sz w:val="16"/>
              </w:rPr>
              <w:t>2025-10-24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NATIONALUM</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220.4</w:t>
            </w:r>
          </w:p>
        </w:tc>
        <w:tc>
          <w:tcPr>
            <w:tcW w:type="dxa" w:w="1170"/>
            <w:tcMar>
              <w:top w:w="35" w:type="dxa"/>
              <w:bottom w:w="35" w:type="dxa"/>
              <w:left w:w="50" w:type="dxa"/>
              <w:right w:w="50" w:type="dxa"/>
            </w:tcMar>
            <w:shd w:fill="F2F6FA"/>
          </w:tcPr>
          <w:p>
            <w:pPr>
              <w:jc w:val="right"/>
            </w:pPr>
            <w:r>
              <w:rPr>
                <w:sz w:val="16"/>
              </w:rPr>
              <w:t>228.0</w:t>
            </w:r>
          </w:p>
        </w:tc>
        <w:tc>
          <w:tcPr>
            <w:tcW w:type="dxa" w:w="1170"/>
            <w:tcMar>
              <w:top w:w="35" w:type="dxa"/>
              <w:bottom w:w="35" w:type="dxa"/>
              <w:left w:w="50" w:type="dxa"/>
              <w:right w:w="50" w:type="dxa"/>
            </w:tcMar>
            <w:shd w:fill="F2F6FA"/>
          </w:tcPr>
          <w:p>
            <w:pPr>
              <w:jc w:val="right"/>
            </w:pPr>
            <w:r>
              <w:rPr>
                <w:sz w:val="16"/>
              </w:rPr>
              <w:t>+3.43%</w:t>
            </w:r>
          </w:p>
        </w:tc>
        <w:tc>
          <w:tcPr>
            <w:tcW w:type="dxa" w:w="1170"/>
            <w:tcMar>
              <w:top w:w="35" w:type="dxa"/>
              <w:bottom w:w="35" w:type="dxa"/>
              <w:left w:w="50" w:type="dxa"/>
              <w:right w:w="50" w:type="dxa"/>
            </w:tcMar>
            <w:shd w:fill="F2F6FA"/>
          </w:tcPr>
          <w:p>
            <w:pPr>
              <w:jc w:val="right"/>
            </w:pPr>
            <w:r>
              <w:rPr>
                <w:sz w:val="16"/>
              </w:rPr>
              <w:t>2.8x</w:t>
            </w:r>
          </w:p>
        </w:tc>
      </w:tr>
      <w:tr>
        <w:tc>
          <w:tcPr>
            <w:tcW w:type="dxa" w:w="1170"/>
            <w:tcMar>
              <w:top w:w="35" w:type="dxa"/>
              <w:bottom w:w="35" w:type="dxa"/>
              <w:left w:w="50" w:type="dxa"/>
              <w:right w:w="50" w:type="dxa"/>
            </w:tcMar>
          </w:tcPr>
          <w:p>
            <w:r>
              <w:rPr>
                <w:sz w:val="16"/>
              </w:rPr>
              <w:t>2025-10-24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2810.6</w:t>
            </w:r>
          </w:p>
        </w:tc>
        <w:tc>
          <w:tcPr>
            <w:tcW w:type="dxa" w:w="1170"/>
            <w:tcMar>
              <w:top w:w="35" w:type="dxa"/>
              <w:bottom w:w="35" w:type="dxa"/>
              <w:left w:w="50" w:type="dxa"/>
              <w:right w:w="50" w:type="dxa"/>
            </w:tcMar>
          </w:tcPr>
          <w:p>
            <w:pPr>
              <w:jc w:val="right"/>
            </w:pPr>
            <w:r>
              <w:rPr>
                <w:sz w:val="16"/>
              </w:rPr>
              <w:t>2898.0</w:t>
            </w:r>
          </w:p>
        </w:tc>
        <w:tc>
          <w:tcPr>
            <w:tcW w:type="dxa" w:w="1170"/>
            <w:tcMar>
              <w:top w:w="35" w:type="dxa"/>
              <w:bottom w:w="35" w:type="dxa"/>
              <w:left w:w="50" w:type="dxa"/>
              <w:right w:w="50" w:type="dxa"/>
            </w:tcMar>
          </w:tcPr>
          <w:p>
            <w:pPr>
              <w:jc w:val="right"/>
            </w:pPr>
            <w:r>
              <w:rPr>
                <w:sz w:val="16"/>
              </w:rPr>
              <w:t>+3.11%</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2025-10-24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3174.8</w:t>
            </w:r>
          </w:p>
        </w:tc>
        <w:tc>
          <w:tcPr>
            <w:tcW w:type="dxa" w:w="1170"/>
            <w:tcMar>
              <w:top w:w="35" w:type="dxa"/>
              <w:bottom w:w="35" w:type="dxa"/>
              <w:left w:w="50" w:type="dxa"/>
              <w:right w:w="50" w:type="dxa"/>
            </w:tcMar>
          </w:tcPr>
          <w:p>
            <w:pPr>
              <w:jc w:val="right"/>
            </w:pPr>
            <w:r>
              <w:rPr>
                <w:sz w:val="16"/>
              </w:rPr>
              <w:t>3263.2</w:t>
            </w:r>
          </w:p>
        </w:tc>
        <w:tc>
          <w:tcPr>
            <w:tcW w:type="dxa" w:w="1170"/>
            <w:tcMar>
              <w:top w:w="35" w:type="dxa"/>
              <w:bottom w:w="35" w:type="dxa"/>
              <w:left w:w="50" w:type="dxa"/>
              <w:right w:w="50" w:type="dxa"/>
            </w:tcMar>
          </w:tcPr>
          <w:p>
            <w:pPr>
              <w:jc w:val="right"/>
            </w:pPr>
            <w:r>
              <w:rPr>
                <w:sz w:val="16"/>
              </w:rPr>
              <w:t>+2.78%</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2025-10-24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1835.5</w:t>
            </w:r>
          </w:p>
        </w:tc>
        <w:tc>
          <w:tcPr>
            <w:tcW w:type="dxa" w:w="1170"/>
            <w:tcMar>
              <w:top w:w="35" w:type="dxa"/>
              <w:bottom w:w="35" w:type="dxa"/>
              <w:left w:w="50" w:type="dxa"/>
              <w:right w:w="50" w:type="dxa"/>
            </w:tcMar>
          </w:tcPr>
          <w:p>
            <w:pPr>
              <w:jc w:val="right"/>
            </w:pPr>
            <w:r>
              <w:rPr>
                <w:sz w:val="16"/>
              </w:rPr>
              <w:t>1878.9</w:t>
            </w:r>
          </w:p>
        </w:tc>
        <w:tc>
          <w:tcPr>
            <w:tcW w:type="dxa" w:w="1170"/>
            <w:tcMar>
              <w:top w:w="35" w:type="dxa"/>
              <w:bottom w:w="35" w:type="dxa"/>
              <w:left w:w="50" w:type="dxa"/>
              <w:right w:w="50" w:type="dxa"/>
            </w:tcMar>
          </w:tcPr>
          <w:p>
            <w:pPr>
              <w:jc w:val="right"/>
            </w:pPr>
            <w:r>
              <w:rPr>
                <w:sz w:val="16"/>
              </w:rPr>
              <w:t>+2.36%</w:t>
            </w:r>
          </w:p>
        </w:tc>
        <w:tc>
          <w:tcPr>
            <w:tcW w:type="dxa" w:w="1170"/>
            <w:tcMar>
              <w:top w:w="35" w:type="dxa"/>
              <w:bottom w:w="35" w:type="dxa"/>
              <w:left w:w="50" w:type="dxa"/>
              <w:right w:w="50" w:type="dxa"/>
            </w:tcMar>
          </w:tcPr>
          <w:p>
            <w:pPr>
              <w:jc w:val="right"/>
            </w:pPr>
            <w:r>
              <w:rPr>
                <w:sz w:val="16"/>
              </w:rPr>
              <w:t>0.2x</w:t>
            </w:r>
          </w:p>
        </w:tc>
      </w:tr>
      <w:tr>
        <w:tc>
          <w:tcPr>
            <w:tcW w:type="dxa" w:w="1170"/>
            <w:tcMar>
              <w:top w:w="35" w:type="dxa"/>
              <w:bottom w:w="35" w:type="dxa"/>
              <w:left w:w="50" w:type="dxa"/>
              <w:right w:w="50" w:type="dxa"/>
            </w:tcMar>
          </w:tcPr>
          <w:p>
            <w:r>
              <w:rPr>
                <w:sz w:val="16"/>
              </w:rPr>
              <w:t>2025-10-24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1509.4</w:t>
            </w:r>
          </w:p>
        </w:tc>
        <w:tc>
          <w:tcPr>
            <w:tcW w:type="dxa" w:w="1170"/>
            <w:tcMar>
              <w:top w:w="35" w:type="dxa"/>
              <w:bottom w:w="35" w:type="dxa"/>
              <w:left w:w="50" w:type="dxa"/>
              <w:right w:w="50" w:type="dxa"/>
            </w:tcMar>
          </w:tcPr>
          <w:p>
            <w:pPr>
              <w:jc w:val="right"/>
            </w:pPr>
            <w:r>
              <w:rPr>
                <w:sz w:val="16"/>
              </w:rPr>
              <w:t>1538.5</w:t>
            </w:r>
          </w:p>
        </w:tc>
        <w:tc>
          <w:tcPr>
            <w:tcW w:type="dxa" w:w="1170"/>
            <w:tcMar>
              <w:top w:w="35" w:type="dxa"/>
              <w:bottom w:w="35" w:type="dxa"/>
              <w:left w:w="50" w:type="dxa"/>
              <w:right w:w="50" w:type="dxa"/>
            </w:tcMar>
          </w:tcPr>
          <w:p>
            <w:pPr>
              <w:jc w:val="right"/>
            </w:pPr>
            <w:r>
              <w:rPr>
                <w:sz w:val="16"/>
              </w:rPr>
              <w:t>+1.93%</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2025-10-27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BHARTIHEXA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1768.1</w:t>
            </w:r>
          </w:p>
        </w:tc>
        <w:tc>
          <w:tcPr>
            <w:tcW w:type="dxa" w:w="1170"/>
            <w:tcMar>
              <w:top w:w="35" w:type="dxa"/>
              <w:bottom w:w="35" w:type="dxa"/>
              <w:left w:w="50" w:type="dxa"/>
              <w:right w:w="50" w:type="dxa"/>
            </w:tcMar>
            <w:shd w:fill="F2F6FA"/>
          </w:tcPr>
          <w:p>
            <w:pPr>
              <w:jc w:val="right"/>
            </w:pPr>
            <w:r>
              <w:rPr>
                <w:sz w:val="16"/>
              </w:rPr>
              <w:t>1849.7</w:t>
            </w:r>
          </w:p>
        </w:tc>
        <w:tc>
          <w:tcPr>
            <w:tcW w:type="dxa" w:w="1170"/>
            <w:tcMar>
              <w:top w:w="35" w:type="dxa"/>
              <w:bottom w:w="35" w:type="dxa"/>
              <w:left w:w="50" w:type="dxa"/>
              <w:right w:w="50" w:type="dxa"/>
            </w:tcMar>
            <w:shd w:fill="F2F6FA"/>
          </w:tcPr>
          <w:p>
            <w:pPr>
              <w:jc w:val="right"/>
            </w:pPr>
            <w:r>
              <w:rPr>
                <w:sz w:val="16"/>
              </w:rPr>
              <w:t>+4.62%</w:t>
            </w:r>
          </w:p>
        </w:tc>
        <w:tc>
          <w:tcPr>
            <w:tcW w:type="dxa" w:w="1170"/>
            <w:tcMar>
              <w:top w:w="35" w:type="dxa"/>
              <w:bottom w:w="35" w:type="dxa"/>
              <w:left w:w="50" w:type="dxa"/>
              <w:right w:w="50" w:type="dxa"/>
            </w:tcMar>
            <w:shd w:fill="F2F6FA"/>
          </w:tcPr>
          <w:p>
            <w:pPr>
              <w:jc w:val="right"/>
            </w:pPr>
            <w:r>
              <w:rPr>
                <w:sz w:val="16"/>
              </w:rPr>
              <w:t>2.2x</w:t>
            </w:r>
          </w:p>
        </w:tc>
      </w:tr>
      <w:tr>
        <w:tc>
          <w:tcPr>
            <w:tcW w:type="dxa" w:w="1170"/>
            <w:tcMar>
              <w:top w:w="35" w:type="dxa"/>
              <w:bottom w:w="35" w:type="dxa"/>
              <w:left w:w="50" w:type="dxa"/>
              <w:right w:w="50" w:type="dxa"/>
            </w:tcMar>
          </w:tcPr>
          <w:p>
            <w:r>
              <w:rPr>
                <w:sz w:val="16"/>
              </w:rPr>
              <w:t>2025-10-27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129.7</w:t>
            </w:r>
          </w:p>
        </w:tc>
        <w:tc>
          <w:tcPr>
            <w:tcW w:type="dxa" w:w="1170"/>
            <w:tcMar>
              <w:top w:w="35" w:type="dxa"/>
              <w:bottom w:w="35" w:type="dxa"/>
              <w:left w:w="50" w:type="dxa"/>
              <w:right w:w="50" w:type="dxa"/>
            </w:tcMar>
          </w:tcPr>
          <w:p>
            <w:pPr>
              <w:jc w:val="right"/>
            </w:pPr>
            <w:r>
              <w:rPr>
                <w:sz w:val="16"/>
              </w:rPr>
              <w:t>135.3</w:t>
            </w:r>
          </w:p>
        </w:tc>
        <w:tc>
          <w:tcPr>
            <w:tcW w:type="dxa" w:w="1170"/>
            <w:tcMar>
              <w:top w:w="35" w:type="dxa"/>
              <w:bottom w:w="35" w:type="dxa"/>
              <w:left w:w="50" w:type="dxa"/>
              <w:right w:w="50" w:type="dxa"/>
            </w:tcMar>
          </w:tcPr>
          <w:p>
            <w:pPr>
              <w:jc w:val="right"/>
            </w:pPr>
            <w:r>
              <w:rPr>
                <w:sz w:val="16"/>
              </w:rPr>
              <w:t>+4.34%</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2025-10-27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1747.8</w:t>
            </w:r>
          </w:p>
        </w:tc>
        <w:tc>
          <w:tcPr>
            <w:tcW w:type="dxa" w:w="1170"/>
            <w:tcMar>
              <w:top w:w="35" w:type="dxa"/>
              <w:bottom w:w="35" w:type="dxa"/>
              <w:left w:w="50" w:type="dxa"/>
              <w:right w:w="50" w:type="dxa"/>
            </w:tcMar>
          </w:tcPr>
          <w:p>
            <w:pPr>
              <w:jc w:val="right"/>
            </w:pPr>
            <w:r>
              <w:rPr>
                <w:sz w:val="16"/>
              </w:rPr>
              <w:t>1818.0</w:t>
            </w:r>
          </w:p>
        </w:tc>
        <w:tc>
          <w:tcPr>
            <w:tcW w:type="dxa" w:w="1170"/>
            <w:tcMar>
              <w:top w:w="35" w:type="dxa"/>
              <w:bottom w:w="35" w:type="dxa"/>
              <w:left w:w="50" w:type="dxa"/>
              <w:right w:w="50" w:type="dxa"/>
            </w:tcMar>
          </w:tcPr>
          <w:p>
            <w:pPr>
              <w:jc w:val="right"/>
            </w:pPr>
            <w:r>
              <w:rPr>
                <w:sz w:val="16"/>
              </w:rPr>
              <w:t>+4.01%</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2025-10-27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1685.7</w:t>
            </w:r>
          </w:p>
        </w:tc>
        <w:tc>
          <w:tcPr>
            <w:tcW w:type="dxa" w:w="1170"/>
            <w:tcMar>
              <w:top w:w="35" w:type="dxa"/>
              <w:bottom w:w="35" w:type="dxa"/>
              <w:left w:w="50" w:type="dxa"/>
              <w:right w:w="50" w:type="dxa"/>
            </w:tcMar>
          </w:tcPr>
          <w:p>
            <w:pPr>
              <w:jc w:val="right"/>
            </w:pPr>
            <w:r>
              <w:rPr>
                <w:sz w:val="16"/>
              </w:rPr>
              <w:t>1749.4</w:t>
            </w:r>
          </w:p>
        </w:tc>
        <w:tc>
          <w:tcPr>
            <w:tcW w:type="dxa" w:w="1170"/>
            <w:tcMar>
              <w:top w:w="35" w:type="dxa"/>
              <w:bottom w:w="35" w:type="dxa"/>
              <w:left w:w="50" w:type="dxa"/>
              <w:right w:w="50" w:type="dxa"/>
            </w:tcMar>
          </w:tcPr>
          <w:p>
            <w:pPr>
              <w:jc w:val="right"/>
            </w:pPr>
            <w:r>
              <w:rPr>
                <w:sz w:val="16"/>
              </w:rPr>
              <w:t>+3.78%</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2025-10-27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COROMANDEL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2152.5</w:t>
            </w:r>
          </w:p>
        </w:tc>
        <w:tc>
          <w:tcPr>
            <w:tcW w:type="dxa" w:w="1170"/>
            <w:tcMar>
              <w:top w:w="35" w:type="dxa"/>
              <w:bottom w:w="35" w:type="dxa"/>
              <w:left w:w="50" w:type="dxa"/>
              <w:right w:w="50" w:type="dxa"/>
            </w:tcMar>
          </w:tcPr>
          <w:p>
            <w:pPr>
              <w:jc w:val="right"/>
            </w:pPr>
            <w:r>
              <w:rPr>
                <w:sz w:val="16"/>
              </w:rPr>
              <w:t>2233.8</w:t>
            </w:r>
          </w:p>
        </w:tc>
        <w:tc>
          <w:tcPr>
            <w:tcW w:type="dxa" w:w="1170"/>
            <w:tcMar>
              <w:top w:w="35" w:type="dxa"/>
              <w:bottom w:w="35" w:type="dxa"/>
              <w:left w:w="50" w:type="dxa"/>
              <w:right w:w="50" w:type="dxa"/>
            </w:tcMar>
          </w:tcPr>
          <w:p>
            <w:pPr>
              <w:jc w:val="right"/>
            </w:pPr>
            <w:r>
              <w:rPr>
                <w:sz w:val="16"/>
              </w:rPr>
              <w:t>+3.78%</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2025-10-28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SUZLON</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53.7</w:t>
            </w:r>
          </w:p>
        </w:tc>
        <w:tc>
          <w:tcPr>
            <w:tcW w:type="dxa" w:w="1170"/>
            <w:tcMar>
              <w:top w:w="35" w:type="dxa"/>
              <w:bottom w:w="35" w:type="dxa"/>
              <w:left w:w="50" w:type="dxa"/>
              <w:right w:w="50" w:type="dxa"/>
            </w:tcMar>
            <w:shd w:fill="F2F6FA"/>
          </w:tcPr>
          <w:p>
            <w:pPr>
              <w:jc w:val="right"/>
            </w:pPr>
            <w:r>
              <w:rPr>
                <w:sz w:val="16"/>
              </w:rPr>
              <w:t>56.2</w:t>
            </w:r>
          </w:p>
        </w:tc>
        <w:tc>
          <w:tcPr>
            <w:tcW w:type="dxa" w:w="1170"/>
            <w:tcMar>
              <w:top w:w="35" w:type="dxa"/>
              <w:bottom w:w="35" w:type="dxa"/>
              <w:left w:w="50" w:type="dxa"/>
              <w:right w:w="50" w:type="dxa"/>
            </w:tcMar>
            <w:shd w:fill="F2F6FA"/>
          </w:tcPr>
          <w:p>
            <w:pPr>
              <w:jc w:val="right"/>
            </w:pPr>
            <w:r>
              <w:rPr>
                <w:sz w:val="16"/>
              </w:rPr>
              <w:t>+4.67%</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2025-10-28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2837.1</w:t>
            </w:r>
          </w:p>
        </w:tc>
        <w:tc>
          <w:tcPr>
            <w:tcW w:type="dxa" w:w="1170"/>
            <w:tcMar>
              <w:top w:w="35" w:type="dxa"/>
              <w:bottom w:w="35" w:type="dxa"/>
              <w:left w:w="50" w:type="dxa"/>
              <w:right w:w="50" w:type="dxa"/>
            </w:tcMar>
          </w:tcPr>
          <w:p>
            <w:pPr>
              <w:jc w:val="right"/>
            </w:pPr>
            <w:r>
              <w:rPr>
                <w:sz w:val="16"/>
              </w:rPr>
              <w:t>2960.9</w:t>
            </w:r>
          </w:p>
        </w:tc>
        <w:tc>
          <w:tcPr>
            <w:tcW w:type="dxa" w:w="1170"/>
            <w:tcMar>
              <w:top w:w="35" w:type="dxa"/>
              <w:bottom w:w="35" w:type="dxa"/>
              <w:left w:w="50" w:type="dxa"/>
              <w:right w:w="50" w:type="dxa"/>
            </w:tcMar>
          </w:tcPr>
          <w:p>
            <w:pPr>
              <w:jc w:val="right"/>
            </w:pPr>
            <w:r>
              <w:rPr>
                <w:sz w:val="16"/>
              </w:rPr>
              <w:t>+4.36%</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2025-10-28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INDUSTOWER</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357.8</w:t>
            </w:r>
          </w:p>
        </w:tc>
        <w:tc>
          <w:tcPr>
            <w:tcW w:type="dxa" w:w="1170"/>
            <w:tcMar>
              <w:top w:w="35" w:type="dxa"/>
              <w:bottom w:w="35" w:type="dxa"/>
              <w:left w:w="50" w:type="dxa"/>
              <w:right w:w="50" w:type="dxa"/>
            </w:tcMar>
          </w:tcPr>
          <w:p>
            <w:pPr>
              <w:jc w:val="right"/>
            </w:pPr>
            <w:r>
              <w:rPr>
                <w:sz w:val="16"/>
              </w:rPr>
              <w:t>371.9</w:t>
            </w:r>
          </w:p>
        </w:tc>
        <w:tc>
          <w:tcPr>
            <w:tcW w:type="dxa" w:w="1170"/>
            <w:tcMar>
              <w:top w:w="35" w:type="dxa"/>
              <w:bottom w:w="35" w:type="dxa"/>
              <w:left w:w="50" w:type="dxa"/>
              <w:right w:w="50" w:type="dxa"/>
            </w:tcMar>
          </w:tcPr>
          <w:p>
            <w:pPr>
              <w:jc w:val="right"/>
            </w:pPr>
            <w:r>
              <w:rPr>
                <w:sz w:val="16"/>
              </w:rPr>
              <w:t>+3.93%</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tcPr>
          <w:p>
            <w:r>
              <w:rPr>
                <w:sz w:val="16"/>
              </w:rPr>
              <w:t>2025-10-28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INDUSINDBK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768.8</w:t>
            </w:r>
          </w:p>
        </w:tc>
        <w:tc>
          <w:tcPr>
            <w:tcW w:type="dxa" w:w="1170"/>
            <w:tcMar>
              <w:top w:w="35" w:type="dxa"/>
              <w:bottom w:w="35" w:type="dxa"/>
              <w:left w:w="50" w:type="dxa"/>
              <w:right w:w="50" w:type="dxa"/>
            </w:tcMar>
          </w:tcPr>
          <w:p>
            <w:pPr>
              <w:jc w:val="right"/>
            </w:pPr>
            <w:r>
              <w:rPr>
                <w:sz w:val="16"/>
              </w:rPr>
              <w:t>798.5</w:t>
            </w:r>
          </w:p>
        </w:tc>
        <w:tc>
          <w:tcPr>
            <w:tcW w:type="dxa" w:w="1170"/>
            <w:tcMar>
              <w:top w:w="35" w:type="dxa"/>
              <w:bottom w:w="35" w:type="dxa"/>
              <w:left w:w="50" w:type="dxa"/>
              <w:right w:w="50" w:type="dxa"/>
            </w:tcMar>
          </w:tcPr>
          <w:p>
            <w:pPr>
              <w:jc w:val="right"/>
            </w:pPr>
            <w:r>
              <w:rPr>
                <w:sz w:val="16"/>
              </w:rPr>
              <w:t>+3.86%</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2025-10-28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UPL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673.3</w:t>
            </w:r>
          </w:p>
        </w:tc>
        <w:tc>
          <w:tcPr>
            <w:tcW w:type="dxa" w:w="1170"/>
            <w:tcMar>
              <w:top w:w="35" w:type="dxa"/>
              <w:bottom w:w="35" w:type="dxa"/>
              <w:left w:w="50" w:type="dxa"/>
              <w:right w:w="50" w:type="dxa"/>
            </w:tcMar>
          </w:tcPr>
          <w:p>
            <w:pPr>
              <w:jc w:val="right"/>
            </w:pPr>
            <w:r>
              <w:rPr>
                <w:sz w:val="16"/>
              </w:rPr>
              <w:t>695.9</w:t>
            </w:r>
          </w:p>
        </w:tc>
        <w:tc>
          <w:tcPr>
            <w:tcW w:type="dxa" w:w="1170"/>
            <w:tcMar>
              <w:top w:w="35" w:type="dxa"/>
              <w:bottom w:w="35" w:type="dxa"/>
              <w:left w:w="50" w:type="dxa"/>
              <w:right w:w="50" w:type="dxa"/>
            </w:tcMar>
          </w:tcPr>
          <w:p>
            <w:pPr>
              <w:jc w:val="right"/>
            </w:pPr>
            <w:r>
              <w:rPr>
                <w:sz w:val="16"/>
              </w:rPr>
              <w:t>+3.35%</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shd w:fill="F2F6FA"/>
          </w:tcPr>
          <w:p>
            <w:r>
              <w:rPr>
                <w:sz w:val="16"/>
              </w:rPr>
              <w:t>2025-10-29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SAIL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132.2</w:t>
            </w:r>
          </w:p>
        </w:tc>
        <w:tc>
          <w:tcPr>
            <w:tcW w:type="dxa" w:w="1170"/>
            <w:tcMar>
              <w:top w:w="35" w:type="dxa"/>
              <w:bottom w:w="35" w:type="dxa"/>
              <w:left w:w="50" w:type="dxa"/>
              <w:right w:w="50" w:type="dxa"/>
            </w:tcMar>
            <w:shd w:fill="F2F6FA"/>
          </w:tcPr>
          <w:p>
            <w:pPr>
              <w:jc w:val="right"/>
            </w:pPr>
            <w:r>
              <w:rPr>
                <w:sz w:val="16"/>
              </w:rPr>
              <w:t>140.6</w:t>
            </w:r>
          </w:p>
        </w:tc>
        <w:tc>
          <w:tcPr>
            <w:tcW w:type="dxa" w:w="1170"/>
            <w:tcMar>
              <w:top w:w="35" w:type="dxa"/>
              <w:bottom w:w="35" w:type="dxa"/>
              <w:left w:w="50" w:type="dxa"/>
              <w:right w:w="50" w:type="dxa"/>
            </w:tcMar>
            <w:shd w:fill="F2F6FA"/>
          </w:tcPr>
          <w:p>
            <w:pPr>
              <w:jc w:val="right"/>
            </w:pPr>
            <w:r>
              <w:rPr>
                <w:sz w:val="16"/>
              </w:rPr>
              <w:t>+6.35%</w:t>
            </w:r>
          </w:p>
        </w:tc>
        <w:tc>
          <w:tcPr>
            <w:tcW w:type="dxa" w:w="1170"/>
            <w:tcMar>
              <w:top w:w="35" w:type="dxa"/>
              <w:bottom w:w="35" w:type="dxa"/>
              <w:left w:w="50" w:type="dxa"/>
              <w:right w:w="50" w:type="dxa"/>
            </w:tcMar>
            <w:shd w:fill="F2F6FA"/>
          </w:tcPr>
          <w:p>
            <w:pPr>
              <w:jc w:val="right"/>
            </w:pPr>
            <w:r>
              <w:rPr>
                <w:sz w:val="16"/>
              </w:rPr>
              <w:t>8.0x</w:t>
            </w:r>
          </w:p>
        </w:tc>
      </w:tr>
      <w:tr>
        <w:tc>
          <w:tcPr>
            <w:tcW w:type="dxa" w:w="1170"/>
            <w:tcMar>
              <w:top w:w="35" w:type="dxa"/>
              <w:bottom w:w="35" w:type="dxa"/>
              <w:left w:w="50" w:type="dxa"/>
              <w:right w:w="50" w:type="dxa"/>
            </w:tcMar>
          </w:tcPr>
          <w:p>
            <w:r>
              <w:rPr>
                <w:sz w:val="16"/>
              </w:rPr>
              <w:t>2025-10-29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293.3</w:t>
            </w:r>
          </w:p>
        </w:tc>
        <w:tc>
          <w:tcPr>
            <w:tcW w:type="dxa" w:w="1170"/>
            <w:tcMar>
              <w:top w:w="35" w:type="dxa"/>
              <w:bottom w:w="35" w:type="dxa"/>
              <w:left w:w="50" w:type="dxa"/>
              <w:right w:w="50" w:type="dxa"/>
            </w:tcMar>
          </w:tcPr>
          <w:p>
            <w:pPr>
              <w:jc w:val="right"/>
            </w:pPr>
            <w:r>
              <w:rPr>
                <w:sz w:val="16"/>
              </w:rPr>
              <w:t>310.5</w:t>
            </w:r>
          </w:p>
        </w:tc>
        <w:tc>
          <w:tcPr>
            <w:tcW w:type="dxa" w:w="1170"/>
            <w:tcMar>
              <w:top w:w="35" w:type="dxa"/>
              <w:bottom w:w="35" w:type="dxa"/>
              <w:left w:w="50" w:type="dxa"/>
              <w:right w:w="50" w:type="dxa"/>
            </w:tcMar>
          </w:tcPr>
          <w:p>
            <w:pPr>
              <w:jc w:val="right"/>
            </w:pPr>
            <w:r>
              <w:rPr>
                <w:sz w:val="16"/>
              </w:rPr>
              <w:t>+5.85%</w:t>
            </w:r>
          </w:p>
        </w:tc>
        <w:tc>
          <w:tcPr>
            <w:tcW w:type="dxa" w:w="1170"/>
            <w:tcMar>
              <w:top w:w="35" w:type="dxa"/>
              <w:bottom w:w="35" w:type="dxa"/>
              <w:left w:w="50" w:type="dxa"/>
              <w:right w:w="50" w:type="dxa"/>
            </w:tcMar>
          </w:tcPr>
          <w:p>
            <w:pPr>
              <w:jc w:val="right"/>
            </w:pPr>
            <w:r>
              <w:rPr>
                <w:sz w:val="16"/>
              </w:rPr>
              <w:t>10.2x</w:t>
            </w:r>
          </w:p>
        </w:tc>
      </w:tr>
      <w:tr>
        <w:tc>
          <w:tcPr>
            <w:tcW w:type="dxa" w:w="1170"/>
            <w:tcMar>
              <w:top w:w="35" w:type="dxa"/>
              <w:bottom w:w="35" w:type="dxa"/>
              <w:left w:w="50" w:type="dxa"/>
              <w:right w:w="50" w:type="dxa"/>
            </w:tcMar>
          </w:tcPr>
          <w:p>
            <w:r>
              <w:rPr>
                <w:sz w:val="16"/>
              </w:rPr>
              <w:t>2025-10-29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218.9</w:t>
            </w:r>
          </w:p>
        </w:tc>
        <w:tc>
          <w:tcPr>
            <w:tcW w:type="dxa" w:w="1170"/>
            <w:tcMar>
              <w:top w:w="35" w:type="dxa"/>
              <w:bottom w:w="35" w:type="dxa"/>
              <w:left w:w="50" w:type="dxa"/>
              <w:right w:w="50" w:type="dxa"/>
            </w:tcMar>
          </w:tcPr>
          <w:p>
            <w:pPr>
              <w:jc w:val="right"/>
            </w:pPr>
            <w:r>
              <w:rPr>
                <w:sz w:val="16"/>
              </w:rPr>
              <w:t>228.4</w:t>
            </w:r>
          </w:p>
        </w:tc>
        <w:tc>
          <w:tcPr>
            <w:tcW w:type="dxa" w:w="1170"/>
            <w:tcMar>
              <w:top w:w="35" w:type="dxa"/>
              <w:bottom w:w="35" w:type="dxa"/>
              <w:left w:w="50" w:type="dxa"/>
              <w:right w:w="50" w:type="dxa"/>
            </w:tcMar>
          </w:tcPr>
          <w:p>
            <w:pPr>
              <w:jc w:val="right"/>
            </w:pPr>
            <w:r>
              <w:rPr>
                <w:sz w:val="16"/>
              </w:rPr>
              <w:t>+4.32%</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2025-10-29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9076.0</w:t>
            </w:r>
          </w:p>
        </w:tc>
        <w:tc>
          <w:tcPr>
            <w:tcW w:type="dxa" w:w="1170"/>
            <w:tcMar>
              <w:top w:w="35" w:type="dxa"/>
              <w:bottom w:w="35" w:type="dxa"/>
              <w:left w:w="50" w:type="dxa"/>
              <w:right w:w="50" w:type="dxa"/>
            </w:tcMar>
          </w:tcPr>
          <w:p>
            <w:pPr>
              <w:jc w:val="right"/>
            </w:pPr>
            <w:r>
              <w:rPr>
                <w:sz w:val="16"/>
              </w:rPr>
              <w:t>9429.3</w:t>
            </w:r>
          </w:p>
        </w:tc>
        <w:tc>
          <w:tcPr>
            <w:tcW w:type="dxa" w:w="1170"/>
            <w:tcMar>
              <w:top w:w="35" w:type="dxa"/>
              <w:bottom w:w="35" w:type="dxa"/>
              <w:left w:w="50" w:type="dxa"/>
              <w:right w:w="50" w:type="dxa"/>
            </w:tcMar>
          </w:tcPr>
          <w:p>
            <w:pPr>
              <w:jc w:val="right"/>
            </w:pPr>
            <w:r>
              <w:rPr>
                <w:sz w:val="16"/>
              </w:rPr>
              <w:t>+3.89%</w:t>
            </w:r>
          </w:p>
        </w:tc>
        <w:tc>
          <w:tcPr>
            <w:tcW w:type="dxa" w:w="1170"/>
            <w:tcMar>
              <w:top w:w="35" w:type="dxa"/>
              <w:bottom w:w="35" w:type="dxa"/>
              <w:left w:w="50" w:type="dxa"/>
              <w:right w:w="50" w:type="dxa"/>
            </w:tcMar>
          </w:tcPr>
          <w:p>
            <w:pPr>
              <w:jc w:val="right"/>
            </w:pPr>
            <w:r>
              <w:rPr>
                <w:sz w:val="16"/>
              </w:rPr>
              <w:t>10.5x</w:t>
            </w:r>
          </w:p>
        </w:tc>
      </w:tr>
      <w:tr>
        <w:tc>
          <w:tcPr>
            <w:tcW w:type="dxa" w:w="1170"/>
            <w:tcMar>
              <w:top w:w="35" w:type="dxa"/>
              <w:bottom w:w="35" w:type="dxa"/>
              <w:left w:w="50" w:type="dxa"/>
              <w:right w:w="50" w:type="dxa"/>
            </w:tcMar>
          </w:tcPr>
          <w:p>
            <w:r>
              <w:rPr>
                <w:sz w:val="16"/>
              </w:rPr>
              <w:t>2025-10-29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HINDPETRO</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425.6</w:t>
            </w:r>
          </w:p>
        </w:tc>
        <w:tc>
          <w:tcPr>
            <w:tcW w:type="dxa" w:w="1170"/>
            <w:tcMar>
              <w:top w:w="35" w:type="dxa"/>
              <w:bottom w:w="35" w:type="dxa"/>
              <w:left w:w="50" w:type="dxa"/>
              <w:right w:w="50" w:type="dxa"/>
            </w:tcMar>
          </w:tcPr>
          <w:p>
            <w:pPr>
              <w:jc w:val="right"/>
            </w:pPr>
            <w:r>
              <w:rPr>
                <w:sz w:val="16"/>
              </w:rPr>
              <w:t>441.3</w:t>
            </w:r>
          </w:p>
        </w:tc>
        <w:tc>
          <w:tcPr>
            <w:tcW w:type="dxa" w:w="1170"/>
            <w:tcMar>
              <w:top w:w="35" w:type="dxa"/>
              <w:bottom w:w="35" w:type="dxa"/>
              <w:left w:w="50" w:type="dxa"/>
              <w:right w:w="50" w:type="dxa"/>
            </w:tcMar>
          </w:tcPr>
          <w:p>
            <w:pPr>
              <w:jc w:val="right"/>
            </w:pPr>
            <w:r>
              <w:rPr>
                <w:sz w:val="16"/>
              </w:rPr>
              <w:t>+3.69%</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2025-10-30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POLICYBZR</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1723.4</w:t>
            </w:r>
          </w:p>
        </w:tc>
        <w:tc>
          <w:tcPr>
            <w:tcW w:type="dxa" w:w="1170"/>
            <w:tcMar>
              <w:top w:w="35" w:type="dxa"/>
              <w:bottom w:w="35" w:type="dxa"/>
              <w:left w:w="50" w:type="dxa"/>
              <w:right w:w="50" w:type="dxa"/>
            </w:tcMar>
            <w:shd w:fill="F2F6FA"/>
          </w:tcPr>
          <w:p>
            <w:pPr>
              <w:jc w:val="right"/>
            </w:pPr>
            <w:r>
              <w:rPr>
                <w:sz w:val="16"/>
              </w:rPr>
              <w:t>1844.5</w:t>
            </w:r>
          </w:p>
        </w:tc>
        <w:tc>
          <w:tcPr>
            <w:tcW w:type="dxa" w:w="1170"/>
            <w:tcMar>
              <w:top w:w="35" w:type="dxa"/>
              <w:bottom w:w="35" w:type="dxa"/>
              <w:left w:w="50" w:type="dxa"/>
              <w:right w:w="50" w:type="dxa"/>
            </w:tcMar>
            <w:shd w:fill="F2F6FA"/>
          </w:tcPr>
          <w:p>
            <w:pPr>
              <w:jc w:val="right"/>
            </w:pPr>
            <w:r>
              <w:rPr>
                <w:sz w:val="16"/>
              </w:rPr>
              <w:t>+7.03%</w:t>
            </w:r>
          </w:p>
        </w:tc>
        <w:tc>
          <w:tcPr>
            <w:tcW w:type="dxa" w:w="1170"/>
            <w:tcMar>
              <w:top w:w="35" w:type="dxa"/>
              <w:bottom w:w="35" w:type="dxa"/>
              <w:left w:w="50" w:type="dxa"/>
              <w:right w:w="50" w:type="dxa"/>
            </w:tcMar>
            <w:shd w:fill="F2F6FA"/>
          </w:tcPr>
          <w:p>
            <w:pPr>
              <w:jc w:val="right"/>
            </w:pPr>
            <w:r>
              <w:rPr>
                <w:sz w:val="16"/>
              </w:rPr>
              <w:t>6.3x</w:t>
            </w:r>
          </w:p>
        </w:tc>
      </w:tr>
      <w:tr>
        <w:tc>
          <w:tcPr>
            <w:tcW w:type="dxa" w:w="1170"/>
            <w:tcMar>
              <w:top w:w="35" w:type="dxa"/>
              <w:bottom w:w="35" w:type="dxa"/>
              <w:left w:w="50" w:type="dxa"/>
              <w:right w:w="50" w:type="dxa"/>
            </w:tcMar>
          </w:tcPr>
          <w:p>
            <w:r>
              <w:rPr>
                <w:sz w:val="16"/>
              </w:rPr>
              <w:t>2025-10-30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244.6</w:t>
            </w:r>
          </w:p>
        </w:tc>
        <w:tc>
          <w:tcPr>
            <w:tcW w:type="dxa" w:w="1170"/>
            <w:tcMar>
              <w:top w:w="35" w:type="dxa"/>
              <w:bottom w:w="35" w:type="dxa"/>
              <w:left w:w="50" w:type="dxa"/>
              <w:right w:w="50" w:type="dxa"/>
            </w:tcMar>
          </w:tcPr>
          <w:p>
            <w:pPr>
              <w:jc w:val="right"/>
            </w:pPr>
            <w:r>
              <w:rPr>
                <w:sz w:val="16"/>
              </w:rPr>
              <w:t>260.4</w:t>
            </w:r>
          </w:p>
        </w:tc>
        <w:tc>
          <w:tcPr>
            <w:tcW w:type="dxa" w:w="1170"/>
            <w:tcMar>
              <w:top w:w="35" w:type="dxa"/>
              <w:bottom w:w="35" w:type="dxa"/>
              <w:left w:w="50" w:type="dxa"/>
              <w:right w:w="50" w:type="dxa"/>
            </w:tcMar>
          </w:tcPr>
          <w:p>
            <w:pPr>
              <w:jc w:val="right"/>
            </w:pPr>
            <w:r>
              <w:rPr>
                <w:sz w:val="16"/>
              </w:rPr>
              <w:t>+6.48%</w:t>
            </w:r>
          </w:p>
        </w:tc>
        <w:tc>
          <w:tcPr>
            <w:tcW w:type="dxa" w:w="1170"/>
            <w:tcMar>
              <w:top w:w="35" w:type="dxa"/>
              <w:bottom w:w="35" w:type="dxa"/>
              <w:left w:w="50" w:type="dxa"/>
              <w:right w:w="50" w:type="dxa"/>
            </w:tcMar>
          </w:tcPr>
          <w:p>
            <w:pPr>
              <w:jc w:val="right"/>
            </w:pPr>
            <w:r>
              <w:rPr>
                <w:sz w:val="16"/>
              </w:rPr>
              <w:t>12.4x</w:t>
            </w:r>
          </w:p>
        </w:tc>
      </w:tr>
      <w:tr>
        <w:tc>
          <w:tcPr>
            <w:tcW w:type="dxa" w:w="1170"/>
            <w:tcMar>
              <w:top w:w="35" w:type="dxa"/>
              <w:bottom w:w="35" w:type="dxa"/>
              <w:left w:w="50" w:type="dxa"/>
              <w:right w:w="50" w:type="dxa"/>
            </w:tcMar>
          </w:tcPr>
          <w:p>
            <w:r>
              <w:rPr>
                <w:sz w:val="16"/>
              </w:rPr>
              <w:t>2025-10-30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ABCAPITAL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310.8</w:t>
            </w:r>
          </w:p>
        </w:tc>
        <w:tc>
          <w:tcPr>
            <w:tcW w:type="dxa" w:w="1170"/>
            <w:tcMar>
              <w:top w:w="35" w:type="dxa"/>
              <w:bottom w:w="35" w:type="dxa"/>
              <w:left w:w="50" w:type="dxa"/>
              <w:right w:w="50" w:type="dxa"/>
            </w:tcMar>
          </w:tcPr>
          <w:p>
            <w:pPr>
              <w:jc w:val="right"/>
            </w:pPr>
            <w:r>
              <w:rPr>
                <w:sz w:val="16"/>
              </w:rPr>
              <w:t>326.8</w:t>
            </w:r>
          </w:p>
        </w:tc>
        <w:tc>
          <w:tcPr>
            <w:tcW w:type="dxa" w:w="1170"/>
            <w:tcMar>
              <w:top w:w="35" w:type="dxa"/>
              <w:bottom w:w="35" w:type="dxa"/>
              <w:left w:w="50" w:type="dxa"/>
              <w:right w:w="50" w:type="dxa"/>
            </w:tcMar>
          </w:tcPr>
          <w:p>
            <w:pPr>
              <w:jc w:val="right"/>
            </w:pPr>
            <w:r>
              <w:rPr>
                <w:sz w:val="16"/>
              </w:rPr>
              <w:t>+5.15%</w:t>
            </w:r>
          </w:p>
        </w:tc>
        <w:tc>
          <w:tcPr>
            <w:tcW w:type="dxa" w:w="1170"/>
            <w:tcMar>
              <w:top w:w="35" w:type="dxa"/>
              <w:bottom w:w="35" w:type="dxa"/>
              <w:left w:w="50" w:type="dxa"/>
              <w:right w:w="50" w:type="dxa"/>
            </w:tcMar>
          </w:tcPr>
          <w:p>
            <w:pPr>
              <w:jc w:val="right"/>
            </w:pPr>
            <w:r>
              <w:rPr>
                <w:sz w:val="16"/>
              </w:rPr>
              <w:t>6.5x</w:t>
            </w:r>
          </w:p>
        </w:tc>
      </w:tr>
      <w:tr>
        <w:tc>
          <w:tcPr>
            <w:tcW w:type="dxa" w:w="1170"/>
            <w:tcMar>
              <w:top w:w="35" w:type="dxa"/>
              <w:bottom w:w="35" w:type="dxa"/>
              <w:left w:w="50" w:type="dxa"/>
              <w:right w:w="50" w:type="dxa"/>
            </w:tcMar>
          </w:tcPr>
          <w:p>
            <w:r>
              <w:rPr>
                <w:sz w:val="16"/>
              </w:rPr>
              <w:t>2025-10-30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248.6</w:t>
            </w:r>
          </w:p>
        </w:tc>
        <w:tc>
          <w:tcPr>
            <w:tcW w:type="dxa" w:w="1170"/>
            <w:tcMar>
              <w:top w:w="35" w:type="dxa"/>
              <w:bottom w:w="35" w:type="dxa"/>
              <w:left w:w="50" w:type="dxa"/>
              <w:right w:w="50" w:type="dxa"/>
            </w:tcMar>
          </w:tcPr>
          <w:p>
            <w:pPr>
              <w:jc w:val="right"/>
            </w:pPr>
            <w:r>
              <w:rPr>
                <w:sz w:val="16"/>
              </w:rPr>
              <w:t>260.2</w:t>
            </w:r>
          </w:p>
        </w:tc>
        <w:tc>
          <w:tcPr>
            <w:tcW w:type="dxa" w:w="1170"/>
            <w:tcMar>
              <w:top w:w="35" w:type="dxa"/>
              <w:bottom w:w="35" w:type="dxa"/>
              <w:left w:w="50" w:type="dxa"/>
              <w:right w:w="50" w:type="dxa"/>
            </w:tcMar>
          </w:tcPr>
          <w:p>
            <w:pPr>
              <w:jc w:val="right"/>
            </w:pPr>
            <w:r>
              <w:rPr>
                <w:sz w:val="16"/>
              </w:rPr>
              <w:t>+4.68%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2025-10-30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410.0</w:t>
            </w:r>
          </w:p>
        </w:tc>
        <w:tc>
          <w:tcPr>
            <w:tcW w:type="dxa" w:w="1170"/>
            <w:tcMar>
              <w:top w:w="35" w:type="dxa"/>
              <w:bottom w:w="35" w:type="dxa"/>
              <w:left w:w="50" w:type="dxa"/>
              <w:right w:w="50" w:type="dxa"/>
            </w:tcMar>
          </w:tcPr>
          <w:p>
            <w:pPr>
              <w:jc w:val="right"/>
            </w:pPr>
            <w:r>
              <w:rPr>
                <w:sz w:val="16"/>
              </w:rPr>
              <w:t>423.9</w:t>
            </w:r>
          </w:p>
        </w:tc>
        <w:tc>
          <w:tcPr>
            <w:tcW w:type="dxa" w:w="1170"/>
            <w:tcMar>
              <w:top w:w="35" w:type="dxa"/>
              <w:bottom w:w="35" w:type="dxa"/>
              <w:left w:w="50" w:type="dxa"/>
              <w:right w:w="50" w:type="dxa"/>
            </w:tcMar>
          </w:tcPr>
          <w:p>
            <w:pPr>
              <w:jc w:val="right"/>
            </w:pPr>
            <w:r>
              <w:rPr>
                <w:sz w:val="16"/>
              </w:rPr>
              <w:t>+3.39%</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shd w:fill="F2F6FA"/>
          </w:tcPr>
          <w:p>
            <w:r>
              <w:rPr>
                <w:sz w:val="16"/>
              </w:rPr>
              <w:t>2025-10-31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IDFCFIRSTB</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78.7</w:t>
            </w:r>
          </w:p>
        </w:tc>
        <w:tc>
          <w:tcPr>
            <w:tcW w:type="dxa" w:w="1170"/>
            <w:tcMar>
              <w:top w:w="35" w:type="dxa"/>
              <w:bottom w:w="35" w:type="dxa"/>
              <w:left w:w="50" w:type="dxa"/>
              <w:right w:w="50" w:type="dxa"/>
            </w:tcMar>
            <w:shd w:fill="F2F6FA"/>
          </w:tcPr>
          <w:p>
            <w:pPr>
              <w:jc w:val="right"/>
            </w:pPr>
            <w:r>
              <w:rPr>
                <w:sz w:val="16"/>
              </w:rPr>
              <w:t>81.5</w:t>
            </w:r>
          </w:p>
        </w:tc>
        <w:tc>
          <w:tcPr>
            <w:tcW w:type="dxa" w:w="1170"/>
            <w:tcMar>
              <w:top w:w="35" w:type="dxa"/>
              <w:bottom w:w="35" w:type="dxa"/>
              <w:left w:w="50" w:type="dxa"/>
              <w:right w:w="50" w:type="dxa"/>
            </w:tcMar>
            <w:shd w:fill="F2F6FA"/>
          </w:tcPr>
          <w:p>
            <w:pPr>
              <w:jc w:val="right"/>
            </w:pPr>
            <w:r>
              <w:rPr>
                <w:sz w:val="16"/>
              </w:rPr>
              <w:t>+3.60%</w:t>
            </w:r>
          </w:p>
        </w:tc>
        <w:tc>
          <w:tcPr>
            <w:tcW w:type="dxa" w:w="1170"/>
            <w:tcMar>
              <w:top w:w="35" w:type="dxa"/>
              <w:bottom w:w="35" w:type="dxa"/>
              <w:left w:w="50" w:type="dxa"/>
              <w:right w:w="50" w:type="dxa"/>
            </w:tcMar>
            <w:shd w:fill="F2F6FA"/>
          </w:tcPr>
          <w:p>
            <w:pPr>
              <w:jc w:val="right"/>
            </w:pPr>
            <w:r>
              <w:rPr>
                <w:sz w:val="16"/>
              </w:rPr>
              <w:t>3.1x</w:t>
            </w:r>
          </w:p>
        </w:tc>
      </w:tr>
      <w:tr>
        <w:tc>
          <w:tcPr>
            <w:tcW w:type="dxa" w:w="1170"/>
            <w:tcMar>
              <w:top w:w="35" w:type="dxa"/>
              <w:bottom w:w="35" w:type="dxa"/>
              <w:left w:w="50" w:type="dxa"/>
              <w:right w:w="50" w:type="dxa"/>
            </w:tcMar>
          </w:tcPr>
          <w:p>
            <w:r>
              <w:rPr>
                <w:sz w:val="16"/>
              </w:rPr>
              <w:t>2025-10-31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1102.5</w:t>
            </w:r>
          </w:p>
        </w:tc>
        <w:tc>
          <w:tcPr>
            <w:tcW w:type="dxa" w:w="1170"/>
            <w:tcMar>
              <w:top w:w="35" w:type="dxa"/>
              <w:bottom w:w="35" w:type="dxa"/>
              <w:left w:w="50" w:type="dxa"/>
              <w:right w:w="50" w:type="dxa"/>
            </w:tcMar>
          </w:tcPr>
          <w:p>
            <w:pPr>
              <w:jc w:val="right"/>
            </w:pPr>
            <w:r>
              <w:rPr>
                <w:sz w:val="16"/>
              </w:rPr>
              <w:t>1138.9</w:t>
            </w:r>
          </w:p>
        </w:tc>
        <w:tc>
          <w:tcPr>
            <w:tcW w:type="dxa" w:w="1170"/>
            <w:tcMar>
              <w:top w:w="35" w:type="dxa"/>
              <w:bottom w:w="35" w:type="dxa"/>
              <w:left w:w="50" w:type="dxa"/>
              <w:right w:w="50" w:type="dxa"/>
            </w:tcMar>
          </w:tcPr>
          <w:p>
            <w:pPr>
              <w:jc w:val="right"/>
            </w:pPr>
            <w:r>
              <w:rPr>
                <w:sz w:val="16"/>
              </w:rPr>
              <w:t>+3.30%</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2025-10-31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3645.5</w:t>
            </w:r>
          </w:p>
        </w:tc>
        <w:tc>
          <w:tcPr>
            <w:tcW w:type="dxa" w:w="1170"/>
            <w:tcMar>
              <w:top w:w="35" w:type="dxa"/>
              <w:bottom w:w="35" w:type="dxa"/>
              <w:left w:w="50" w:type="dxa"/>
              <w:right w:w="50" w:type="dxa"/>
            </w:tcMar>
          </w:tcPr>
          <w:p>
            <w:pPr>
              <w:jc w:val="right"/>
            </w:pPr>
            <w:r>
              <w:rPr>
                <w:sz w:val="16"/>
              </w:rPr>
              <w:t>3741.1</w:t>
            </w:r>
          </w:p>
        </w:tc>
        <w:tc>
          <w:tcPr>
            <w:tcW w:type="dxa" w:w="1170"/>
            <w:tcMar>
              <w:top w:w="35" w:type="dxa"/>
              <w:bottom w:w="35" w:type="dxa"/>
              <w:left w:w="50" w:type="dxa"/>
              <w:right w:w="50" w:type="dxa"/>
            </w:tcMar>
          </w:tcPr>
          <w:p>
            <w:pPr>
              <w:jc w:val="right"/>
            </w:pPr>
            <w:r>
              <w:rPr>
                <w:sz w:val="16"/>
              </w:rPr>
              <w:t>+2.62%</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2025-10-31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3897.4</w:t>
            </w:r>
          </w:p>
        </w:tc>
        <w:tc>
          <w:tcPr>
            <w:tcW w:type="dxa" w:w="1170"/>
            <w:tcMar>
              <w:top w:w="35" w:type="dxa"/>
              <w:bottom w:w="35" w:type="dxa"/>
              <w:left w:w="50" w:type="dxa"/>
              <w:right w:w="50" w:type="dxa"/>
            </w:tcMar>
          </w:tcPr>
          <w:p>
            <w:pPr>
              <w:jc w:val="right"/>
            </w:pPr>
            <w:r>
              <w:rPr>
                <w:sz w:val="16"/>
              </w:rPr>
              <w:t>3988.6</w:t>
            </w:r>
          </w:p>
        </w:tc>
        <w:tc>
          <w:tcPr>
            <w:tcW w:type="dxa" w:w="1170"/>
            <w:tcMar>
              <w:top w:w="35" w:type="dxa"/>
              <w:bottom w:w="35" w:type="dxa"/>
              <w:left w:w="50" w:type="dxa"/>
              <w:right w:w="50" w:type="dxa"/>
            </w:tcMar>
          </w:tcPr>
          <w:p>
            <w:pPr>
              <w:jc w:val="right"/>
            </w:pPr>
            <w:r>
              <w:rPr>
                <w:sz w:val="16"/>
              </w:rPr>
              <w:t>+2.34%</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2025-10-31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YESBANK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22.2</w:t>
            </w:r>
          </w:p>
        </w:tc>
        <w:tc>
          <w:tcPr>
            <w:tcW w:type="dxa" w:w="1170"/>
            <w:tcMar>
              <w:top w:w="35" w:type="dxa"/>
              <w:bottom w:w="35" w:type="dxa"/>
              <w:left w:w="50" w:type="dxa"/>
              <w:right w:w="50" w:type="dxa"/>
            </w:tcMar>
          </w:tcPr>
          <w:p>
            <w:pPr>
              <w:jc w:val="right"/>
            </w:pPr>
            <w:r>
              <w:rPr>
                <w:sz w:val="16"/>
              </w:rPr>
              <w:t>22.7</w:t>
            </w:r>
          </w:p>
        </w:tc>
        <w:tc>
          <w:tcPr>
            <w:tcW w:type="dxa" w:w="1170"/>
            <w:tcMar>
              <w:top w:w="35" w:type="dxa"/>
              <w:bottom w:w="35" w:type="dxa"/>
              <w:left w:w="50" w:type="dxa"/>
              <w:right w:w="50" w:type="dxa"/>
            </w:tcMar>
          </w:tcPr>
          <w:p>
            <w:pPr>
              <w:jc w:val="right"/>
            </w:pPr>
            <w:r>
              <w:rPr>
                <w:sz w:val="16"/>
              </w:rPr>
              <w:t>+2.29%</w:t>
            </w:r>
          </w:p>
        </w:tc>
        <w:tc>
          <w:tcPr>
            <w:tcW w:type="dxa" w:w="1170"/>
            <w:tcMar>
              <w:top w:w="35" w:type="dxa"/>
              <w:bottom w:w="35" w:type="dxa"/>
              <w:left w:w="50" w:type="dxa"/>
              <w:right w:w="50" w:type="dxa"/>
            </w:tcMar>
          </w:tcPr>
          <w:p>
            <w:pPr>
              <w:jc w:val="right"/>
            </w:pPr>
            <w:r>
              <w:rPr>
                <w:sz w:val="16"/>
              </w:rPr>
              <w:t>1.5x</w:t>
            </w:r>
          </w:p>
        </w:tc>
      </w:tr>
    </w:tbl>
    <w:p>
      <w:pPr>
        <w:spacing w:after="240"/>
      </w:pPr>
    </w:p>
    <w:p>
      <w:pPr>
        <w:pStyle w:val="Heading2"/>
      </w:pPr>
      <w:r>
        <w:rPr>
          <w:color w:val="1B365D"/>
        </w:rPr>
        <w:t>Daily Top Gainers: November 2025</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2025-11-03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8.7</w:t>
            </w:r>
          </w:p>
        </w:tc>
        <w:tc>
          <w:tcPr>
            <w:tcW w:type="dxa" w:w="1170"/>
            <w:tcMar>
              <w:top w:w="35" w:type="dxa"/>
              <w:bottom w:w="35" w:type="dxa"/>
              <w:left w:w="50" w:type="dxa"/>
              <w:right w:w="50" w:type="dxa"/>
            </w:tcMar>
            <w:shd w:fill="F2F6FA"/>
          </w:tcPr>
          <w:p>
            <w:pPr>
              <w:jc w:val="right"/>
            </w:pPr>
            <w:r>
              <w:rPr>
                <w:sz w:val="16"/>
              </w:rPr>
              <w:t>9.5</w:t>
            </w:r>
          </w:p>
        </w:tc>
        <w:tc>
          <w:tcPr>
            <w:tcW w:type="dxa" w:w="1170"/>
            <w:tcMar>
              <w:top w:w="35" w:type="dxa"/>
              <w:bottom w:w="35" w:type="dxa"/>
              <w:left w:w="50" w:type="dxa"/>
              <w:right w:w="50" w:type="dxa"/>
            </w:tcMar>
            <w:shd w:fill="F2F6FA"/>
          </w:tcPr>
          <w:p>
            <w:pPr>
              <w:jc w:val="right"/>
            </w:pPr>
            <w:r>
              <w:rPr>
                <w:sz w:val="16"/>
              </w:rPr>
              <w:t>+9.28%</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2025-11-03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3988.6</w:t>
            </w:r>
          </w:p>
        </w:tc>
        <w:tc>
          <w:tcPr>
            <w:tcW w:type="dxa" w:w="1170"/>
            <w:tcMar>
              <w:top w:w="35" w:type="dxa"/>
              <w:bottom w:w="35" w:type="dxa"/>
              <w:left w:w="50" w:type="dxa"/>
              <w:right w:w="50" w:type="dxa"/>
            </w:tcMar>
          </w:tcPr>
          <w:p>
            <w:pPr>
              <w:jc w:val="right"/>
            </w:pPr>
            <w:r>
              <w:rPr>
                <w:sz w:val="16"/>
              </w:rPr>
              <w:t>4243.8</w:t>
            </w:r>
          </w:p>
        </w:tc>
        <w:tc>
          <w:tcPr>
            <w:tcW w:type="dxa" w:w="1170"/>
            <w:tcMar>
              <w:top w:w="35" w:type="dxa"/>
              <w:bottom w:w="35" w:type="dxa"/>
              <w:left w:w="50" w:type="dxa"/>
              <w:right w:w="50" w:type="dxa"/>
            </w:tcMar>
          </w:tcPr>
          <w:p>
            <w:pPr>
              <w:jc w:val="right"/>
            </w:pPr>
            <w:r>
              <w:rPr>
                <w:sz w:val="16"/>
              </w:rPr>
              <w:t>+6.40%</w:t>
            </w:r>
          </w:p>
        </w:tc>
        <w:tc>
          <w:tcPr>
            <w:tcW w:type="dxa" w:w="1170"/>
            <w:tcMar>
              <w:top w:w="35" w:type="dxa"/>
              <w:bottom w:w="35" w:type="dxa"/>
              <w:left w:w="50" w:type="dxa"/>
              <w:right w:w="50" w:type="dxa"/>
            </w:tcMar>
          </w:tcPr>
          <w:p>
            <w:pPr>
              <w:jc w:val="right"/>
            </w:pPr>
            <w:r>
              <w:rPr>
                <w:sz w:val="16"/>
              </w:rPr>
              <w:t>13.8x</w:t>
            </w:r>
          </w:p>
        </w:tc>
      </w:tr>
      <w:tr>
        <w:tc>
          <w:tcPr>
            <w:tcW w:type="dxa" w:w="1170"/>
            <w:tcMar>
              <w:top w:w="35" w:type="dxa"/>
              <w:bottom w:w="35" w:type="dxa"/>
              <w:left w:w="50" w:type="dxa"/>
              <w:right w:w="50" w:type="dxa"/>
            </w:tcMar>
          </w:tcPr>
          <w:p>
            <w:r>
              <w:rPr>
                <w:sz w:val="16"/>
              </w:rPr>
              <w:t>2025-11-03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INDUSTOWER</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350.4</w:t>
            </w:r>
          </w:p>
        </w:tc>
        <w:tc>
          <w:tcPr>
            <w:tcW w:type="dxa" w:w="1170"/>
            <w:tcMar>
              <w:top w:w="35" w:type="dxa"/>
              <w:bottom w:w="35" w:type="dxa"/>
              <w:left w:w="50" w:type="dxa"/>
              <w:right w:w="50" w:type="dxa"/>
            </w:tcMar>
          </w:tcPr>
          <w:p>
            <w:pPr>
              <w:jc w:val="right"/>
            </w:pPr>
            <w:r>
              <w:rPr>
                <w:sz w:val="16"/>
              </w:rPr>
              <w:t>368.9</w:t>
            </w:r>
          </w:p>
        </w:tc>
        <w:tc>
          <w:tcPr>
            <w:tcW w:type="dxa" w:w="1170"/>
            <w:tcMar>
              <w:top w:w="35" w:type="dxa"/>
              <w:bottom w:w="35" w:type="dxa"/>
              <w:left w:w="50" w:type="dxa"/>
              <w:right w:w="50" w:type="dxa"/>
            </w:tcMar>
          </w:tcPr>
          <w:p>
            <w:pPr>
              <w:jc w:val="right"/>
            </w:pPr>
            <w:r>
              <w:rPr>
                <w:sz w:val="16"/>
              </w:rPr>
              <w:t>+5.27%</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2025-11-03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3029.9</w:t>
            </w:r>
          </w:p>
        </w:tc>
        <w:tc>
          <w:tcPr>
            <w:tcW w:type="dxa" w:w="1170"/>
            <w:tcMar>
              <w:top w:w="35" w:type="dxa"/>
              <w:bottom w:w="35" w:type="dxa"/>
              <w:left w:w="50" w:type="dxa"/>
              <w:right w:w="50" w:type="dxa"/>
            </w:tcMar>
          </w:tcPr>
          <w:p>
            <w:pPr>
              <w:jc w:val="right"/>
            </w:pPr>
            <w:r>
              <w:rPr>
                <w:sz w:val="16"/>
              </w:rPr>
              <w:t>3163.4</w:t>
            </w:r>
          </w:p>
        </w:tc>
        <w:tc>
          <w:tcPr>
            <w:tcW w:type="dxa" w:w="1170"/>
            <w:tcMar>
              <w:top w:w="35" w:type="dxa"/>
              <w:bottom w:w="35" w:type="dxa"/>
              <w:left w:w="50" w:type="dxa"/>
              <w:right w:w="50" w:type="dxa"/>
            </w:tcMar>
          </w:tcPr>
          <w:p>
            <w:pPr>
              <w:jc w:val="right"/>
            </w:pPr>
            <w:r>
              <w:rPr>
                <w:sz w:val="16"/>
              </w:rPr>
              <w:t>+4.41%</w:t>
            </w:r>
          </w:p>
        </w:tc>
        <w:tc>
          <w:tcPr>
            <w:tcW w:type="dxa" w:w="1170"/>
            <w:tcMar>
              <w:top w:w="35" w:type="dxa"/>
              <w:bottom w:w="35" w:type="dxa"/>
              <w:left w:w="50" w:type="dxa"/>
              <w:right w:w="50" w:type="dxa"/>
            </w:tcMar>
          </w:tcPr>
          <w:p>
            <w:pPr>
              <w:jc w:val="right"/>
            </w:pPr>
            <w:r>
              <w:rPr>
                <w:sz w:val="16"/>
              </w:rPr>
              <w:t>5.0x</w:t>
            </w:r>
          </w:p>
        </w:tc>
      </w:tr>
      <w:tr>
        <w:tc>
          <w:tcPr>
            <w:tcW w:type="dxa" w:w="1170"/>
            <w:tcMar>
              <w:top w:w="35" w:type="dxa"/>
              <w:bottom w:w="35" w:type="dxa"/>
              <w:left w:w="50" w:type="dxa"/>
              <w:right w:w="50" w:type="dxa"/>
            </w:tcMar>
          </w:tcPr>
          <w:p>
            <w:r>
              <w:rPr>
                <w:sz w:val="16"/>
              </w:rPr>
              <w:t>2025-11-03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3MINDIA</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29138.0</w:t>
            </w:r>
          </w:p>
        </w:tc>
        <w:tc>
          <w:tcPr>
            <w:tcW w:type="dxa" w:w="1170"/>
            <w:tcMar>
              <w:top w:w="35" w:type="dxa"/>
              <w:bottom w:w="35" w:type="dxa"/>
              <w:left w:w="50" w:type="dxa"/>
              <w:right w:w="50" w:type="dxa"/>
            </w:tcMar>
          </w:tcPr>
          <w:p>
            <w:pPr>
              <w:jc w:val="right"/>
            </w:pPr>
            <w:r>
              <w:rPr>
                <w:sz w:val="16"/>
              </w:rPr>
              <w:t>30261.7</w:t>
            </w:r>
          </w:p>
        </w:tc>
        <w:tc>
          <w:tcPr>
            <w:tcW w:type="dxa" w:w="1170"/>
            <w:tcMar>
              <w:top w:w="35" w:type="dxa"/>
              <w:bottom w:w="35" w:type="dxa"/>
              <w:left w:w="50" w:type="dxa"/>
              <w:right w:w="50" w:type="dxa"/>
            </w:tcMar>
          </w:tcPr>
          <w:p>
            <w:pPr>
              <w:jc w:val="right"/>
            </w:pPr>
            <w:r>
              <w:rPr>
                <w:sz w:val="16"/>
              </w:rPr>
              <w:t>+3.86%</w:t>
            </w:r>
          </w:p>
        </w:tc>
        <w:tc>
          <w:tcPr>
            <w:tcW w:type="dxa" w:w="1170"/>
            <w:tcMar>
              <w:top w:w="35" w:type="dxa"/>
              <w:bottom w:w="35" w:type="dxa"/>
              <w:left w:w="50" w:type="dxa"/>
              <w:right w:w="50" w:type="dxa"/>
            </w:tcMar>
          </w:tcPr>
          <w:p>
            <w:pPr>
              <w:jc w:val="right"/>
            </w:pPr>
            <w:r>
              <w:rPr>
                <w:sz w:val="16"/>
              </w:rPr>
              <w:t>10.2x</w:t>
            </w:r>
          </w:p>
        </w:tc>
      </w:tr>
      <w:tr>
        <w:tc>
          <w:tcPr>
            <w:tcW w:type="dxa" w:w="1170"/>
            <w:tcMar>
              <w:top w:w="35" w:type="dxa"/>
              <w:bottom w:w="35" w:type="dxa"/>
              <w:left w:w="50" w:type="dxa"/>
              <w:right w:w="50" w:type="dxa"/>
            </w:tcMar>
            <w:shd w:fill="F2F6FA"/>
          </w:tcPr>
          <w:p>
            <w:r>
              <w:rPr>
                <w:sz w:val="16"/>
              </w:rPr>
              <w:t>2025-11-04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3MINDIA</w:t>
            </w:r>
          </w:p>
        </w:tc>
        <w:tc>
          <w:tcPr>
            <w:tcW w:type="dxa" w:w="1170"/>
            <w:tcMar>
              <w:top w:w="35" w:type="dxa"/>
              <w:bottom w:w="35" w:type="dxa"/>
              <w:left w:w="50" w:type="dxa"/>
              <w:right w:w="50" w:type="dxa"/>
            </w:tcMar>
            <w:shd w:fill="F2F6FA"/>
          </w:tcPr>
          <w:p>
            <w:r>
              <w:rPr>
                <w:sz w:val="16"/>
              </w:rPr>
              <w:t>Diversified</w:t>
            </w:r>
          </w:p>
        </w:tc>
        <w:tc>
          <w:tcPr>
            <w:tcW w:type="dxa" w:w="1170"/>
            <w:tcMar>
              <w:top w:w="35" w:type="dxa"/>
              <w:bottom w:w="35" w:type="dxa"/>
              <w:left w:w="50" w:type="dxa"/>
              <w:right w:w="50" w:type="dxa"/>
            </w:tcMar>
            <w:shd w:fill="F2F6FA"/>
          </w:tcPr>
          <w:p>
            <w:pPr>
              <w:jc w:val="right"/>
            </w:pPr>
            <w:r>
              <w:rPr>
                <w:sz w:val="16"/>
              </w:rPr>
              <w:t>30261.7</w:t>
            </w:r>
          </w:p>
        </w:tc>
        <w:tc>
          <w:tcPr>
            <w:tcW w:type="dxa" w:w="1170"/>
            <w:tcMar>
              <w:top w:w="35" w:type="dxa"/>
              <w:bottom w:w="35" w:type="dxa"/>
              <w:left w:w="50" w:type="dxa"/>
              <w:right w:w="50" w:type="dxa"/>
            </w:tcMar>
            <w:shd w:fill="F2F6FA"/>
          </w:tcPr>
          <w:p>
            <w:pPr>
              <w:jc w:val="right"/>
            </w:pPr>
            <w:r>
              <w:rPr>
                <w:sz w:val="16"/>
              </w:rPr>
              <w:t>35372.7</w:t>
            </w:r>
          </w:p>
        </w:tc>
        <w:tc>
          <w:tcPr>
            <w:tcW w:type="dxa" w:w="1170"/>
            <w:tcMar>
              <w:top w:w="35" w:type="dxa"/>
              <w:bottom w:w="35" w:type="dxa"/>
              <w:left w:w="50" w:type="dxa"/>
              <w:right w:w="50" w:type="dxa"/>
            </w:tcMar>
            <w:shd w:fill="F2F6FA"/>
          </w:tcPr>
          <w:p>
            <w:pPr>
              <w:jc w:val="right"/>
            </w:pPr>
            <w:r>
              <w:rPr>
                <w:sz w:val="16"/>
              </w:rPr>
              <w:t>+16.89%</w:t>
            </w:r>
          </w:p>
        </w:tc>
        <w:tc>
          <w:tcPr>
            <w:tcW w:type="dxa" w:w="1170"/>
            <w:tcMar>
              <w:top w:w="35" w:type="dxa"/>
              <w:bottom w:w="35" w:type="dxa"/>
              <w:left w:w="50" w:type="dxa"/>
              <w:right w:w="50" w:type="dxa"/>
            </w:tcMar>
            <w:shd w:fill="F2F6FA"/>
          </w:tcPr>
          <w:p>
            <w:pPr>
              <w:jc w:val="right"/>
            </w:pPr>
            <w:r>
              <w:rPr>
                <w:sz w:val="16"/>
              </w:rPr>
              <w:t>59.9x</w:t>
            </w:r>
          </w:p>
        </w:tc>
      </w:tr>
      <w:tr>
        <w:tc>
          <w:tcPr>
            <w:tcW w:type="dxa" w:w="1170"/>
            <w:tcMar>
              <w:top w:w="35" w:type="dxa"/>
              <w:bottom w:w="35" w:type="dxa"/>
              <w:left w:w="50" w:type="dxa"/>
              <w:right w:w="50" w:type="dxa"/>
            </w:tcMar>
          </w:tcPr>
          <w:p>
            <w:r>
              <w:rPr>
                <w:sz w:val="16"/>
              </w:rPr>
              <w:t>2025-11-04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17914.7</w:t>
            </w:r>
          </w:p>
        </w:tc>
        <w:tc>
          <w:tcPr>
            <w:tcW w:type="dxa" w:w="1170"/>
            <w:tcMar>
              <w:top w:w="35" w:type="dxa"/>
              <w:bottom w:w="35" w:type="dxa"/>
              <w:left w:w="50" w:type="dxa"/>
              <w:right w:w="50" w:type="dxa"/>
            </w:tcMar>
          </w:tcPr>
          <w:p>
            <w:pPr>
              <w:jc w:val="right"/>
            </w:pPr>
            <w:r>
              <w:rPr>
                <w:sz w:val="16"/>
              </w:rPr>
              <w:t>20452.1</w:t>
            </w:r>
          </w:p>
        </w:tc>
        <w:tc>
          <w:tcPr>
            <w:tcW w:type="dxa" w:w="1170"/>
            <w:tcMar>
              <w:top w:w="35" w:type="dxa"/>
              <w:bottom w:w="35" w:type="dxa"/>
              <w:left w:w="50" w:type="dxa"/>
              <w:right w:w="50" w:type="dxa"/>
            </w:tcMar>
          </w:tcPr>
          <w:p>
            <w:pPr>
              <w:jc w:val="right"/>
            </w:pPr>
            <w:r>
              <w:rPr>
                <w:sz w:val="16"/>
              </w:rPr>
              <w:t>+14.16%</w:t>
            </w:r>
          </w:p>
        </w:tc>
        <w:tc>
          <w:tcPr>
            <w:tcW w:type="dxa" w:w="1170"/>
            <w:tcMar>
              <w:top w:w="35" w:type="dxa"/>
              <w:bottom w:w="35" w:type="dxa"/>
              <w:left w:w="50" w:type="dxa"/>
              <w:right w:w="50" w:type="dxa"/>
            </w:tcMar>
          </w:tcPr>
          <w:p>
            <w:pPr>
              <w:jc w:val="right"/>
            </w:pPr>
            <w:r>
              <w:rPr>
                <w:sz w:val="16"/>
              </w:rPr>
              <w:t>15.0x</w:t>
            </w:r>
          </w:p>
        </w:tc>
      </w:tr>
      <w:tr>
        <w:tc>
          <w:tcPr>
            <w:tcW w:type="dxa" w:w="1170"/>
            <w:tcMar>
              <w:top w:w="35" w:type="dxa"/>
              <w:bottom w:w="35" w:type="dxa"/>
              <w:left w:w="50" w:type="dxa"/>
              <w:right w:w="50" w:type="dxa"/>
            </w:tcMar>
          </w:tcPr>
          <w:p>
            <w:r>
              <w:rPr>
                <w:sz w:val="16"/>
              </w:rPr>
              <w:t>2025-11-04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BALKRISIND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2281.1</w:t>
            </w:r>
          </w:p>
        </w:tc>
        <w:tc>
          <w:tcPr>
            <w:tcW w:type="dxa" w:w="1170"/>
            <w:tcMar>
              <w:top w:w="35" w:type="dxa"/>
              <w:bottom w:w="35" w:type="dxa"/>
              <w:left w:w="50" w:type="dxa"/>
              <w:right w:w="50" w:type="dxa"/>
            </w:tcMar>
          </w:tcPr>
          <w:p>
            <w:pPr>
              <w:jc w:val="right"/>
            </w:pPr>
            <w:r>
              <w:rPr>
                <w:sz w:val="16"/>
              </w:rPr>
              <w:t>2348.0</w:t>
            </w:r>
          </w:p>
        </w:tc>
        <w:tc>
          <w:tcPr>
            <w:tcW w:type="dxa" w:w="1170"/>
            <w:tcMar>
              <w:top w:w="35" w:type="dxa"/>
              <w:bottom w:w="35" w:type="dxa"/>
              <w:left w:w="50" w:type="dxa"/>
              <w:right w:w="50" w:type="dxa"/>
            </w:tcMar>
          </w:tcPr>
          <w:p>
            <w:pPr>
              <w:jc w:val="right"/>
            </w:pPr>
            <w:r>
              <w:rPr>
                <w:sz w:val="16"/>
              </w:rPr>
              <w:t>+2.93%</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2025-11-04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2488.4</w:t>
            </w:r>
          </w:p>
        </w:tc>
        <w:tc>
          <w:tcPr>
            <w:tcW w:type="dxa" w:w="1170"/>
            <w:tcMar>
              <w:top w:w="35" w:type="dxa"/>
              <w:bottom w:w="35" w:type="dxa"/>
              <w:left w:w="50" w:type="dxa"/>
              <w:right w:w="50" w:type="dxa"/>
            </w:tcMar>
          </w:tcPr>
          <w:p>
            <w:pPr>
              <w:jc w:val="right"/>
            </w:pPr>
            <w:r>
              <w:rPr>
                <w:sz w:val="16"/>
              </w:rPr>
              <w:t>2558.3</w:t>
            </w:r>
          </w:p>
        </w:tc>
        <w:tc>
          <w:tcPr>
            <w:tcW w:type="dxa" w:w="1170"/>
            <w:tcMar>
              <w:top w:w="35" w:type="dxa"/>
              <w:bottom w:w="35" w:type="dxa"/>
              <w:left w:w="50" w:type="dxa"/>
              <w:right w:w="50" w:type="dxa"/>
            </w:tcMar>
          </w:tcPr>
          <w:p>
            <w:pPr>
              <w:jc w:val="right"/>
            </w:pPr>
            <w:r>
              <w:rPr>
                <w:sz w:val="16"/>
              </w:rPr>
              <w:t>+2.81%</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2025-11-04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DABUR</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494.2</w:t>
            </w:r>
          </w:p>
        </w:tc>
        <w:tc>
          <w:tcPr>
            <w:tcW w:type="dxa" w:w="1170"/>
            <w:tcMar>
              <w:top w:w="35" w:type="dxa"/>
              <w:bottom w:w="35" w:type="dxa"/>
              <w:left w:w="50" w:type="dxa"/>
              <w:right w:w="50" w:type="dxa"/>
            </w:tcMar>
          </w:tcPr>
          <w:p>
            <w:pPr>
              <w:jc w:val="right"/>
            </w:pPr>
            <w:r>
              <w:rPr>
                <w:sz w:val="16"/>
              </w:rPr>
              <w:t>507.7</w:t>
            </w:r>
          </w:p>
        </w:tc>
        <w:tc>
          <w:tcPr>
            <w:tcW w:type="dxa" w:w="1170"/>
            <w:tcMar>
              <w:top w:w="35" w:type="dxa"/>
              <w:bottom w:w="35" w:type="dxa"/>
              <w:left w:w="50" w:type="dxa"/>
              <w:right w:w="50" w:type="dxa"/>
            </w:tcMar>
          </w:tcPr>
          <w:p>
            <w:pPr>
              <w:jc w:val="right"/>
            </w:pPr>
            <w:r>
              <w:rPr>
                <w:sz w:val="16"/>
              </w:rPr>
              <w:t>+2.73%</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2025-11-06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ASTRAL</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1463.5</w:t>
            </w:r>
          </w:p>
        </w:tc>
        <w:tc>
          <w:tcPr>
            <w:tcW w:type="dxa" w:w="1170"/>
            <w:tcMar>
              <w:top w:w="35" w:type="dxa"/>
              <w:bottom w:w="35" w:type="dxa"/>
              <w:left w:w="50" w:type="dxa"/>
              <w:right w:w="50" w:type="dxa"/>
            </w:tcMar>
            <w:shd w:fill="F2F6FA"/>
          </w:tcPr>
          <w:p>
            <w:pPr>
              <w:jc w:val="right"/>
            </w:pPr>
            <w:r>
              <w:rPr>
                <w:sz w:val="16"/>
              </w:rPr>
              <w:t>1562.1</w:t>
            </w:r>
          </w:p>
        </w:tc>
        <w:tc>
          <w:tcPr>
            <w:tcW w:type="dxa" w:w="1170"/>
            <w:tcMar>
              <w:top w:w="35" w:type="dxa"/>
              <w:bottom w:w="35" w:type="dxa"/>
              <w:left w:w="50" w:type="dxa"/>
              <w:right w:w="50" w:type="dxa"/>
            </w:tcMar>
            <w:shd w:fill="F2F6FA"/>
          </w:tcPr>
          <w:p>
            <w:pPr>
              <w:jc w:val="right"/>
            </w:pPr>
            <w:r>
              <w:rPr>
                <w:sz w:val="16"/>
              </w:rPr>
              <w:t>+6.74%</w:t>
            </w:r>
          </w:p>
        </w:tc>
        <w:tc>
          <w:tcPr>
            <w:tcW w:type="dxa" w:w="1170"/>
            <w:tcMar>
              <w:top w:w="35" w:type="dxa"/>
              <w:bottom w:w="35" w:type="dxa"/>
              <w:left w:w="50" w:type="dxa"/>
              <w:right w:w="50" w:type="dxa"/>
            </w:tcMar>
            <w:shd w:fill="F2F6FA"/>
          </w:tcPr>
          <w:p>
            <w:pPr>
              <w:jc w:val="right"/>
            </w:pPr>
            <w:r>
              <w:rPr>
                <w:sz w:val="16"/>
              </w:rPr>
              <w:t>11.2x</w:t>
            </w:r>
          </w:p>
        </w:tc>
      </w:tr>
      <w:tr>
        <w:tc>
          <w:tcPr>
            <w:tcW w:type="dxa" w:w="1170"/>
            <w:tcMar>
              <w:top w:w="35" w:type="dxa"/>
              <w:bottom w:w="35" w:type="dxa"/>
              <w:left w:w="50" w:type="dxa"/>
              <w:right w:w="50" w:type="dxa"/>
            </w:tcMar>
          </w:tcPr>
          <w:p>
            <w:r>
              <w:rPr>
                <w:sz w:val="16"/>
              </w:rPr>
              <w:t>2025-11-06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1268.0</w:t>
            </w:r>
          </w:p>
        </w:tc>
        <w:tc>
          <w:tcPr>
            <w:tcW w:type="dxa" w:w="1170"/>
            <w:tcMar>
              <w:top w:w="35" w:type="dxa"/>
              <w:bottom w:w="35" w:type="dxa"/>
              <w:left w:w="50" w:type="dxa"/>
              <w:right w:w="50" w:type="dxa"/>
            </w:tcMar>
          </w:tcPr>
          <w:p>
            <w:pPr>
              <w:jc w:val="right"/>
            </w:pPr>
            <w:r>
              <w:rPr>
                <w:sz w:val="16"/>
              </w:rPr>
              <w:t>1320.6</w:t>
            </w:r>
          </w:p>
        </w:tc>
        <w:tc>
          <w:tcPr>
            <w:tcW w:type="dxa" w:w="1170"/>
            <w:tcMar>
              <w:top w:w="35" w:type="dxa"/>
              <w:bottom w:w="35" w:type="dxa"/>
              <w:left w:w="50" w:type="dxa"/>
              <w:right w:w="50" w:type="dxa"/>
            </w:tcMar>
          </w:tcPr>
          <w:p>
            <w:pPr>
              <w:jc w:val="right"/>
            </w:pPr>
            <w:r>
              <w:rPr>
                <w:sz w:val="16"/>
              </w:rPr>
              <w:t>+4.15%</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2025-11-06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1248.9</w:t>
            </w:r>
          </w:p>
        </w:tc>
        <w:tc>
          <w:tcPr>
            <w:tcW w:type="dxa" w:w="1170"/>
            <w:tcMar>
              <w:top w:w="35" w:type="dxa"/>
              <w:bottom w:w="35" w:type="dxa"/>
              <w:left w:w="50" w:type="dxa"/>
              <w:right w:w="50" w:type="dxa"/>
            </w:tcMar>
          </w:tcPr>
          <w:p>
            <w:pPr>
              <w:jc w:val="right"/>
            </w:pPr>
            <w:r>
              <w:rPr>
                <w:sz w:val="16"/>
              </w:rPr>
              <w:t>1280.2</w:t>
            </w:r>
          </w:p>
        </w:tc>
        <w:tc>
          <w:tcPr>
            <w:tcW w:type="dxa" w:w="1170"/>
            <w:tcMar>
              <w:top w:w="35" w:type="dxa"/>
              <w:bottom w:w="35" w:type="dxa"/>
              <w:left w:w="50" w:type="dxa"/>
              <w:right w:w="50" w:type="dxa"/>
            </w:tcMar>
          </w:tcPr>
          <w:p>
            <w:pPr>
              <w:jc w:val="right"/>
            </w:pPr>
            <w:r>
              <w:rPr>
                <w:sz w:val="16"/>
              </w:rPr>
              <w:t>+2.51%</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2025-11-06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1050.9</w:t>
            </w:r>
          </w:p>
        </w:tc>
        <w:tc>
          <w:tcPr>
            <w:tcW w:type="dxa" w:w="1170"/>
            <w:tcMar>
              <w:top w:w="35" w:type="dxa"/>
              <w:bottom w:w="35" w:type="dxa"/>
              <w:left w:w="50" w:type="dxa"/>
              <w:right w:w="50" w:type="dxa"/>
            </w:tcMar>
          </w:tcPr>
          <w:p>
            <w:pPr>
              <w:jc w:val="right"/>
            </w:pPr>
            <w:r>
              <w:rPr>
                <w:sz w:val="16"/>
              </w:rPr>
              <w:t>1075.2</w:t>
            </w:r>
          </w:p>
        </w:tc>
        <w:tc>
          <w:tcPr>
            <w:tcW w:type="dxa" w:w="1170"/>
            <w:tcMar>
              <w:top w:w="35" w:type="dxa"/>
              <w:bottom w:w="35" w:type="dxa"/>
              <w:left w:w="50" w:type="dxa"/>
              <w:right w:w="50" w:type="dxa"/>
            </w:tcMar>
          </w:tcPr>
          <w:p>
            <w:pPr>
              <w:jc w:val="right"/>
            </w:pPr>
            <w:r>
              <w:rPr>
                <w:sz w:val="16"/>
              </w:rPr>
              <w:t>+2.31%</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tcPr>
          <w:p>
            <w:r>
              <w:rPr>
                <w:sz w:val="16"/>
              </w:rPr>
              <w:t>2025-11-06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PIIND</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3664.1</w:t>
            </w:r>
          </w:p>
        </w:tc>
        <w:tc>
          <w:tcPr>
            <w:tcW w:type="dxa" w:w="1170"/>
            <w:tcMar>
              <w:top w:w="35" w:type="dxa"/>
              <w:bottom w:w="35" w:type="dxa"/>
              <w:left w:w="50" w:type="dxa"/>
              <w:right w:w="50" w:type="dxa"/>
            </w:tcMar>
          </w:tcPr>
          <w:p>
            <w:pPr>
              <w:jc w:val="right"/>
            </w:pPr>
            <w:r>
              <w:rPr>
                <w:sz w:val="16"/>
              </w:rPr>
              <w:t>3730.6</w:t>
            </w:r>
          </w:p>
        </w:tc>
        <w:tc>
          <w:tcPr>
            <w:tcW w:type="dxa" w:w="1170"/>
            <w:tcMar>
              <w:top w:w="35" w:type="dxa"/>
              <w:bottom w:w="35" w:type="dxa"/>
              <w:left w:w="50" w:type="dxa"/>
              <w:right w:w="50" w:type="dxa"/>
            </w:tcMar>
          </w:tcPr>
          <w:p>
            <w:pPr>
              <w:jc w:val="right"/>
            </w:pPr>
            <w:r>
              <w:rPr>
                <w:sz w:val="16"/>
              </w:rPr>
              <w:t>+1.81%</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2025-11-07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LTF</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272.4</w:t>
            </w:r>
          </w:p>
        </w:tc>
        <w:tc>
          <w:tcPr>
            <w:tcW w:type="dxa" w:w="1170"/>
            <w:tcMar>
              <w:top w:w="35" w:type="dxa"/>
              <w:bottom w:w="35" w:type="dxa"/>
              <w:left w:w="50" w:type="dxa"/>
              <w:right w:w="50" w:type="dxa"/>
            </w:tcMar>
            <w:shd w:fill="F2F6FA"/>
          </w:tcPr>
          <w:p>
            <w:pPr>
              <w:jc w:val="right"/>
            </w:pPr>
            <w:r>
              <w:rPr>
                <w:sz w:val="16"/>
              </w:rPr>
              <w:t>300.5</w:t>
            </w:r>
          </w:p>
        </w:tc>
        <w:tc>
          <w:tcPr>
            <w:tcW w:type="dxa" w:w="1170"/>
            <w:tcMar>
              <w:top w:w="35" w:type="dxa"/>
              <w:bottom w:w="35" w:type="dxa"/>
              <w:left w:w="50" w:type="dxa"/>
              <w:right w:w="50" w:type="dxa"/>
            </w:tcMar>
            <w:shd w:fill="F2F6FA"/>
          </w:tcPr>
          <w:p>
            <w:pPr>
              <w:jc w:val="right"/>
            </w:pPr>
            <w:r>
              <w:rPr>
                <w:sz w:val="16"/>
              </w:rPr>
              <w:t>+10.32%</w:t>
            </w:r>
          </w:p>
        </w:tc>
        <w:tc>
          <w:tcPr>
            <w:tcW w:type="dxa" w:w="1170"/>
            <w:tcMar>
              <w:top w:w="35" w:type="dxa"/>
              <w:bottom w:w="35" w:type="dxa"/>
              <w:left w:w="50" w:type="dxa"/>
              <w:right w:w="50" w:type="dxa"/>
            </w:tcMar>
            <w:shd w:fill="F2F6FA"/>
          </w:tcPr>
          <w:p>
            <w:pPr>
              <w:jc w:val="right"/>
            </w:pPr>
            <w:r>
              <w:rPr>
                <w:sz w:val="16"/>
              </w:rPr>
              <w:t>10.3x</w:t>
            </w:r>
          </w:p>
        </w:tc>
      </w:tr>
      <w:tr>
        <w:tc>
          <w:tcPr>
            <w:tcW w:type="dxa" w:w="1170"/>
            <w:tcMar>
              <w:top w:w="35" w:type="dxa"/>
              <w:bottom w:w="35" w:type="dxa"/>
              <w:left w:w="50" w:type="dxa"/>
              <w:right w:w="50" w:type="dxa"/>
            </w:tcMar>
          </w:tcPr>
          <w:p>
            <w:r>
              <w:rPr>
                <w:sz w:val="16"/>
              </w:rPr>
              <w:t>2025-11-07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2449.0</w:t>
            </w:r>
          </w:p>
        </w:tc>
        <w:tc>
          <w:tcPr>
            <w:tcW w:type="dxa" w:w="1170"/>
            <w:tcMar>
              <w:top w:w="35" w:type="dxa"/>
              <w:bottom w:w="35" w:type="dxa"/>
              <w:left w:w="50" w:type="dxa"/>
              <w:right w:w="50" w:type="dxa"/>
            </w:tcMar>
          </w:tcPr>
          <w:p>
            <w:pPr>
              <w:jc w:val="right"/>
            </w:pPr>
            <w:r>
              <w:rPr>
                <w:sz w:val="16"/>
              </w:rPr>
              <w:t>2671.3</w:t>
            </w:r>
          </w:p>
        </w:tc>
        <w:tc>
          <w:tcPr>
            <w:tcW w:type="dxa" w:w="1170"/>
            <w:tcMar>
              <w:top w:w="35" w:type="dxa"/>
              <w:bottom w:w="35" w:type="dxa"/>
              <w:left w:w="50" w:type="dxa"/>
              <w:right w:w="50" w:type="dxa"/>
            </w:tcMar>
          </w:tcPr>
          <w:p>
            <w:pPr>
              <w:jc w:val="right"/>
            </w:pPr>
            <w:r>
              <w:rPr>
                <w:sz w:val="16"/>
              </w:rPr>
              <w:t>+9.07%</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tcPr>
          <w:p>
            <w:r>
              <w:rPr>
                <w:sz w:val="16"/>
              </w:rPr>
              <w:t>2025-11-07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3178.8</w:t>
            </w:r>
          </w:p>
        </w:tc>
        <w:tc>
          <w:tcPr>
            <w:tcW w:type="dxa" w:w="1170"/>
            <w:tcMar>
              <w:top w:w="35" w:type="dxa"/>
              <w:bottom w:w="35" w:type="dxa"/>
              <w:left w:w="50" w:type="dxa"/>
              <w:right w:w="50" w:type="dxa"/>
            </w:tcMar>
          </w:tcPr>
          <w:p>
            <w:pPr>
              <w:jc w:val="right"/>
            </w:pPr>
            <w:r>
              <w:rPr>
                <w:sz w:val="16"/>
              </w:rPr>
              <w:t>3303.6</w:t>
            </w:r>
          </w:p>
        </w:tc>
        <w:tc>
          <w:tcPr>
            <w:tcW w:type="dxa" w:w="1170"/>
            <w:tcMar>
              <w:top w:w="35" w:type="dxa"/>
              <w:bottom w:w="35" w:type="dxa"/>
              <w:left w:w="50" w:type="dxa"/>
              <w:right w:w="50" w:type="dxa"/>
            </w:tcMar>
          </w:tcPr>
          <w:p>
            <w:pPr>
              <w:jc w:val="right"/>
            </w:pPr>
            <w:r>
              <w:rPr>
                <w:sz w:val="16"/>
              </w:rPr>
              <w:t>+3.92%</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2025-11-07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55.7</w:t>
            </w:r>
          </w:p>
        </w:tc>
        <w:tc>
          <w:tcPr>
            <w:tcW w:type="dxa" w:w="1170"/>
            <w:tcMar>
              <w:top w:w="35" w:type="dxa"/>
              <w:bottom w:w="35" w:type="dxa"/>
              <w:left w:w="50" w:type="dxa"/>
              <w:right w:w="50" w:type="dxa"/>
            </w:tcMar>
          </w:tcPr>
          <w:p>
            <w:pPr>
              <w:jc w:val="right"/>
            </w:pPr>
            <w:r>
              <w:rPr>
                <w:sz w:val="16"/>
              </w:rPr>
              <w:t>57.8</w:t>
            </w:r>
          </w:p>
        </w:tc>
        <w:tc>
          <w:tcPr>
            <w:tcW w:type="dxa" w:w="1170"/>
            <w:tcMar>
              <w:top w:w="35" w:type="dxa"/>
              <w:bottom w:w="35" w:type="dxa"/>
              <w:left w:w="50" w:type="dxa"/>
              <w:right w:w="50" w:type="dxa"/>
            </w:tcMar>
          </w:tcPr>
          <w:p>
            <w:pPr>
              <w:jc w:val="right"/>
            </w:pPr>
            <w:r>
              <w:rPr>
                <w:sz w:val="16"/>
              </w:rPr>
              <w:t>+3.83%</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2025-11-07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9.3</w:t>
            </w:r>
          </w:p>
        </w:tc>
        <w:tc>
          <w:tcPr>
            <w:tcW w:type="dxa" w:w="1170"/>
            <w:tcMar>
              <w:top w:w="35" w:type="dxa"/>
              <w:bottom w:w="35" w:type="dxa"/>
              <w:left w:w="50" w:type="dxa"/>
              <w:right w:w="50" w:type="dxa"/>
            </w:tcMar>
          </w:tcPr>
          <w:p>
            <w:pPr>
              <w:jc w:val="right"/>
            </w:pPr>
            <w:r>
              <w:rPr>
                <w:sz w:val="16"/>
              </w:rPr>
              <w:t>9.6</w:t>
            </w:r>
          </w:p>
        </w:tc>
        <w:tc>
          <w:tcPr>
            <w:tcW w:type="dxa" w:w="1170"/>
            <w:tcMar>
              <w:top w:w="35" w:type="dxa"/>
              <w:bottom w:w="35" w:type="dxa"/>
              <w:left w:w="50" w:type="dxa"/>
              <w:right w:w="50" w:type="dxa"/>
            </w:tcMar>
          </w:tcPr>
          <w:p>
            <w:pPr>
              <w:jc w:val="right"/>
            </w:pPr>
            <w:r>
              <w:rPr>
                <w:sz w:val="16"/>
              </w:rPr>
              <w:t>+3.67%</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shd w:fill="F2F6FA"/>
          </w:tcPr>
          <w:p>
            <w:r>
              <w:rPr>
                <w:sz w:val="16"/>
              </w:rPr>
              <w:t>2025-11-10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NATIONALUM</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226.7</w:t>
            </w:r>
          </w:p>
        </w:tc>
        <w:tc>
          <w:tcPr>
            <w:tcW w:type="dxa" w:w="1170"/>
            <w:tcMar>
              <w:top w:w="35" w:type="dxa"/>
              <w:bottom w:w="35" w:type="dxa"/>
              <w:left w:w="50" w:type="dxa"/>
              <w:right w:w="50" w:type="dxa"/>
            </w:tcMar>
            <w:shd w:fill="F2F6FA"/>
          </w:tcPr>
          <w:p>
            <w:pPr>
              <w:jc w:val="right"/>
            </w:pPr>
            <w:r>
              <w:rPr>
                <w:sz w:val="16"/>
              </w:rPr>
              <w:t>248.5</w:t>
            </w:r>
          </w:p>
        </w:tc>
        <w:tc>
          <w:tcPr>
            <w:tcW w:type="dxa" w:w="1170"/>
            <w:tcMar>
              <w:top w:w="35" w:type="dxa"/>
              <w:bottom w:w="35" w:type="dxa"/>
              <w:left w:w="50" w:type="dxa"/>
              <w:right w:w="50" w:type="dxa"/>
            </w:tcMar>
            <w:shd w:fill="F2F6FA"/>
          </w:tcPr>
          <w:p>
            <w:pPr>
              <w:jc w:val="right"/>
            </w:pPr>
            <w:r>
              <w:rPr>
                <w:sz w:val="16"/>
              </w:rPr>
              <w:t>+9.64%</w:t>
            </w:r>
          </w:p>
        </w:tc>
        <w:tc>
          <w:tcPr>
            <w:tcW w:type="dxa" w:w="1170"/>
            <w:tcMar>
              <w:top w:w="35" w:type="dxa"/>
              <w:bottom w:w="35" w:type="dxa"/>
              <w:left w:w="50" w:type="dxa"/>
              <w:right w:w="50" w:type="dxa"/>
            </w:tcMar>
            <w:shd w:fill="F2F6FA"/>
          </w:tcPr>
          <w:p>
            <w:pPr>
              <w:jc w:val="right"/>
            </w:pPr>
            <w:r>
              <w:rPr>
                <w:sz w:val="16"/>
              </w:rPr>
              <w:t>7.3x</w:t>
            </w:r>
          </w:p>
        </w:tc>
      </w:tr>
      <w:tr>
        <w:tc>
          <w:tcPr>
            <w:tcW w:type="dxa" w:w="1170"/>
            <w:tcMar>
              <w:top w:w="35" w:type="dxa"/>
              <w:bottom w:w="35" w:type="dxa"/>
              <w:left w:w="50" w:type="dxa"/>
              <w:right w:w="50" w:type="dxa"/>
            </w:tcMar>
          </w:tcPr>
          <w:p>
            <w:r>
              <w:rPr>
                <w:sz w:val="16"/>
              </w:rPr>
              <w:t>2025-11-10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UNOMINDA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1226.9</w:t>
            </w:r>
          </w:p>
        </w:tc>
        <w:tc>
          <w:tcPr>
            <w:tcW w:type="dxa" w:w="1170"/>
            <w:tcMar>
              <w:top w:w="35" w:type="dxa"/>
              <w:bottom w:w="35" w:type="dxa"/>
              <w:left w:w="50" w:type="dxa"/>
              <w:right w:w="50" w:type="dxa"/>
            </w:tcMar>
          </w:tcPr>
          <w:p>
            <w:pPr>
              <w:jc w:val="right"/>
            </w:pPr>
            <w:r>
              <w:rPr>
                <w:sz w:val="16"/>
              </w:rPr>
              <w:t>1316.3</w:t>
            </w:r>
          </w:p>
        </w:tc>
        <w:tc>
          <w:tcPr>
            <w:tcW w:type="dxa" w:w="1170"/>
            <w:tcMar>
              <w:top w:w="35" w:type="dxa"/>
              <w:bottom w:w="35" w:type="dxa"/>
              <w:left w:w="50" w:type="dxa"/>
              <w:right w:w="50" w:type="dxa"/>
            </w:tcMar>
          </w:tcPr>
          <w:p>
            <w:pPr>
              <w:jc w:val="right"/>
            </w:pPr>
            <w:r>
              <w:rPr>
                <w:sz w:val="16"/>
              </w:rPr>
              <w:t>+7.29%</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2025-11-10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NYKAA</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245.9</w:t>
            </w:r>
          </w:p>
        </w:tc>
        <w:tc>
          <w:tcPr>
            <w:tcW w:type="dxa" w:w="1170"/>
            <w:tcMar>
              <w:top w:w="35" w:type="dxa"/>
              <w:bottom w:w="35" w:type="dxa"/>
              <w:left w:w="50" w:type="dxa"/>
              <w:right w:w="50" w:type="dxa"/>
            </w:tcMar>
          </w:tcPr>
          <w:p>
            <w:pPr>
              <w:jc w:val="right"/>
            </w:pPr>
            <w:r>
              <w:rPr>
                <w:sz w:val="16"/>
              </w:rPr>
              <w:t>260.8</w:t>
            </w:r>
          </w:p>
        </w:tc>
        <w:tc>
          <w:tcPr>
            <w:tcW w:type="dxa" w:w="1170"/>
            <w:tcMar>
              <w:top w:w="35" w:type="dxa"/>
              <w:bottom w:w="35" w:type="dxa"/>
              <w:left w:w="50" w:type="dxa"/>
              <w:right w:w="50" w:type="dxa"/>
            </w:tcMar>
          </w:tcPr>
          <w:p>
            <w:pPr>
              <w:jc w:val="right"/>
            </w:pPr>
            <w:r>
              <w:rPr>
                <w:sz w:val="16"/>
              </w:rPr>
              <w:t>+6.08%</w:t>
            </w:r>
          </w:p>
        </w:tc>
        <w:tc>
          <w:tcPr>
            <w:tcW w:type="dxa" w:w="1170"/>
            <w:tcMar>
              <w:top w:w="35" w:type="dxa"/>
              <w:bottom w:w="35" w:type="dxa"/>
              <w:left w:w="50" w:type="dxa"/>
              <w:right w:w="50" w:type="dxa"/>
            </w:tcMar>
          </w:tcPr>
          <w:p>
            <w:pPr>
              <w:jc w:val="right"/>
            </w:pPr>
            <w:r>
              <w:rPr>
                <w:sz w:val="16"/>
              </w:rPr>
              <w:t>7.9x</w:t>
            </w:r>
          </w:p>
        </w:tc>
      </w:tr>
      <w:tr>
        <w:tc>
          <w:tcPr>
            <w:tcW w:type="dxa" w:w="1170"/>
            <w:tcMar>
              <w:top w:w="35" w:type="dxa"/>
              <w:bottom w:w="35" w:type="dxa"/>
              <w:left w:w="50" w:type="dxa"/>
              <w:right w:w="50" w:type="dxa"/>
            </w:tcMar>
          </w:tcPr>
          <w:p>
            <w:r>
              <w:rPr>
                <w:sz w:val="16"/>
              </w:rPr>
              <w:t>2025-11-10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3244.0</w:t>
            </w:r>
          </w:p>
        </w:tc>
        <w:tc>
          <w:tcPr>
            <w:tcW w:type="dxa" w:w="1170"/>
            <w:tcMar>
              <w:top w:w="35" w:type="dxa"/>
              <w:bottom w:w="35" w:type="dxa"/>
              <w:left w:w="50" w:type="dxa"/>
              <w:right w:w="50" w:type="dxa"/>
            </w:tcMar>
          </w:tcPr>
          <w:p>
            <w:pPr>
              <w:jc w:val="right"/>
            </w:pPr>
            <w:r>
              <w:rPr>
                <w:sz w:val="16"/>
              </w:rPr>
              <w:t>3432.8</w:t>
            </w:r>
          </w:p>
        </w:tc>
        <w:tc>
          <w:tcPr>
            <w:tcW w:type="dxa" w:w="1170"/>
            <w:tcMar>
              <w:top w:w="35" w:type="dxa"/>
              <w:bottom w:w="35" w:type="dxa"/>
              <w:left w:w="50" w:type="dxa"/>
              <w:right w:w="50" w:type="dxa"/>
            </w:tcMar>
          </w:tcPr>
          <w:p>
            <w:pPr>
              <w:jc w:val="right"/>
            </w:pPr>
            <w:r>
              <w:rPr>
                <w:sz w:val="16"/>
              </w:rPr>
              <w:t>+5.82%</w:t>
            </w:r>
          </w:p>
        </w:tc>
        <w:tc>
          <w:tcPr>
            <w:tcW w:type="dxa" w:w="1170"/>
            <w:tcMar>
              <w:top w:w="35" w:type="dxa"/>
              <w:bottom w:w="35" w:type="dxa"/>
              <w:left w:w="50" w:type="dxa"/>
              <w:right w:w="50" w:type="dxa"/>
            </w:tcMar>
          </w:tcPr>
          <w:p>
            <w:pPr>
              <w:jc w:val="right"/>
            </w:pPr>
            <w:r>
              <w:rPr>
                <w:sz w:val="16"/>
              </w:rPr>
              <w:t>7.8x</w:t>
            </w:r>
          </w:p>
        </w:tc>
      </w:tr>
      <w:tr>
        <w:tc>
          <w:tcPr>
            <w:tcW w:type="dxa" w:w="1170"/>
            <w:tcMar>
              <w:top w:w="35" w:type="dxa"/>
              <w:bottom w:w="35" w:type="dxa"/>
              <w:left w:w="50" w:type="dxa"/>
              <w:right w:w="50" w:type="dxa"/>
            </w:tcMar>
          </w:tcPr>
          <w:p>
            <w:r>
              <w:rPr>
                <w:sz w:val="16"/>
              </w:rPr>
              <w:t>2025-11-10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840.4</w:t>
            </w:r>
          </w:p>
        </w:tc>
        <w:tc>
          <w:tcPr>
            <w:tcW w:type="dxa" w:w="1170"/>
            <w:tcMar>
              <w:top w:w="35" w:type="dxa"/>
              <w:bottom w:w="35" w:type="dxa"/>
              <w:left w:w="50" w:type="dxa"/>
              <w:right w:w="50" w:type="dxa"/>
            </w:tcMar>
          </w:tcPr>
          <w:p>
            <w:pPr>
              <w:jc w:val="right"/>
            </w:pPr>
            <w:r>
              <w:rPr>
                <w:sz w:val="16"/>
              </w:rPr>
              <w:t>881.4</w:t>
            </w:r>
          </w:p>
        </w:tc>
        <w:tc>
          <w:tcPr>
            <w:tcW w:type="dxa" w:w="1170"/>
            <w:tcMar>
              <w:top w:w="35" w:type="dxa"/>
              <w:bottom w:w="35" w:type="dxa"/>
              <w:left w:w="50" w:type="dxa"/>
              <w:right w:w="50" w:type="dxa"/>
            </w:tcMar>
          </w:tcPr>
          <w:p>
            <w:pPr>
              <w:jc w:val="right"/>
            </w:pPr>
            <w:r>
              <w:rPr>
                <w:sz w:val="16"/>
              </w:rPr>
              <w:t>+4.88%</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shd w:fill="F2F6FA"/>
          </w:tcPr>
          <w:p>
            <w:r>
              <w:rPr>
                <w:sz w:val="16"/>
              </w:rPr>
              <w:t>2025-11-11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9.5</w:t>
            </w:r>
          </w:p>
        </w:tc>
        <w:tc>
          <w:tcPr>
            <w:tcW w:type="dxa" w:w="1170"/>
            <w:tcMar>
              <w:top w:w="35" w:type="dxa"/>
              <w:bottom w:w="35" w:type="dxa"/>
              <w:left w:w="50" w:type="dxa"/>
              <w:right w:w="50" w:type="dxa"/>
            </w:tcMar>
            <w:shd w:fill="F2F6FA"/>
          </w:tcPr>
          <w:p>
            <w:pPr>
              <w:jc w:val="right"/>
            </w:pPr>
            <w:r>
              <w:rPr>
                <w:sz w:val="16"/>
              </w:rPr>
              <w:t>10.2</w:t>
            </w:r>
          </w:p>
        </w:tc>
        <w:tc>
          <w:tcPr>
            <w:tcW w:type="dxa" w:w="1170"/>
            <w:tcMar>
              <w:top w:w="35" w:type="dxa"/>
              <w:bottom w:w="35" w:type="dxa"/>
              <w:left w:w="50" w:type="dxa"/>
              <w:right w:w="50" w:type="dxa"/>
            </w:tcMar>
            <w:shd w:fill="F2F6FA"/>
          </w:tcPr>
          <w:p>
            <w:pPr>
              <w:jc w:val="right"/>
            </w:pPr>
            <w:r>
              <w:rPr>
                <w:sz w:val="16"/>
              </w:rPr>
              <w:t>+7.79%</w:t>
            </w:r>
          </w:p>
        </w:tc>
        <w:tc>
          <w:tcPr>
            <w:tcW w:type="dxa" w:w="1170"/>
            <w:tcMar>
              <w:top w:w="35" w:type="dxa"/>
              <w:bottom w:w="35" w:type="dxa"/>
              <w:left w:w="50" w:type="dxa"/>
              <w:right w:w="50" w:type="dxa"/>
            </w:tcMar>
            <w:shd w:fill="F2F6FA"/>
          </w:tcPr>
          <w:p>
            <w:pPr>
              <w:jc w:val="right"/>
            </w:pPr>
            <w:r>
              <w:rPr>
                <w:sz w:val="16"/>
              </w:rPr>
              <w:t>2.1x</w:t>
            </w:r>
          </w:p>
        </w:tc>
      </w:tr>
      <w:tr>
        <w:tc>
          <w:tcPr>
            <w:tcW w:type="dxa" w:w="1170"/>
            <w:tcMar>
              <w:top w:w="35" w:type="dxa"/>
              <w:bottom w:w="35" w:type="dxa"/>
              <w:left w:w="50" w:type="dxa"/>
              <w:right w:w="50" w:type="dxa"/>
            </w:tcMar>
          </w:tcPr>
          <w:p>
            <w:r>
              <w:rPr>
                <w:sz w:val="16"/>
              </w:rPr>
              <w:t>2025-11-11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BHARATFORG</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1322.9</w:t>
            </w:r>
          </w:p>
        </w:tc>
        <w:tc>
          <w:tcPr>
            <w:tcW w:type="dxa" w:w="1170"/>
            <w:tcMar>
              <w:top w:w="35" w:type="dxa"/>
              <w:bottom w:w="35" w:type="dxa"/>
              <w:left w:w="50" w:type="dxa"/>
              <w:right w:w="50" w:type="dxa"/>
            </w:tcMar>
          </w:tcPr>
          <w:p>
            <w:pPr>
              <w:jc w:val="right"/>
            </w:pPr>
            <w:r>
              <w:rPr>
                <w:sz w:val="16"/>
              </w:rPr>
              <w:t>1396.3</w:t>
            </w:r>
          </w:p>
        </w:tc>
        <w:tc>
          <w:tcPr>
            <w:tcW w:type="dxa" w:w="1170"/>
            <w:tcMar>
              <w:top w:w="35" w:type="dxa"/>
              <w:bottom w:w="35" w:type="dxa"/>
              <w:left w:w="50" w:type="dxa"/>
              <w:right w:w="50" w:type="dxa"/>
            </w:tcMar>
          </w:tcPr>
          <w:p>
            <w:pPr>
              <w:jc w:val="right"/>
            </w:pPr>
            <w:r>
              <w:rPr>
                <w:sz w:val="16"/>
              </w:rPr>
              <w:t>+5.55%</w:t>
            </w:r>
          </w:p>
        </w:tc>
        <w:tc>
          <w:tcPr>
            <w:tcW w:type="dxa" w:w="1170"/>
            <w:tcMar>
              <w:top w:w="35" w:type="dxa"/>
              <w:bottom w:w="35" w:type="dxa"/>
              <w:left w:w="50" w:type="dxa"/>
              <w:right w:w="50" w:type="dxa"/>
            </w:tcMar>
          </w:tcPr>
          <w:p>
            <w:pPr>
              <w:jc w:val="right"/>
            </w:pPr>
            <w:r>
              <w:rPr>
                <w:sz w:val="16"/>
              </w:rPr>
              <w:t>5.7x</w:t>
            </w:r>
          </w:p>
        </w:tc>
      </w:tr>
      <w:tr>
        <w:tc>
          <w:tcPr>
            <w:tcW w:type="dxa" w:w="1170"/>
            <w:tcMar>
              <w:top w:w="35" w:type="dxa"/>
              <w:bottom w:w="35" w:type="dxa"/>
              <w:left w:w="50" w:type="dxa"/>
              <w:right w:w="50" w:type="dxa"/>
            </w:tcMar>
          </w:tcPr>
          <w:p>
            <w:r>
              <w:rPr>
                <w:sz w:val="16"/>
              </w:rPr>
              <w:t>2025-11-11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1038.4</w:t>
            </w:r>
          </w:p>
        </w:tc>
        <w:tc>
          <w:tcPr>
            <w:tcW w:type="dxa" w:w="1170"/>
            <w:tcMar>
              <w:top w:w="35" w:type="dxa"/>
              <w:bottom w:w="35" w:type="dxa"/>
              <w:left w:w="50" w:type="dxa"/>
              <w:right w:w="50" w:type="dxa"/>
            </w:tcMar>
          </w:tcPr>
          <w:p>
            <w:pPr>
              <w:jc w:val="right"/>
            </w:pPr>
            <w:r>
              <w:rPr>
                <w:sz w:val="16"/>
              </w:rPr>
              <w:t>1088.8</w:t>
            </w:r>
          </w:p>
        </w:tc>
        <w:tc>
          <w:tcPr>
            <w:tcW w:type="dxa" w:w="1170"/>
            <w:tcMar>
              <w:top w:w="35" w:type="dxa"/>
              <w:bottom w:w="35" w:type="dxa"/>
              <w:left w:w="50" w:type="dxa"/>
              <w:right w:w="50" w:type="dxa"/>
            </w:tcMar>
          </w:tcPr>
          <w:p>
            <w:pPr>
              <w:jc w:val="right"/>
            </w:pPr>
            <w:r>
              <w:rPr>
                <w:sz w:val="16"/>
              </w:rPr>
              <w:t>+4.85%</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2025-11-11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272.5</w:t>
            </w:r>
          </w:p>
        </w:tc>
        <w:tc>
          <w:tcPr>
            <w:tcW w:type="dxa" w:w="1170"/>
            <w:tcMar>
              <w:top w:w="35" w:type="dxa"/>
              <w:bottom w:w="35" w:type="dxa"/>
              <w:left w:w="50" w:type="dxa"/>
              <w:right w:w="50" w:type="dxa"/>
            </w:tcMar>
          </w:tcPr>
          <w:p>
            <w:pPr>
              <w:jc w:val="right"/>
            </w:pPr>
            <w:r>
              <w:rPr>
                <w:sz w:val="16"/>
              </w:rPr>
              <w:t>284.9</w:t>
            </w:r>
          </w:p>
        </w:tc>
        <w:tc>
          <w:tcPr>
            <w:tcW w:type="dxa" w:w="1170"/>
            <w:tcMar>
              <w:top w:w="35" w:type="dxa"/>
              <w:bottom w:w="35" w:type="dxa"/>
              <w:left w:w="50" w:type="dxa"/>
              <w:right w:w="50" w:type="dxa"/>
            </w:tcMar>
          </w:tcPr>
          <w:p>
            <w:pPr>
              <w:jc w:val="right"/>
            </w:pPr>
            <w:r>
              <w:rPr>
                <w:sz w:val="16"/>
              </w:rPr>
              <w:t>+4.55%</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2025-11-11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3432.8</w:t>
            </w:r>
          </w:p>
        </w:tc>
        <w:tc>
          <w:tcPr>
            <w:tcW w:type="dxa" w:w="1170"/>
            <w:tcMar>
              <w:top w:w="35" w:type="dxa"/>
              <w:bottom w:w="35" w:type="dxa"/>
              <w:left w:w="50" w:type="dxa"/>
              <w:right w:w="50" w:type="dxa"/>
            </w:tcMar>
          </w:tcPr>
          <w:p>
            <w:pPr>
              <w:jc w:val="right"/>
            </w:pPr>
            <w:r>
              <w:rPr>
                <w:sz w:val="16"/>
              </w:rPr>
              <w:t>3553.3</w:t>
            </w:r>
          </w:p>
        </w:tc>
        <w:tc>
          <w:tcPr>
            <w:tcW w:type="dxa" w:w="1170"/>
            <w:tcMar>
              <w:top w:w="35" w:type="dxa"/>
              <w:bottom w:w="35" w:type="dxa"/>
              <w:left w:w="50" w:type="dxa"/>
              <w:right w:w="50" w:type="dxa"/>
            </w:tcMar>
          </w:tcPr>
          <w:p>
            <w:pPr>
              <w:jc w:val="right"/>
            </w:pPr>
            <w:r>
              <w:rPr>
                <w:sz w:val="16"/>
              </w:rPr>
              <w:t>+3.51%</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shd w:fill="F2F6FA"/>
          </w:tcPr>
          <w:p>
            <w:r>
              <w:rPr>
                <w:sz w:val="16"/>
              </w:rPr>
              <w:t>2025-11-12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FLUOROCHEM</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3485.9</w:t>
            </w:r>
          </w:p>
        </w:tc>
        <w:tc>
          <w:tcPr>
            <w:tcW w:type="dxa" w:w="1170"/>
            <w:tcMar>
              <w:top w:w="35" w:type="dxa"/>
              <w:bottom w:w="35" w:type="dxa"/>
              <w:left w:w="50" w:type="dxa"/>
              <w:right w:w="50" w:type="dxa"/>
            </w:tcMar>
            <w:shd w:fill="F2F6FA"/>
          </w:tcPr>
          <w:p>
            <w:pPr>
              <w:jc w:val="right"/>
            </w:pPr>
            <w:r>
              <w:rPr>
                <w:sz w:val="16"/>
              </w:rPr>
              <w:t>3697.1</w:t>
            </w:r>
          </w:p>
        </w:tc>
        <w:tc>
          <w:tcPr>
            <w:tcW w:type="dxa" w:w="1170"/>
            <w:tcMar>
              <w:top w:w="35" w:type="dxa"/>
              <w:bottom w:w="35" w:type="dxa"/>
              <w:left w:w="50" w:type="dxa"/>
              <w:right w:w="50" w:type="dxa"/>
            </w:tcMar>
            <w:shd w:fill="F2F6FA"/>
          </w:tcPr>
          <w:p>
            <w:pPr>
              <w:jc w:val="right"/>
            </w:pPr>
            <w:r>
              <w:rPr>
                <w:sz w:val="16"/>
              </w:rPr>
              <w:t>+6.06%</w:t>
            </w:r>
          </w:p>
        </w:tc>
        <w:tc>
          <w:tcPr>
            <w:tcW w:type="dxa" w:w="1170"/>
            <w:tcMar>
              <w:top w:w="35" w:type="dxa"/>
              <w:bottom w:w="35" w:type="dxa"/>
              <w:left w:w="50" w:type="dxa"/>
              <w:right w:w="50" w:type="dxa"/>
            </w:tcMar>
            <w:shd w:fill="F2F6FA"/>
          </w:tcPr>
          <w:p>
            <w:pPr>
              <w:jc w:val="right"/>
            </w:pPr>
            <w:r>
              <w:rPr>
                <w:sz w:val="16"/>
              </w:rPr>
              <w:t>3.0x</w:t>
            </w:r>
          </w:p>
        </w:tc>
      </w:tr>
      <w:tr>
        <w:tc>
          <w:tcPr>
            <w:tcW w:type="dxa" w:w="1170"/>
            <w:tcMar>
              <w:top w:w="35" w:type="dxa"/>
              <w:bottom w:w="35" w:type="dxa"/>
              <w:left w:w="50" w:type="dxa"/>
              <w:right w:w="50" w:type="dxa"/>
            </w:tcMar>
          </w:tcPr>
          <w:p>
            <w:r>
              <w:rPr>
                <w:sz w:val="16"/>
              </w:rPr>
              <w:t>2025-11-12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BIOCON</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384.6</w:t>
            </w:r>
          </w:p>
        </w:tc>
        <w:tc>
          <w:tcPr>
            <w:tcW w:type="dxa" w:w="1170"/>
            <w:tcMar>
              <w:top w:w="35" w:type="dxa"/>
              <w:bottom w:w="35" w:type="dxa"/>
              <w:left w:w="50" w:type="dxa"/>
              <w:right w:w="50" w:type="dxa"/>
            </w:tcMar>
          </w:tcPr>
          <w:p>
            <w:pPr>
              <w:jc w:val="right"/>
            </w:pPr>
            <w:r>
              <w:rPr>
                <w:sz w:val="16"/>
              </w:rPr>
              <w:t>405.4</w:t>
            </w:r>
          </w:p>
        </w:tc>
        <w:tc>
          <w:tcPr>
            <w:tcW w:type="dxa" w:w="1170"/>
            <w:tcMar>
              <w:top w:w="35" w:type="dxa"/>
              <w:bottom w:w="35" w:type="dxa"/>
              <w:left w:w="50" w:type="dxa"/>
              <w:right w:w="50" w:type="dxa"/>
            </w:tcMar>
          </w:tcPr>
          <w:p>
            <w:pPr>
              <w:jc w:val="right"/>
            </w:pPr>
            <w:r>
              <w:rPr>
                <w:sz w:val="16"/>
              </w:rPr>
              <w:t>+5.40%</w:t>
            </w:r>
          </w:p>
        </w:tc>
        <w:tc>
          <w:tcPr>
            <w:tcW w:type="dxa" w:w="1170"/>
            <w:tcMar>
              <w:top w:w="35" w:type="dxa"/>
              <w:bottom w:w="35" w:type="dxa"/>
              <w:left w:w="50" w:type="dxa"/>
              <w:right w:w="50" w:type="dxa"/>
            </w:tcMar>
          </w:tcPr>
          <w:p>
            <w:pPr>
              <w:jc w:val="right"/>
            </w:pPr>
            <w:r>
              <w:rPr>
                <w:sz w:val="16"/>
              </w:rPr>
              <w:t>6.5x</w:t>
            </w:r>
          </w:p>
        </w:tc>
      </w:tr>
      <w:tr>
        <w:tc>
          <w:tcPr>
            <w:tcW w:type="dxa" w:w="1170"/>
            <w:tcMar>
              <w:top w:w="35" w:type="dxa"/>
              <w:bottom w:w="35" w:type="dxa"/>
              <w:left w:w="50" w:type="dxa"/>
              <w:right w:w="50" w:type="dxa"/>
            </w:tcMar>
          </w:tcPr>
          <w:p>
            <w:r>
              <w:rPr>
                <w:sz w:val="16"/>
              </w:rPr>
              <w:t>2025-11-12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8501.5</w:t>
            </w:r>
          </w:p>
        </w:tc>
        <w:tc>
          <w:tcPr>
            <w:tcW w:type="dxa" w:w="1170"/>
            <w:tcMar>
              <w:top w:w="35" w:type="dxa"/>
              <w:bottom w:w="35" w:type="dxa"/>
              <w:left w:w="50" w:type="dxa"/>
              <w:right w:w="50" w:type="dxa"/>
            </w:tcMar>
          </w:tcPr>
          <w:p>
            <w:pPr>
              <w:jc w:val="right"/>
            </w:pPr>
            <w:r>
              <w:rPr>
                <w:sz w:val="16"/>
              </w:rPr>
              <w:t>8948.9</w:t>
            </w:r>
          </w:p>
        </w:tc>
        <w:tc>
          <w:tcPr>
            <w:tcW w:type="dxa" w:w="1170"/>
            <w:tcMar>
              <w:top w:w="35" w:type="dxa"/>
              <w:bottom w:w="35" w:type="dxa"/>
              <w:left w:w="50" w:type="dxa"/>
              <w:right w:w="50" w:type="dxa"/>
            </w:tcMar>
          </w:tcPr>
          <w:p>
            <w:pPr>
              <w:jc w:val="right"/>
            </w:pPr>
            <w:r>
              <w:rPr>
                <w:sz w:val="16"/>
              </w:rPr>
              <w:t>+5.26%</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2025-11-12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1635.5</w:t>
            </w:r>
          </w:p>
        </w:tc>
        <w:tc>
          <w:tcPr>
            <w:tcW w:type="dxa" w:w="1170"/>
            <w:tcMar>
              <w:top w:w="35" w:type="dxa"/>
              <w:bottom w:w="35" w:type="dxa"/>
              <w:left w:w="50" w:type="dxa"/>
              <w:right w:w="50" w:type="dxa"/>
            </w:tcMar>
          </w:tcPr>
          <w:p>
            <w:pPr>
              <w:jc w:val="right"/>
            </w:pPr>
            <w:r>
              <w:rPr>
                <w:sz w:val="16"/>
              </w:rPr>
              <w:t>1718.8</w:t>
            </w:r>
          </w:p>
        </w:tc>
        <w:tc>
          <w:tcPr>
            <w:tcW w:type="dxa" w:w="1170"/>
            <w:tcMar>
              <w:top w:w="35" w:type="dxa"/>
              <w:bottom w:w="35" w:type="dxa"/>
              <w:left w:w="50" w:type="dxa"/>
              <w:right w:w="50" w:type="dxa"/>
            </w:tcMar>
          </w:tcPr>
          <w:p>
            <w:pPr>
              <w:jc w:val="right"/>
            </w:pPr>
            <w:r>
              <w:rPr>
                <w:sz w:val="16"/>
              </w:rPr>
              <w:t>+5.09%</w:t>
            </w:r>
          </w:p>
        </w:tc>
        <w:tc>
          <w:tcPr>
            <w:tcW w:type="dxa" w:w="1170"/>
            <w:tcMar>
              <w:top w:w="35" w:type="dxa"/>
              <w:bottom w:w="35" w:type="dxa"/>
              <w:left w:w="50" w:type="dxa"/>
              <w:right w:w="50" w:type="dxa"/>
            </w:tcMar>
          </w:tcPr>
          <w:p>
            <w:pPr>
              <w:jc w:val="right"/>
            </w:pPr>
            <w:r>
              <w:rPr>
                <w:sz w:val="16"/>
              </w:rPr>
              <w:t>6.4x</w:t>
            </w:r>
          </w:p>
        </w:tc>
      </w:tr>
      <w:tr>
        <w:tc>
          <w:tcPr>
            <w:tcW w:type="dxa" w:w="1170"/>
            <w:tcMar>
              <w:top w:w="35" w:type="dxa"/>
              <w:bottom w:w="35" w:type="dxa"/>
              <w:left w:w="50" w:type="dxa"/>
              <w:right w:w="50" w:type="dxa"/>
            </w:tcMar>
          </w:tcPr>
          <w:p>
            <w:r>
              <w:rPr>
                <w:sz w:val="16"/>
              </w:rPr>
              <w:t>2025-11-12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651.1</w:t>
            </w:r>
          </w:p>
        </w:tc>
        <w:tc>
          <w:tcPr>
            <w:tcW w:type="dxa" w:w="1170"/>
            <w:tcMar>
              <w:top w:w="35" w:type="dxa"/>
              <w:bottom w:w="35" w:type="dxa"/>
              <w:left w:w="50" w:type="dxa"/>
              <w:right w:w="50" w:type="dxa"/>
            </w:tcMar>
          </w:tcPr>
          <w:p>
            <w:pPr>
              <w:jc w:val="right"/>
            </w:pPr>
            <w:r>
              <w:rPr>
                <w:sz w:val="16"/>
              </w:rPr>
              <w:t>683.4</w:t>
            </w:r>
          </w:p>
        </w:tc>
        <w:tc>
          <w:tcPr>
            <w:tcW w:type="dxa" w:w="1170"/>
            <w:tcMar>
              <w:top w:w="35" w:type="dxa"/>
              <w:bottom w:w="35" w:type="dxa"/>
              <w:left w:w="50" w:type="dxa"/>
              <w:right w:w="50" w:type="dxa"/>
            </w:tcMar>
          </w:tcPr>
          <w:p>
            <w:pPr>
              <w:jc w:val="right"/>
            </w:pPr>
            <w:r>
              <w:rPr>
                <w:sz w:val="16"/>
              </w:rPr>
              <w:t>+4.97%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2025-11-13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ASHOKLEY</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139.2</w:t>
            </w:r>
          </w:p>
        </w:tc>
        <w:tc>
          <w:tcPr>
            <w:tcW w:type="dxa" w:w="1170"/>
            <w:tcMar>
              <w:top w:w="35" w:type="dxa"/>
              <w:bottom w:w="35" w:type="dxa"/>
              <w:left w:w="50" w:type="dxa"/>
              <w:right w:w="50" w:type="dxa"/>
            </w:tcMar>
            <w:shd w:fill="F2F6FA"/>
          </w:tcPr>
          <w:p>
            <w:pPr>
              <w:jc w:val="right"/>
            </w:pPr>
            <w:r>
              <w:rPr>
                <w:sz w:val="16"/>
              </w:rPr>
              <w:t>146.9</w:t>
            </w:r>
          </w:p>
        </w:tc>
        <w:tc>
          <w:tcPr>
            <w:tcW w:type="dxa" w:w="1170"/>
            <w:tcMar>
              <w:top w:w="35" w:type="dxa"/>
              <w:bottom w:w="35" w:type="dxa"/>
              <w:left w:w="50" w:type="dxa"/>
              <w:right w:w="50" w:type="dxa"/>
            </w:tcMar>
            <w:shd w:fill="F2F6FA"/>
          </w:tcPr>
          <w:p>
            <w:pPr>
              <w:jc w:val="right"/>
            </w:pPr>
            <w:r>
              <w:rPr>
                <w:sz w:val="16"/>
              </w:rPr>
              <w:t>+5.53%</w:t>
            </w:r>
          </w:p>
        </w:tc>
        <w:tc>
          <w:tcPr>
            <w:tcW w:type="dxa" w:w="1170"/>
            <w:tcMar>
              <w:top w:w="35" w:type="dxa"/>
              <w:bottom w:w="35" w:type="dxa"/>
              <w:left w:w="50" w:type="dxa"/>
              <w:right w:w="50" w:type="dxa"/>
            </w:tcMar>
            <w:shd w:fill="F2F6FA"/>
          </w:tcPr>
          <w:p>
            <w:pPr>
              <w:jc w:val="right"/>
            </w:pPr>
            <w:r>
              <w:rPr>
                <w:sz w:val="16"/>
              </w:rPr>
              <w:t>4.5x</w:t>
            </w:r>
          </w:p>
        </w:tc>
      </w:tr>
      <w:tr>
        <w:tc>
          <w:tcPr>
            <w:tcW w:type="dxa" w:w="1170"/>
            <w:tcMar>
              <w:top w:w="35" w:type="dxa"/>
              <w:bottom w:w="35" w:type="dxa"/>
              <w:left w:w="50" w:type="dxa"/>
              <w:right w:w="50" w:type="dxa"/>
            </w:tcMar>
          </w:tcPr>
          <w:p>
            <w:r>
              <w:rPr>
                <w:sz w:val="16"/>
              </w:rPr>
              <w:t>2025-11-13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131.3</w:t>
            </w:r>
          </w:p>
        </w:tc>
        <w:tc>
          <w:tcPr>
            <w:tcW w:type="dxa" w:w="1170"/>
            <w:tcMar>
              <w:top w:w="35" w:type="dxa"/>
              <w:bottom w:w="35" w:type="dxa"/>
              <w:left w:w="50" w:type="dxa"/>
              <w:right w:w="50" w:type="dxa"/>
            </w:tcMar>
          </w:tcPr>
          <w:p>
            <w:pPr>
              <w:jc w:val="right"/>
            </w:pPr>
            <w:r>
              <w:rPr>
                <w:sz w:val="16"/>
              </w:rPr>
              <w:t>137.7</w:t>
            </w:r>
          </w:p>
        </w:tc>
        <w:tc>
          <w:tcPr>
            <w:tcW w:type="dxa" w:w="1170"/>
            <w:tcMar>
              <w:top w:w="35" w:type="dxa"/>
              <w:bottom w:w="35" w:type="dxa"/>
              <w:left w:w="50" w:type="dxa"/>
              <w:right w:w="50" w:type="dxa"/>
            </w:tcMar>
          </w:tcPr>
          <w:p>
            <w:pPr>
              <w:jc w:val="right"/>
            </w:pPr>
            <w:r>
              <w:rPr>
                <w:sz w:val="16"/>
              </w:rPr>
              <w:t>+4.84%</w:t>
            </w:r>
          </w:p>
        </w:tc>
        <w:tc>
          <w:tcPr>
            <w:tcW w:type="dxa" w:w="1170"/>
            <w:tcMar>
              <w:top w:w="35" w:type="dxa"/>
              <w:bottom w:w="35" w:type="dxa"/>
              <w:left w:w="50" w:type="dxa"/>
              <w:right w:w="50" w:type="dxa"/>
            </w:tcMar>
          </w:tcPr>
          <w:p>
            <w:pPr>
              <w:jc w:val="right"/>
            </w:pPr>
            <w:r>
              <w:rPr>
                <w:sz w:val="16"/>
              </w:rPr>
              <w:t>N/A</w:t>
            </w:r>
          </w:p>
        </w:tc>
      </w:tr>
      <w:tr>
        <w:tc>
          <w:tcPr>
            <w:tcW w:type="dxa" w:w="1170"/>
            <w:tcMar>
              <w:top w:w="35" w:type="dxa"/>
              <w:bottom w:w="35" w:type="dxa"/>
              <w:left w:w="50" w:type="dxa"/>
              <w:right w:w="50" w:type="dxa"/>
            </w:tcMar>
          </w:tcPr>
          <w:p>
            <w:r>
              <w:rPr>
                <w:sz w:val="16"/>
              </w:rPr>
              <w:t>2025-11-13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555.9</w:t>
            </w:r>
          </w:p>
        </w:tc>
        <w:tc>
          <w:tcPr>
            <w:tcW w:type="dxa" w:w="1170"/>
            <w:tcMar>
              <w:top w:w="35" w:type="dxa"/>
              <w:bottom w:w="35" w:type="dxa"/>
              <w:left w:w="50" w:type="dxa"/>
              <w:right w:w="50" w:type="dxa"/>
            </w:tcMar>
          </w:tcPr>
          <w:p>
            <w:pPr>
              <w:jc w:val="right"/>
            </w:pPr>
            <w:r>
              <w:rPr>
                <w:sz w:val="16"/>
              </w:rPr>
              <w:t>573.6</w:t>
            </w:r>
          </w:p>
        </w:tc>
        <w:tc>
          <w:tcPr>
            <w:tcW w:type="dxa" w:w="1170"/>
            <w:tcMar>
              <w:top w:w="35" w:type="dxa"/>
              <w:bottom w:w="35" w:type="dxa"/>
              <w:left w:w="50" w:type="dxa"/>
              <w:right w:w="50" w:type="dxa"/>
            </w:tcMar>
          </w:tcPr>
          <w:p>
            <w:pPr>
              <w:jc w:val="right"/>
            </w:pPr>
            <w:r>
              <w:rPr>
                <w:sz w:val="16"/>
              </w:rPr>
              <w:t>+3.18%</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2025-11-13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PRESTIGE</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1699.1</w:t>
            </w:r>
          </w:p>
        </w:tc>
        <w:tc>
          <w:tcPr>
            <w:tcW w:type="dxa" w:w="1170"/>
            <w:tcMar>
              <w:top w:w="35" w:type="dxa"/>
              <w:bottom w:w="35" w:type="dxa"/>
              <w:left w:w="50" w:type="dxa"/>
              <w:right w:w="50" w:type="dxa"/>
            </w:tcMar>
          </w:tcPr>
          <w:p>
            <w:pPr>
              <w:jc w:val="right"/>
            </w:pPr>
            <w:r>
              <w:rPr>
                <w:sz w:val="16"/>
              </w:rPr>
              <w:t>1753.0</w:t>
            </w:r>
          </w:p>
        </w:tc>
        <w:tc>
          <w:tcPr>
            <w:tcW w:type="dxa" w:w="1170"/>
            <w:tcMar>
              <w:top w:w="35" w:type="dxa"/>
              <w:bottom w:w="35" w:type="dxa"/>
              <w:left w:w="50" w:type="dxa"/>
              <w:right w:w="50" w:type="dxa"/>
            </w:tcMar>
          </w:tcPr>
          <w:p>
            <w:pPr>
              <w:jc w:val="right"/>
            </w:pPr>
            <w:r>
              <w:rPr>
                <w:sz w:val="16"/>
              </w:rPr>
              <w:t>+3.17%</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2025-11-13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3589.7</w:t>
            </w:r>
          </w:p>
        </w:tc>
        <w:tc>
          <w:tcPr>
            <w:tcW w:type="dxa" w:w="1170"/>
            <w:tcMar>
              <w:top w:w="35" w:type="dxa"/>
              <w:bottom w:w="35" w:type="dxa"/>
              <w:left w:w="50" w:type="dxa"/>
              <w:right w:w="50" w:type="dxa"/>
            </w:tcMar>
          </w:tcPr>
          <w:p>
            <w:pPr>
              <w:jc w:val="right"/>
            </w:pPr>
            <w:r>
              <w:rPr>
                <w:sz w:val="16"/>
              </w:rPr>
              <w:t>3695.1</w:t>
            </w:r>
          </w:p>
        </w:tc>
        <w:tc>
          <w:tcPr>
            <w:tcW w:type="dxa" w:w="1170"/>
            <w:tcMar>
              <w:top w:w="35" w:type="dxa"/>
              <w:bottom w:w="35" w:type="dxa"/>
              <w:left w:w="50" w:type="dxa"/>
              <w:right w:w="50" w:type="dxa"/>
            </w:tcMar>
          </w:tcPr>
          <w:p>
            <w:pPr>
              <w:jc w:val="right"/>
            </w:pPr>
            <w:r>
              <w:rPr>
                <w:sz w:val="16"/>
              </w:rPr>
              <w:t>+2.94%</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2025-11-14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IPCALAB</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1297.5</w:t>
            </w:r>
          </w:p>
        </w:tc>
        <w:tc>
          <w:tcPr>
            <w:tcW w:type="dxa" w:w="1170"/>
            <w:tcMar>
              <w:top w:w="35" w:type="dxa"/>
              <w:bottom w:w="35" w:type="dxa"/>
              <w:left w:w="50" w:type="dxa"/>
              <w:right w:w="50" w:type="dxa"/>
            </w:tcMar>
            <w:shd w:fill="F2F6FA"/>
          </w:tcPr>
          <w:p>
            <w:pPr>
              <w:jc w:val="right"/>
            </w:pPr>
            <w:r>
              <w:rPr>
                <w:sz w:val="16"/>
              </w:rPr>
              <w:t>1474.5</w:t>
            </w:r>
          </w:p>
        </w:tc>
        <w:tc>
          <w:tcPr>
            <w:tcW w:type="dxa" w:w="1170"/>
            <w:tcMar>
              <w:top w:w="35" w:type="dxa"/>
              <w:bottom w:w="35" w:type="dxa"/>
              <w:left w:w="50" w:type="dxa"/>
              <w:right w:w="50" w:type="dxa"/>
            </w:tcMar>
            <w:shd w:fill="F2F6FA"/>
          </w:tcPr>
          <w:p>
            <w:pPr>
              <w:jc w:val="right"/>
            </w:pPr>
            <w:r>
              <w:rPr>
                <w:sz w:val="16"/>
              </w:rPr>
              <w:t>+13.64%</w:t>
            </w:r>
          </w:p>
        </w:tc>
        <w:tc>
          <w:tcPr>
            <w:tcW w:type="dxa" w:w="1170"/>
            <w:tcMar>
              <w:top w:w="35" w:type="dxa"/>
              <w:bottom w:w="35" w:type="dxa"/>
              <w:left w:w="50" w:type="dxa"/>
              <w:right w:w="50" w:type="dxa"/>
            </w:tcMar>
            <w:shd w:fill="F2F6FA"/>
          </w:tcPr>
          <w:p>
            <w:pPr>
              <w:jc w:val="right"/>
            </w:pPr>
            <w:r>
              <w:rPr>
                <w:sz w:val="16"/>
              </w:rPr>
              <w:t>29.2x</w:t>
            </w:r>
          </w:p>
        </w:tc>
      </w:tr>
      <w:tr>
        <w:tc>
          <w:tcPr>
            <w:tcW w:type="dxa" w:w="1170"/>
            <w:tcMar>
              <w:top w:w="35" w:type="dxa"/>
              <w:bottom w:w="35" w:type="dxa"/>
              <w:left w:w="50" w:type="dxa"/>
              <w:right w:w="50" w:type="dxa"/>
            </w:tcMar>
          </w:tcPr>
          <w:p>
            <w:r>
              <w:rPr>
                <w:sz w:val="16"/>
              </w:rPr>
              <w:t>2025-11-14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137.7</w:t>
            </w:r>
          </w:p>
        </w:tc>
        <w:tc>
          <w:tcPr>
            <w:tcW w:type="dxa" w:w="1170"/>
            <w:tcMar>
              <w:top w:w="35" w:type="dxa"/>
              <w:bottom w:w="35" w:type="dxa"/>
              <w:left w:w="50" w:type="dxa"/>
              <w:right w:w="50" w:type="dxa"/>
            </w:tcMar>
          </w:tcPr>
          <w:p>
            <w:pPr>
              <w:jc w:val="right"/>
            </w:pPr>
            <w:r>
              <w:rPr>
                <w:sz w:val="16"/>
              </w:rPr>
              <w:t>148.5</w:t>
            </w:r>
          </w:p>
        </w:tc>
        <w:tc>
          <w:tcPr>
            <w:tcW w:type="dxa" w:w="1170"/>
            <w:tcMar>
              <w:top w:w="35" w:type="dxa"/>
              <w:bottom w:w="35" w:type="dxa"/>
              <w:left w:w="50" w:type="dxa"/>
              <w:right w:w="50" w:type="dxa"/>
            </w:tcMar>
          </w:tcPr>
          <w:p>
            <w:pPr>
              <w:jc w:val="right"/>
            </w:pPr>
            <w:r>
              <w:rPr>
                <w:sz w:val="16"/>
              </w:rPr>
              <w:t>+7.87%</w:t>
            </w:r>
          </w:p>
        </w:tc>
        <w:tc>
          <w:tcPr>
            <w:tcW w:type="dxa" w:w="1170"/>
            <w:tcMar>
              <w:top w:w="35" w:type="dxa"/>
              <w:bottom w:w="35" w:type="dxa"/>
              <w:left w:w="50" w:type="dxa"/>
              <w:right w:w="50" w:type="dxa"/>
            </w:tcMar>
          </w:tcPr>
          <w:p>
            <w:pPr>
              <w:jc w:val="right"/>
            </w:pPr>
            <w:r>
              <w:rPr>
                <w:sz w:val="16"/>
              </w:rPr>
              <w:t>N/A</w:t>
            </w:r>
          </w:p>
        </w:tc>
      </w:tr>
      <w:tr>
        <w:tc>
          <w:tcPr>
            <w:tcW w:type="dxa" w:w="1170"/>
            <w:tcMar>
              <w:top w:w="35" w:type="dxa"/>
              <w:bottom w:w="35" w:type="dxa"/>
              <w:left w:w="50" w:type="dxa"/>
              <w:right w:w="50" w:type="dxa"/>
            </w:tcMar>
          </w:tcPr>
          <w:p>
            <w:r>
              <w:rPr>
                <w:sz w:val="16"/>
              </w:rPr>
              <w:t>2025-11-14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JUBLFOOD</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571.9</w:t>
            </w:r>
          </w:p>
        </w:tc>
        <w:tc>
          <w:tcPr>
            <w:tcW w:type="dxa" w:w="1170"/>
            <w:tcMar>
              <w:top w:w="35" w:type="dxa"/>
              <w:bottom w:w="35" w:type="dxa"/>
              <w:left w:w="50" w:type="dxa"/>
              <w:right w:w="50" w:type="dxa"/>
            </w:tcMar>
          </w:tcPr>
          <w:p>
            <w:pPr>
              <w:jc w:val="right"/>
            </w:pPr>
            <w:r>
              <w:rPr>
                <w:sz w:val="16"/>
              </w:rPr>
              <w:t>613.6</w:t>
            </w:r>
          </w:p>
        </w:tc>
        <w:tc>
          <w:tcPr>
            <w:tcW w:type="dxa" w:w="1170"/>
            <w:tcMar>
              <w:top w:w="35" w:type="dxa"/>
              <w:bottom w:w="35" w:type="dxa"/>
              <w:left w:w="50" w:type="dxa"/>
              <w:right w:w="50" w:type="dxa"/>
            </w:tcMar>
          </w:tcPr>
          <w:p>
            <w:pPr>
              <w:jc w:val="right"/>
            </w:pPr>
            <w:r>
              <w:rPr>
                <w:sz w:val="16"/>
              </w:rPr>
              <w:t>+7.29%</w:t>
            </w:r>
          </w:p>
        </w:tc>
        <w:tc>
          <w:tcPr>
            <w:tcW w:type="dxa" w:w="1170"/>
            <w:tcMar>
              <w:top w:w="35" w:type="dxa"/>
              <w:bottom w:w="35" w:type="dxa"/>
              <w:left w:w="50" w:type="dxa"/>
              <w:right w:w="50" w:type="dxa"/>
            </w:tcMar>
          </w:tcPr>
          <w:p>
            <w:pPr>
              <w:jc w:val="right"/>
            </w:pPr>
            <w:r>
              <w:rPr>
                <w:sz w:val="16"/>
              </w:rPr>
              <w:t>13.3x</w:t>
            </w:r>
          </w:p>
        </w:tc>
      </w:tr>
      <w:tr>
        <w:tc>
          <w:tcPr>
            <w:tcW w:type="dxa" w:w="1170"/>
            <w:tcMar>
              <w:top w:w="35" w:type="dxa"/>
              <w:bottom w:w="35" w:type="dxa"/>
              <w:left w:w="50" w:type="dxa"/>
              <w:right w:w="50" w:type="dxa"/>
            </w:tcMar>
          </w:tcPr>
          <w:p>
            <w:r>
              <w:rPr>
                <w:sz w:val="16"/>
              </w:rPr>
              <w:t>2025-11-14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1512.5</w:t>
            </w:r>
          </w:p>
        </w:tc>
        <w:tc>
          <w:tcPr>
            <w:tcW w:type="dxa" w:w="1170"/>
            <w:tcMar>
              <w:top w:w="35" w:type="dxa"/>
              <w:bottom w:w="35" w:type="dxa"/>
              <w:left w:w="50" w:type="dxa"/>
              <w:right w:w="50" w:type="dxa"/>
            </w:tcMar>
          </w:tcPr>
          <w:p>
            <w:pPr>
              <w:jc w:val="right"/>
            </w:pPr>
            <w:r>
              <w:rPr>
                <w:sz w:val="16"/>
              </w:rPr>
              <w:t>1608.1</w:t>
            </w:r>
          </w:p>
        </w:tc>
        <w:tc>
          <w:tcPr>
            <w:tcW w:type="dxa" w:w="1170"/>
            <w:tcMar>
              <w:top w:w="35" w:type="dxa"/>
              <w:bottom w:w="35" w:type="dxa"/>
              <w:left w:w="50" w:type="dxa"/>
              <w:right w:w="50" w:type="dxa"/>
            </w:tcMar>
          </w:tcPr>
          <w:p>
            <w:pPr>
              <w:jc w:val="right"/>
            </w:pPr>
            <w:r>
              <w:rPr>
                <w:sz w:val="16"/>
              </w:rPr>
              <w:t>+6.32%</w:t>
            </w:r>
          </w:p>
        </w:tc>
        <w:tc>
          <w:tcPr>
            <w:tcW w:type="dxa" w:w="1170"/>
            <w:tcMar>
              <w:top w:w="35" w:type="dxa"/>
              <w:bottom w:w="35" w:type="dxa"/>
              <w:left w:w="50" w:type="dxa"/>
              <w:right w:w="50" w:type="dxa"/>
            </w:tcMar>
          </w:tcPr>
          <w:p>
            <w:pPr>
              <w:jc w:val="right"/>
            </w:pPr>
            <w:r>
              <w:rPr>
                <w:sz w:val="16"/>
              </w:rPr>
              <w:t>7.8x</w:t>
            </w:r>
          </w:p>
        </w:tc>
      </w:tr>
      <w:tr>
        <w:tc>
          <w:tcPr>
            <w:tcW w:type="dxa" w:w="1170"/>
            <w:tcMar>
              <w:top w:w="35" w:type="dxa"/>
              <w:bottom w:w="35" w:type="dxa"/>
              <w:left w:w="50" w:type="dxa"/>
              <w:right w:w="50" w:type="dxa"/>
            </w:tcMar>
          </w:tcPr>
          <w:p>
            <w:r>
              <w:rPr>
                <w:sz w:val="16"/>
              </w:rPr>
              <w:t>2025-11-14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10.5</w:t>
            </w:r>
          </w:p>
        </w:tc>
        <w:tc>
          <w:tcPr>
            <w:tcW w:type="dxa" w:w="1170"/>
            <w:tcMar>
              <w:top w:w="35" w:type="dxa"/>
              <w:bottom w:w="35" w:type="dxa"/>
              <w:left w:w="50" w:type="dxa"/>
              <w:right w:w="50" w:type="dxa"/>
            </w:tcMar>
          </w:tcPr>
          <w:p>
            <w:pPr>
              <w:jc w:val="right"/>
            </w:pPr>
            <w:r>
              <w:rPr>
                <w:sz w:val="16"/>
              </w:rPr>
              <w:t>10.9</w:t>
            </w:r>
          </w:p>
        </w:tc>
        <w:tc>
          <w:tcPr>
            <w:tcW w:type="dxa" w:w="1170"/>
            <w:tcMar>
              <w:top w:w="35" w:type="dxa"/>
              <w:bottom w:w="35" w:type="dxa"/>
              <w:left w:w="50" w:type="dxa"/>
              <w:right w:w="50" w:type="dxa"/>
            </w:tcMar>
          </w:tcPr>
          <w:p>
            <w:pPr>
              <w:jc w:val="right"/>
            </w:pPr>
            <w:r>
              <w:rPr>
                <w:sz w:val="16"/>
              </w:rPr>
              <w:t>+4.49%</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shd w:fill="F2F6FA"/>
          </w:tcPr>
          <w:p>
            <w:r>
              <w:rPr>
                <w:sz w:val="16"/>
              </w:rPr>
              <w:t>2025-11-17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GROWW</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148.5</w:t>
            </w:r>
          </w:p>
        </w:tc>
        <w:tc>
          <w:tcPr>
            <w:tcW w:type="dxa" w:w="1170"/>
            <w:tcMar>
              <w:top w:w="35" w:type="dxa"/>
              <w:bottom w:w="35" w:type="dxa"/>
              <w:left w:w="50" w:type="dxa"/>
              <w:right w:w="50" w:type="dxa"/>
            </w:tcMar>
            <w:shd w:fill="F2F6FA"/>
          </w:tcPr>
          <w:p>
            <w:pPr>
              <w:jc w:val="right"/>
            </w:pPr>
            <w:r>
              <w:rPr>
                <w:sz w:val="16"/>
              </w:rPr>
              <w:t>174.4</w:t>
            </w:r>
          </w:p>
        </w:tc>
        <w:tc>
          <w:tcPr>
            <w:tcW w:type="dxa" w:w="1170"/>
            <w:tcMar>
              <w:top w:w="35" w:type="dxa"/>
              <w:bottom w:w="35" w:type="dxa"/>
              <w:left w:w="50" w:type="dxa"/>
              <w:right w:w="50" w:type="dxa"/>
            </w:tcMar>
            <w:shd w:fill="F2F6FA"/>
          </w:tcPr>
          <w:p>
            <w:pPr>
              <w:jc w:val="right"/>
            </w:pPr>
            <w:r>
              <w:rPr>
                <w:sz w:val="16"/>
              </w:rPr>
              <w:t>+17.45%</w:t>
            </w:r>
          </w:p>
        </w:tc>
        <w:tc>
          <w:tcPr>
            <w:tcW w:type="dxa" w:w="1170"/>
            <w:tcMar>
              <w:top w:w="35" w:type="dxa"/>
              <w:bottom w:w="35" w:type="dxa"/>
              <w:left w:w="50" w:type="dxa"/>
              <w:right w:w="50" w:type="dxa"/>
            </w:tcMar>
            <w:shd w:fill="F2F6FA"/>
          </w:tcPr>
          <w:p>
            <w:pPr>
              <w:jc w:val="right"/>
            </w:pPr>
            <w:r>
              <w:rPr>
                <w:sz w:val="16"/>
              </w:rPr>
              <w:t>N/A</w:t>
            </w:r>
          </w:p>
        </w:tc>
      </w:tr>
      <w:tr>
        <w:tc>
          <w:tcPr>
            <w:tcW w:type="dxa" w:w="1170"/>
            <w:tcMar>
              <w:top w:w="35" w:type="dxa"/>
              <w:bottom w:w="35" w:type="dxa"/>
              <w:left w:w="50" w:type="dxa"/>
              <w:right w:w="50" w:type="dxa"/>
            </w:tcMar>
          </w:tcPr>
          <w:p>
            <w:r>
              <w:rPr>
                <w:sz w:val="16"/>
              </w:rPr>
              <w:t>2025-11-17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409.0</w:t>
            </w:r>
          </w:p>
        </w:tc>
        <w:tc>
          <w:tcPr>
            <w:tcW w:type="dxa" w:w="1170"/>
            <w:tcMar>
              <w:top w:w="35" w:type="dxa"/>
              <w:bottom w:w="35" w:type="dxa"/>
              <w:left w:w="50" w:type="dxa"/>
              <w:right w:w="50" w:type="dxa"/>
            </w:tcMar>
          </w:tcPr>
          <w:p>
            <w:pPr>
              <w:jc w:val="right"/>
            </w:pPr>
            <w:r>
              <w:rPr>
                <w:sz w:val="16"/>
              </w:rPr>
              <w:t>431.5</w:t>
            </w:r>
          </w:p>
        </w:tc>
        <w:tc>
          <w:tcPr>
            <w:tcW w:type="dxa" w:w="1170"/>
            <w:tcMar>
              <w:top w:w="35" w:type="dxa"/>
              <w:bottom w:w="35" w:type="dxa"/>
              <w:left w:w="50" w:type="dxa"/>
              <w:right w:w="50" w:type="dxa"/>
            </w:tcMar>
          </w:tcPr>
          <w:p>
            <w:pPr>
              <w:jc w:val="right"/>
            </w:pPr>
            <w:r>
              <w:rPr>
                <w:sz w:val="16"/>
              </w:rPr>
              <w:t>+5.48%</w:t>
            </w:r>
          </w:p>
        </w:tc>
        <w:tc>
          <w:tcPr>
            <w:tcW w:type="dxa" w:w="1170"/>
            <w:tcMar>
              <w:top w:w="35" w:type="dxa"/>
              <w:bottom w:w="35" w:type="dxa"/>
              <w:left w:w="50" w:type="dxa"/>
              <w:right w:w="50" w:type="dxa"/>
            </w:tcMar>
          </w:tcPr>
          <w:p>
            <w:pPr>
              <w:jc w:val="right"/>
            </w:pPr>
            <w:r>
              <w:rPr>
                <w:sz w:val="16"/>
              </w:rPr>
              <w:t>N/A</w:t>
            </w:r>
          </w:p>
        </w:tc>
      </w:tr>
      <w:tr>
        <w:tc>
          <w:tcPr>
            <w:tcW w:type="dxa" w:w="1170"/>
            <w:tcMar>
              <w:top w:w="35" w:type="dxa"/>
              <w:bottom w:w="35" w:type="dxa"/>
              <w:left w:w="50" w:type="dxa"/>
              <w:right w:w="50" w:type="dxa"/>
            </w:tcMar>
          </w:tcPr>
          <w:p>
            <w:r>
              <w:rPr>
                <w:sz w:val="16"/>
              </w:rPr>
              <w:t>2025-11-17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220.5</w:t>
            </w:r>
          </w:p>
        </w:tc>
        <w:tc>
          <w:tcPr>
            <w:tcW w:type="dxa" w:w="1170"/>
            <w:tcMar>
              <w:top w:w="35" w:type="dxa"/>
              <w:bottom w:w="35" w:type="dxa"/>
              <w:left w:w="50" w:type="dxa"/>
              <w:right w:w="50" w:type="dxa"/>
            </w:tcMar>
          </w:tcPr>
          <w:p>
            <w:pPr>
              <w:jc w:val="right"/>
            </w:pPr>
            <w:r>
              <w:rPr>
                <w:sz w:val="16"/>
              </w:rPr>
              <w:t>231.7</w:t>
            </w:r>
          </w:p>
        </w:tc>
        <w:tc>
          <w:tcPr>
            <w:tcW w:type="dxa" w:w="1170"/>
            <w:tcMar>
              <w:top w:w="35" w:type="dxa"/>
              <w:bottom w:w="35" w:type="dxa"/>
              <w:left w:w="50" w:type="dxa"/>
              <w:right w:w="50" w:type="dxa"/>
            </w:tcMar>
          </w:tcPr>
          <w:p>
            <w:pPr>
              <w:jc w:val="right"/>
            </w:pPr>
            <w:r>
              <w:rPr>
                <w:sz w:val="16"/>
              </w:rPr>
              <w:t>+5.12%</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2025-11-17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HEROMOTOCO</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5353.9</w:t>
            </w:r>
          </w:p>
        </w:tc>
        <w:tc>
          <w:tcPr>
            <w:tcW w:type="dxa" w:w="1170"/>
            <w:tcMar>
              <w:top w:w="35" w:type="dxa"/>
              <w:bottom w:w="35" w:type="dxa"/>
              <w:left w:w="50" w:type="dxa"/>
              <w:right w:w="50" w:type="dxa"/>
            </w:tcMar>
          </w:tcPr>
          <w:p>
            <w:pPr>
              <w:jc w:val="right"/>
            </w:pPr>
            <w:r>
              <w:rPr>
                <w:sz w:val="16"/>
              </w:rPr>
              <w:t>5605.2</w:t>
            </w:r>
          </w:p>
        </w:tc>
        <w:tc>
          <w:tcPr>
            <w:tcW w:type="dxa" w:w="1170"/>
            <w:tcMar>
              <w:top w:w="35" w:type="dxa"/>
              <w:bottom w:w="35" w:type="dxa"/>
              <w:left w:w="50" w:type="dxa"/>
              <w:right w:w="50" w:type="dxa"/>
            </w:tcMar>
          </w:tcPr>
          <w:p>
            <w:pPr>
              <w:jc w:val="right"/>
            </w:pPr>
            <w:r>
              <w:rPr>
                <w:sz w:val="16"/>
              </w:rPr>
              <w:t>+4.69%</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2025-11-17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1738.6</w:t>
            </w:r>
          </w:p>
        </w:tc>
        <w:tc>
          <w:tcPr>
            <w:tcW w:type="dxa" w:w="1170"/>
            <w:tcMar>
              <w:top w:w="35" w:type="dxa"/>
              <w:bottom w:w="35" w:type="dxa"/>
              <w:left w:w="50" w:type="dxa"/>
              <w:right w:w="50" w:type="dxa"/>
            </w:tcMar>
          </w:tcPr>
          <w:p>
            <w:pPr>
              <w:jc w:val="right"/>
            </w:pPr>
            <w:r>
              <w:rPr>
                <w:sz w:val="16"/>
              </w:rPr>
              <w:t>1815.7</w:t>
            </w:r>
          </w:p>
        </w:tc>
        <w:tc>
          <w:tcPr>
            <w:tcW w:type="dxa" w:w="1170"/>
            <w:tcMar>
              <w:top w:w="35" w:type="dxa"/>
              <w:bottom w:w="35" w:type="dxa"/>
              <w:left w:w="50" w:type="dxa"/>
              <w:right w:w="50" w:type="dxa"/>
            </w:tcMar>
          </w:tcPr>
          <w:p>
            <w:pPr>
              <w:jc w:val="right"/>
            </w:pPr>
            <w:r>
              <w:rPr>
                <w:sz w:val="16"/>
              </w:rPr>
              <w:t>+4.43%</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2025-11-18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GROWW</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174.4</w:t>
            </w:r>
          </w:p>
        </w:tc>
        <w:tc>
          <w:tcPr>
            <w:tcW w:type="dxa" w:w="1170"/>
            <w:tcMar>
              <w:top w:w="35" w:type="dxa"/>
              <w:bottom w:w="35" w:type="dxa"/>
              <w:left w:w="50" w:type="dxa"/>
              <w:right w:w="50" w:type="dxa"/>
            </w:tcMar>
            <w:shd w:fill="F2F6FA"/>
          </w:tcPr>
          <w:p>
            <w:pPr>
              <w:jc w:val="right"/>
            </w:pPr>
            <w:r>
              <w:rPr>
                <w:sz w:val="16"/>
              </w:rPr>
              <w:t>188.8</w:t>
            </w:r>
          </w:p>
        </w:tc>
        <w:tc>
          <w:tcPr>
            <w:tcW w:type="dxa" w:w="1170"/>
            <w:tcMar>
              <w:top w:w="35" w:type="dxa"/>
              <w:bottom w:w="35" w:type="dxa"/>
              <w:left w:w="50" w:type="dxa"/>
              <w:right w:w="50" w:type="dxa"/>
            </w:tcMar>
            <w:shd w:fill="F2F6FA"/>
          </w:tcPr>
          <w:p>
            <w:pPr>
              <w:jc w:val="right"/>
            </w:pPr>
            <w:r>
              <w:rPr>
                <w:sz w:val="16"/>
              </w:rPr>
              <w:t>+8.21%</w:t>
            </w:r>
          </w:p>
        </w:tc>
        <w:tc>
          <w:tcPr>
            <w:tcW w:type="dxa" w:w="1170"/>
            <w:tcMar>
              <w:top w:w="35" w:type="dxa"/>
              <w:bottom w:w="35" w:type="dxa"/>
              <w:left w:w="50" w:type="dxa"/>
              <w:right w:w="50" w:type="dxa"/>
            </w:tcMar>
            <w:shd w:fill="F2F6FA"/>
          </w:tcPr>
          <w:p>
            <w:pPr>
              <w:jc w:val="right"/>
            </w:pPr>
            <w:r>
              <w:rPr>
                <w:sz w:val="16"/>
              </w:rPr>
              <w:t>N/A</w:t>
            </w:r>
          </w:p>
        </w:tc>
      </w:tr>
      <w:tr>
        <w:tc>
          <w:tcPr>
            <w:tcW w:type="dxa" w:w="1170"/>
            <w:tcMar>
              <w:top w:w="35" w:type="dxa"/>
              <w:bottom w:w="35" w:type="dxa"/>
              <w:left w:w="50" w:type="dxa"/>
              <w:right w:w="50" w:type="dxa"/>
            </w:tcMar>
          </w:tcPr>
          <w:p>
            <w:r>
              <w:rPr>
                <w:sz w:val="16"/>
              </w:rPr>
              <w:t>2025-11-18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GMRAIRPORT</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97.7</w:t>
            </w:r>
          </w:p>
        </w:tc>
        <w:tc>
          <w:tcPr>
            <w:tcW w:type="dxa" w:w="1170"/>
            <w:tcMar>
              <w:top w:w="35" w:type="dxa"/>
              <w:bottom w:w="35" w:type="dxa"/>
              <w:left w:w="50" w:type="dxa"/>
              <w:right w:w="50" w:type="dxa"/>
            </w:tcMar>
          </w:tcPr>
          <w:p>
            <w:pPr>
              <w:jc w:val="right"/>
            </w:pPr>
            <w:r>
              <w:rPr>
                <w:sz w:val="16"/>
              </w:rPr>
              <w:t>103.7</w:t>
            </w:r>
          </w:p>
        </w:tc>
        <w:tc>
          <w:tcPr>
            <w:tcW w:type="dxa" w:w="1170"/>
            <w:tcMar>
              <w:top w:w="35" w:type="dxa"/>
              <w:bottom w:w="35" w:type="dxa"/>
              <w:left w:w="50" w:type="dxa"/>
              <w:right w:w="50" w:type="dxa"/>
            </w:tcMar>
          </w:tcPr>
          <w:p>
            <w:pPr>
              <w:jc w:val="right"/>
            </w:pPr>
            <w:r>
              <w:rPr>
                <w:sz w:val="16"/>
              </w:rPr>
              <w:t>+6.18%</w:t>
            </w:r>
          </w:p>
        </w:tc>
        <w:tc>
          <w:tcPr>
            <w:tcW w:type="dxa" w:w="1170"/>
            <w:tcMar>
              <w:top w:w="35" w:type="dxa"/>
              <w:bottom w:w="35" w:type="dxa"/>
              <w:left w:w="50" w:type="dxa"/>
              <w:right w:w="50" w:type="dxa"/>
            </w:tcMar>
          </w:tcPr>
          <w:p>
            <w:pPr>
              <w:jc w:val="right"/>
            </w:pPr>
            <w:r>
              <w:rPr>
                <w:sz w:val="16"/>
              </w:rPr>
              <w:t>7.7x</w:t>
            </w:r>
          </w:p>
        </w:tc>
      </w:tr>
      <w:tr>
        <w:tc>
          <w:tcPr>
            <w:tcW w:type="dxa" w:w="1170"/>
            <w:tcMar>
              <w:top w:w="35" w:type="dxa"/>
              <w:bottom w:w="35" w:type="dxa"/>
              <w:left w:w="50" w:type="dxa"/>
              <w:right w:w="50" w:type="dxa"/>
            </w:tcMar>
          </w:tcPr>
          <w:p>
            <w:r>
              <w:rPr>
                <w:sz w:val="16"/>
              </w:rPr>
              <w:t>2025-11-18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1080.9</w:t>
            </w:r>
          </w:p>
        </w:tc>
        <w:tc>
          <w:tcPr>
            <w:tcW w:type="dxa" w:w="1170"/>
            <w:tcMar>
              <w:top w:w="35" w:type="dxa"/>
              <w:bottom w:w="35" w:type="dxa"/>
              <w:left w:w="50" w:type="dxa"/>
              <w:right w:w="50" w:type="dxa"/>
            </w:tcMar>
          </w:tcPr>
          <w:p>
            <w:pPr>
              <w:jc w:val="right"/>
            </w:pPr>
            <w:r>
              <w:rPr>
                <w:sz w:val="16"/>
              </w:rPr>
              <w:t>1116.0</w:t>
            </w:r>
          </w:p>
        </w:tc>
        <w:tc>
          <w:tcPr>
            <w:tcW w:type="dxa" w:w="1170"/>
            <w:tcMar>
              <w:top w:w="35" w:type="dxa"/>
              <w:bottom w:w="35" w:type="dxa"/>
              <w:left w:w="50" w:type="dxa"/>
              <w:right w:w="50" w:type="dxa"/>
            </w:tcMar>
          </w:tcPr>
          <w:p>
            <w:pPr>
              <w:jc w:val="right"/>
            </w:pPr>
            <w:r>
              <w:rPr>
                <w:sz w:val="16"/>
              </w:rPr>
              <w:t>+3.25%</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2025-11-18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307.3</w:t>
            </w:r>
          </w:p>
        </w:tc>
        <w:tc>
          <w:tcPr>
            <w:tcW w:type="dxa" w:w="1170"/>
            <w:tcMar>
              <w:top w:w="35" w:type="dxa"/>
              <w:bottom w:w="35" w:type="dxa"/>
              <w:left w:w="50" w:type="dxa"/>
              <w:right w:w="50" w:type="dxa"/>
            </w:tcMar>
          </w:tcPr>
          <w:p>
            <w:pPr>
              <w:jc w:val="right"/>
            </w:pPr>
            <w:r>
              <w:rPr>
                <w:sz w:val="16"/>
              </w:rPr>
              <w:t>315.8</w:t>
            </w:r>
          </w:p>
        </w:tc>
        <w:tc>
          <w:tcPr>
            <w:tcW w:type="dxa" w:w="1170"/>
            <w:tcMar>
              <w:top w:w="35" w:type="dxa"/>
              <w:bottom w:w="35" w:type="dxa"/>
              <w:left w:w="50" w:type="dxa"/>
              <w:right w:w="50" w:type="dxa"/>
            </w:tcMar>
          </w:tcPr>
          <w:p>
            <w:pPr>
              <w:jc w:val="right"/>
            </w:pPr>
            <w:r>
              <w:rPr>
                <w:sz w:val="16"/>
              </w:rPr>
              <w:t>+2.77%</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2025-11-18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1765.6</w:t>
            </w:r>
          </w:p>
        </w:tc>
        <w:tc>
          <w:tcPr>
            <w:tcW w:type="dxa" w:w="1170"/>
            <w:tcMar>
              <w:top w:w="35" w:type="dxa"/>
              <w:bottom w:w="35" w:type="dxa"/>
              <w:left w:w="50" w:type="dxa"/>
              <w:right w:w="50" w:type="dxa"/>
            </w:tcMar>
          </w:tcPr>
          <w:p>
            <w:pPr>
              <w:jc w:val="right"/>
            </w:pPr>
            <w:r>
              <w:rPr>
                <w:sz w:val="16"/>
              </w:rPr>
              <w:t>1809.4</w:t>
            </w:r>
          </w:p>
        </w:tc>
        <w:tc>
          <w:tcPr>
            <w:tcW w:type="dxa" w:w="1170"/>
            <w:tcMar>
              <w:top w:w="35" w:type="dxa"/>
              <w:bottom w:w="35" w:type="dxa"/>
              <w:left w:w="50" w:type="dxa"/>
              <w:right w:w="50" w:type="dxa"/>
            </w:tcMar>
          </w:tcPr>
          <w:p>
            <w:pPr>
              <w:jc w:val="right"/>
            </w:pPr>
            <w:r>
              <w:rPr>
                <w:sz w:val="16"/>
              </w:rPr>
              <w:t>+2.48%</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2025-11-19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LTTS</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4029.1</w:t>
            </w:r>
          </w:p>
        </w:tc>
        <w:tc>
          <w:tcPr>
            <w:tcW w:type="dxa" w:w="1170"/>
            <w:tcMar>
              <w:top w:w="35" w:type="dxa"/>
              <w:bottom w:w="35" w:type="dxa"/>
              <w:left w:w="50" w:type="dxa"/>
              <w:right w:w="50" w:type="dxa"/>
            </w:tcMar>
            <w:shd w:fill="F2F6FA"/>
          </w:tcPr>
          <w:p>
            <w:pPr>
              <w:jc w:val="right"/>
            </w:pPr>
            <w:r>
              <w:rPr>
                <w:sz w:val="16"/>
              </w:rPr>
              <w:t>4390.5</w:t>
            </w:r>
          </w:p>
        </w:tc>
        <w:tc>
          <w:tcPr>
            <w:tcW w:type="dxa" w:w="1170"/>
            <w:tcMar>
              <w:top w:w="35" w:type="dxa"/>
              <w:bottom w:w="35" w:type="dxa"/>
              <w:left w:w="50" w:type="dxa"/>
              <w:right w:w="50" w:type="dxa"/>
            </w:tcMar>
            <w:shd w:fill="F2F6FA"/>
          </w:tcPr>
          <w:p>
            <w:pPr>
              <w:jc w:val="right"/>
            </w:pPr>
            <w:r>
              <w:rPr>
                <w:sz w:val="16"/>
              </w:rPr>
              <w:t>+8.97%</w:t>
            </w:r>
          </w:p>
        </w:tc>
        <w:tc>
          <w:tcPr>
            <w:tcW w:type="dxa" w:w="1170"/>
            <w:tcMar>
              <w:top w:w="35" w:type="dxa"/>
              <w:bottom w:w="35" w:type="dxa"/>
              <w:left w:w="50" w:type="dxa"/>
              <w:right w:w="50" w:type="dxa"/>
            </w:tcMar>
            <w:shd w:fill="F2F6FA"/>
          </w:tcPr>
          <w:p>
            <w:pPr>
              <w:jc w:val="right"/>
            </w:pPr>
            <w:r>
              <w:rPr>
                <w:sz w:val="16"/>
              </w:rPr>
              <w:t>17.4x</w:t>
            </w:r>
          </w:p>
        </w:tc>
      </w:tr>
      <w:tr>
        <w:tc>
          <w:tcPr>
            <w:tcW w:type="dxa" w:w="1170"/>
            <w:tcMar>
              <w:top w:w="35" w:type="dxa"/>
              <w:bottom w:w="35" w:type="dxa"/>
              <w:left w:w="50" w:type="dxa"/>
              <w:right w:w="50" w:type="dxa"/>
            </w:tcMar>
          </w:tcPr>
          <w:p>
            <w:r>
              <w:rPr>
                <w:sz w:val="16"/>
              </w:rPr>
              <w:t>2025-11-19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LINDEINDIA</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5685.9</w:t>
            </w:r>
          </w:p>
        </w:tc>
        <w:tc>
          <w:tcPr>
            <w:tcW w:type="dxa" w:w="1170"/>
            <w:tcMar>
              <w:top w:w="35" w:type="dxa"/>
              <w:bottom w:w="35" w:type="dxa"/>
              <w:left w:w="50" w:type="dxa"/>
              <w:right w:w="50" w:type="dxa"/>
            </w:tcMar>
          </w:tcPr>
          <w:p>
            <w:pPr>
              <w:jc w:val="right"/>
            </w:pPr>
            <w:r>
              <w:rPr>
                <w:sz w:val="16"/>
              </w:rPr>
              <w:t>6066.2</w:t>
            </w:r>
          </w:p>
        </w:tc>
        <w:tc>
          <w:tcPr>
            <w:tcW w:type="dxa" w:w="1170"/>
            <w:tcMar>
              <w:top w:w="35" w:type="dxa"/>
              <w:bottom w:w="35" w:type="dxa"/>
              <w:left w:w="50" w:type="dxa"/>
              <w:right w:w="50" w:type="dxa"/>
            </w:tcMar>
          </w:tcPr>
          <w:p>
            <w:pPr>
              <w:jc w:val="right"/>
            </w:pPr>
            <w:r>
              <w:rPr>
                <w:sz w:val="16"/>
              </w:rPr>
              <w:t>+6.69%</w:t>
            </w:r>
          </w:p>
        </w:tc>
        <w:tc>
          <w:tcPr>
            <w:tcW w:type="dxa" w:w="1170"/>
            <w:tcMar>
              <w:top w:w="35" w:type="dxa"/>
              <w:bottom w:w="35" w:type="dxa"/>
              <w:left w:w="50" w:type="dxa"/>
              <w:right w:w="50" w:type="dxa"/>
            </w:tcMar>
          </w:tcPr>
          <w:p>
            <w:pPr>
              <w:jc w:val="right"/>
            </w:pPr>
            <w:r>
              <w:rPr>
                <w:sz w:val="16"/>
              </w:rPr>
              <w:t>8.9x</w:t>
            </w:r>
          </w:p>
        </w:tc>
      </w:tr>
      <w:tr>
        <w:tc>
          <w:tcPr>
            <w:tcW w:type="dxa" w:w="1170"/>
            <w:tcMar>
              <w:top w:w="35" w:type="dxa"/>
              <w:bottom w:w="35" w:type="dxa"/>
              <w:left w:w="50" w:type="dxa"/>
              <w:right w:w="50" w:type="dxa"/>
            </w:tcMar>
          </w:tcPr>
          <w:p>
            <w:r>
              <w:rPr>
                <w:sz w:val="16"/>
              </w:rPr>
              <w:t>2025-11-19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ENDURANCE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2604.4</w:t>
            </w:r>
          </w:p>
        </w:tc>
        <w:tc>
          <w:tcPr>
            <w:tcW w:type="dxa" w:w="1170"/>
            <w:tcMar>
              <w:top w:w="35" w:type="dxa"/>
              <w:bottom w:w="35" w:type="dxa"/>
              <w:left w:w="50" w:type="dxa"/>
              <w:right w:w="50" w:type="dxa"/>
            </w:tcMar>
          </w:tcPr>
          <w:p>
            <w:pPr>
              <w:jc w:val="right"/>
            </w:pPr>
            <w:r>
              <w:rPr>
                <w:sz w:val="16"/>
              </w:rPr>
              <w:t>2725.5</w:t>
            </w:r>
          </w:p>
        </w:tc>
        <w:tc>
          <w:tcPr>
            <w:tcW w:type="dxa" w:w="1170"/>
            <w:tcMar>
              <w:top w:w="35" w:type="dxa"/>
              <w:bottom w:w="35" w:type="dxa"/>
              <w:left w:w="50" w:type="dxa"/>
              <w:right w:w="50" w:type="dxa"/>
            </w:tcMar>
          </w:tcPr>
          <w:p>
            <w:pPr>
              <w:jc w:val="right"/>
            </w:pPr>
            <w:r>
              <w:rPr>
                <w:sz w:val="16"/>
              </w:rPr>
              <w:t>+4.65%</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2025-11-19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1775.9</w:t>
            </w:r>
          </w:p>
        </w:tc>
        <w:tc>
          <w:tcPr>
            <w:tcW w:type="dxa" w:w="1170"/>
            <w:tcMar>
              <w:top w:w="35" w:type="dxa"/>
              <w:bottom w:w="35" w:type="dxa"/>
              <w:left w:w="50" w:type="dxa"/>
              <w:right w:w="50" w:type="dxa"/>
            </w:tcMar>
          </w:tcPr>
          <w:p>
            <w:pPr>
              <w:jc w:val="right"/>
            </w:pPr>
            <w:r>
              <w:rPr>
                <w:sz w:val="16"/>
              </w:rPr>
              <w:t>1849.5</w:t>
            </w:r>
          </w:p>
        </w:tc>
        <w:tc>
          <w:tcPr>
            <w:tcW w:type="dxa" w:w="1170"/>
            <w:tcMar>
              <w:top w:w="35" w:type="dxa"/>
              <w:bottom w:w="35" w:type="dxa"/>
              <w:left w:w="50" w:type="dxa"/>
              <w:right w:w="50" w:type="dxa"/>
            </w:tcMar>
          </w:tcPr>
          <w:p>
            <w:pPr>
              <w:jc w:val="right"/>
            </w:pPr>
            <w:r>
              <w:rPr>
                <w:sz w:val="16"/>
              </w:rPr>
              <w:t>+4.14%</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2025-11-19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689.7</w:t>
            </w:r>
          </w:p>
        </w:tc>
        <w:tc>
          <w:tcPr>
            <w:tcW w:type="dxa" w:w="1170"/>
            <w:tcMar>
              <w:top w:w="35" w:type="dxa"/>
              <w:bottom w:w="35" w:type="dxa"/>
              <w:left w:w="50" w:type="dxa"/>
              <w:right w:w="50" w:type="dxa"/>
            </w:tcMar>
          </w:tcPr>
          <w:p>
            <w:pPr>
              <w:jc w:val="right"/>
            </w:pPr>
            <w:r>
              <w:rPr>
                <w:sz w:val="16"/>
              </w:rPr>
              <w:t>717.9</w:t>
            </w:r>
          </w:p>
        </w:tc>
        <w:tc>
          <w:tcPr>
            <w:tcW w:type="dxa" w:w="1170"/>
            <w:tcMar>
              <w:top w:w="35" w:type="dxa"/>
              <w:bottom w:w="35" w:type="dxa"/>
              <w:left w:w="50" w:type="dxa"/>
              <w:right w:w="50" w:type="dxa"/>
            </w:tcMar>
          </w:tcPr>
          <w:p>
            <w:pPr>
              <w:jc w:val="right"/>
            </w:pPr>
            <w:r>
              <w:rPr>
                <w:sz w:val="16"/>
              </w:rPr>
              <w:t>+4.10%</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2025-11-20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322.6</w:t>
            </w:r>
          </w:p>
        </w:tc>
        <w:tc>
          <w:tcPr>
            <w:tcW w:type="dxa" w:w="1170"/>
            <w:tcMar>
              <w:top w:w="35" w:type="dxa"/>
              <w:bottom w:w="35" w:type="dxa"/>
              <w:left w:w="50" w:type="dxa"/>
              <w:right w:w="50" w:type="dxa"/>
            </w:tcMar>
            <w:shd w:fill="F2F6FA"/>
          </w:tcPr>
          <w:p>
            <w:pPr>
              <w:jc w:val="right"/>
            </w:pPr>
            <w:r>
              <w:rPr>
                <w:sz w:val="16"/>
              </w:rPr>
              <w:t>339.0</w:t>
            </w:r>
          </w:p>
        </w:tc>
        <w:tc>
          <w:tcPr>
            <w:tcW w:type="dxa" w:w="1170"/>
            <w:tcMar>
              <w:top w:w="35" w:type="dxa"/>
              <w:bottom w:w="35" w:type="dxa"/>
              <w:left w:w="50" w:type="dxa"/>
              <w:right w:w="50" w:type="dxa"/>
            </w:tcMar>
            <w:shd w:fill="F2F6FA"/>
          </w:tcPr>
          <w:p>
            <w:pPr>
              <w:jc w:val="right"/>
            </w:pPr>
            <w:r>
              <w:rPr>
                <w:sz w:val="16"/>
              </w:rPr>
              <w:t>+5.08%</w:t>
            </w:r>
          </w:p>
        </w:tc>
        <w:tc>
          <w:tcPr>
            <w:tcW w:type="dxa" w:w="1170"/>
            <w:tcMar>
              <w:top w:w="35" w:type="dxa"/>
              <w:bottom w:w="35" w:type="dxa"/>
              <w:left w:w="50" w:type="dxa"/>
              <w:right w:w="50" w:type="dxa"/>
            </w:tcMar>
            <w:shd w:fill="F2F6FA"/>
          </w:tcPr>
          <w:p>
            <w:pPr>
              <w:jc w:val="right"/>
            </w:pPr>
            <w:r>
              <w:rPr>
                <w:sz w:val="16"/>
              </w:rPr>
              <w:t>4.0x</w:t>
            </w:r>
          </w:p>
        </w:tc>
      </w:tr>
      <w:tr>
        <w:tc>
          <w:tcPr>
            <w:tcW w:type="dxa" w:w="1170"/>
            <w:tcMar>
              <w:top w:w="35" w:type="dxa"/>
              <w:bottom w:w="35" w:type="dxa"/>
              <w:left w:w="50" w:type="dxa"/>
              <w:right w:w="50" w:type="dxa"/>
            </w:tcMar>
          </w:tcPr>
          <w:p>
            <w:r>
              <w:rPr>
                <w:sz w:val="16"/>
              </w:rPr>
              <w:t>2025-11-20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3222.4</w:t>
            </w:r>
          </w:p>
        </w:tc>
        <w:tc>
          <w:tcPr>
            <w:tcW w:type="dxa" w:w="1170"/>
            <w:tcMar>
              <w:top w:w="35" w:type="dxa"/>
              <w:bottom w:w="35" w:type="dxa"/>
              <w:left w:w="50" w:type="dxa"/>
              <w:right w:w="50" w:type="dxa"/>
            </w:tcMar>
          </w:tcPr>
          <w:p>
            <w:pPr>
              <w:jc w:val="right"/>
            </w:pPr>
            <w:r>
              <w:rPr>
                <w:sz w:val="16"/>
              </w:rPr>
              <w:t>3360.5</w:t>
            </w:r>
          </w:p>
        </w:tc>
        <w:tc>
          <w:tcPr>
            <w:tcW w:type="dxa" w:w="1170"/>
            <w:tcMar>
              <w:top w:w="35" w:type="dxa"/>
              <w:bottom w:w="35" w:type="dxa"/>
              <w:left w:w="50" w:type="dxa"/>
              <w:right w:w="50" w:type="dxa"/>
            </w:tcMar>
          </w:tcPr>
          <w:p>
            <w:pPr>
              <w:jc w:val="right"/>
            </w:pPr>
            <w:r>
              <w:rPr>
                <w:sz w:val="16"/>
              </w:rPr>
              <w:t>+4.29%</w:t>
            </w:r>
          </w:p>
        </w:tc>
        <w:tc>
          <w:tcPr>
            <w:tcW w:type="dxa" w:w="1170"/>
            <w:tcMar>
              <w:top w:w="35" w:type="dxa"/>
              <w:bottom w:w="35" w:type="dxa"/>
              <w:left w:w="50" w:type="dxa"/>
              <w:right w:w="50" w:type="dxa"/>
            </w:tcMar>
          </w:tcPr>
          <w:p>
            <w:pPr>
              <w:jc w:val="right"/>
            </w:pPr>
            <w:r>
              <w:rPr>
                <w:sz w:val="16"/>
              </w:rPr>
              <w:t>18.1x</w:t>
            </w:r>
          </w:p>
        </w:tc>
      </w:tr>
      <w:tr>
        <w:tc>
          <w:tcPr>
            <w:tcW w:type="dxa" w:w="1170"/>
            <w:tcMar>
              <w:top w:w="35" w:type="dxa"/>
              <w:bottom w:w="35" w:type="dxa"/>
              <w:left w:w="50" w:type="dxa"/>
              <w:right w:w="50" w:type="dxa"/>
            </w:tcMar>
          </w:tcPr>
          <w:p>
            <w:r>
              <w:rPr>
                <w:sz w:val="16"/>
              </w:rPr>
              <w:t>2025-11-20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21618.8</w:t>
            </w:r>
          </w:p>
        </w:tc>
        <w:tc>
          <w:tcPr>
            <w:tcW w:type="dxa" w:w="1170"/>
            <w:tcMar>
              <w:top w:w="35" w:type="dxa"/>
              <w:bottom w:w="35" w:type="dxa"/>
              <w:left w:w="50" w:type="dxa"/>
              <w:right w:w="50" w:type="dxa"/>
            </w:tcMar>
          </w:tcPr>
          <w:p>
            <w:pPr>
              <w:jc w:val="right"/>
            </w:pPr>
            <w:r>
              <w:rPr>
                <w:sz w:val="16"/>
              </w:rPr>
              <w:t>22391.7</w:t>
            </w:r>
          </w:p>
        </w:tc>
        <w:tc>
          <w:tcPr>
            <w:tcW w:type="dxa" w:w="1170"/>
            <w:tcMar>
              <w:top w:w="35" w:type="dxa"/>
              <w:bottom w:w="35" w:type="dxa"/>
              <w:left w:w="50" w:type="dxa"/>
              <w:right w:w="50" w:type="dxa"/>
            </w:tcMar>
          </w:tcPr>
          <w:p>
            <w:pPr>
              <w:jc w:val="right"/>
            </w:pPr>
            <w:r>
              <w:rPr>
                <w:sz w:val="16"/>
              </w:rPr>
              <w:t>+3.57%</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2025-11-20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3719.4</w:t>
            </w:r>
          </w:p>
        </w:tc>
        <w:tc>
          <w:tcPr>
            <w:tcW w:type="dxa" w:w="1170"/>
            <w:tcMar>
              <w:top w:w="35" w:type="dxa"/>
              <w:bottom w:w="35" w:type="dxa"/>
              <w:left w:w="50" w:type="dxa"/>
              <w:right w:w="50" w:type="dxa"/>
            </w:tcMar>
          </w:tcPr>
          <w:p>
            <w:pPr>
              <w:jc w:val="right"/>
            </w:pPr>
            <w:r>
              <w:rPr>
                <w:sz w:val="16"/>
              </w:rPr>
              <w:t>3825.2</w:t>
            </w:r>
          </w:p>
        </w:tc>
        <w:tc>
          <w:tcPr>
            <w:tcW w:type="dxa" w:w="1170"/>
            <w:tcMar>
              <w:top w:w="35" w:type="dxa"/>
              <w:bottom w:w="35" w:type="dxa"/>
              <w:left w:w="50" w:type="dxa"/>
              <w:right w:w="50" w:type="dxa"/>
            </w:tcMar>
          </w:tcPr>
          <w:p>
            <w:pPr>
              <w:jc w:val="right"/>
            </w:pPr>
            <w:r>
              <w:rPr>
                <w:sz w:val="16"/>
              </w:rPr>
              <w:t>+2.84%</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2025-11-20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SRF</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2776.0</w:t>
            </w:r>
          </w:p>
        </w:tc>
        <w:tc>
          <w:tcPr>
            <w:tcW w:type="dxa" w:w="1170"/>
            <w:tcMar>
              <w:top w:w="35" w:type="dxa"/>
              <w:bottom w:w="35" w:type="dxa"/>
              <w:left w:w="50" w:type="dxa"/>
              <w:right w:w="50" w:type="dxa"/>
            </w:tcMar>
          </w:tcPr>
          <w:p>
            <w:pPr>
              <w:jc w:val="right"/>
            </w:pPr>
            <w:r>
              <w:rPr>
                <w:sz w:val="16"/>
              </w:rPr>
              <w:t>2840.9</w:t>
            </w:r>
          </w:p>
        </w:tc>
        <w:tc>
          <w:tcPr>
            <w:tcW w:type="dxa" w:w="1170"/>
            <w:tcMar>
              <w:top w:w="35" w:type="dxa"/>
              <w:bottom w:w="35" w:type="dxa"/>
              <w:left w:w="50" w:type="dxa"/>
              <w:right w:w="50" w:type="dxa"/>
            </w:tcMar>
          </w:tcPr>
          <w:p>
            <w:pPr>
              <w:jc w:val="right"/>
            </w:pPr>
            <w:r>
              <w:rPr>
                <w:sz w:val="16"/>
              </w:rPr>
              <w:t>+2.34%</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shd w:fill="F2F6FA"/>
          </w:tcPr>
          <w:p>
            <w:r>
              <w:rPr>
                <w:sz w:val="16"/>
              </w:rPr>
              <w:t>2025-11-21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INDUSINDBK</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828.1</w:t>
            </w:r>
          </w:p>
        </w:tc>
        <w:tc>
          <w:tcPr>
            <w:tcW w:type="dxa" w:w="1170"/>
            <w:tcMar>
              <w:top w:w="35" w:type="dxa"/>
              <w:bottom w:w="35" w:type="dxa"/>
              <w:left w:w="50" w:type="dxa"/>
              <w:right w:w="50" w:type="dxa"/>
            </w:tcMar>
            <w:shd w:fill="F2F6FA"/>
          </w:tcPr>
          <w:p>
            <w:pPr>
              <w:jc w:val="right"/>
            </w:pPr>
            <w:r>
              <w:rPr>
                <w:sz w:val="16"/>
              </w:rPr>
              <w:t>845.2</w:t>
            </w:r>
          </w:p>
        </w:tc>
        <w:tc>
          <w:tcPr>
            <w:tcW w:type="dxa" w:w="1170"/>
            <w:tcMar>
              <w:top w:w="35" w:type="dxa"/>
              <w:bottom w:w="35" w:type="dxa"/>
              <w:left w:w="50" w:type="dxa"/>
              <w:right w:w="50" w:type="dxa"/>
            </w:tcMar>
            <w:shd w:fill="F2F6FA"/>
          </w:tcPr>
          <w:p>
            <w:pPr>
              <w:jc w:val="right"/>
            </w:pPr>
            <w:r>
              <w:rPr>
                <w:sz w:val="16"/>
              </w:rPr>
              <w:t>+2.07%</w:t>
            </w:r>
          </w:p>
        </w:tc>
        <w:tc>
          <w:tcPr>
            <w:tcW w:type="dxa" w:w="1170"/>
            <w:tcMar>
              <w:top w:w="35" w:type="dxa"/>
              <w:bottom w:w="35" w:type="dxa"/>
              <w:left w:w="50" w:type="dxa"/>
              <w:right w:w="50" w:type="dxa"/>
            </w:tcMar>
            <w:shd w:fill="F2F6FA"/>
          </w:tcPr>
          <w:p>
            <w:pPr>
              <w:jc w:val="right"/>
            </w:pPr>
            <w:r>
              <w:rPr>
                <w:sz w:val="16"/>
              </w:rPr>
              <w:t>1.6x</w:t>
            </w:r>
          </w:p>
        </w:tc>
      </w:tr>
      <w:tr>
        <w:tc>
          <w:tcPr>
            <w:tcW w:type="dxa" w:w="1170"/>
            <w:tcMar>
              <w:top w:w="35" w:type="dxa"/>
              <w:bottom w:w="35" w:type="dxa"/>
              <w:left w:w="50" w:type="dxa"/>
              <w:right w:w="50" w:type="dxa"/>
            </w:tcMar>
          </w:tcPr>
          <w:p>
            <w:r>
              <w:rPr>
                <w:sz w:val="16"/>
              </w:rPr>
              <w:t>2025-11-21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3500.3</w:t>
            </w:r>
          </w:p>
        </w:tc>
        <w:tc>
          <w:tcPr>
            <w:tcW w:type="dxa" w:w="1170"/>
            <w:tcMar>
              <w:top w:w="35" w:type="dxa"/>
              <w:bottom w:w="35" w:type="dxa"/>
              <w:left w:w="50" w:type="dxa"/>
              <w:right w:w="50" w:type="dxa"/>
            </w:tcMar>
          </w:tcPr>
          <w:p>
            <w:pPr>
              <w:jc w:val="right"/>
            </w:pPr>
            <w:r>
              <w:rPr>
                <w:sz w:val="16"/>
              </w:rPr>
              <w:t>3559.1</w:t>
            </w:r>
          </w:p>
        </w:tc>
        <w:tc>
          <w:tcPr>
            <w:tcW w:type="dxa" w:w="1170"/>
            <w:tcMar>
              <w:top w:w="35" w:type="dxa"/>
              <w:bottom w:w="35" w:type="dxa"/>
              <w:left w:w="50" w:type="dxa"/>
              <w:right w:w="50" w:type="dxa"/>
            </w:tcMar>
          </w:tcPr>
          <w:p>
            <w:pPr>
              <w:jc w:val="right"/>
            </w:pPr>
            <w:r>
              <w:rPr>
                <w:sz w:val="16"/>
              </w:rPr>
              <w:t>+1.68%</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2025-11-21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1212.7</w:t>
            </w:r>
          </w:p>
        </w:tc>
        <w:tc>
          <w:tcPr>
            <w:tcW w:type="dxa" w:w="1170"/>
            <w:tcMar>
              <w:top w:w="35" w:type="dxa"/>
              <w:bottom w:w="35" w:type="dxa"/>
              <w:left w:w="50" w:type="dxa"/>
              <w:right w:w="50" w:type="dxa"/>
            </w:tcMar>
          </w:tcPr>
          <w:p>
            <w:pPr>
              <w:jc w:val="right"/>
            </w:pPr>
            <w:r>
              <w:rPr>
                <w:sz w:val="16"/>
              </w:rPr>
              <w:t>1226.5</w:t>
            </w:r>
          </w:p>
        </w:tc>
        <w:tc>
          <w:tcPr>
            <w:tcW w:type="dxa" w:w="1170"/>
            <w:tcMar>
              <w:top w:w="35" w:type="dxa"/>
              <w:bottom w:w="35" w:type="dxa"/>
              <w:left w:w="50" w:type="dxa"/>
              <w:right w:w="50" w:type="dxa"/>
            </w:tcMar>
          </w:tcPr>
          <w:p>
            <w:pPr>
              <w:jc w:val="right"/>
            </w:pPr>
            <w:r>
              <w:rPr>
                <w:sz w:val="16"/>
              </w:rPr>
              <w:t>+1.14%</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2025-11-21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4623.1</w:t>
            </w:r>
          </w:p>
        </w:tc>
        <w:tc>
          <w:tcPr>
            <w:tcW w:type="dxa" w:w="1170"/>
            <w:tcMar>
              <w:top w:w="35" w:type="dxa"/>
              <w:bottom w:w="35" w:type="dxa"/>
              <w:left w:w="50" w:type="dxa"/>
              <w:right w:w="50" w:type="dxa"/>
            </w:tcMar>
          </w:tcPr>
          <w:p>
            <w:pPr>
              <w:jc w:val="right"/>
            </w:pPr>
            <w:r>
              <w:rPr>
                <w:sz w:val="16"/>
              </w:rPr>
              <w:t>4664.5</w:t>
            </w:r>
          </w:p>
        </w:tc>
        <w:tc>
          <w:tcPr>
            <w:tcW w:type="dxa" w:w="1170"/>
            <w:tcMar>
              <w:top w:w="35" w:type="dxa"/>
              <w:bottom w:w="35" w:type="dxa"/>
              <w:left w:w="50" w:type="dxa"/>
              <w:right w:w="50" w:type="dxa"/>
            </w:tcMar>
          </w:tcPr>
          <w:p>
            <w:pPr>
              <w:jc w:val="right"/>
            </w:pPr>
            <w:r>
              <w:rPr>
                <w:sz w:val="16"/>
              </w:rPr>
              <w:t>+0.89%</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2025-11-21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BALKRISIND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2287.8</w:t>
            </w:r>
          </w:p>
        </w:tc>
        <w:tc>
          <w:tcPr>
            <w:tcW w:type="dxa" w:w="1170"/>
            <w:tcMar>
              <w:top w:w="35" w:type="dxa"/>
              <w:bottom w:w="35" w:type="dxa"/>
              <w:left w:w="50" w:type="dxa"/>
              <w:right w:w="50" w:type="dxa"/>
            </w:tcMar>
          </w:tcPr>
          <w:p>
            <w:pPr>
              <w:jc w:val="right"/>
            </w:pPr>
            <w:r>
              <w:rPr>
                <w:sz w:val="16"/>
              </w:rPr>
              <w:t>2307.4</w:t>
            </w:r>
          </w:p>
        </w:tc>
        <w:tc>
          <w:tcPr>
            <w:tcW w:type="dxa" w:w="1170"/>
            <w:tcMar>
              <w:top w:w="35" w:type="dxa"/>
              <w:bottom w:w="35" w:type="dxa"/>
              <w:left w:w="50" w:type="dxa"/>
              <w:right w:w="50" w:type="dxa"/>
            </w:tcMar>
          </w:tcPr>
          <w:p>
            <w:pPr>
              <w:jc w:val="right"/>
            </w:pPr>
            <w:r>
              <w:rPr>
                <w:sz w:val="16"/>
              </w:rPr>
              <w:t>+0.86%</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2025-11-24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HONAUT</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34038.8</w:t>
            </w:r>
          </w:p>
        </w:tc>
        <w:tc>
          <w:tcPr>
            <w:tcW w:type="dxa" w:w="1170"/>
            <w:tcMar>
              <w:top w:w="35" w:type="dxa"/>
              <w:bottom w:w="35" w:type="dxa"/>
              <w:left w:w="50" w:type="dxa"/>
              <w:right w:w="50" w:type="dxa"/>
            </w:tcMar>
            <w:shd w:fill="F2F6FA"/>
          </w:tcPr>
          <w:p>
            <w:pPr>
              <w:jc w:val="right"/>
            </w:pPr>
            <w:r>
              <w:rPr>
                <w:sz w:val="16"/>
              </w:rPr>
              <w:t>36162.8</w:t>
            </w:r>
          </w:p>
        </w:tc>
        <w:tc>
          <w:tcPr>
            <w:tcW w:type="dxa" w:w="1170"/>
            <w:tcMar>
              <w:top w:w="35" w:type="dxa"/>
              <w:bottom w:w="35" w:type="dxa"/>
              <w:left w:w="50" w:type="dxa"/>
              <w:right w:w="50" w:type="dxa"/>
            </w:tcMar>
            <w:shd w:fill="F2F6FA"/>
          </w:tcPr>
          <w:p>
            <w:pPr>
              <w:jc w:val="right"/>
            </w:pPr>
            <w:r>
              <w:rPr>
                <w:sz w:val="16"/>
              </w:rPr>
              <w:t>+6.24%</w:t>
            </w:r>
          </w:p>
        </w:tc>
        <w:tc>
          <w:tcPr>
            <w:tcW w:type="dxa" w:w="1170"/>
            <w:tcMar>
              <w:top w:w="35" w:type="dxa"/>
              <w:bottom w:w="35" w:type="dxa"/>
              <w:left w:w="50" w:type="dxa"/>
              <w:right w:w="50" w:type="dxa"/>
            </w:tcMar>
            <w:shd w:fill="F2F6FA"/>
          </w:tcPr>
          <w:p>
            <w:pPr>
              <w:jc w:val="right"/>
            </w:pPr>
            <w:r>
              <w:rPr>
                <w:sz w:val="16"/>
              </w:rPr>
              <w:t>22.3x</w:t>
            </w:r>
          </w:p>
        </w:tc>
      </w:tr>
      <w:tr>
        <w:tc>
          <w:tcPr>
            <w:tcW w:type="dxa" w:w="1170"/>
            <w:tcMar>
              <w:top w:w="35" w:type="dxa"/>
              <w:bottom w:w="35" w:type="dxa"/>
              <w:left w:w="50" w:type="dxa"/>
              <w:right w:w="50" w:type="dxa"/>
            </w:tcMar>
          </w:tcPr>
          <w:p>
            <w:r>
              <w:rPr>
                <w:sz w:val="16"/>
              </w:rPr>
              <w:t>2025-11-24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385.5</w:t>
            </w:r>
          </w:p>
        </w:tc>
        <w:tc>
          <w:tcPr>
            <w:tcW w:type="dxa" w:w="1170"/>
            <w:tcMar>
              <w:top w:w="35" w:type="dxa"/>
              <w:bottom w:w="35" w:type="dxa"/>
              <w:left w:w="50" w:type="dxa"/>
              <w:right w:w="50" w:type="dxa"/>
            </w:tcMar>
          </w:tcPr>
          <w:p>
            <w:pPr>
              <w:jc w:val="right"/>
            </w:pPr>
            <w:r>
              <w:rPr>
                <w:sz w:val="16"/>
              </w:rPr>
              <w:t>404.6</w:t>
            </w:r>
          </w:p>
        </w:tc>
        <w:tc>
          <w:tcPr>
            <w:tcW w:type="dxa" w:w="1170"/>
            <w:tcMar>
              <w:top w:w="35" w:type="dxa"/>
              <w:bottom w:w="35" w:type="dxa"/>
              <w:left w:w="50" w:type="dxa"/>
              <w:right w:w="50" w:type="dxa"/>
            </w:tcMar>
          </w:tcPr>
          <w:p>
            <w:pPr>
              <w:jc w:val="right"/>
            </w:pPr>
            <w:r>
              <w:rPr>
                <w:sz w:val="16"/>
              </w:rPr>
              <w:t>+4.97%</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2025-11-24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ACC</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1819.6</w:t>
            </w:r>
          </w:p>
        </w:tc>
        <w:tc>
          <w:tcPr>
            <w:tcW w:type="dxa" w:w="1170"/>
            <w:tcMar>
              <w:top w:w="35" w:type="dxa"/>
              <w:bottom w:w="35" w:type="dxa"/>
              <w:left w:w="50" w:type="dxa"/>
              <w:right w:w="50" w:type="dxa"/>
            </w:tcMar>
          </w:tcPr>
          <w:p>
            <w:pPr>
              <w:jc w:val="right"/>
            </w:pPr>
            <w:r>
              <w:rPr>
                <w:sz w:val="16"/>
              </w:rPr>
              <w:t>1902.7</w:t>
            </w:r>
          </w:p>
        </w:tc>
        <w:tc>
          <w:tcPr>
            <w:tcW w:type="dxa" w:w="1170"/>
            <w:tcMar>
              <w:top w:w="35" w:type="dxa"/>
              <w:bottom w:w="35" w:type="dxa"/>
              <w:left w:w="50" w:type="dxa"/>
              <w:right w:w="50" w:type="dxa"/>
            </w:tcMar>
          </w:tcPr>
          <w:p>
            <w:pPr>
              <w:jc w:val="right"/>
            </w:pPr>
            <w:r>
              <w:rPr>
                <w:sz w:val="16"/>
              </w:rPr>
              <w:t>+4.57%</w:t>
            </w:r>
          </w:p>
        </w:tc>
        <w:tc>
          <w:tcPr>
            <w:tcW w:type="dxa" w:w="1170"/>
            <w:tcMar>
              <w:top w:w="35" w:type="dxa"/>
              <w:bottom w:w="35" w:type="dxa"/>
              <w:left w:w="50" w:type="dxa"/>
              <w:right w:w="50" w:type="dxa"/>
            </w:tcMar>
          </w:tcPr>
          <w:p>
            <w:pPr>
              <w:jc w:val="right"/>
            </w:pPr>
            <w:r>
              <w:rPr>
                <w:sz w:val="16"/>
              </w:rPr>
              <w:t>12.3x</w:t>
            </w:r>
          </w:p>
        </w:tc>
      </w:tr>
      <w:tr>
        <w:tc>
          <w:tcPr>
            <w:tcW w:type="dxa" w:w="1170"/>
            <w:tcMar>
              <w:top w:w="35" w:type="dxa"/>
              <w:bottom w:w="35" w:type="dxa"/>
              <w:left w:w="50" w:type="dxa"/>
              <w:right w:w="50" w:type="dxa"/>
            </w:tcMar>
          </w:tcPr>
          <w:p>
            <w:r>
              <w:rPr>
                <w:sz w:val="16"/>
              </w:rPr>
              <w:t>2025-11-24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335.0</w:t>
            </w:r>
          </w:p>
        </w:tc>
        <w:tc>
          <w:tcPr>
            <w:tcW w:type="dxa" w:w="1170"/>
            <w:tcMar>
              <w:top w:w="35" w:type="dxa"/>
              <w:bottom w:w="35" w:type="dxa"/>
              <w:left w:w="50" w:type="dxa"/>
              <w:right w:w="50" w:type="dxa"/>
            </w:tcMar>
          </w:tcPr>
          <w:p>
            <w:pPr>
              <w:jc w:val="right"/>
            </w:pPr>
            <w:r>
              <w:rPr>
                <w:sz w:val="16"/>
              </w:rPr>
              <w:t>349.7</w:t>
            </w:r>
          </w:p>
        </w:tc>
        <w:tc>
          <w:tcPr>
            <w:tcW w:type="dxa" w:w="1170"/>
            <w:tcMar>
              <w:top w:w="35" w:type="dxa"/>
              <w:bottom w:w="35" w:type="dxa"/>
              <w:left w:w="50" w:type="dxa"/>
              <w:right w:w="50" w:type="dxa"/>
            </w:tcMar>
          </w:tcPr>
          <w:p>
            <w:pPr>
              <w:jc w:val="right"/>
            </w:pPr>
            <w:r>
              <w:rPr>
                <w:sz w:val="16"/>
              </w:rPr>
              <w:t>+4.38%</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2025-11-24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RVNL</w:t>
            </w:r>
          </w:p>
        </w:tc>
        <w:tc>
          <w:tcPr>
            <w:tcW w:type="dxa" w:w="1170"/>
            <w:tcMar>
              <w:top w:w="35" w:type="dxa"/>
              <w:bottom w:w="35" w:type="dxa"/>
              <w:left w:w="50" w:type="dxa"/>
              <w:right w:w="50" w:type="dxa"/>
            </w:tcMar>
          </w:tcPr>
          <w:p>
            <w:r>
              <w:rPr>
                <w:sz w:val="16"/>
              </w:rPr>
              <w:t>Construction</w:t>
            </w:r>
          </w:p>
        </w:tc>
        <w:tc>
          <w:tcPr>
            <w:tcW w:type="dxa" w:w="1170"/>
            <w:tcMar>
              <w:top w:w="35" w:type="dxa"/>
              <w:bottom w:w="35" w:type="dxa"/>
              <w:left w:w="50" w:type="dxa"/>
              <w:right w:w="50" w:type="dxa"/>
            </w:tcMar>
          </w:tcPr>
          <w:p>
            <w:pPr>
              <w:jc w:val="right"/>
            </w:pPr>
            <w:r>
              <w:rPr>
                <w:sz w:val="16"/>
              </w:rPr>
              <w:t>312.0</w:t>
            </w:r>
          </w:p>
        </w:tc>
        <w:tc>
          <w:tcPr>
            <w:tcW w:type="dxa" w:w="1170"/>
            <w:tcMar>
              <w:top w:w="35" w:type="dxa"/>
              <w:bottom w:w="35" w:type="dxa"/>
              <w:left w:w="50" w:type="dxa"/>
              <w:right w:w="50" w:type="dxa"/>
            </w:tcMar>
          </w:tcPr>
          <w:p>
            <w:pPr>
              <w:jc w:val="right"/>
            </w:pPr>
            <w:r>
              <w:rPr>
                <w:sz w:val="16"/>
              </w:rPr>
              <w:t>322.8</w:t>
            </w:r>
          </w:p>
        </w:tc>
        <w:tc>
          <w:tcPr>
            <w:tcW w:type="dxa" w:w="1170"/>
            <w:tcMar>
              <w:top w:w="35" w:type="dxa"/>
              <w:bottom w:w="35" w:type="dxa"/>
              <w:left w:w="50" w:type="dxa"/>
              <w:right w:w="50" w:type="dxa"/>
            </w:tcMar>
          </w:tcPr>
          <w:p>
            <w:pPr>
              <w:jc w:val="right"/>
            </w:pPr>
            <w:r>
              <w:rPr>
                <w:sz w:val="16"/>
              </w:rPr>
              <w:t>+3.46%</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shd w:fill="F2F6FA"/>
          </w:tcPr>
          <w:p>
            <w:r>
              <w:rPr>
                <w:sz w:val="16"/>
              </w:rPr>
              <w:t>2025-11-25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GROWW</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151.8</w:t>
            </w:r>
          </w:p>
        </w:tc>
        <w:tc>
          <w:tcPr>
            <w:tcW w:type="dxa" w:w="1170"/>
            <w:tcMar>
              <w:top w:w="35" w:type="dxa"/>
              <w:bottom w:w="35" w:type="dxa"/>
              <w:left w:w="50" w:type="dxa"/>
              <w:right w:w="50" w:type="dxa"/>
            </w:tcMar>
            <w:shd w:fill="F2F6FA"/>
          </w:tcPr>
          <w:p>
            <w:pPr>
              <w:jc w:val="right"/>
            </w:pPr>
            <w:r>
              <w:rPr>
                <w:sz w:val="16"/>
              </w:rPr>
              <w:t>161.1</w:t>
            </w:r>
          </w:p>
        </w:tc>
        <w:tc>
          <w:tcPr>
            <w:tcW w:type="dxa" w:w="1170"/>
            <w:tcMar>
              <w:top w:w="35" w:type="dxa"/>
              <w:bottom w:w="35" w:type="dxa"/>
              <w:left w:w="50" w:type="dxa"/>
              <w:right w:w="50" w:type="dxa"/>
            </w:tcMar>
            <w:shd w:fill="F2F6FA"/>
          </w:tcPr>
          <w:p>
            <w:pPr>
              <w:jc w:val="right"/>
            </w:pPr>
            <w:r>
              <w:rPr>
                <w:sz w:val="16"/>
              </w:rPr>
              <w:t>+6.14%</w:t>
            </w:r>
          </w:p>
        </w:tc>
        <w:tc>
          <w:tcPr>
            <w:tcW w:type="dxa" w:w="1170"/>
            <w:tcMar>
              <w:top w:w="35" w:type="dxa"/>
              <w:bottom w:w="35" w:type="dxa"/>
              <w:left w:w="50" w:type="dxa"/>
              <w:right w:w="50" w:type="dxa"/>
            </w:tcMar>
            <w:shd w:fill="F2F6FA"/>
          </w:tcPr>
          <w:p>
            <w:pPr>
              <w:jc w:val="right"/>
            </w:pPr>
            <w:r>
              <w:rPr>
                <w:sz w:val="16"/>
              </w:rPr>
              <w:t>N/A</w:t>
            </w:r>
          </w:p>
        </w:tc>
      </w:tr>
      <w:tr>
        <w:tc>
          <w:tcPr>
            <w:tcW w:type="dxa" w:w="1170"/>
            <w:tcMar>
              <w:top w:w="35" w:type="dxa"/>
              <w:bottom w:w="35" w:type="dxa"/>
              <w:left w:w="50" w:type="dxa"/>
              <w:right w:w="50" w:type="dxa"/>
            </w:tcMar>
          </w:tcPr>
          <w:p>
            <w:r>
              <w:rPr>
                <w:sz w:val="16"/>
              </w:rPr>
              <w:t>2025-11-25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ABCAPITAL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331.9</w:t>
            </w:r>
          </w:p>
        </w:tc>
        <w:tc>
          <w:tcPr>
            <w:tcW w:type="dxa" w:w="1170"/>
            <w:tcMar>
              <w:top w:w="35" w:type="dxa"/>
              <w:bottom w:w="35" w:type="dxa"/>
              <w:left w:w="50" w:type="dxa"/>
              <w:right w:w="50" w:type="dxa"/>
            </w:tcMar>
          </w:tcPr>
          <w:p>
            <w:pPr>
              <w:jc w:val="right"/>
            </w:pPr>
            <w:r>
              <w:rPr>
                <w:sz w:val="16"/>
              </w:rPr>
              <w:t>345.5</w:t>
            </w:r>
          </w:p>
        </w:tc>
        <w:tc>
          <w:tcPr>
            <w:tcW w:type="dxa" w:w="1170"/>
            <w:tcMar>
              <w:top w:w="35" w:type="dxa"/>
              <w:bottom w:w="35" w:type="dxa"/>
              <w:left w:w="50" w:type="dxa"/>
              <w:right w:w="50" w:type="dxa"/>
            </w:tcMar>
          </w:tcPr>
          <w:p>
            <w:pPr>
              <w:jc w:val="right"/>
            </w:pPr>
            <w:r>
              <w:rPr>
                <w:sz w:val="16"/>
              </w:rPr>
              <w:t>+4.10%</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2025-11-25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PHOENIXLTD</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1675.7</w:t>
            </w:r>
          </w:p>
        </w:tc>
        <w:tc>
          <w:tcPr>
            <w:tcW w:type="dxa" w:w="1170"/>
            <w:tcMar>
              <w:top w:w="35" w:type="dxa"/>
              <w:bottom w:w="35" w:type="dxa"/>
              <w:left w:w="50" w:type="dxa"/>
              <w:right w:w="50" w:type="dxa"/>
            </w:tcMar>
          </w:tcPr>
          <w:p>
            <w:pPr>
              <w:jc w:val="right"/>
            </w:pPr>
            <w:r>
              <w:rPr>
                <w:sz w:val="16"/>
              </w:rPr>
              <w:t>1729.4</w:t>
            </w:r>
          </w:p>
        </w:tc>
        <w:tc>
          <w:tcPr>
            <w:tcW w:type="dxa" w:w="1170"/>
            <w:tcMar>
              <w:top w:w="35" w:type="dxa"/>
              <w:bottom w:w="35" w:type="dxa"/>
              <w:left w:w="50" w:type="dxa"/>
              <w:right w:w="50" w:type="dxa"/>
            </w:tcMar>
          </w:tcPr>
          <w:p>
            <w:pPr>
              <w:jc w:val="right"/>
            </w:pPr>
            <w:r>
              <w:rPr>
                <w:sz w:val="16"/>
              </w:rPr>
              <w:t>+3.21%</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2025-11-25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FEDERALBNK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247.3</w:t>
            </w:r>
          </w:p>
        </w:tc>
        <w:tc>
          <w:tcPr>
            <w:tcW w:type="dxa" w:w="1170"/>
            <w:tcMar>
              <w:top w:w="35" w:type="dxa"/>
              <w:bottom w:w="35" w:type="dxa"/>
              <w:left w:w="50" w:type="dxa"/>
              <w:right w:w="50" w:type="dxa"/>
            </w:tcMar>
          </w:tcPr>
          <w:p>
            <w:pPr>
              <w:jc w:val="right"/>
            </w:pPr>
            <w:r>
              <w:rPr>
                <w:sz w:val="16"/>
              </w:rPr>
              <w:t>255.1</w:t>
            </w:r>
          </w:p>
        </w:tc>
        <w:tc>
          <w:tcPr>
            <w:tcW w:type="dxa" w:w="1170"/>
            <w:tcMar>
              <w:top w:w="35" w:type="dxa"/>
              <w:bottom w:w="35" w:type="dxa"/>
              <w:left w:w="50" w:type="dxa"/>
              <w:right w:w="50" w:type="dxa"/>
            </w:tcMar>
          </w:tcPr>
          <w:p>
            <w:pPr>
              <w:jc w:val="right"/>
            </w:pPr>
            <w:r>
              <w:rPr>
                <w:sz w:val="16"/>
              </w:rPr>
              <w:t>+3.15%</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2025-11-25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3720.6</w:t>
            </w:r>
          </w:p>
        </w:tc>
        <w:tc>
          <w:tcPr>
            <w:tcW w:type="dxa" w:w="1170"/>
            <w:tcMar>
              <w:top w:w="35" w:type="dxa"/>
              <w:bottom w:w="35" w:type="dxa"/>
              <w:left w:w="50" w:type="dxa"/>
              <w:right w:w="50" w:type="dxa"/>
            </w:tcMar>
          </w:tcPr>
          <w:p>
            <w:pPr>
              <w:jc w:val="right"/>
            </w:pPr>
            <w:r>
              <w:rPr>
                <w:sz w:val="16"/>
              </w:rPr>
              <w:t>3811.2</w:t>
            </w:r>
          </w:p>
        </w:tc>
        <w:tc>
          <w:tcPr>
            <w:tcW w:type="dxa" w:w="1170"/>
            <w:tcMar>
              <w:top w:w="35" w:type="dxa"/>
              <w:bottom w:w="35" w:type="dxa"/>
              <w:left w:w="50" w:type="dxa"/>
              <w:right w:w="50" w:type="dxa"/>
            </w:tcMar>
          </w:tcPr>
          <w:p>
            <w:pPr>
              <w:jc w:val="right"/>
            </w:pPr>
            <w:r>
              <w:rPr>
                <w:sz w:val="16"/>
              </w:rPr>
              <w:t>+2.43%</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shd w:fill="F2F6FA"/>
          </w:tcPr>
          <w:p>
            <w:r>
              <w:rPr>
                <w:sz w:val="16"/>
              </w:rPr>
              <w:t>2025-11-26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JKCEMENT</w:t>
            </w:r>
          </w:p>
        </w:tc>
        <w:tc>
          <w:tcPr>
            <w:tcW w:type="dxa" w:w="1170"/>
            <w:tcMar>
              <w:top w:w="35" w:type="dxa"/>
              <w:bottom w:w="35" w:type="dxa"/>
              <w:left w:w="50" w:type="dxa"/>
              <w:right w:w="50" w:type="dxa"/>
            </w:tcMar>
            <w:shd w:fill="F2F6FA"/>
          </w:tcPr>
          <w:p>
            <w:r>
              <w:rPr>
                <w:sz w:val="16"/>
              </w:rPr>
              <w:t>Construction Mater</w:t>
            </w:r>
          </w:p>
        </w:tc>
        <w:tc>
          <w:tcPr>
            <w:tcW w:type="dxa" w:w="1170"/>
            <w:tcMar>
              <w:top w:w="35" w:type="dxa"/>
              <w:bottom w:w="35" w:type="dxa"/>
              <w:left w:w="50" w:type="dxa"/>
              <w:right w:w="50" w:type="dxa"/>
            </w:tcMar>
            <w:shd w:fill="F2F6FA"/>
          </w:tcPr>
          <w:p>
            <w:pPr>
              <w:jc w:val="right"/>
            </w:pPr>
            <w:r>
              <w:rPr>
                <w:sz w:val="16"/>
              </w:rPr>
              <w:t>5564.3</w:t>
            </w:r>
          </w:p>
        </w:tc>
        <w:tc>
          <w:tcPr>
            <w:tcW w:type="dxa" w:w="1170"/>
            <w:tcMar>
              <w:top w:w="35" w:type="dxa"/>
              <w:bottom w:w="35" w:type="dxa"/>
              <w:left w:w="50" w:type="dxa"/>
              <w:right w:w="50" w:type="dxa"/>
            </w:tcMar>
            <w:shd w:fill="F2F6FA"/>
          </w:tcPr>
          <w:p>
            <w:pPr>
              <w:jc w:val="right"/>
            </w:pPr>
            <w:r>
              <w:rPr>
                <w:sz w:val="16"/>
              </w:rPr>
              <w:t>5903.0</w:t>
            </w:r>
          </w:p>
        </w:tc>
        <w:tc>
          <w:tcPr>
            <w:tcW w:type="dxa" w:w="1170"/>
            <w:tcMar>
              <w:top w:w="35" w:type="dxa"/>
              <w:bottom w:w="35" w:type="dxa"/>
              <w:left w:w="50" w:type="dxa"/>
              <w:right w:w="50" w:type="dxa"/>
            </w:tcMar>
            <w:shd w:fill="F2F6FA"/>
          </w:tcPr>
          <w:p>
            <w:pPr>
              <w:jc w:val="right"/>
            </w:pPr>
            <w:r>
              <w:rPr>
                <w:sz w:val="16"/>
              </w:rPr>
              <w:t>+6.09%</w:t>
            </w:r>
          </w:p>
        </w:tc>
        <w:tc>
          <w:tcPr>
            <w:tcW w:type="dxa" w:w="1170"/>
            <w:tcMar>
              <w:top w:w="35" w:type="dxa"/>
              <w:bottom w:w="35" w:type="dxa"/>
              <w:left w:w="50" w:type="dxa"/>
              <w:right w:w="50" w:type="dxa"/>
            </w:tcMar>
            <w:shd w:fill="F2F6FA"/>
          </w:tcPr>
          <w:p>
            <w:pPr>
              <w:jc w:val="right"/>
            </w:pPr>
            <w:r>
              <w:rPr>
                <w:sz w:val="16"/>
              </w:rPr>
              <w:t>1.4x</w:t>
            </w:r>
          </w:p>
        </w:tc>
      </w:tr>
      <w:tr>
        <w:tc>
          <w:tcPr>
            <w:tcW w:type="dxa" w:w="1170"/>
            <w:tcMar>
              <w:top w:w="35" w:type="dxa"/>
              <w:bottom w:w="35" w:type="dxa"/>
              <w:left w:w="50" w:type="dxa"/>
              <w:right w:w="50" w:type="dxa"/>
            </w:tcMar>
          </w:tcPr>
          <w:p>
            <w:r>
              <w:rPr>
                <w:sz w:val="16"/>
              </w:rPr>
              <w:t>2025-11-26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722.8</w:t>
            </w:r>
          </w:p>
        </w:tc>
        <w:tc>
          <w:tcPr>
            <w:tcW w:type="dxa" w:w="1170"/>
            <w:tcMar>
              <w:top w:w="35" w:type="dxa"/>
              <w:bottom w:w="35" w:type="dxa"/>
              <w:left w:w="50" w:type="dxa"/>
              <w:right w:w="50" w:type="dxa"/>
            </w:tcMar>
          </w:tcPr>
          <w:p>
            <w:pPr>
              <w:jc w:val="right"/>
            </w:pPr>
            <w:r>
              <w:rPr>
                <w:sz w:val="16"/>
              </w:rPr>
              <w:t>762.7</w:t>
            </w:r>
          </w:p>
        </w:tc>
        <w:tc>
          <w:tcPr>
            <w:tcW w:type="dxa" w:w="1170"/>
            <w:tcMar>
              <w:top w:w="35" w:type="dxa"/>
              <w:bottom w:w="35" w:type="dxa"/>
              <w:left w:w="50" w:type="dxa"/>
              <w:right w:w="50" w:type="dxa"/>
            </w:tcMar>
          </w:tcPr>
          <w:p>
            <w:pPr>
              <w:jc w:val="right"/>
            </w:pPr>
            <w:r>
              <w:rPr>
                <w:sz w:val="16"/>
              </w:rPr>
              <w:t>+5.51%</w:t>
            </w:r>
          </w:p>
        </w:tc>
        <w:tc>
          <w:tcPr>
            <w:tcW w:type="dxa" w:w="1170"/>
            <w:tcMar>
              <w:top w:w="35" w:type="dxa"/>
              <w:bottom w:w="35" w:type="dxa"/>
              <w:left w:w="50" w:type="dxa"/>
              <w:right w:w="50" w:type="dxa"/>
            </w:tcMar>
          </w:tcPr>
          <w:p>
            <w:pPr>
              <w:jc w:val="right"/>
            </w:pPr>
            <w:r>
              <w:rPr>
                <w:sz w:val="16"/>
              </w:rPr>
              <w:t>13.4x</w:t>
            </w:r>
          </w:p>
        </w:tc>
      </w:tr>
      <w:tr>
        <w:tc>
          <w:tcPr>
            <w:tcW w:type="dxa" w:w="1170"/>
            <w:tcMar>
              <w:top w:w="35" w:type="dxa"/>
              <w:bottom w:w="35" w:type="dxa"/>
              <w:left w:w="50" w:type="dxa"/>
              <w:right w:w="50" w:type="dxa"/>
            </w:tcMar>
          </w:tcPr>
          <w:p>
            <w:r>
              <w:rPr>
                <w:sz w:val="16"/>
              </w:rPr>
              <w:t>2025-11-26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2848.4</w:t>
            </w:r>
          </w:p>
        </w:tc>
        <w:tc>
          <w:tcPr>
            <w:tcW w:type="dxa" w:w="1170"/>
            <w:tcMar>
              <w:top w:w="35" w:type="dxa"/>
              <w:bottom w:w="35" w:type="dxa"/>
              <w:left w:w="50" w:type="dxa"/>
              <w:right w:w="50" w:type="dxa"/>
            </w:tcMar>
          </w:tcPr>
          <w:p>
            <w:pPr>
              <w:jc w:val="right"/>
            </w:pPr>
            <w:r>
              <w:rPr>
                <w:sz w:val="16"/>
              </w:rPr>
              <w:t>2976.6</w:t>
            </w:r>
          </w:p>
        </w:tc>
        <w:tc>
          <w:tcPr>
            <w:tcW w:type="dxa" w:w="1170"/>
            <w:tcMar>
              <w:top w:w="35" w:type="dxa"/>
              <w:bottom w:w="35" w:type="dxa"/>
              <w:left w:w="50" w:type="dxa"/>
              <w:right w:w="50" w:type="dxa"/>
            </w:tcMar>
          </w:tcPr>
          <w:p>
            <w:pPr>
              <w:jc w:val="right"/>
            </w:pPr>
            <w:r>
              <w:rPr>
                <w:sz w:val="16"/>
              </w:rPr>
              <w:t>+4.50%</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tcPr>
          <w:p>
            <w:r>
              <w:rPr>
                <w:sz w:val="16"/>
              </w:rPr>
              <w:t>2025-11-26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1188.1</w:t>
            </w:r>
          </w:p>
        </w:tc>
        <w:tc>
          <w:tcPr>
            <w:tcW w:type="dxa" w:w="1170"/>
            <w:tcMar>
              <w:top w:w="35" w:type="dxa"/>
              <w:bottom w:w="35" w:type="dxa"/>
              <w:left w:w="50" w:type="dxa"/>
              <w:right w:w="50" w:type="dxa"/>
            </w:tcMar>
          </w:tcPr>
          <w:p>
            <w:pPr>
              <w:jc w:val="right"/>
            </w:pPr>
            <w:r>
              <w:rPr>
                <w:sz w:val="16"/>
              </w:rPr>
              <w:t>1240.3</w:t>
            </w:r>
          </w:p>
        </w:tc>
        <w:tc>
          <w:tcPr>
            <w:tcW w:type="dxa" w:w="1170"/>
            <w:tcMar>
              <w:top w:w="35" w:type="dxa"/>
              <w:bottom w:w="35" w:type="dxa"/>
              <w:left w:w="50" w:type="dxa"/>
              <w:right w:w="50" w:type="dxa"/>
            </w:tcMar>
          </w:tcPr>
          <w:p>
            <w:pPr>
              <w:jc w:val="right"/>
            </w:pPr>
            <w:r>
              <w:rPr>
                <w:sz w:val="16"/>
              </w:rPr>
              <w:t>+4.39%</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2025-11-26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1968.6</w:t>
            </w:r>
          </w:p>
        </w:tc>
        <w:tc>
          <w:tcPr>
            <w:tcW w:type="dxa" w:w="1170"/>
            <w:tcMar>
              <w:top w:w="35" w:type="dxa"/>
              <w:bottom w:w="35" w:type="dxa"/>
              <w:left w:w="50" w:type="dxa"/>
              <w:right w:w="50" w:type="dxa"/>
            </w:tcMar>
          </w:tcPr>
          <w:p>
            <w:pPr>
              <w:jc w:val="right"/>
            </w:pPr>
            <w:r>
              <w:rPr>
                <w:sz w:val="16"/>
              </w:rPr>
              <w:t>2051.6</w:t>
            </w:r>
          </w:p>
        </w:tc>
        <w:tc>
          <w:tcPr>
            <w:tcW w:type="dxa" w:w="1170"/>
            <w:tcMar>
              <w:top w:w="35" w:type="dxa"/>
              <w:bottom w:w="35" w:type="dxa"/>
              <w:left w:w="50" w:type="dxa"/>
              <w:right w:w="50" w:type="dxa"/>
            </w:tcMar>
          </w:tcPr>
          <w:p>
            <w:pPr>
              <w:jc w:val="right"/>
            </w:pPr>
            <w:r>
              <w:rPr>
                <w:sz w:val="16"/>
              </w:rPr>
              <w:t>+4.22%</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2025-11-27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ASHOKLEY</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146.5</w:t>
            </w:r>
          </w:p>
        </w:tc>
        <w:tc>
          <w:tcPr>
            <w:tcW w:type="dxa" w:w="1170"/>
            <w:tcMar>
              <w:top w:w="35" w:type="dxa"/>
              <w:bottom w:w="35" w:type="dxa"/>
              <w:left w:w="50" w:type="dxa"/>
              <w:right w:w="50" w:type="dxa"/>
            </w:tcMar>
            <w:shd w:fill="F2F6FA"/>
          </w:tcPr>
          <w:p>
            <w:pPr>
              <w:jc w:val="right"/>
            </w:pPr>
            <w:r>
              <w:rPr>
                <w:sz w:val="16"/>
              </w:rPr>
              <w:t>157.1</w:t>
            </w:r>
          </w:p>
        </w:tc>
        <w:tc>
          <w:tcPr>
            <w:tcW w:type="dxa" w:w="1170"/>
            <w:tcMar>
              <w:top w:w="35" w:type="dxa"/>
              <w:bottom w:w="35" w:type="dxa"/>
              <w:left w:w="50" w:type="dxa"/>
              <w:right w:w="50" w:type="dxa"/>
            </w:tcMar>
            <w:shd w:fill="F2F6FA"/>
          </w:tcPr>
          <w:p>
            <w:pPr>
              <w:jc w:val="right"/>
            </w:pPr>
            <w:r>
              <w:rPr>
                <w:sz w:val="16"/>
              </w:rPr>
              <w:t>+7.25%</w:t>
            </w:r>
          </w:p>
        </w:tc>
        <w:tc>
          <w:tcPr>
            <w:tcW w:type="dxa" w:w="1170"/>
            <w:tcMar>
              <w:top w:w="35" w:type="dxa"/>
              <w:bottom w:w="35" w:type="dxa"/>
              <w:left w:w="50" w:type="dxa"/>
              <w:right w:w="50" w:type="dxa"/>
            </w:tcMar>
            <w:shd w:fill="F2F6FA"/>
          </w:tcPr>
          <w:p>
            <w:pPr>
              <w:jc w:val="right"/>
            </w:pPr>
            <w:r>
              <w:rPr>
                <w:sz w:val="16"/>
              </w:rPr>
              <w:t>5.9x</w:t>
            </w:r>
          </w:p>
        </w:tc>
      </w:tr>
      <w:tr>
        <w:tc>
          <w:tcPr>
            <w:tcW w:type="dxa" w:w="1170"/>
            <w:tcMar>
              <w:top w:w="35" w:type="dxa"/>
              <w:bottom w:w="35" w:type="dxa"/>
              <w:left w:w="50" w:type="dxa"/>
              <w:right w:w="50" w:type="dxa"/>
            </w:tcMar>
          </w:tcPr>
          <w:p>
            <w:r>
              <w:rPr>
                <w:sz w:val="16"/>
              </w:rPr>
              <w:t>2025-11-27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3627.1</w:t>
            </w:r>
          </w:p>
        </w:tc>
        <w:tc>
          <w:tcPr>
            <w:tcW w:type="dxa" w:w="1170"/>
            <w:tcMar>
              <w:top w:w="35" w:type="dxa"/>
              <w:bottom w:w="35" w:type="dxa"/>
              <w:left w:w="50" w:type="dxa"/>
              <w:right w:w="50" w:type="dxa"/>
            </w:tcMar>
          </w:tcPr>
          <w:p>
            <w:pPr>
              <w:jc w:val="right"/>
            </w:pPr>
            <w:r>
              <w:rPr>
                <w:sz w:val="16"/>
              </w:rPr>
              <w:t>3785.7</w:t>
            </w:r>
          </w:p>
        </w:tc>
        <w:tc>
          <w:tcPr>
            <w:tcW w:type="dxa" w:w="1170"/>
            <w:tcMar>
              <w:top w:w="35" w:type="dxa"/>
              <w:bottom w:w="35" w:type="dxa"/>
              <w:left w:w="50" w:type="dxa"/>
              <w:right w:w="50" w:type="dxa"/>
            </w:tcMar>
          </w:tcPr>
          <w:p>
            <w:pPr>
              <w:jc w:val="right"/>
            </w:pPr>
            <w:r>
              <w:rPr>
                <w:sz w:val="16"/>
              </w:rPr>
              <w:t>+4.37%</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2025-11-27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342.2</w:t>
            </w:r>
          </w:p>
        </w:tc>
        <w:tc>
          <w:tcPr>
            <w:tcW w:type="dxa" w:w="1170"/>
            <w:tcMar>
              <w:top w:w="35" w:type="dxa"/>
              <w:bottom w:w="35" w:type="dxa"/>
              <w:left w:w="50" w:type="dxa"/>
              <w:right w:w="50" w:type="dxa"/>
            </w:tcMar>
          </w:tcPr>
          <w:p>
            <w:pPr>
              <w:jc w:val="right"/>
            </w:pPr>
            <w:r>
              <w:rPr>
                <w:sz w:val="16"/>
              </w:rPr>
              <w:t>355.6</w:t>
            </w:r>
          </w:p>
        </w:tc>
        <w:tc>
          <w:tcPr>
            <w:tcW w:type="dxa" w:w="1170"/>
            <w:tcMar>
              <w:top w:w="35" w:type="dxa"/>
              <w:bottom w:w="35" w:type="dxa"/>
              <w:left w:w="50" w:type="dxa"/>
              <w:right w:w="50" w:type="dxa"/>
            </w:tcMar>
          </w:tcPr>
          <w:p>
            <w:pPr>
              <w:jc w:val="right"/>
            </w:pPr>
            <w:r>
              <w:rPr>
                <w:sz w:val="16"/>
              </w:rPr>
              <w:t>+3.94%</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2025-11-27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COROMANDEL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2286.8</w:t>
            </w:r>
          </w:p>
        </w:tc>
        <w:tc>
          <w:tcPr>
            <w:tcW w:type="dxa" w:w="1170"/>
            <w:tcMar>
              <w:top w:w="35" w:type="dxa"/>
              <w:bottom w:w="35" w:type="dxa"/>
              <w:left w:w="50" w:type="dxa"/>
              <w:right w:w="50" w:type="dxa"/>
            </w:tcMar>
          </w:tcPr>
          <w:p>
            <w:pPr>
              <w:jc w:val="right"/>
            </w:pPr>
            <w:r>
              <w:rPr>
                <w:sz w:val="16"/>
              </w:rPr>
              <w:t>2355.1</w:t>
            </w:r>
          </w:p>
        </w:tc>
        <w:tc>
          <w:tcPr>
            <w:tcW w:type="dxa" w:w="1170"/>
            <w:tcMar>
              <w:top w:w="35" w:type="dxa"/>
              <w:bottom w:w="35" w:type="dxa"/>
              <w:left w:w="50" w:type="dxa"/>
              <w:right w:w="50" w:type="dxa"/>
            </w:tcMar>
          </w:tcPr>
          <w:p>
            <w:pPr>
              <w:jc w:val="right"/>
            </w:pPr>
            <w:r>
              <w:rPr>
                <w:sz w:val="16"/>
              </w:rPr>
              <w:t>+2.99%</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2025-11-27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LTTS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4228.2</w:t>
            </w:r>
          </w:p>
        </w:tc>
        <w:tc>
          <w:tcPr>
            <w:tcW w:type="dxa" w:w="1170"/>
            <w:tcMar>
              <w:top w:w="35" w:type="dxa"/>
              <w:bottom w:w="35" w:type="dxa"/>
              <w:left w:w="50" w:type="dxa"/>
              <w:right w:w="50" w:type="dxa"/>
            </w:tcMar>
          </w:tcPr>
          <w:p>
            <w:pPr>
              <w:jc w:val="right"/>
            </w:pPr>
            <w:r>
              <w:rPr>
                <w:sz w:val="16"/>
              </w:rPr>
              <w:t>4336.3</w:t>
            </w:r>
          </w:p>
        </w:tc>
        <w:tc>
          <w:tcPr>
            <w:tcW w:type="dxa" w:w="1170"/>
            <w:tcMar>
              <w:top w:w="35" w:type="dxa"/>
              <w:bottom w:w="35" w:type="dxa"/>
              <w:left w:w="50" w:type="dxa"/>
              <w:right w:w="50" w:type="dxa"/>
            </w:tcMar>
          </w:tcPr>
          <w:p>
            <w:pPr>
              <w:jc w:val="right"/>
            </w:pPr>
            <w:r>
              <w:rPr>
                <w:sz w:val="16"/>
              </w:rPr>
              <w:t>+2.56%</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2025-11-28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IPCALAB</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1391.2</w:t>
            </w:r>
          </w:p>
        </w:tc>
        <w:tc>
          <w:tcPr>
            <w:tcW w:type="dxa" w:w="1170"/>
            <w:tcMar>
              <w:top w:w="35" w:type="dxa"/>
              <w:bottom w:w="35" w:type="dxa"/>
              <w:left w:w="50" w:type="dxa"/>
              <w:right w:w="50" w:type="dxa"/>
            </w:tcMar>
            <w:shd w:fill="F2F6FA"/>
          </w:tcPr>
          <w:p>
            <w:pPr>
              <w:jc w:val="right"/>
            </w:pPr>
            <w:r>
              <w:rPr>
                <w:sz w:val="16"/>
              </w:rPr>
              <w:t>1448.1</w:t>
            </w:r>
          </w:p>
        </w:tc>
        <w:tc>
          <w:tcPr>
            <w:tcW w:type="dxa" w:w="1170"/>
            <w:tcMar>
              <w:top w:w="35" w:type="dxa"/>
              <w:bottom w:w="35" w:type="dxa"/>
              <w:left w:w="50" w:type="dxa"/>
              <w:right w:w="50" w:type="dxa"/>
            </w:tcMar>
            <w:shd w:fill="F2F6FA"/>
          </w:tcPr>
          <w:p>
            <w:pPr>
              <w:jc w:val="right"/>
            </w:pPr>
            <w:r>
              <w:rPr>
                <w:sz w:val="16"/>
              </w:rPr>
              <w:t>+4.09%</w:t>
            </w:r>
          </w:p>
        </w:tc>
        <w:tc>
          <w:tcPr>
            <w:tcW w:type="dxa" w:w="1170"/>
            <w:tcMar>
              <w:top w:w="35" w:type="dxa"/>
              <w:bottom w:w="35" w:type="dxa"/>
              <w:left w:w="50" w:type="dxa"/>
              <w:right w:w="50" w:type="dxa"/>
            </w:tcMar>
            <w:shd w:fill="F2F6FA"/>
          </w:tcPr>
          <w:p>
            <w:pPr>
              <w:jc w:val="right"/>
            </w:pPr>
            <w:r>
              <w:rPr>
                <w:sz w:val="16"/>
              </w:rPr>
              <w:t>1.0x</w:t>
            </w:r>
          </w:p>
        </w:tc>
      </w:tr>
      <w:tr>
        <w:tc>
          <w:tcPr>
            <w:tcW w:type="dxa" w:w="1170"/>
            <w:tcMar>
              <w:top w:w="35" w:type="dxa"/>
              <w:bottom w:w="35" w:type="dxa"/>
              <w:left w:w="50" w:type="dxa"/>
              <w:right w:w="50" w:type="dxa"/>
            </w:tcMar>
          </w:tcPr>
          <w:p>
            <w:r>
              <w:rPr>
                <w:sz w:val="16"/>
              </w:rPr>
              <w:t>2025-11-28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918.7</w:t>
            </w:r>
          </w:p>
        </w:tc>
        <w:tc>
          <w:tcPr>
            <w:tcW w:type="dxa" w:w="1170"/>
            <w:tcMar>
              <w:top w:w="35" w:type="dxa"/>
              <w:bottom w:w="35" w:type="dxa"/>
              <w:left w:w="50" w:type="dxa"/>
              <w:right w:w="50" w:type="dxa"/>
            </w:tcMar>
          </w:tcPr>
          <w:p>
            <w:pPr>
              <w:jc w:val="right"/>
            </w:pPr>
            <w:r>
              <w:rPr>
                <w:sz w:val="16"/>
              </w:rPr>
              <w:t>951.8</w:t>
            </w:r>
          </w:p>
        </w:tc>
        <w:tc>
          <w:tcPr>
            <w:tcW w:type="dxa" w:w="1170"/>
            <w:tcMar>
              <w:top w:w="35" w:type="dxa"/>
              <w:bottom w:w="35" w:type="dxa"/>
              <w:left w:w="50" w:type="dxa"/>
              <w:right w:w="50" w:type="dxa"/>
            </w:tcMar>
          </w:tcPr>
          <w:p>
            <w:pPr>
              <w:jc w:val="right"/>
            </w:pPr>
            <w:r>
              <w:rPr>
                <w:sz w:val="16"/>
              </w:rPr>
              <w:t>+3.60%</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2025-11-28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SRF</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2829.4</w:t>
            </w:r>
          </w:p>
        </w:tc>
        <w:tc>
          <w:tcPr>
            <w:tcW w:type="dxa" w:w="1170"/>
            <w:tcMar>
              <w:top w:w="35" w:type="dxa"/>
              <w:bottom w:w="35" w:type="dxa"/>
              <w:left w:w="50" w:type="dxa"/>
              <w:right w:w="50" w:type="dxa"/>
            </w:tcMar>
          </w:tcPr>
          <w:p>
            <w:pPr>
              <w:jc w:val="right"/>
            </w:pPr>
            <w:r>
              <w:rPr>
                <w:sz w:val="16"/>
              </w:rPr>
              <w:t>2916.4</w:t>
            </w:r>
          </w:p>
        </w:tc>
        <w:tc>
          <w:tcPr>
            <w:tcW w:type="dxa" w:w="1170"/>
            <w:tcMar>
              <w:top w:w="35" w:type="dxa"/>
              <w:bottom w:w="35" w:type="dxa"/>
              <w:left w:w="50" w:type="dxa"/>
              <w:right w:w="50" w:type="dxa"/>
            </w:tcMar>
          </w:tcPr>
          <w:p>
            <w:pPr>
              <w:jc w:val="right"/>
            </w:pPr>
            <w:r>
              <w:rPr>
                <w:sz w:val="16"/>
              </w:rPr>
              <w:t>+3.07%</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2025-11-28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1002.2</w:t>
            </w:r>
          </w:p>
        </w:tc>
        <w:tc>
          <w:tcPr>
            <w:tcW w:type="dxa" w:w="1170"/>
            <w:tcMar>
              <w:top w:w="35" w:type="dxa"/>
              <w:bottom w:w="35" w:type="dxa"/>
              <w:left w:w="50" w:type="dxa"/>
              <w:right w:w="50" w:type="dxa"/>
            </w:tcMar>
          </w:tcPr>
          <w:p>
            <w:pPr>
              <w:jc w:val="right"/>
            </w:pPr>
            <w:r>
              <w:rPr>
                <w:sz w:val="16"/>
              </w:rPr>
              <w:t>1030.3</w:t>
            </w:r>
          </w:p>
        </w:tc>
        <w:tc>
          <w:tcPr>
            <w:tcW w:type="dxa" w:w="1170"/>
            <w:tcMar>
              <w:top w:w="35" w:type="dxa"/>
              <w:bottom w:w="35" w:type="dxa"/>
              <w:left w:w="50" w:type="dxa"/>
              <w:right w:w="50" w:type="dxa"/>
            </w:tcMar>
          </w:tcPr>
          <w:p>
            <w:pPr>
              <w:jc w:val="right"/>
            </w:pPr>
            <w:r>
              <w:rPr>
                <w:sz w:val="16"/>
              </w:rPr>
              <w:t>+2.81%</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2025-11-28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491.9</w:t>
            </w:r>
          </w:p>
        </w:tc>
        <w:tc>
          <w:tcPr>
            <w:tcW w:type="dxa" w:w="1170"/>
            <w:tcMar>
              <w:top w:w="35" w:type="dxa"/>
              <w:bottom w:w="35" w:type="dxa"/>
              <w:left w:w="50" w:type="dxa"/>
              <w:right w:w="50" w:type="dxa"/>
            </w:tcMar>
          </w:tcPr>
          <w:p>
            <w:pPr>
              <w:jc w:val="right"/>
            </w:pPr>
            <w:r>
              <w:rPr>
                <w:sz w:val="16"/>
              </w:rPr>
              <w:t>503.3</w:t>
            </w:r>
          </w:p>
        </w:tc>
        <w:tc>
          <w:tcPr>
            <w:tcW w:type="dxa" w:w="1170"/>
            <w:tcMar>
              <w:top w:w="35" w:type="dxa"/>
              <w:bottom w:w="35" w:type="dxa"/>
              <w:left w:w="50" w:type="dxa"/>
              <w:right w:w="50" w:type="dxa"/>
            </w:tcMar>
          </w:tcPr>
          <w:p>
            <w:pPr>
              <w:jc w:val="right"/>
            </w:pPr>
            <w:r>
              <w:rPr>
                <w:sz w:val="16"/>
              </w:rPr>
              <w:t>+2.32%</w:t>
            </w:r>
          </w:p>
        </w:tc>
        <w:tc>
          <w:tcPr>
            <w:tcW w:type="dxa" w:w="1170"/>
            <w:tcMar>
              <w:top w:w="35" w:type="dxa"/>
              <w:bottom w:w="35" w:type="dxa"/>
              <w:left w:w="50" w:type="dxa"/>
              <w:right w:w="50" w:type="dxa"/>
            </w:tcMar>
          </w:tcPr>
          <w:p>
            <w:pPr>
              <w:jc w:val="right"/>
            </w:pPr>
            <w:r>
              <w:rPr>
                <w:sz w:val="16"/>
              </w:rPr>
              <w:t>1.1x</w:t>
            </w:r>
          </w:p>
        </w:tc>
      </w:tr>
    </w:tbl>
    <w:p>
      <w:pPr>
        <w:spacing w:after="240"/>
      </w:pPr>
    </w:p>
    <w:p>
      <w:pPr>
        <w:pStyle w:val="Heading2"/>
      </w:pPr>
      <w:r>
        <w:rPr>
          <w:color w:val="1B365D"/>
        </w:rPr>
        <w:t>Daily Top Gainers: December 2025</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2025-12-01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LENSKART</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410.5</w:t>
            </w:r>
          </w:p>
        </w:tc>
        <w:tc>
          <w:tcPr>
            <w:tcW w:type="dxa" w:w="1170"/>
            <w:tcMar>
              <w:top w:w="35" w:type="dxa"/>
              <w:bottom w:w="35" w:type="dxa"/>
              <w:left w:w="50" w:type="dxa"/>
              <w:right w:w="50" w:type="dxa"/>
            </w:tcMar>
            <w:shd w:fill="F2F6FA"/>
          </w:tcPr>
          <w:p>
            <w:pPr>
              <w:jc w:val="right"/>
            </w:pPr>
            <w:r>
              <w:rPr>
                <w:sz w:val="16"/>
              </w:rPr>
              <w:t>430.5</w:t>
            </w:r>
          </w:p>
        </w:tc>
        <w:tc>
          <w:tcPr>
            <w:tcW w:type="dxa" w:w="1170"/>
            <w:tcMar>
              <w:top w:w="35" w:type="dxa"/>
              <w:bottom w:w="35" w:type="dxa"/>
              <w:left w:w="50" w:type="dxa"/>
              <w:right w:w="50" w:type="dxa"/>
            </w:tcMar>
            <w:shd w:fill="F2F6FA"/>
          </w:tcPr>
          <w:p>
            <w:pPr>
              <w:jc w:val="right"/>
            </w:pPr>
            <w:r>
              <w:rPr>
                <w:sz w:val="16"/>
              </w:rPr>
              <w:t>+4.88%</w:t>
            </w:r>
          </w:p>
        </w:tc>
        <w:tc>
          <w:tcPr>
            <w:tcW w:type="dxa" w:w="1170"/>
            <w:tcMar>
              <w:top w:w="35" w:type="dxa"/>
              <w:bottom w:w="35" w:type="dxa"/>
              <w:left w:w="50" w:type="dxa"/>
              <w:right w:w="50" w:type="dxa"/>
            </w:tcMar>
            <w:shd w:fill="F2F6FA"/>
          </w:tcPr>
          <w:p>
            <w:pPr>
              <w:jc w:val="right"/>
            </w:pPr>
            <w:r>
              <w:rPr>
                <w:sz w:val="16"/>
              </w:rPr>
              <w:t>N/A</w:t>
            </w:r>
          </w:p>
        </w:tc>
      </w:tr>
      <w:tr>
        <w:tc>
          <w:tcPr>
            <w:tcW w:type="dxa" w:w="1170"/>
            <w:tcMar>
              <w:top w:w="35" w:type="dxa"/>
              <w:bottom w:w="35" w:type="dxa"/>
              <w:left w:w="50" w:type="dxa"/>
              <w:right w:w="50" w:type="dxa"/>
            </w:tcMar>
          </w:tcPr>
          <w:p>
            <w:r>
              <w:rPr>
                <w:sz w:val="16"/>
              </w:rPr>
              <w:t>2025-12-01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633.0</w:t>
            </w:r>
          </w:p>
        </w:tc>
        <w:tc>
          <w:tcPr>
            <w:tcW w:type="dxa" w:w="1170"/>
            <w:tcMar>
              <w:top w:w="35" w:type="dxa"/>
              <w:bottom w:w="35" w:type="dxa"/>
              <w:left w:w="50" w:type="dxa"/>
              <w:right w:w="50" w:type="dxa"/>
            </w:tcMar>
          </w:tcPr>
          <w:p>
            <w:pPr>
              <w:jc w:val="right"/>
            </w:pPr>
            <w:r>
              <w:rPr>
                <w:sz w:val="16"/>
              </w:rPr>
              <w:t>657.7</w:t>
            </w:r>
          </w:p>
        </w:tc>
        <w:tc>
          <w:tcPr>
            <w:tcW w:type="dxa" w:w="1170"/>
            <w:tcMar>
              <w:top w:w="35" w:type="dxa"/>
              <w:bottom w:w="35" w:type="dxa"/>
              <w:left w:w="50" w:type="dxa"/>
              <w:right w:w="50" w:type="dxa"/>
            </w:tcMar>
          </w:tcPr>
          <w:p>
            <w:pPr>
              <w:jc w:val="right"/>
            </w:pPr>
            <w:r>
              <w:rPr>
                <w:sz w:val="16"/>
              </w:rPr>
              <w:t>+3.89%</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2025-12-01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1320.6</w:t>
            </w:r>
          </w:p>
        </w:tc>
        <w:tc>
          <w:tcPr>
            <w:tcW w:type="dxa" w:w="1170"/>
            <w:tcMar>
              <w:top w:w="35" w:type="dxa"/>
              <w:bottom w:w="35" w:type="dxa"/>
              <w:left w:w="50" w:type="dxa"/>
              <w:right w:w="50" w:type="dxa"/>
            </w:tcMar>
          </w:tcPr>
          <w:p>
            <w:pPr>
              <w:jc w:val="right"/>
            </w:pPr>
            <w:r>
              <w:rPr>
                <w:sz w:val="16"/>
              </w:rPr>
              <w:t>1367.8</w:t>
            </w:r>
          </w:p>
        </w:tc>
        <w:tc>
          <w:tcPr>
            <w:tcW w:type="dxa" w:w="1170"/>
            <w:tcMar>
              <w:top w:w="35" w:type="dxa"/>
              <w:bottom w:w="35" w:type="dxa"/>
              <w:left w:w="50" w:type="dxa"/>
              <w:right w:w="50" w:type="dxa"/>
            </w:tcMar>
          </w:tcPr>
          <w:p>
            <w:pPr>
              <w:jc w:val="right"/>
            </w:pPr>
            <w:r>
              <w:rPr>
                <w:sz w:val="16"/>
              </w:rPr>
              <w:t>+3.57%</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2025-12-01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1209.4</w:t>
            </w:r>
          </w:p>
        </w:tc>
        <w:tc>
          <w:tcPr>
            <w:tcW w:type="dxa" w:w="1170"/>
            <w:tcMar>
              <w:top w:w="35" w:type="dxa"/>
              <w:bottom w:w="35" w:type="dxa"/>
              <w:left w:w="50" w:type="dxa"/>
              <w:right w:w="50" w:type="dxa"/>
            </w:tcMar>
          </w:tcPr>
          <w:p>
            <w:pPr>
              <w:jc w:val="right"/>
            </w:pPr>
            <w:r>
              <w:rPr>
                <w:sz w:val="16"/>
              </w:rPr>
              <w:t>1244.8</w:t>
            </w:r>
          </w:p>
        </w:tc>
        <w:tc>
          <w:tcPr>
            <w:tcW w:type="dxa" w:w="1170"/>
            <w:tcMar>
              <w:top w:w="35" w:type="dxa"/>
              <w:bottom w:w="35" w:type="dxa"/>
              <w:left w:w="50" w:type="dxa"/>
              <w:right w:w="50" w:type="dxa"/>
            </w:tcMar>
          </w:tcPr>
          <w:p>
            <w:pPr>
              <w:jc w:val="right"/>
            </w:pPr>
            <w:r>
              <w:rPr>
                <w:sz w:val="16"/>
              </w:rPr>
              <w:t>+2.93%</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2025-12-01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378.3</w:t>
            </w:r>
          </w:p>
        </w:tc>
        <w:tc>
          <w:tcPr>
            <w:tcW w:type="dxa" w:w="1170"/>
            <w:tcMar>
              <w:top w:w="35" w:type="dxa"/>
              <w:bottom w:w="35" w:type="dxa"/>
              <w:left w:w="50" w:type="dxa"/>
              <w:right w:w="50" w:type="dxa"/>
            </w:tcMar>
          </w:tcPr>
          <w:p>
            <w:pPr>
              <w:jc w:val="right"/>
            </w:pPr>
            <w:r>
              <w:rPr>
                <w:sz w:val="16"/>
              </w:rPr>
              <w:t>388.6</w:t>
            </w:r>
          </w:p>
        </w:tc>
        <w:tc>
          <w:tcPr>
            <w:tcW w:type="dxa" w:w="1170"/>
            <w:tcMar>
              <w:top w:w="35" w:type="dxa"/>
              <w:bottom w:w="35" w:type="dxa"/>
              <w:left w:w="50" w:type="dxa"/>
              <w:right w:w="50" w:type="dxa"/>
            </w:tcMar>
          </w:tcPr>
          <w:p>
            <w:pPr>
              <w:jc w:val="right"/>
            </w:pPr>
            <w:r>
              <w:rPr>
                <w:sz w:val="16"/>
              </w:rPr>
              <w:t>+2.74%</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2025-12-02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BALKRISIND</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2288.1</w:t>
            </w:r>
          </w:p>
        </w:tc>
        <w:tc>
          <w:tcPr>
            <w:tcW w:type="dxa" w:w="1170"/>
            <w:tcMar>
              <w:top w:w="35" w:type="dxa"/>
              <w:bottom w:w="35" w:type="dxa"/>
              <w:left w:w="50" w:type="dxa"/>
              <w:right w:w="50" w:type="dxa"/>
            </w:tcMar>
            <w:shd w:fill="F2F6FA"/>
          </w:tcPr>
          <w:p>
            <w:pPr>
              <w:jc w:val="right"/>
            </w:pPr>
            <w:r>
              <w:rPr>
                <w:sz w:val="16"/>
              </w:rPr>
              <w:t>2432.9</w:t>
            </w:r>
          </w:p>
        </w:tc>
        <w:tc>
          <w:tcPr>
            <w:tcW w:type="dxa" w:w="1170"/>
            <w:tcMar>
              <w:top w:w="35" w:type="dxa"/>
              <w:bottom w:w="35" w:type="dxa"/>
              <w:left w:w="50" w:type="dxa"/>
              <w:right w:w="50" w:type="dxa"/>
            </w:tcMar>
            <w:shd w:fill="F2F6FA"/>
          </w:tcPr>
          <w:p>
            <w:pPr>
              <w:jc w:val="right"/>
            </w:pPr>
            <w:r>
              <w:rPr>
                <w:sz w:val="16"/>
              </w:rPr>
              <w:t>+6.33%</w:t>
            </w:r>
          </w:p>
        </w:tc>
        <w:tc>
          <w:tcPr>
            <w:tcW w:type="dxa" w:w="1170"/>
            <w:tcMar>
              <w:top w:w="35" w:type="dxa"/>
              <w:bottom w:w="35" w:type="dxa"/>
              <w:left w:w="50" w:type="dxa"/>
              <w:right w:w="50" w:type="dxa"/>
            </w:tcMar>
            <w:shd w:fill="F2F6FA"/>
          </w:tcPr>
          <w:p>
            <w:pPr>
              <w:jc w:val="right"/>
            </w:pPr>
            <w:r>
              <w:rPr>
                <w:sz w:val="16"/>
              </w:rPr>
              <w:t>12.3x</w:t>
            </w:r>
          </w:p>
        </w:tc>
      </w:tr>
      <w:tr>
        <w:tc>
          <w:tcPr>
            <w:tcW w:type="dxa" w:w="1170"/>
            <w:tcMar>
              <w:top w:w="35" w:type="dxa"/>
              <w:bottom w:w="35" w:type="dxa"/>
              <w:left w:w="50" w:type="dxa"/>
              <w:right w:w="50" w:type="dxa"/>
            </w:tcMar>
          </w:tcPr>
          <w:p>
            <w:r>
              <w:rPr>
                <w:sz w:val="16"/>
              </w:rPr>
              <w:t>2025-12-02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UBL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1659.2</w:t>
            </w:r>
          </w:p>
        </w:tc>
        <w:tc>
          <w:tcPr>
            <w:tcW w:type="dxa" w:w="1170"/>
            <w:tcMar>
              <w:top w:w="35" w:type="dxa"/>
              <w:bottom w:w="35" w:type="dxa"/>
              <w:left w:w="50" w:type="dxa"/>
              <w:right w:w="50" w:type="dxa"/>
            </w:tcMar>
          </w:tcPr>
          <w:p>
            <w:pPr>
              <w:jc w:val="right"/>
            </w:pPr>
            <w:r>
              <w:rPr>
                <w:sz w:val="16"/>
              </w:rPr>
              <w:t>1708.8</w:t>
            </w:r>
          </w:p>
        </w:tc>
        <w:tc>
          <w:tcPr>
            <w:tcW w:type="dxa" w:w="1170"/>
            <w:tcMar>
              <w:top w:w="35" w:type="dxa"/>
              <w:bottom w:w="35" w:type="dxa"/>
              <w:left w:w="50" w:type="dxa"/>
              <w:right w:w="50" w:type="dxa"/>
            </w:tcMar>
          </w:tcPr>
          <w:p>
            <w:pPr>
              <w:jc w:val="right"/>
            </w:pPr>
            <w:r>
              <w:rPr>
                <w:sz w:val="16"/>
              </w:rPr>
              <w:t>+2.99%</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2025-12-02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388.6</w:t>
            </w:r>
          </w:p>
        </w:tc>
        <w:tc>
          <w:tcPr>
            <w:tcW w:type="dxa" w:w="1170"/>
            <w:tcMar>
              <w:top w:w="35" w:type="dxa"/>
              <w:bottom w:w="35" w:type="dxa"/>
              <w:left w:w="50" w:type="dxa"/>
              <w:right w:w="50" w:type="dxa"/>
            </w:tcMar>
          </w:tcPr>
          <w:p>
            <w:pPr>
              <w:jc w:val="right"/>
            </w:pPr>
            <w:r>
              <w:rPr>
                <w:sz w:val="16"/>
              </w:rPr>
              <w:t>399.4</w:t>
            </w:r>
          </w:p>
        </w:tc>
        <w:tc>
          <w:tcPr>
            <w:tcW w:type="dxa" w:w="1170"/>
            <w:tcMar>
              <w:top w:w="35" w:type="dxa"/>
              <w:bottom w:w="35" w:type="dxa"/>
              <w:left w:w="50" w:type="dxa"/>
              <w:right w:w="50" w:type="dxa"/>
            </w:tcMar>
          </w:tcPr>
          <w:p>
            <w:pPr>
              <w:jc w:val="right"/>
            </w:pPr>
            <w:r>
              <w:rPr>
                <w:sz w:val="16"/>
              </w:rPr>
              <w:t>+2.77%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2025-12-02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22179.7</w:t>
            </w:r>
          </w:p>
        </w:tc>
        <w:tc>
          <w:tcPr>
            <w:tcW w:type="dxa" w:w="1170"/>
            <w:tcMar>
              <w:top w:w="35" w:type="dxa"/>
              <w:bottom w:w="35" w:type="dxa"/>
              <w:left w:w="50" w:type="dxa"/>
              <w:right w:w="50" w:type="dxa"/>
            </w:tcMar>
          </w:tcPr>
          <w:p>
            <w:pPr>
              <w:jc w:val="right"/>
            </w:pPr>
            <w:r>
              <w:rPr>
                <w:sz w:val="16"/>
              </w:rPr>
              <w:t>22749.6</w:t>
            </w:r>
          </w:p>
        </w:tc>
        <w:tc>
          <w:tcPr>
            <w:tcW w:type="dxa" w:w="1170"/>
            <w:tcMar>
              <w:top w:w="35" w:type="dxa"/>
              <w:bottom w:w="35" w:type="dxa"/>
              <w:left w:w="50" w:type="dxa"/>
              <w:right w:w="50" w:type="dxa"/>
            </w:tcMar>
          </w:tcPr>
          <w:p>
            <w:pPr>
              <w:jc w:val="right"/>
            </w:pPr>
            <w:r>
              <w:rPr>
                <w:sz w:val="16"/>
              </w:rPr>
              <w:t>+2.57%</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2025-12-02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9.9</w:t>
            </w:r>
          </w:p>
        </w:tc>
        <w:tc>
          <w:tcPr>
            <w:tcW w:type="dxa" w:w="1170"/>
            <w:tcMar>
              <w:top w:w="35" w:type="dxa"/>
              <w:bottom w:w="35" w:type="dxa"/>
              <w:left w:w="50" w:type="dxa"/>
              <w:right w:w="50" w:type="dxa"/>
            </w:tcMar>
          </w:tcPr>
          <w:p>
            <w:pPr>
              <w:jc w:val="right"/>
            </w:pPr>
            <w:r>
              <w:rPr>
                <w:sz w:val="16"/>
              </w:rPr>
              <w:t>10.1</w:t>
            </w:r>
          </w:p>
        </w:tc>
        <w:tc>
          <w:tcPr>
            <w:tcW w:type="dxa" w:w="1170"/>
            <w:tcMar>
              <w:top w:w="35" w:type="dxa"/>
              <w:bottom w:w="35" w:type="dxa"/>
              <w:left w:w="50" w:type="dxa"/>
              <w:right w:w="50" w:type="dxa"/>
            </w:tcMar>
          </w:tcPr>
          <w:p>
            <w:pPr>
              <w:jc w:val="right"/>
            </w:pPr>
            <w:r>
              <w:rPr>
                <w:sz w:val="16"/>
              </w:rPr>
              <w:t>+2.01%</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2025-12-03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10.1</w:t>
            </w:r>
          </w:p>
        </w:tc>
        <w:tc>
          <w:tcPr>
            <w:tcW w:type="dxa" w:w="1170"/>
            <w:tcMar>
              <w:top w:w="35" w:type="dxa"/>
              <w:bottom w:w="35" w:type="dxa"/>
              <w:left w:w="50" w:type="dxa"/>
              <w:right w:w="50" w:type="dxa"/>
            </w:tcMar>
            <w:shd w:fill="F2F6FA"/>
          </w:tcPr>
          <w:p>
            <w:pPr>
              <w:jc w:val="right"/>
            </w:pPr>
            <w:r>
              <w:rPr>
                <w:sz w:val="16"/>
              </w:rPr>
              <w:t>10.6</w:t>
            </w:r>
          </w:p>
        </w:tc>
        <w:tc>
          <w:tcPr>
            <w:tcW w:type="dxa" w:w="1170"/>
            <w:tcMar>
              <w:top w:w="35" w:type="dxa"/>
              <w:bottom w:w="35" w:type="dxa"/>
              <w:left w:w="50" w:type="dxa"/>
              <w:right w:w="50" w:type="dxa"/>
            </w:tcMar>
            <w:shd w:fill="F2F6FA"/>
          </w:tcPr>
          <w:p>
            <w:pPr>
              <w:jc w:val="right"/>
            </w:pPr>
            <w:r>
              <w:rPr>
                <w:sz w:val="16"/>
              </w:rPr>
              <w:t>+4.15%</w:t>
            </w:r>
          </w:p>
        </w:tc>
        <w:tc>
          <w:tcPr>
            <w:tcW w:type="dxa" w:w="1170"/>
            <w:tcMar>
              <w:top w:w="35" w:type="dxa"/>
              <w:bottom w:w="35" w:type="dxa"/>
              <w:left w:w="50" w:type="dxa"/>
              <w:right w:w="50" w:type="dxa"/>
            </w:tcMar>
            <w:shd w:fill="F2F6FA"/>
          </w:tcPr>
          <w:p>
            <w:pPr>
              <w:jc w:val="right"/>
            </w:pPr>
            <w:r>
              <w:rPr>
                <w:sz w:val="16"/>
              </w:rPr>
              <w:t>0.2x</w:t>
            </w:r>
          </w:p>
        </w:tc>
      </w:tr>
      <w:tr>
        <w:tc>
          <w:tcPr>
            <w:tcW w:type="dxa" w:w="1170"/>
            <w:tcMar>
              <w:top w:w="35" w:type="dxa"/>
              <w:bottom w:w="35" w:type="dxa"/>
              <w:left w:w="50" w:type="dxa"/>
              <w:right w:w="50" w:type="dxa"/>
            </w:tcMar>
          </w:tcPr>
          <w:p>
            <w:r>
              <w:rPr>
                <w:sz w:val="16"/>
              </w:rPr>
              <w:t>2025-12-03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721.4</w:t>
            </w:r>
          </w:p>
        </w:tc>
        <w:tc>
          <w:tcPr>
            <w:tcW w:type="dxa" w:w="1170"/>
            <w:tcMar>
              <w:top w:w="35" w:type="dxa"/>
              <w:bottom w:w="35" w:type="dxa"/>
              <w:left w:w="50" w:type="dxa"/>
              <w:right w:w="50" w:type="dxa"/>
            </w:tcMar>
          </w:tcPr>
          <w:p>
            <w:pPr>
              <w:jc w:val="right"/>
            </w:pPr>
            <w:r>
              <w:rPr>
                <w:sz w:val="16"/>
              </w:rPr>
              <w:t>744.1</w:t>
            </w:r>
          </w:p>
        </w:tc>
        <w:tc>
          <w:tcPr>
            <w:tcW w:type="dxa" w:w="1170"/>
            <w:tcMar>
              <w:top w:w="35" w:type="dxa"/>
              <w:bottom w:w="35" w:type="dxa"/>
              <w:left w:w="50" w:type="dxa"/>
              <w:right w:w="50" w:type="dxa"/>
            </w:tcMar>
          </w:tcPr>
          <w:p>
            <w:pPr>
              <w:jc w:val="right"/>
            </w:pPr>
            <w:r>
              <w:rPr>
                <w:sz w:val="16"/>
              </w:rPr>
              <w:t>+3.16%</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2025-12-03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APOLLOTYRE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512.7</w:t>
            </w:r>
          </w:p>
        </w:tc>
        <w:tc>
          <w:tcPr>
            <w:tcW w:type="dxa" w:w="1170"/>
            <w:tcMar>
              <w:top w:w="35" w:type="dxa"/>
              <w:bottom w:w="35" w:type="dxa"/>
              <w:left w:w="50" w:type="dxa"/>
              <w:right w:w="50" w:type="dxa"/>
            </w:tcMar>
          </w:tcPr>
          <w:p>
            <w:pPr>
              <w:jc w:val="right"/>
            </w:pPr>
            <w:r>
              <w:rPr>
                <w:sz w:val="16"/>
              </w:rPr>
              <w:t>528.5</w:t>
            </w:r>
          </w:p>
        </w:tc>
        <w:tc>
          <w:tcPr>
            <w:tcW w:type="dxa" w:w="1170"/>
            <w:tcMar>
              <w:top w:w="35" w:type="dxa"/>
              <w:bottom w:w="35" w:type="dxa"/>
              <w:left w:w="50" w:type="dxa"/>
              <w:right w:w="50" w:type="dxa"/>
            </w:tcMar>
          </w:tcPr>
          <w:p>
            <w:pPr>
              <w:jc w:val="right"/>
            </w:pPr>
            <w:r>
              <w:rPr>
                <w:sz w:val="16"/>
              </w:rPr>
              <w:t>+3.07%</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2025-12-03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BIOCON</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398.5</w:t>
            </w:r>
          </w:p>
        </w:tc>
        <w:tc>
          <w:tcPr>
            <w:tcW w:type="dxa" w:w="1170"/>
            <w:tcMar>
              <w:top w:w="35" w:type="dxa"/>
              <w:bottom w:w="35" w:type="dxa"/>
              <w:left w:w="50" w:type="dxa"/>
              <w:right w:w="50" w:type="dxa"/>
            </w:tcMar>
          </w:tcPr>
          <w:p>
            <w:pPr>
              <w:jc w:val="right"/>
            </w:pPr>
            <w:r>
              <w:rPr>
                <w:sz w:val="16"/>
              </w:rPr>
              <w:t>409.5</w:t>
            </w:r>
          </w:p>
        </w:tc>
        <w:tc>
          <w:tcPr>
            <w:tcW w:type="dxa" w:w="1170"/>
            <w:tcMar>
              <w:top w:w="35" w:type="dxa"/>
              <w:bottom w:w="35" w:type="dxa"/>
              <w:left w:w="50" w:type="dxa"/>
              <w:right w:w="50" w:type="dxa"/>
            </w:tcMar>
          </w:tcPr>
          <w:p>
            <w:pPr>
              <w:jc w:val="right"/>
            </w:pPr>
            <w:r>
              <w:rPr>
                <w:sz w:val="16"/>
              </w:rPr>
              <w:t>+2.76%</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2025-12-03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650.8</w:t>
            </w:r>
          </w:p>
        </w:tc>
        <w:tc>
          <w:tcPr>
            <w:tcW w:type="dxa" w:w="1170"/>
            <w:tcMar>
              <w:top w:w="35" w:type="dxa"/>
              <w:bottom w:w="35" w:type="dxa"/>
              <w:left w:w="50" w:type="dxa"/>
              <w:right w:w="50" w:type="dxa"/>
            </w:tcMar>
          </w:tcPr>
          <w:p>
            <w:pPr>
              <w:jc w:val="right"/>
            </w:pPr>
            <w:r>
              <w:rPr>
                <w:sz w:val="16"/>
              </w:rPr>
              <w:t>662.0</w:t>
            </w:r>
          </w:p>
        </w:tc>
        <w:tc>
          <w:tcPr>
            <w:tcW w:type="dxa" w:w="1170"/>
            <w:tcMar>
              <w:top w:w="35" w:type="dxa"/>
              <w:bottom w:w="35" w:type="dxa"/>
              <w:left w:w="50" w:type="dxa"/>
              <w:right w:w="50" w:type="dxa"/>
            </w:tcMar>
          </w:tcPr>
          <w:p>
            <w:pPr>
              <w:jc w:val="right"/>
            </w:pPr>
            <w:r>
              <w:rPr>
                <w:sz w:val="16"/>
              </w:rPr>
              <w:t>+1.72%</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2025-12-04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PETRONET</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265.7</w:t>
            </w:r>
          </w:p>
        </w:tc>
        <w:tc>
          <w:tcPr>
            <w:tcW w:type="dxa" w:w="1170"/>
            <w:tcMar>
              <w:top w:w="35" w:type="dxa"/>
              <w:bottom w:w="35" w:type="dxa"/>
              <w:left w:w="50" w:type="dxa"/>
              <w:right w:w="50" w:type="dxa"/>
            </w:tcMar>
            <w:shd w:fill="F2F6FA"/>
          </w:tcPr>
          <w:p>
            <w:pPr>
              <w:jc w:val="right"/>
            </w:pPr>
            <w:r>
              <w:rPr>
                <w:sz w:val="16"/>
              </w:rPr>
              <w:t>277.7</w:t>
            </w:r>
          </w:p>
        </w:tc>
        <w:tc>
          <w:tcPr>
            <w:tcW w:type="dxa" w:w="1170"/>
            <w:tcMar>
              <w:top w:w="35" w:type="dxa"/>
              <w:bottom w:w="35" w:type="dxa"/>
              <w:left w:w="50" w:type="dxa"/>
              <w:right w:w="50" w:type="dxa"/>
            </w:tcMar>
            <w:shd w:fill="F2F6FA"/>
          </w:tcPr>
          <w:p>
            <w:pPr>
              <w:jc w:val="right"/>
            </w:pPr>
            <w:r>
              <w:rPr>
                <w:sz w:val="16"/>
              </w:rPr>
              <w:t>+4.54%</w:t>
            </w:r>
          </w:p>
        </w:tc>
        <w:tc>
          <w:tcPr>
            <w:tcW w:type="dxa" w:w="1170"/>
            <w:tcMar>
              <w:top w:w="35" w:type="dxa"/>
              <w:bottom w:w="35" w:type="dxa"/>
              <w:left w:w="50" w:type="dxa"/>
              <w:right w:w="50" w:type="dxa"/>
            </w:tcMar>
            <w:shd w:fill="F2F6FA"/>
          </w:tcPr>
          <w:p>
            <w:pPr>
              <w:jc w:val="right"/>
            </w:pPr>
            <w:r>
              <w:rPr>
                <w:sz w:val="16"/>
              </w:rPr>
              <w:t>5.8x</w:t>
            </w:r>
          </w:p>
        </w:tc>
      </w:tr>
      <w:tr>
        <w:tc>
          <w:tcPr>
            <w:tcW w:type="dxa" w:w="1170"/>
            <w:tcMar>
              <w:top w:w="35" w:type="dxa"/>
              <w:bottom w:w="35" w:type="dxa"/>
              <w:left w:w="50" w:type="dxa"/>
              <w:right w:w="50" w:type="dxa"/>
            </w:tcMar>
          </w:tcPr>
          <w:p>
            <w:r>
              <w:rPr>
                <w:sz w:val="16"/>
              </w:rPr>
              <w:t>2025-12-04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744.1</w:t>
            </w:r>
          </w:p>
        </w:tc>
        <w:tc>
          <w:tcPr>
            <w:tcW w:type="dxa" w:w="1170"/>
            <w:tcMar>
              <w:top w:w="35" w:type="dxa"/>
              <w:bottom w:w="35" w:type="dxa"/>
              <w:left w:w="50" w:type="dxa"/>
              <w:right w:w="50" w:type="dxa"/>
            </w:tcMar>
          </w:tcPr>
          <w:p>
            <w:pPr>
              <w:jc w:val="right"/>
            </w:pPr>
            <w:r>
              <w:rPr>
                <w:sz w:val="16"/>
              </w:rPr>
              <w:t>773.9</w:t>
            </w:r>
          </w:p>
        </w:tc>
        <w:tc>
          <w:tcPr>
            <w:tcW w:type="dxa" w:w="1170"/>
            <w:tcMar>
              <w:top w:w="35" w:type="dxa"/>
              <w:bottom w:w="35" w:type="dxa"/>
              <w:left w:w="50" w:type="dxa"/>
              <w:right w:w="50" w:type="dxa"/>
            </w:tcMar>
          </w:tcPr>
          <w:p>
            <w:pPr>
              <w:jc w:val="right"/>
            </w:pPr>
            <w:r>
              <w:rPr>
                <w:sz w:val="16"/>
              </w:rPr>
              <w:t>+4.00%</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2025-12-04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LTTS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4462.8</w:t>
            </w:r>
          </w:p>
        </w:tc>
        <w:tc>
          <w:tcPr>
            <w:tcW w:type="dxa" w:w="1170"/>
            <w:tcMar>
              <w:top w:w="35" w:type="dxa"/>
              <w:bottom w:w="35" w:type="dxa"/>
              <w:left w:w="50" w:type="dxa"/>
              <w:right w:w="50" w:type="dxa"/>
            </w:tcMar>
          </w:tcPr>
          <w:p>
            <w:pPr>
              <w:jc w:val="right"/>
            </w:pPr>
            <w:r>
              <w:rPr>
                <w:sz w:val="16"/>
              </w:rPr>
              <w:t>4632.9</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2025-12-04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1477.7</w:t>
            </w:r>
          </w:p>
        </w:tc>
        <w:tc>
          <w:tcPr>
            <w:tcW w:type="dxa" w:w="1170"/>
            <w:tcMar>
              <w:top w:w="35" w:type="dxa"/>
              <w:bottom w:w="35" w:type="dxa"/>
              <w:left w:w="50" w:type="dxa"/>
              <w:right w:w="50" w:type="dxa"/>
            </w:tcMar>
          </w:tcPr>
          <w:p>
            <w:pPr>
              <w:jc w:val="right"/>
            </w:pPr>
            <w:r>
              <w:rPr>
                <w:sz w:val="16"/>
              </w:rPr>
              <w:t>1522.6</w:t>
            </w:r>
          </w:p>
        </w:tc>
        <w:tc>
          <w:tcPr>
            <w:tcW w:type="dxa" w:w="1170"/>
            <w:tcMar>
              <w:top w:w="35" w:type="dxa"/>
              <w:bottom w:w="35" w:type="dxa"/>
              <w:left w:w="50" w:type="dxa"/>
              <w:right w:w="50" w:type="dxa"/>
            </w:tcMar>
          </w:tcPr>
          <w:p>
            <w:pPr>
              <w:jc w:val="right"/>
            </w:pPr>
            <w:r>
              <w:rPr>
                <w:sz w:val="16"/>
              </w:rPr>
              <w:t>+3.03%</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2025-12-04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1903.5</w:t>
            </w:r>
          </w:p>
        </w:tc>
        <w:tc>
          <w:tcPr>
            <w:tcW w:type="dxa" w:w="1170"/>
            <w:tcMar>
              <w:top w:w="35" w:type="dxa"/>
              <w:bottom w:w="35" w:type="dxa"/>
              <w:left w:w="50" w:type="dxa"/>
              <w:right w:w="50" w:type="dxa"/>
            </w:tcMar>
          </w:tcPr>
          <w:p>
            <w:pPr>
              <w:jc w:val="right"/>
            </w:pPr>
            <w:r>
              <w:rPr>
                <w:sz w:val="16"/>
              </w:rPr>
              <w:t>1957.0</w:t>
            </w:r>
          </w:p>
        </w:tc>
        <w:tc>
          <w:tcPr>
            <w:tcW w:type="dxa" w:w="1170"/>
            <w:tcMar>
              <w:top w:w="35" w:type="dxa"/>
              <w:bottom w:w="35" w:type="dxa"/>
              <w:left w:w="50" w:type="dxa"/>
              <w:right w:w="50" w:type="dxa"/>
            </w:tcMar>
          </w:tcPr>
          <w:p>
            <w:pPr>
              <w:jc w:val="right"/>
            </w:pPr>
            <w:r>
              <w:rPr>
                <w:sz w:val="16"/>
              </w:rPr>
              <w:t>+2.81%</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2025-12-05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339.4</w:t>
            </w:r>
          </w:p>
        </w:tc>
        <w:tc>
          <w:tcPr>
            <w:tcW w:type="dxa" w:w="1170"/>
            <w:tcMar>
              <w:top w:w="35" w:type="dxa"/>
              <w:bottom w:w="35" w:type="dxa"/>
              <w:left w:w="50" w:type="dxa"/>
              <w:right w:w="50" w:type="dxa"/>
            </w:tcMar>
            <w:shd w:fill="F2F6FA"/>
          </w:tcPr>
          <w:p>
            <w:pPr>
              <w:jc w:val="right"/>
            </w:pPr>
            <w:r>
              <w:rPr>
                <w:sz w:val="16"/>
              </w:rPr>
              <w:t>359.5</w:t>
            </w:r>
          </w:p>
        </w:tc>
        <w:tc>
          <w:tcPr>
            <w:tcW w:type="dxa" w:w="1170"/>
            <w:tcMar>
              <w:top w:w="35" w:type="dxa"/>
              <w:bottom w:w="35" w:type="dxa"/>
              <w:left w:w="50" w:type="dxa"/>
              <w:right w:w="50" w:type="dxa"/>
            </w:tcMar>
            <w:shd w:fill="F2F6FA"/>
          </w:tcPr>
          <w:p>
            <w:pPr>
              <w:jc w:val="right"/>
            </w:pPr>
            <w:r>
              <w:rPr>
                <w:sz w:val="16"/>
              </w:rPr>
              <w:t>+5.92%</w:t>
            </w:r>
          </w:p>
        </w:tc>
        <w:tc>
          <w:tcPr>
            <w:tcW w:type="dxa" w:w="1170"/>
            <w:tcMar>
              <w:top w:w="35" w:type="dxa"/>
              <w:bottom w:w="35" w:type="dxa"/>
              <w:left w:w="50" w:type="dxa"/>
              <w:right w:w="50" w:type="dxa"/>
            </w:tcMar>
            <w:shd w:fill="F2F6FA"/>
          </w:tcPr>
          <w:p>
            <w:pPr>
              <w:jc w:val="right"/>
            </w:pPr>
            <w:r>
              <w:rPr>
                <w:sz w:val="16"/>
              </w:rPr>
              <w:t>3.4x</w:t>
            </w:r>
          </w:p>
        </w:tc>
      </w:tr>
      <w:tr>
        <w:tc>
          <w:tcPr>
            <w:tcW w:type="dxa" w:w="1170"/>
            <w:tcMar>
              <w:top w:w="35" w:type="dxa"/>
              <w:bottom w:w="35" w:type="dxa"/>
              <w:left w:w="50" w:type="dxa"/>
              <w:right w:w="50" w:type="dxa"/>
            </w:tcMar>
          </w:tcPr>
          <w:p>
            <w:r>
              <w:rPr>
                <w:sz w:val="16"/>
              </w:rPr>
              <w:t>2025-12-05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PATANJALI</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523.3</w:t>
            </w:r>
          </w:p>
        </w:tc>
        <w:tc>
          <w:tcPr>
            <w:tcW w:type="dxa" w:w="1170"/>
            <w:tcMar>
              <w:top w:w="35" w:type="dxa"/>
              <w:bottom w:w="35" w:type="dxa"/>
              <w:left w:w="50" w:type="dxa"/>
              <w:right w:w="50" w:type="dxa"/>
            </w:tcMar>
          </w:tcPr>
          <w:p>
            <w:pPr>
              <w:jc w:val="right"/>
            </w:pPr>
            <w:r>
              <w:rPr>
                <w:sz w:val="16"/>
              </w:rPr>
              <w:t>545.2</w:t>
            </w:r>
          </w:p>
        </w:tc>
        <w:tc>
          <w:tcPr>
            <w:tcW w:type="dxa" w:w="1170"/>
            <w:tcMar>
              <w:top w:w="35" w:type="dxa"/>
              <w:bottom w:w="35" w:type="dxa"/>
              <w:left w:w="50" w:type="dxa"/>
              <w:right w:w="50" w:type="dxa"/>
            </w:tcMar>
          </w:tcPr>
          <w:p>
            <w:pPr>
              <w:jc w:val="right"/>
            </w:pPr>
            <w:r>
              <w:rPr>
                <w:sz w:val="16"/>
              </w:rPr>
              <w:t>+4.17%</w:t>
            </w:r>
          </w:p>
        </w:tc>
        <w:tc>
          <w:tcPr>
            <w:tcW w:type="dxa" w:w="1170"/>
            <w:tcMar>
              <w:top w:w="35" w:type="dxa"/>
              <w:bottom w:w="35" w:type="dxa"/>
              <w:left w:w="50" w:type="dxa"/>
              <w:right w:w="50" w:type="dxa"/>
            </w:tcMar>
          </w:tcPr>
          <w:p>
            <w:pPr>
              <w:jc w:val="right"/>
            </w:pPr>
            <w:r>
              <w:rPr>
                <w:sz w:val="16"/>
              </w:rPr>
              <w:t>6.2x</w:t>
            </w:r>
          </w:p>
        </w:tc>
      </w:tr>
      <w:tr>
        <w:tc>
          <w:tcPr>
            <w:tcW w:type="dxa" w:w="1170"/>
            <w:tcMar>
              <w:top w:w="35" w:type="dxa"/>
              <w:bottom w:w="35" w:type="dxa"/>
              <w:left w:w="50" w:type="dxa"/>
              <w:right w:w="50" w:type="dxa"/>
            </w:tcMar>
          </w:tcPr>
          <w:p>
            <w:r>
              <w:rPr>
                <w:sz w:val="16"/>
              </w:rPr>
              <w:t>2025-12-05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145.4</w:t>
            </w:r>
          </w:p>
        </w:tc>
        <w:tc>
          <w:tcPr>
            <w:tcW w:type="dxa" w:w="1170"/>
            <w:tcMar>
              <w:top w:w="35" w:type="dxa"/>
              <w:bottom w:w="35" w:type="dxa"/>
              <w:left w:w="50" w:type="dxa"/>
              <w:right w:w="50" w:type="dxa"/>
            </w:tcMar>
          </w:tcPr>
          <w:p>
            <w:pPr>
              <w:jc w:val="right"/>
            </w:pPr>
            <w:r>
              <w:rPr>
                <w:sz w:val="16"/>
              </w:rPr>
              <w:t>151.2</w:t>
            </w:r>
          </w:p>
        </w:tc>
        <w:tc>
          <w:tcPr>
            <w:tcW w:type="dxa" w:w="1170"/>
            <w:tcMar>
              <w:top w:w="35" w:type="dxa"/>
              <w:bottom w:w="35" w:type="dxa"/>
              <w:left w:w="50" w:type="dxa"/>
              <w:right w:w="50" w:type="dxa"/>
            </w:tcMar>
          </w:tcPr>
          <w:p>
            <w:pPr>
              <w:jc w:val="right"/>
            </w:pPr>
            <w:r>
              <w:rPr>
                <w:sz w:val="16"/>
              </w:rPr>
              <w:t>+4.00%</w:t>
            </w:r>
          </w:p>
        </w:tc>
        <w:tc>
          <w:tcPr>
            <w:tcW w:type="dxa" w:w="1170"/>
            <w:tcMar>
              <w:top w:w="35" w:type="dxa"/>
              <w:bottom w:w="35" w:type="dxa"/>
              <w:left w:w="50" w:type="dxa"/>
              <w:right w:w="50" w:type="dxa"/>
            </w:tcMar>
          </w:tcPr>
          <w:p>
            <w:pPr>
              <w:jc w:val="right"/>
            </w:pPr>
            <w:r>
              <w:rPr>
                <w:sz w:val="16"/>
              </w:rPr>
              <w:t>N/A</w:t>
            </w:r>
          </w:p>
        </w:tc>
      </w:tr>
      <w:tr>
        <w:tc>
          <w:tcPr>
            <w:tcW w:type="dxa" w:w="1170"/>
            <w:tcMar>
              <w:top w:w="35" w:type="dxa"/>
              <w:bottom w:w="35" w:type="dxa"/>
              <w:left w:w="50" w:type="dxa"/>
              <w:right w:w="50" w:type="dxa"/>
            </w:tcMar>
          </w:tcPr>
          <w:p>
            <w:r>
              <w:rPr>
                <w:sz w:val="16"/>
              </w:rPr>
              <w:t>2025-12-05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4629.3</w:t>
            </w:r>
          </w:p>
        </w:tc>
        <w:tc>
          <w:tcPr>
            <w:tcW w:type="dxa" w:w="1170"/>
            <w:tcMar>
              <w:top w:w="35" w:type="dxa"/>
              <w:bottom w:w="35" w:type="dxa"/>
              <w:left w:w="50" w:type="dxa"/>
              <w:right w:w="50" w:type="dxa"/>
            </w:tcMar>
          </w:tcPr>
          <w:p>
            <w:pPr>
              <w:jc w:val="right"/>
            </w:pPr>
            <w:r>
              <w:rPr>
                <w:sz w:val="16"/>
              </w:rPr>
              <w:t>4808.4</w:t>
            </w:r>
          </w:p>
        </w:tc>
        <w:tc>
          <w:tcPr>
            <w:tcW w:type="dxa" w:w="1170"/>
            <w:tcMar>
              <w:top w:w="35" w:type="dxa"/>
              <w:bottom w:w="35" w:type="dxa"/>
              <w:left w:w="50" w:type="dxa"/>
              <w:right w:w="50" w:type="dxa"/>
            </w:tcMar>
          </w:tcPr>
          <w:p>
            <w:pPr>
              <w:jc w:val="right"/>
            </w:pPr>
            <w:r>
              <w:rPr>
                <w:sz w:val="16"/>
              </w:rPr>
              <w:t>+3.87%</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2025-12-05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852.9</w:t>
            </w:r>
          </w:p>
        </w:tc>
        <w:tc>
          <w:tcPr>
            <w:tcW w:type="dxa" w:w="1170"/>
            <w:tcMar>
              <w:top w:w="35" w:type="dxa"/>
              <w:bottom w:w="35" w:type="dxa"/>
              <w:left w:w="50" w:type="dxa"/>
              <w:right w:w="50" w:type="dxa"/>
            </w:tcMar>
          </w:tcPr>
          <w:p>
            <w:pPr>
              <w:jc w:val="right"/>
            </w:pPr>
            <w:r>
              <w:rPr>
                <w:sz w:val="16"/>
              </w:rPr>
              <w:t>882.1</w:t>
            </w:r>
          </w:p>
        </w:tc>
        <w:tc>
          <w:tcPr>
            <w:tcW w:type="dxa" w:w="1170"/>
            <w:tcMar>
              <w:top w:w="35" w:type="dxa"/>
              <w:bottom w:w="35" w:type="dxa"/>
              <w:left w:w="50" w:type="dxa"/>
              <w:right w:w="50" w:type="dxa"/>
            </w:tcMar>
          </w:tcPr>
          <w:p>
            <w:pPr>
              <w:jc w:val="right"/>
            </w:pPr>
            <w:r>
              <w:rPr>
                <w:sz w:val="16"/>
              </w:rPr>
              <w:t>+3.42%</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2025-12-08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3MINDIA</w:t>
            </w:r>
          </w:p>
        </w:tc>
        <w:tc>
          <w:tcPr>
            <w:tcW w:type="dxa" w:w="1170"/>
            <w:tcMar>
              <w:top w:w="35" w:type="dxa"/>
              <w:bottom w:w="35" w:type="dxa"/>
              <w:left w:w="50" w:type="dxa"/>
              <w:right w:w="50" w:type="dxa"/>
            </w:tcMar>
            <w:shd w:fill="F2F6FA"/>
          </w:tcPr>
          <w:p>
            <w:r>
              <w:rPr>
                <w:sz w:val="16"/>
              </w:rPr>
              <w:t>Diversified</w:t>
            </w:r>
          </w:p>
        </w:tc>
        <w:tc>
          <w:tcPr>
            <w:tcW w:type="dxa" w:w="1170"/>
            <w:tcMar>
              <w:top w:w="35" w:type="dxa"/>
              <w:bottom w:w="35" w:type="dxa"/>
              <w:left w:w="50" w:type="dxa"/>
              <w:right w:w="50" w:type="dxa"/>
            </w:tcMar>
            <w:shd w:fill="F2F6FA"/>
          </w:tcPr>
          <w:p>
            <w:pPr>
              <w:jc w:val="right"/>
            </w:pPr>
            <w:r>
              <w:rPr>
                <w:sz w:val="16"/>
              </w:rPr>
              <w:t>33637.8</w:t>
            </w:r>
          </w:p>
        </w:tc>
        <w:tc>
          <w:tcPr>
            <w:tcW w:type="dxa" w:w="1170"/>
            <w:tcMar>
              <w:top w:w="35" w:type="dxa"/>
              <w:bottom w:w="35" w:type="dxa"/>
              <w:left w:w="50" w:type="dxa"/>
              <w:right w:w="50" w:type="dxa"/>
            </w:tcMar>
            <w:shd w:fill="F2F6FA"/>
          </w:tcPr>
          <w:p>
            <w:pPr>
              <w:jc w:val="right"/>
            </w:pPr>
            <w:r>
              <w:rPr>
                <w:sz w:val="16"/>
              </w:rPr>
              <w:t>34416.6</w:t>
            </w:r>
          </w:p>
        </w:tc>
        <w:tc>
          <w:tcPr>
            <w:tcW w:type="dxa" w:w="1170"/>
            <w:tcMar>
              <w:top w:w="35" w:type="dxa"/>
              <w:bottom w:w="35" w:type="dxa"/>
              <w:left w:w="50" w:type="dxa"/>
              <w:right w:w="50" w:type="dxa"/>
            </w:tcMar>
            <w:shd w:fill="F2F6FA"/>
          </w:tcPr>
          <w:p>
            <w:pPr>
              <w:jc w:val="right"/>
            </w:pPr>
            <w:r>
              <w:rPr>
                <w:sz w:val="16"/>
              </w:rPr>
              <w:t>+2.32%</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2025-12-08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JSL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751.3</w:t>
            </w:r>
          </w:p>
        </w:tc>
        <w:tc>
          <w:tcPr>
            <w:tcW w:type="dxa" w:w="1170"/>
            <w:tcMar>
              <w:top w:w="35" w:type="dxa"/>
              <w:bottom w:w="35" w:type="dxa"/>
              <w:left w:w="50" w:type="dxa"/>
              <w:right w:w="50" w:type="dxa"/>
            </w:tcMar>
          </w:tcPr>
          <w:p>
            <w:pPr>
              <w:jc w:val="right"/>
            </w:pPr>
            <w:r>
              <w:rPr>
                <w:sz w:val="16"/>
              </w:rPr>
              <w:t>762.7</w:t>
            </w:r>
          </w:p>
        </w:tc>
        <w:tc>
          <w:tcPr>
            <w:tcW w:type="dxa" w:w="1170"/>
            <w:tcMar>
              <w:top w:w="35" w:type="dxa"/>
              <w:bottom w:w="35" w:type="dxa"/>
              <w:left w:w="50" w:type="dxa"/>
              <w:right w:w="50" w:type="dxa"/>
            </w:tcMar>
          </w:tcPr>
          <w:p>
            <w:pPr>
              <w:jc w:val="right"/>
            </w:pPr>
            <w:r>
              <w:rPr>
                <w:sz w:val="16"/>
              </w:rPr>
              <w:t>+1.52%</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2025-12-08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704.9</w:t>
            </w:r>
          </w:p>
        </w:tc>
        <w:tc>
          <w:tcPr>
            <w:tcW w:type="dxa" w:w="1170"/>
            <w:tcMar>
              <w:top w:w="35" w:type="dxa"/>
              <w:bottom w:w="35" w:type="dxa"/>
              <w:left w:w="50" w:type="dxa"/>
              <w:right w:w="50" w:type="dxa"/>
            </w:tcMar>
          </w:tcPr>
          <w:p>
            <w:pPr>
              <w:jc w:val="right"/>
            </w:pPr>
            <w:r>
              <w:rPr>
                <w:sz w:val="16"/>
              </w:rPr>
              <w:t>712.8</w:t>
            </w:r>
          </w:p>
        </w:tc>
        <w:tc>
          <w:tcPr>
            <w:tcW w:type="dxa" w:w="1170"/>
            <w:tcMar>
              <w:top w:w="35" w:type="dxa"/>
              <w:bottom w:w="35" w:type="dxa"/>
              <w:left w:w="50" w:type="dxa"/>
              <w:right w:w="50" w:type="dxa"/>
            </w:tcMar>
          </w:tcPr>
          <w:p>
            <w:pPr>
              <w:jc w:val="right"/>
            </w:pPr>
            <w:r>
              <w:rPr>
                <w:sz w:val="16"/>
              </w:rPr>
              <w:t>+1.12%</w:t>
            </w:r>
          </w:p>
        </w:tc>
        <w:tc>
          <w:tcPr>
            <w:tcW w:type="dxa" w:w="1170"/>
            <w:tcMar>
              <w:top w:w="35" w:type="dxa"/>
              <w:bottom w:w="35" w:type="dxa"/>
              <w:left w:w="50" w:type="dxa"/>
              <w:right w:w="50" w:type="dxa"/>
            </w:tcMar>
          </w:tcPr>
          <w:p>
            <w:pPr>
              <w:jc w:val="right"/>
            </w:pPr>
            <w:r>
              <w:rPr>
                <w:sz w:val="16"/>
              </w:rPr>
              <w:t>4.6x</w:t>
            </w:r>
          </w:p>
        </w:tc>
      </w:tr>
      <w:tr>
        <w:tc>
          <w:tcPr>
            <w:tcW w:type="dxa" w:w="1170"/>
            <w:tcMar>
              <w:top w:w="35" w:type="dxa"/>
              <w:bottom w:w="35" w:type="dxa"/>
              <w:left w:w="50" w:type="dxa"/>
              <w:right w:w="50" w:type="dxa"/>
            </w:tcMar>
          </w:tcPr>
          <w:p>
            <w:r>
              <w:rPr>
                <w:sz w:val="16"/>
              </w:rPr>
              <w:t>2025-12-08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1893.8</w:t>
            </w:r>
          </w:p>
        </w:tc>
        <w:tc>
          <w:tcPr>
            <w:tcW w:type="dxa" w:w="1170"/>
            <w:tcMar>
              <w:top w:w="35" w:type="dxa"/>
              <w:bottom w:w="35" w:type="dxa"/>
              <w:left w:w="50" w:type="dxa"/>
              <w:right w:w="50" w:type="dxa"/>
            </w:tcMar>
          </w:tcPr>
          <w:p>
            <w:pPr>
              <w:jc w:val="right"/>
            </w:pPr>
            <w:r>
              <w:rPr>
                <w:sz w:val="16"/>
              </w:rPr>
              <w:t>1913.9</w:t>
            </w:r>
          </w:p>
        </w:tc>
        <w:tc>
          <w:tcPr>
            <w:tcW w:type="dxa" w:w="1170"/>
            <w:tcMar>
              <w:top w:w="35" w:type="dxa"/>
              <w:bottom w:w="35" w:type="dxa"/>
              <w:left w:w="50" w:type="dxa"/>
              <w:right w:w="50" w:type="dxa"/>
            </w:tcMar>
          </w:tcPr>
          <w:p>
            <w:pPr>
              <w:jc w:val="right"/>
            </w:pPr>
            <w:r>
              <w:rPr>
                <w:sz w:val="16"/>
              </w:rPr>
              <w:t>+1.06%</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2025-12-08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2616.6</w:t>
            </w:r>
          </w:p>
        </w:tc>
        <w:tc>
          <w:tcPr>
            <w:tcW w:type="dxa" w:w="1170"/>
            <w:tcMar>
              <w:top w:w="35" w:type="dxa"/>
              <w:bottom w:w="35" w:type="dxa"/>
              <w:left w:w="50" w:type="dxa"/>
              <w:right w:w="50" w:type="dxa"/>
            </w:tcMar>
          </w:tcPr>
          <w:p>
            <w:pPr>
              <w:jc w:val="right"/>
            </w:pPr>
            <w:r>
              <w:rPr>
                <w:sz w:val="16"/>
              </w:rPr>
              <w:t>2634.2</w:t>
            </w:r>
          </w:p>
        </w:tc>
        <w:tc>
          <w:tcPr>
            <w:tcW w:type="dxa" w:w="1170"/>
            <w:tcMar>
              <w:top w:w="35" w:type="dxa"/>
              <w:bottom w:w="35" w:type="dxa"/>
              <w:left w:w="50" w:type="dxa"/>
              <w:right w:w="50" w:type="dxa"/>
            </w:tcMar>
          </w:tcPr>
          <w:p>
            <w:pPr>
              <w:jc w:val="right"/>
            </w:pPr>
            <w:r>
              <w:rPr>
                <w:sz w:val="16"/>
              </w:rPr>
              <w:t>+0.67%</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2025-12-09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GVT&amp;D</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2750.2</w:t>
            </w:r>
          </w:p>
        </w:tc>
        <w:tc>
          <w:tcPr>
            <w:tcW w:type="dxa" w:w="1170"/>
            <w:tcMar>
              <w:top w:w="35" w:type="dxa"/>
              <w:bottom w:w="35" w:type="dxa"/>
              <w:left w:w="50" w:type="dxa"/>
              <w:right w:w="50" w:type="dxa"/>
            </w:tcMar>
            <w:shd w:fill="F2F6FA"/>
          </w:tcPr>
          <w:p>
            <w:pPr>
              <w:jc w:val="right"/>
            </w:pPr>
            <w:r>
              <w:rPr>
                <w:sz w:val="16"/>
              </w:rPr>
              <w:t>2905.3</w:t>
            </w:r>
          </w:p>
        </w:tc>
        <w:tc>
          <w:tcPr>
            <w:tcW w:type="dxa" w:w="1170"/>
            <w:tcMar>
              <w:top w:w="35" w:type="dxa"/>
              <w:bottom w:w="35" w:type="dxa"/>
              <w:left w:w="50" w:type="dxa"/>
              <w:right w:w="50" w:type="dxa"/>
            </w:tcMar>
            <w:shd w:fill="F2F6FA"/>
          </w:tcPr>
          <w:p>
            <w:pPr>
              <w:jc w:val="right"/>
            </w:pPr>
            <w:r>
              <w:rPr>
                <w:sz w:val="16"/>
              </w:rPr>
              <w:t>+5.64%</w:t>
            </w:r>
          </w:p>
        </w:tc>
        <w:tc>
          <w:tcPr>
            <w:tcW w:type="dxa" w:w="1170"/>
            <w:tcMar>
              <w:top w:w="35" w:type="dxa"/>
              <w:bottom w:w="35" w:type="dxa"/>
              <w:left w:w="50" w:type="dxa"/>
              <w:right w:w="50" w:type="dxa"/>
            </w:tcMar>
            <w:shd w:fill="F2F6FA"/>
          </w:tcPr>
          <w:p>
            <w:pPr>
              <w:jc w:val="right"/>
            </w:pPr>
            <w:r>
              <w:rPr>
                <w:sz w:val="16"/>
              </w:rPr>
              <w:t>0.5x</w:t>
            </w:r>
          </w:p>
        </w:tc>
      </w:tr>
      <w:tr>
        <w:tc>
          <w:tcPr>
            <w:tcW w:type="dxa" w:w="1170"/>
            <w:tcMar>
              <w:top w:w="35" w:type="dxa"/>
              <w:bottom w:w="35" w:type="dxa"/>
              <w:left w:w="50" w:type="dxa"/>
              <w:right w:w="50" w:type="dxa"/>
            </w:tcMar>
          </w:tcPr>
          <w:p>
            <w:r>
              <w:rPr>
                <w:sz w:val="16"/>
              </w:rPr>
              <w:t>2025-12-09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3315.7</w:t>
            </w:r>
          </w:p>
        </w:tc>
        <w:tc>
          <w:tcPr>
            <w:tcW w:type="dxa" w:w="1170"/>
            <w:tcMar>
              <w:top w:w="35" w:type="dxa"/>
              <w:bottom w:w="35" w:type="dxa"/>
              <w:left w:w="50" w:type="dxa"/>
              <w:right w:w="50" w:type="dxa"/>
            </w:tcMar>
          </w:tcPr>
          <w:p>
            <w:pPr>
              <w:jc w:val="right"/>
            </w:pPr>
            <w:r>
              <w:rPr>
                <w:sz w:val="16"/>
              </w:rPr>
              <w:t>3483.1</w:t>
            </w:r>
          </w:p>
        </w:tc>
        <w:tc>
          <w:tcPr>
            <w:tcW w:type="dxa" w:w="1170"/>
            <w:tcMar>
              <w:top w:w="35" w:type="dxa"/>
              <w:bottom w:w="35" w:type="dxa"/>
              <w:left w:w="50" w:type="dxa"/>
              <w:right w:w="50" w:type="dxa"/>
            </w:tcMar>
          </w:tcPr>
          <w:p>
            <w:pPr>
              <w:jc w:val="right"/>
            </w:pPr>
            <w:r>
              <w:rPr>
                <w:sz w:val="16"/>
              </w:rPr>
              <w:t>+5.05%</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2025-12-09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2607.7</w:t>
            </w:r>
          </w:p>
        </w:tc>
        <w:tc>
          <w:tcPr>
            <w:tcW w:type="dxa" w:w="1170"/>
            <w:tcMar>
              <w:top w:w="35" w:type="dxa"/>
              <w:bottom w:w="35" w:type="dxa"/>
              <w:left w:w="50" w:type="dxa"/>
              <w:right w:w="50" w:type="dxa"/>
            </w:tcMar>
          </w:tcPr>
          <w:p>
            <w:pPr>
              <w:jc w:val="right"/>
            </w:pPr>
            <w:r>
              <w:rPr>
                <w:sz w:val="16"/>
              </w:rPr>
              <w:t>2732.1</w:t>
            </w:r>
          </w:p>
        </w:tc>
        <w:tc>
          <w:tcPr>
            <w:tcW w:type="dxa" w:w="1170"/>
            <w:tcMar>
              <w:top w:w="35" w:type="dxa"/>
              <w:bottom w:w="35" w:type="dxa"/>
              <w:left w:w="50" w:type="dxa"/>
              <w:right w:w="50" w:type="dxa"/>
            </w:tcMar>
          </w:tcPr>
          <w:p>
            <w:pPr>
              <w:jc w:val="right"/>
            </w:pPr>
            <w:r>
              <w:rPr>
                <w:sz w:val="16"/>
              </w:rPr>
              <w:t>+4.77%</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2025-12-09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10.3</w:t>
            </w:r>
          </w:p>
        </w:tc>
        <w:tc>
          <w:tcPr>
            <w:tcW w:type="dxa" w:w="1170"/>
            <w:tcMar>
              <w:top w:w="35" w:type="dxa"/>
              <w:bottom w:w="35" w:type="dxa"/>
              <w:left w:w="50" w:type="dxa"/>
              <w:right w:w="50" w:type="dxa"/>
            </w:tcMar>
          </w:tcPr>
          <w:p>
            <w:pPr>
              <w:jc w:val="right"/>
            </w:pPr>
            <w:r>
              <w:rPr>
                <w:sz w:val="16"/>
              </w:rPr>
              <w:t>10.7</w:t>
            </w:r>
          </w:p>
        </w:tc>
        <w:tc>
          <w:tcPr>
            <w:tcW w:type="dxa" w:w="1170"/>
            <w:tcMar>
              <w:top w:w="35" w:type="dxa"/>
              <w:bottom w:w="35" w:type="dxa"/>
              <w:left w:w="50" w:type="dxa"/>
              <w:right w:w="50" w:type="dxa"/>
            </w:tcMar>
          </w:tcPr>
          <w:p>
            <w:pPr>
              <w:jc w:val="right"/>
            </w:pPr>
            <w:r>
              <w:rPr>
                <w:sz w:val="16"/>
              </w:rPr>
              <w:t>+4.37%</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2025-12-09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3645.8</w:t>
            </w:r>
          </w:p>
        </w:tc>
        <w:tc>
          <w:tcPr>
            <w:tcW w:type="dxa" w:w="1170"/>
            <w:tcMar>
              <w:top w:w="35" w:type="dxa"/>
              <w:bottom w:w="35" w:type="dxa"/>
              <w:left w:w="50" w:type="dxa"/>
              <w:right w:w="50" w:type="dxa"/>
            </w:tcMar>
          </w:tcPr>
          <w:p>
            <w:pPr>
              <w:jc w:val="right"/>
            </w:pPr>
            <w:r>
              <w:rPr>
                <w:sz w:val="16"/>
              </w:rPr>
              <w:t>3784.6</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shd w:fill="F2F6FA"/>
          </w:tcPr>
          <w:p>
            <w:r>
              <w:rPr>
                <w:sz w:val="16"/>
              </w:rPr>
              <w:t>2025-12-10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LLOYDSME</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1239.3</w:t>
            </w:r>
          </w:p>
        </w:tc>
        <w:tc>
          <w:tcPr>
            <w:tcW w:type="dxa" w:w="1170"/>
            <w:tcMar>
              <w:top w:w="35" w:type="dxa"/>
              <w:bottom w:w="35" w:type="dxa"/>
              <w:left w:w="50" w:type="dxa"/>
              <w:right w:w="50" w:type="dxa"/>
            </w:tcMar>
            <w:shd w:fill="F2F6FA"/>
          </w:tcPr>
          <w:p>
            <w:pPr>
              <w:jc w:val="right"/>
            </w:pPr>
            <w:r>
              <w:rPr>
                <w:sz w:val="16"/>
              </w:rPr>
              <w:t>1281.2</w:t>
            </w:r>
          </w:p>
        </w:tc>
        <w:tc>
          <w:tcPr>
            <w:tcW w:type="dxa" w:w="1170"/>
            <w:tcMar>
              <w:top w:w="35" w:type="dxa"/>
              <w:bottom w:w="35" w:type="dxa"/>
              <w:left w:w="50" w:type="dxa"/>
              <w:right w:w="50" w:type="dxa"/>
            </w:tcMar>
            <w:shd w:fill="F2F6FA"/>
          </w:tcPr>
          <w:p>
            <w:pPr>
              <w:jc w:val="right"/>
            </w:pPr>
            <w:r>
              <w:rPr>
                <w:sz w:val="16"/>
              </w:rPr>
              <w:t>+3.39%</w:t>
            </w:r>
          </w:p>
        </w:tc>
        <w:tc>
          <w:tcPr>
            <w:tcW w:type="dxa" w:w="1170"/>
            <w:tcMar>
              <w:top w:w="35" w:type="dxa"/>
              <w:bottom w:w="35" w:type="dxa"/>
              <w:left w:w="50" w:type="dxa"/>
              <w:right w:w="50" w:type="dxa"/>
            </w:tcMar>
            <w:shd w:fill="F2F6FA"/>
          </w:tcPr>
          <w:p>
            <w:pPr>
              <w:jc w:val="right"/>
            </w:pPr>
            <w:r>
              <w:rPr>
                <w:sz w:val="16"/>
              </w:rPr>
              <w:t>1.3x</w:t>
            </w:r>
          </w:p>
        </w:tc>
      </w:tr>
      <w:tr>
        <w:tc>
          <w:tcPr>
            <w:tcW w:type="dxa" w:w="1170"/>
            <w:tcMar>
              <w:top w:w="35" w:type="dxa"/>
              <w:bottom w:w="35" w:type="dxa"/>
              <w:left w:w="50" w:type="dxa"/>
              <w:right w:w="50" w:type="dxa"/>
            </w:tcMar>
          </w:tcPr>
          <w:p>
            <w:r>
              <w:rPr>
                <w:sz w:val="16"/>
              </w:rPr>
              <w:t>2025-12-10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ICICIPRULI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621.4</w:t>
            </w:r>
          </w:p>
        </w:tc>
        <w:tc>
          <w:tcPr>
            <w:tcW w:type="dxa" w:w="1170"/>
            <w:tcMar>
              <w:top w:w="35" w:type="dxa"/>
              <w:bottom w:w="35" w:type="dxa"/>
              <w:left w:w="50" w:type="dxa"/>
              <w:right w:w="50" w:type="dxa"/>
            </w:tcMar>
          </w:tcPr>
          <w:p>
            <w:pPr>
              <w:jc w:val="right"/>
            </w:pPr>
            <w:r>
              <w:rPr>
                <w:sz w:val="16"/>
              </w:rPr>
              <w:t>640.6</w:t>
            </w:r>
          </w:p>
        </w:tc>
        <w:tc>
          <w:tcPr>
            <w:tcW w:type="dxa" w:w="1170"/>
            <w:tcMar>
              <w:top w:w="35" w:type="dxa"/>
              <w:bottom w:w="35" w:type="dxa"/>
              <w:left w:w="50" w:type="dxa"/>
              <w:right w:w="50" w:type="dxa"/>
            </w:tcMar>
          </w:tcPr>
          <w:p>
            <w:pPr>
              <w:jc w:val="right"/>
            </w:pPr>
            <w:r>
              <w:rPr>
                <w:sz w:val="16"/>
              </w:rPr>
              <w:t>+3.09%</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2025-12-10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971.1</w:t>
            </w:r>
          </w:p>
        </w:tc>
        <w:tc>
          <w:tcPr>
            <w:tcW w:type="dxa" w:w="1170"/>
            <w:tcMar>
              <w:top w:w="35" w:type="dxa"/>
              <w:bottom w:w="35" w:type="dxa"/>
              <w:left w:w="50" w:type="dxa"/>
              <w:right w:w="50" w:type="dxa"/>
            </w:tcMar>
          </w:tcPr>
          <w:p>
            <w:pPr>
              <w:jc w:val="right"/>
            </w:pPr>
            <w:r>
              <w:rPr>
                <w:sz w:val="16"/>
              </w:rPr>
              <w:t>992.7</w:t>
            </w:r>
          </w:p>
        </w:tc>
        <w:tc>
          <w:tcPr>
            <w:tcW w:type="dxa" w:w="1170"/>
            <w:tcMar>
              <w:top w:w="35" w:type="dxa"/>
              <w:bottom w:w="35" w:type="dxa"/>
              <w:left w:w="50" w:type="dxa"/>
              <w:right w:w="50" w:type="dxa"/>
            </w:tcMar>
          </w:tcPr>
          <w:p>
            <w:pPr>
              <w:jc w:val="right"/>
            </w:pPr>
            <w:r>
              <w:rPr>
                <w:sz w:val="16"/>
              </w:rPr>
              <w:t>+2.23%</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2025-12-10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535.9</w:t>
            </w:r>
          </w:p>
        </w:tc>
        <w:tc>
          <w:tcPr>
            <w:tcW w:type="dxa" w:w="1170"/>
            <w:tcMar>
              <w:top w:w="35" w:type="dxa"/>
              <w:bottom w:w="35" w:type="dxa"/>
              <w:left w:w="50" w:type="dxa"/>
              <w:right w:w="50" w:type="dxa"/>
            </w:tcMar>
          </w:tcPr>
          <w:p>
            <w:pPr>
              <w:jc w:val="right"/>
            </w:pPr>
            <w:r>
              <w:rPr>
                <w:sz w:val="16"/>
              </w:rPr>
              <w:t>545.0</w:t>
            </w:r>
          </w:p>
        </w:tc>
        <w:tc>
          <w:tcPr>
            <w:tcW w:type="dxa" w:w="1170"/>
            <w:tcMar>
              <w:top w:w="35" w:type="dxa"/>
              <w:bottom w:w="35" w:type="dxa"/>
              <w:left w:w="50" w:type="dxa"/>
              <w:right w:w="50" w:type="dxa"/>
            </w:tcMar>
          </w:tcPr>
          <w:p>
            <w:pPr>
              <w:jc w:val="right"/>
            </w:pPr>
            <w:r>
              <w:rPr>
                <w:sz w:val="16"/>
              </w:rPr>
              <w:t>+1.69%</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2025-12-10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HDBFS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738.6</w:t>
            </w:r>
          </w:p>
        </w:tc>
        <w:tc>
          <w:tcPr>
            <w:tcW w:type="dxa" w:w="1170"/>
            <w:tcMar>
              <w:top w:w="35" w:type="dxa"/>
              <w:bottom w:w="35" w:type="dxa"/>
              <w:left w:w="50" w:type="dxa"/>
              <w:right w:w="50" w:type="dxa"/>
            </w:tcMar>
          </w:tcPr>
          <w:p>
            <w:pPr>
              <w:jc w:val="right"/>
            </w:pPr>
            <w:r>
              <w:rPr>
                <w:sz w:val="16"/>
              </w:rPr>
              <w:t>750.4</w:t>
            </w:r>
          </w:p>
        </w:tc>
        <w:tc>
          <w:tcPr>
            <w:tcW w:type="dxa" w:w="1170"/>
            <w:tcMar>
              <w:top w:w="35" w:type="dxa"/>
              <w:bottom w:w="35" w:type="dxa"/>
              <w:left w:w="50" w:type="dxa"/>
              <w:right w:w="50" w:type="dxa"/>
            </w:tcMar>
          </w:tcPr>
          <w:p>
            <w:pPr>
              <w:jc w:val="right"/>
            </w:pPr>
            <w:r>
              <w:rPr>
                <w:sz w:val="16"/>
              </w:rPr>
              <w:t>+1.59%</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2025-12-11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ANTHEM</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641.7</w:t>
            </w:r>
          </w:p>
        </w:tc>
        <w:tc>
          <w:tcPr>
            <w:tcW w:type="dxa" w:w="1170"/>
            <w:tcMar>
              <w:top w:w="35" w:type="dxa"/>
              <w:bottom w:w="35" w:type="dxa"/>
              <w:left w:w="50" w:type="dxa"/>
              <w:right w:w="50" w:type="dxa"/>
            </w:tcMar>
            <w:shd w:fill="F2F6FA"/>
          </w:tcPr>
          <w:p>
            <w:pPr>
              <w:jc w:val="right"/>
            </w:pPr>
            <w:r>
              <w:rPr>
                <w:sz w:val="16"/>
              </w:rPr>
              <w:t>685.3</w:t>
            </w:r>
          </w:p>
        </w:tc>
        <w:tc>
          <w:tcPr>
            <w:tcW w:type="dxa" w:w="1170"/>
            <w:tcMar>
              <w:top w:w="35" w:type="dxa"/>
              <w:bottom w:w="35" w:type="dxa"/>
              <w:left w:w="50" w:type="dxa"/>
              <w:right w:w="50" w:type="dxa"/>
            </w:tcMar>
            <w:shd w:fill="F2F6FA"/>
          </w:tcPr>
          <w:p>
            <w:pPr>
              <w:jc w:val="right"/>
            </w:pPr>
            <w:r>
              <w:rPr>
                <w:sz w:val="16"/>
              </w:rPr>
              <w:t>+6.80%</w:t>
            </w:r>
          </w:p>
        </w:tc>
        <w:tc>
          <w:tcPr>
            <w:tcW w:type="dxa" w:w="1170"/>
            <w:tcMar>
              <w:top w:w="35" w:type="dxa"/>
              <w:bottom w:w="35" w:type="dxa"/>
              <w:left w:w="50" w:type="dxa"/>
              <w:right w:w="50" w:type="dxa"/>
            </w:tcMar>
            <w:shd w:fill="F2F6FA"/>
          </w:tcPr>
          <w:p>
            <w:pPr>
              <w:jc w:val="right"/>
            </w:pPr>
            <w:r>
              <w:rPr>
                <w:sz w:val="16"/>
              </w:rPr>
              <w:t>3.2x</w:t>
            </w:r>
          </w:p>
        </w:tc>
      </w:tr>
      <w:tr>
        <w:tc>
          <w:tcPr>
            <w:tcW w:type="dxa" w:w="1170"/>
            <w:tcMar>
              <w:top w:w="35" w:type="dxa"/>
              <w:bottom w:w="35" w:type="dxa"/>
              <w:left w:w="50" w:type="dxa"/>
              <w:right w:w="50" w:type="dxa"/>
            </w:tcMar>
          </w:tcPr>
          <w:p>
            <w:r>
              <w:rPr>
                <w:sz w:val="16"/>
              </w:rPr>
              <w:t>2025-12-11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12351.0</w:t>
            </w:r>
          </w:p>
        </w:tc>
        <w:tc>
          <w:tcPr>
            <w:tcW w:type="dxa" w:w="1170"/>
            <w:tcMar>
              <w:top w:w="35" w:type="dxa"/>
              <w:bottom w:w="35" w:type="dxa"/>
              <w:left w:w="50" w:type="dxa"/>
              <w:right w:w="50" w:type="dxa"/>
            </w:tcMar>
          </w:tcPr>
          <w:p>
            <w:pPr>
              <w:jc w:val="right"/>
            </w:pPr>
            <w:r>
              <w:rPr>
                <w:sz w:val="16"/>
              </w:rPr>
              <w:t>12988.0</w:t>
            </w:r>
          </w:p>
        </w:tc>
        <w:tc>
          <w:tcPr>
            <w:tcW w:type="dxa" w:w="1170"/>
            <w:tcMar>
              <w:top w:w="35" w:type="dxa"/>
              <w:bottom w:w="35" w:type="dxa"/>
              <w:left w:w="50" w:type="dxa"/>
              <w:right w:w="50" w:type="dxa"/>
            </w:tcMar>
          </w:tcPr>
          <w:p>
            <w:pPr>
              <w:jc w:val="right"/>
            </w:pPr>
            <w:r>
              <w:rPr>
                <w:sz w:val="16"/>
              </w:rPr>
              <w:t>+5.16%</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2025-12-11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10.7</w:t>
            </w:r>
          </w:p>
        </w:tc>
        <w:tc>
          <w:tcPr>
            <w:tcW w:type="dxa" w:w="1170"/>
            <w:tcMar>
              <w:top w:w="35" w:type="dxa"/>
              <w:bottom w:w="35" w:type="dxa"/>
              <w:left w:w="50" w:type="dxa"/>
              <w:right w:w="50" w:type="dxa"/>
            </w:tcMar>
          </w:tcPr>
          <w:p>
            <w:pPr>
              <w:jc w:val="right"/>
            </w:pPr>
            <w:r>
              <w:rPr>
                <w:sz w:val="16"/>
              </w:rPr>
              <w:t>11.2</w:t>
            </w:r>
          </w:p>
        </w:tc>
        <w:tc>
          <w:tcPr>
            <w:tcW w:type="dxa" w:w="1170"/>
            <w:tcMar>
              <w:top w:w="35" w:type="dxa"/>
              <w:bottom w:w="35" w:type="dxa"/>
              <w:left w:w="50" w:type="dxa"/>
              <w:right w:w="50" w:type="dxa"/>
            </w:tcMar>
          </w:tcPr>
          <w:p>
            <w:pPr>
              <w:jc w:val="right"/>
            </w:pPr>
            <w:r>
              <w:rPr>
                <w:sz w:val="16"/>
              </w:rPr>
              <w:t>+4.94%</w:t>
            </w:r>
          </w:p>
        </w:tc>
        <w:tc>
          <w:tcPr>
            <w:tcW w:type="dxa" w:w="1170"/>
            <w:tcMar>
              <w:top w:w="35" w:type="dxa"/>
              <w:bottom w:w="35" w:type="dxa"/>
              <w:left w:w="50" w:type="dxa"/>
              <w:right w:w="50" w:type="dxa"/>
            </w:tcMar>
          </w:tcPr>
          <w:p>
            <w:pPr>
              <w:jc w:val="right"/>
            </w:pPr>
            <w:r>
              <w:rPr>
                <w:sz w:val="16"/>
              </w:rPr>
              <w:t>0.2x</w:t>
            </w:r>
          </w:p>
        </w:tc>
      </w:tr>
      <w:tr>
        <w:tc>
          <w:tcPr>
            <w:tcW w:type="dxa" w:w="1170"/>
            <w:tcMar>
              <w:top w:w="35" w:type="dxa"/>
              <w:bottom w:w="35" w:type="dxa"/>
              <w:left w:w="50" w:type="dxa"/>
              <w:right w:w="50" w:type="dxa"/>
            </w:tcMar>
          </w:tcPr>
          <w:p>
            <w:r>
              <w:rPr>
                <w:sz w:val="16"/>
              </w:rPr>
              <w:t>2025-12-11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863.7</w:t>
            </w:r>
          </w:p>
        </w:tc>
        <w:tc>
          <w:tcPr>
            <w:tcW w:type="dxa" w:w="1170"/>
            <w:tcMar>
              <w:top w:w="35" w:type="dxa"/>
              <w:bottom w:w="35" w:type="dxa"/>
              <w:left w:w="50" w:type="dxa"/>
              <w:right w:w="50" w:type="dxa"/>
            </w:tcMar>
          </w:tcPr>
          <w:p>
            <w:pPr>
              <w:jc w:val="right"/>
            </w:pPr>
            <w:r>
              <w:rPr>
                <w:sz w:val="16"/>
              </w:rPr>
              <w:t>904.2</w:t>
            </w:r>
          </w:p>
        </w:tc>
        <w:tc>
          <w:tcPr>
            <w:tcW w:type="dxa" w:w="1170"/>
            <w:tcMar>
              <w:top w:w="35" w:type="dxa"/>
              <w:bottom w:w="35" w:type="dxa"/>
              <w:left w:w="50" w:type="dxa"/>
              <w:right w:w="50" w:type="dxa"/>
            </w:tcMar>
          </w:tcPr>
          <w:p>
            <w:pPr>
              <w:jc w:val="right"/>
            </w:pPr>
            <w:r>
              <w:rPr>
                <w:sz w:val="16"/>
              </w:rPr>
              <w:t>+4.70%</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2025-12-11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2574.9</w:t>
            </w:r>
          </w:p>
        </w:tc>
        <w:tc>
          <w:tcPr>
            <w:tcW w:type="dxa" w:w="1170"/>
            <w:tcMar>
              <w:top w:w="35" w:type="dxa"/>
              <w:bottom w:w="35" w:type="dxa"/>
              <w:left w:w="50" w:type="dxa"/>
              <w:right w:w="50" w:type="dxa"/>
            </w:tcMar>
          </w:tcPr>
          <w:p>
            <w:pPr>
              <w:jc w:val="right"/>
            </w:pPr>
            <w:r>
              <w:rPr>
                <w:sz w:val="16"/>
              </w:rPr>
              <w:t>2691.7</w:t>
            </w:r>
          </w:p>
        </w:tc>
        <w:tc>
          <w:tcPr>
            <w:tcW w:type="dxa" w:w="1170"/>
            <w:tcMar>
              <w:top w:w="35" w:type="dxa"/>
              <w:bottom w:w="35" w:type="dxa"/>
              <w:left w:w="50" w:type="dxa"/>
              <w:right w:w="50" w:type="dxa"/>
            </w:tcMar>
          </w:tcPr>
          <w:p>
            <w:pPr>
              <w:jc w:val="right"/>
            </w:pPr>
            <w:r>
              <w:rPr>
                <w:sz w:val="16"/>
              </w:rPr>
              <w:t>+4.54%</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2025-12-12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GMRAIRPORT</w:t>
            </w:r>
          </w:p>
        </w:tc>
        <w:tc>
          <w:tcPr>
            <w:tcW w:type="dxa" w:w="1170"/>
            <w:tcMar>
              <w:top w:w="35" w:type="dxa"/>
              <w:bottom w:w="35" w:type="dxa"/>
              <w:left w:w="50" w:type="dxa"/>
              <w:right w:w="50" w:type="dxa"/>
            </w:tcMar>
            <w:shd w:fill="F2F6FA"/>
          </w:tcPr>
          <w:p>
            <w:r>
              <w:rPr>
                <w:sz w:val="16"/>
              </w:rPr>
              <w:t>Services</w:t>
            </w:r>
          </w:p>
        </w:tc>
        <w:tc>
          <w:tcPr>
            <w:tcW w:type="dxa" w:w="1170"/>
            <w:tcMar>
              <w:top w:w="35" w:type="dxa"/>
              <w:bottom w:w="35" w:type="dxa"/>
              <w:left w:w="50" w:type="dxa"/>
              <w:right w:w="50" w:type="dxa"/>
            </w:tcMar>
            <w:shd w:fill="F2F6FA"/>
          </w:tcPr>
          <w:p>
            <w:pPr>
              <w:jc w:val="right"/>
            </w:pPr>
            <w:r>
              <w:rPr>
                <w:sz w:val="16"/>
              </w:rPr>
              <w:t>98.2</w:t>
            </w:r>
          </w:p>
        </w:tc>
        <w:tc>
          <w:tcPr>
            <w:tcW w:type="dxa" w:w="1170"/>
            <w:tcMar>
              <w:top w:w="35" w:type="dxa"/>
              <w:bottom w:w="35" w:type="dxa"/>
              <w:left w:w="50" w:type="dxa"/>
              <w:right w:w="50" w:type="dxa"/>
            </w:tcMar>
            <w:shd w:fill="F2F6FA"/>
          </w:tcPr>
          <w:p>
            <w:pPr>
              <w:jc w:val="right"/>
            </w:pPr>
            <w:r>
              <w:rPr>
                <w:sz w:val="16"/>
              </w:rPr>
              <w:t>104.3</w:t>
            </w:r>
          </w:p>
        </w:tc>
        <w:tc>
          <w:tcPr>
            <w:tcW w:type="dxa" w:w="1170"/>
            <w:tcMar>
              <w:top w:w="35" w:type="dxa"/>
              <w:bottom w:w="35" w:type="dxa"/>
              <w:left w:w="50" w:type="dxa"/>
              <w:right w:w="50" w:type="dxa"/>
            </w:tcMar>
            <w:shd w:fill="F2F6FA"/>
          </w:tcPr>
          <w:p>
            <w:pPr>
              <w:jc w:val="right"/>
            </w:pPr>
            <w:r>
              <w:rPr>
                <w:sz w:val="16"/>
              </w:rPr>
              <w:t>+6.30%</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2025-12-12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NIACL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161.1</w:t>
            </w:r>
          </w:p>
        </w:tc>
        <w:tc>
          <w:tcPr>
            <w:tcW w:type="dxa" w:w="1170"/>
            <w:tcMar>
              <w:top w:w="35" w:type="dxa"/>
              <w:bottom w:w="35" w:type="dxa"/>
              <w:left w:w="50" w:type="dxa"/>
              <w:right w:w="50" w:type="dxa"/>
            </w:tcMar>
          </w:tcPr>
          <w:p>
            <w:pPr>
              <w:jc w:val="right"/>
            </w:pPr>
            <w:r>
              <w:rPr>
                <w:sz w:val="16"/>
              </w:rPr>
              <w:t>170.5</w:t>
            </w:r>
          </w:p>
        </w:tc>
        <w:tc>
          <w:tcPr>
            <w:tcW w:type="dxa" w:w="1170"/>
            <w:tcMar>
              <w:top w:w="35" w:type="dxa"/>
              <w:bottom w:w="35" w:type="dxa"/>
              <w:left w:w="50" w:type="dxa"/>
              <w:right w:w="50" w:type="dxa"/>
            </w:tcMar>
          </w:tcPr>
          <w:p>
            <w:pPr>
              <w:jc w:val="right"/>
            </w:pPr>
            <w:r>
              <w:rPr>
                <w:sz w:val="16"/>
              </w:rPr>
              <w:t>+5.86%</w:t>
            </w:r>
          </w:p>
        </w:tc>
        <w:tc>
          <w:tcPr>
            <w:tcW w:type="dxa" w:w="1170"/>
            <w:tcMar>
              <w:top w:w="35" w:type="dxa"/>
              <w:bottom w:w="35" w:type="dxa"/>
              <w:left w:w="50" w:type="dxa"/>
              <w:right w:w="50" w:type="dxa"/>
            </w:tcMar>
          </w:tcPr>
          <w:p>
            <w:pPr>
              <w:jc w:val="right"/>
            </w:pPr>
            <w:r>
              <w:rPr>
                <w:sz w:val="16"/>
              </w:rPr>
              <w:t>8.5x</w:t>
            </w:r>
          </w:p>
        </w:tc>
      </w:tr>
      <w:tr>
        <w:tc>
          <w:tcPr>
            <w:tcW w:type="dxa" w:w="1170"/>
            <w:tcMar>
              <w:top w:w="35" w:type="dxa"/>
              <w:bottom w:w="35" w:type="dxa"/>
              <w:left w:w="50" w:type="dxa"/>
              <w:right w:w="50" w:type="dxa"/>
            </w:tcMar>
          </w:tcPr>
          <w:p>
            <w:r>
              <w:rPr>
                <w:sz w:val="16"/>
              </w:rPr>
              <w:t>2025-12-12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JSWENERGY</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456.2</w:t>
            </w:r>
          </w:p>
        </w:tc>
        <w:tc>
          <w:tcPr>
            <w:tcW w:type="dxa" w:w="1170"/>
            <w:tcMar>
              <w:top w:w="35" w:type="dxa"/>
              <w:bottom w:w="35" w:type="dxa"/>
              <w:left w:w="50" w:type="dxa"/>
              <w:right w:w="50" w:type="dxa"/>
            </w:tcMar>
          </w:tcPr>
          <w:p>
            <w:pPr>
              <w:jc w:val="right"/>
            </w:pPr>
            <w:r>
              <w:rPr>
                <w:sz w:val="16"/>
              </w:rPr>
              <w:t>480.6</w:t>
            </w:r>
          </w:p>
        </w:tc>
        <w:tc>
          <w:tcPr>
            <w:tcW w:type="dxa" w:w="1170"/>
            <w:tcMar>
              <w:top w:w="35" w:type="dxa"/>
              <w:bottom w:w="35" w:type="dxa"/>
              <w:left w:w="50" w:type="dxa"/>
              <w:right w:w="50" w:type="dxa"/>
            </w:tcMar>
          </w:tcPr>
          <w:p>
            <w:pPr>
              <w:jc w:val="right"/>
            </w:pPr>
            <w:r>
              <w:rPr>
                <w:sz w:val="16"/>
              </w:rPr>
              <w:t>+5.33%</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2025-12-12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259.1</w:t>
            </w:r>
          </w:p>
        </w:tc>
        <w:tc>
          <w:tcPr>
            <w:tcW w:type="dxa" w:w="1170"/>
            <w:tcMar>
              <w:top w:w="35" w:type="dxa"/>
              <w:bottom w:w="35" w:type="dxa"/>
              <w:left w:w="50" w:type="dxa"/>
              <w:right w:w="50" w:type="dxa"/>
            </w:tcMar>
          </w:tcPr>
          <w:p>
            <w:pPr>
              <w:jc w:val="right"/>
            </w:pPr>
            <w:r>
              <w:rPr>
                <w:sz w:val="16"/>
              </w:rPr>
              <w:t>272.7</w:t>
            </w:r>
          </w:p>
        </w:tc>
        <w:tc>
          <w:tcPr>
            <w:tcW w:type="dxa" w:w="1170"/>
            <w:tcMar>
              <w:top w:w="35" w:type="dxa"/>
              <w:bottom w:w="35" w:type="dxa"/>
              <w:left w:w="50" w:type="dxa"/>
              <w:right w:w="50" w:type="dxa"/>
            </w:tcMar>
          </w:tcPr>
          <w:p>
            <w:pPr>
              <w:jc w:val="right"/>
            </w:pPr>
            <w:r>
              <w:rPr>
                <w:sz w:val="16"/>
              </w:rPr>
              <w:t>+5.24%</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2025-12-12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819.4</w:t>
            </w:r>
          </w:p>
        </w:tc>
        <w:tc>
          <w:tcPr>
            <w:tcW w:type="dxa" w:w="1170"/>
            <w:tcMar>
              <w:top w:w="35" w:type="dxa"/>
              <w:bottom w:w="35" w:type="dxa"/>
              <w:left w:w="50" w:type="dxa"/>
              <w:right w:w="50" w:type="dxa"/>
            </w:tcMar>
          </w:tcPr>
          <w:p>
            <w:pPr>
              <w:jc w:val="right"/>
            </w:pPr>
            <w:r>
              <w:rPr>
                <w:sz w:val="16"/>
              </w:rPr>
              <w:t>861.1</w:t>
            </w:r>
          </w:p>
        </w:tc>
        <w:tc>
          <w:tcPr>
            <w:tcW w:type="dxa" w:w="1170"/>
            <w:tcMar>
              <w:top w:w="35" w:type="dxa"/>
              <w:bottom w:w="35" w:type="dxa"/>
              <w:left w:w="50" w:type="dxa"/>
              <w:right w:w="50" w:type="dxa"/>
            </w:tcMar>
          </w:tcPr>
          <w:p>
            <w:pPr>
              <w:jc w:val="right"/>
            </w:pPr>
            <w:r>
              <w:rPr>
                <w:sz w:val="16"/>
              </w:rPr>
              <w:t>+5.09%</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2025-12-15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AIAENG</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3735.8</w:t>
            </w:r>
          </w:p>
        </w:tc>
        <w:tc>
          <w:tcPr>
            <w:tcW w:type="dxa" w:w="1170"/>
            <w:tcMar>
              <w:top w:w="35" w:type="dxa"/>
              <w:bottom w:w="35" w:type="dxa"/>
              <w:left w:w="50" w:type="dxa"/>
              <w:right w:w="50" w:type="dxa"/>
            </w:tcMar>
            <w:shd w:fill="F2F6FA"/>
          </w:tcPr>
          <w:p>
            <w:pPr>
              <w:jc w:val="right"/>
            </w:pPr>
            <w:r>
              <w:rPr>
                <w:sz w:val="16"/>
              </w:rPr>
              <w:t>3879.2</w:t>
            </w:r>
          </w:p>
        </w:tc>
        <w:tc>
          <w:tcPr>
            <w:tcW w:type="dxa" w:w="1170"/>
            <w:tcMar>
              <w:top w:w="35" w:type="dxa"/>
              <w:bottom w:w="35" w:type="dxa"/>
              <w:left w:w="50" w:type="dxa"/>
              <w:right w:w="50" w:type="dxa"/>
            </w:tcMar>
            <w:shd w:fill="F2F6FA"/>
          </w:tcPr>
          <w:p>
            <w:pPr>
              <w:jc w:val="right"/>
            </w:pPr>
            <w:r>
              <w:rPr>
                <w:sz w:val="16"/>
              </w:rPr>
              <w:t>+3.84%</w:t>
            </w:r>
          </w:p>
        </w:tc>
        <w:tc>
          <w:tcPr>
            <w:tcW w:type="dxa" w:w="1170"/>
            <w:tcMar>
              <w:top w:w="35" w:type="dxa"/>
              <w:bottom w:w="35" w:type="dxa"/>
              <w:left w:w="50" w:type="dxa"/>
              <w:right w:w="50" w:type="dxa"/>
            </w:tcMar>
            <w:shd w:fill="F2F6FA"/>
          </w:tcPr>
          <w:p>
            <w:pPr>
              <w:jc w:val="right"/>
            </w:pPr>
            <w:r>
              <w:rPr>
                <w:sz w:val="16"/>
              </w:rPr>
              <w:t>1.4x</w:t>
            </w:r>
          </w:p>
        </w:tc>
      </w:tr>
      <w:tr>
        <w:tc>
          <w:tcPr>
            <w:tcW w:type="dxa" w:w="1170"/>
            <w:tcMar>
              <w:top w:w="35" w:type="dxa"/>
              <w:bottom w:w="35" w:type="dxa"/>
              <w:left w:w="50" w:type="dxa"/>
              <w:right w:w="50" w:type="dxa"/>
            </w:tcMar>
          </w:tcPr>
          <w:p>
            <w:r>
              <w:rPr>
                <w:sz w:val="16"/>
              </w:rPr>
              <w:t>2025-12-15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522.2</w:t>
            </w:r>
          </w:p>
        </w:tc>
        <w:tc>
          <w:tcPr>
            <w:tcW w:type="dxa" w:w="1170"/>
            <w:tcMar>
              <w:top w:w="35" w:type="dxa"/>
              <w:bottom w:w="35" w:type="dxa"/>
              <w:left w:w="50" w:type="dxa"/>
              <w:right w:w="50" w:type="dxa"/>
            </w:tcMar>
          </w:tcPr>
          <w:p>
            <w:pPr>
              <w:jc w:val="right"/>
            </w:pPr>
            <w:r>
              <w:rPr>
                <w:sz w:val="16"/>
              </w:rPr>
              <w:t>537.2</w:t>
            </w:r>
          </w:p>
        </w:tc>
        <w:tc>
          <w:tcPr>
            <w:tcW w:type="dxa" w:w="1170"/>
            <w:tcMar>
              <w:top w:w="35" w:type="dxa"/>
              <w:bottom w:w="35" w:type="dxa"/>
              <w:left w:w="50" w:type="dxa"/>
              <w:right w:w="50" w:type="dxa"/>
            </w:tcMar>
          </w:tcPr>
          <w:p>
            <w:pPr>
              <w:jc w:val="right"/>
            </w:pPr>
            <w:r>
              <w:rPr>
                <w:sz w:val="16"/>
              </w:rPr>
              <w:t>+2.88%</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2025-12-15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13379.0</w:t>
            </w:r>
          </w:p>
        </w:tc>
        <w:tc>
          <w:tcPr>
            <w:tcW w:type="dxa" w:w="1170"/>
            <w:tcMar>
              <w:top w:w="35" w:type="dxa"/>
              <w:bottom w:w="35" w:type="dxa"/>
              <w:left w:w="50" w:type="dxa"/>
              <w:right w:w="50" w:type="dxa"/>
            </w:tcMar>
          </w:tcPr>
          <w:p>
            <w:pPr>
              <w:jc w:val="right"/>
            </w:pPr>
            <w:r>
              <w:rPr>
                <w:sz w:val="16"/>
              </w:rPr>
              <w:t>13737.0</w:t>
            </w:r>
          </w:p>
        </w:tc>
        <w:tc>
          <w:tcPr>
            <w:tcW w:type="dxa" w:w="1170"/>
            <w:tcMar>
              <w:top w:w="35" w:type="dxa"/>
              <w:bottom w:w="35" w:type="dxa"/>
              <w:left w:w="50" w:type="dxa"/>
              <w:right w:w="50" w:type="dxa"/>
            </w:tcMar>
          </w:tcPr>
          <w:p>
            <w:pPr>
              <w:jc w:val="right"/>
            </w:pPr>
            <w:r>
              <w:rPr>
                <w:sz w:val="16"/>
              </w:rPr>
              <w:t>+2.68%</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2025-12-15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KEI</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4062.3</w:t>
            </w:r>
          </w:p>
        </w:tc>
        <w:tc>
          <w:tcPr>
            <w:tcW w:type="dxa" w:w="1170"/>
            <w:tcMar>
              <w:top w:w="35" w:type="dxa"/>
              <w:bottom w:w="35" w:type="dxa"/>
              <w:left w:w="50" w:type="dxa"/>
              <w:right w:w="50" w:type="dxa"/>
            </w:tcMar>
          </w:tcPr>
          <w:p>
            <w:pPr>
              <w:jc w:val="right"/>
            </w:pPr>
            <w:r>
              <w:rPr>
                <w:sz w:val="16"/>
              </w:rPr>
              <w:t>4163.0</w:t>
            </w:r>
          </w:p>
        </w:tc>
        <w:tc>
          <w:tcPr>
            <w:tcW w:type="dxa" w:w="1170"/>
            <w:tcMar>
              <w:top w:w="35" w:type="dxa"/>
              <w:bottom w:w="35" w:type="dxa"/>
              <w:left w:w="50" w:type="dxa"/>
              <w:right w:w="50" w:type="dxa"/>
            </w:tcMar>
          </w:tcPr>
          <w:p>
            <w:pPr>
              <w:jc w:val="right"/>
            </w:pPr>
            <w:r>
              <w:rPr>
                <w:sz w:val="16"/>
              </w:rPr>
              <w:t>+2.48%</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2025-12-15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UPL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741.2</w:t>
            </w:r>
          </w:p>
        </w:tc>
        <w:tc>
          <w:tcPr>
            <w:tcW w:type="dxa" w:w="1170"/>
            <w:tcMar>
              <w:top w:w="35" w:type="dxa"/>
              <w:bottom w:w="35" w:type="dxa"/>
              <w:left w:w="50" w:type="dxa"/>
              <w:right w:w="50" w:type="dxa"/>
            </w:tcMar>
          </w:tcPr>
          <w:p>
            <w:pPr>
              <w:jc w:val="right"/>
            </w:pPr>
            <w:r>
              <w:rPr>
                <w:sz w:val="16"/>
              </w:rPr>
              <w:t>758.3</w:t>
            </w:r>
          </w:p>
        </w:tc>
        <w:tc>
          <w:tcPr>
            <w:tcW w:type="dxa" w:w="1170"/>
            <w:tcMar>
              <w:top w:w="35" w:type="dxa"/>
              <w:bottom w:w="35" w:type="dxa"/>
              <w:left w:w="50" w:type="dxa"/>
              <w:right w:w="50" w:type="dxa"/>
            </w:tcMar>
          </w:tcPr>
          <w:p>
            <w:pPr>
              <w:jc w:val="right"/>
            </w:pPr>
            <w:r>
              <w:rPr>
                <w:sz w:val="16"/>
              </w:rPr>
              <w:t>+2.31%</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2025-12-16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537.2</w:t>
            </w:r>
          </w:p>
        </w:tc>
        <w:tc>
          <w:tcPr>
            <w:tcW w:type="dxa" w:w="1170"/>
            <w:tcMar>
              <w:top w:w="35" w:type="dxa"/>
              <w:bottom w:w="35" w:type="dxa"/>
              <w:left w:w="50" w:type="dxa"/>
              <w:right w:w="50" w:type="dxa"/>
            </w:tcMar>
            <w:shd w:fill="F2F6FA"/>
          </w:tcPr>
          <w:p>
            <w:pPr>
              <w:jc w:val="right"/>
            </w:pPr>
            <w:r>
              <w:rPr>
                <w:sz w:val="16"/>
              </w:rPr>
              <w:t>561.7</w:t>
            </w:r>
          </w:p>
        </w:tc>
        <w:tc>
          <w:tcPr>
            <w:tcW w:type="dxa" w:w="1170"/>
            <w:tcMar>
              <w:top w:w="35" w:type="dxa"/>
              <w:bottom w:w="35" w:type="dxa"/>
              <w:left w:w="50" w:type="dxa"/>
              <w:right w:w="50" w:type="dxa"/>
            </w:tcMar>
            <w:shd w:fill="F2F6FA"/>
          </w:tcPr>
          <w:p>
            <w:pPr>
              <w:jc w:val="right"/>
            </w:pPr>
            <w:r>
              <w:rPr>
                <w:sz w:val="16"/>
              </w:rPr>
              <w:t>+4.55%</w:t>
            </w:r>
          </w:p>
        </w:tc>
        <w:tc>
          <w:tcPr>
            <w:tcW w:type="dxa" w:w="1170"/>
            <w:tcMar>
              <w:top w:w="35" w:type="dxa"/>
              <w:bottom w:w="35" w:type="dxa"/>
              <w:left w:w="50" w:type="dxa"/>
              <w:right w:w="50" w:type="dxa"/>
            </w:tcMar>
            <w:shd w:fill="F2F6FA"/>
          </w:tcPr>
          <w:p>
            <w:pPr>
              <w:jc w:val="right"/>
            </w:pPr>
            <w:r>
              <w:rPr>
                <w:sz w:val="16"/>
              </w:rPr>
              <w:t>2.2x</w:t>
            </w:r>
          </w:p>
        </w:tc>
      </w:tr>
      <w:tr>
        <w:tc>
          <w:tcPr>
            <w:tcW w:type="dxa" w:w="1170"/>
            <w:tcMar>
              <w:top w:w="35" w:type="dxa"/>
              <w:bottom w:w="35" w:type="dxa"/>
              <w:left w:w="50" w:type="dxa"/>
              <w:right w:w="50" w:type="dxa"/>
            </w:tcMar>
          </w:tcPr>
          <w:p>
            <w:r>
              <w:rPr>
                <w:sz w:val="16"/>
              </w:rPr>
              <w:t>2025-12-16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SUPREMEIND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3249.0</w:t>
            </w:r>
          </w:p>
        </w:tc>
        <w:tc>
          <w:tcPr>
            <w:tcW w:type="dxa" w:w="1170"/>
            <w:tcMar>
              <w:top w:w="35" w:type="dxa"/>
              <w:bottom w:w="35" w:type="dxa"/>
              <w:left w:w="50" w:type="dxa"/>
              <w:right w:w="50" w:type="dxa"/>
            </w:tcMar>
          </w:tcPr>
          <w:p>
            <w:pPr>
              <w:jc w:val="right"/>
            </w:pPr>
            <w:r>
              <w:rPr>
                <w:sz w:val="16"/>
              </w:rPr>
              <w:t>3381.9</w:t>
            </w:r>
          </w:p>
        </w:tc>
        <w:tc>
          <w:tcPr>
            <w:tcW w:type="dxa" w:w="1170"/>
            <w:tcMar>
              <w:top w:w="35" w:type="dxa"/>
              <w:bottom w:w="35" w:type="dxa"/>
              <w:left w:w="50" w:type="dxa"/>
              <w:right w:w="50" w:type="dxa"/>
            </w:tcMar>
          </w:tcPr>
          <w:p>
            <w:pPr>
              <w:jc w:val="right"/>
            </w:pPr>
            <w:r>
              <w:rPr>
                <w:sz w:val="16"/>
              </w:rPr>
              <w:t>+4.09%</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tcPr>
          <w:p>
            <w:r>
              <w:rPr>
                <w:sz w:val="16"/>
              </w:rPr>
              <w:t>2025-12-16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1681.8</w:t>
            </w:r>
          </w:p>
        </w:tc>
        <w:tc>
          <w:tcPr>
            <w:tcW w:type="dxa" w:w="1170"/>
            <w:tcMar>
              <w:top w:w="35" w:type="dxa"/>
              <w:bottom w:w="35" w:type="dxa"/>
              <w:left w:w="50" w:type="dxa"/>
              <w:right w:w="50" w:type="dxa"/>
            </w:tcMar>
          </w:tcPr>
          <w:p>
            <w:pPr>
              <w:jc w:val="right"/>
            </w:pPr>
            <w:r>
              <w:rPr>
                <w:sz w:val="16"/>
              </w:rPr>
              <w:t>1724.6</w:t>
            </w:r>
          </w:p>
        </w:tc>
        <w:tc>
          <w:tcPr>
            <w:tcW w:type="dxa" w:w="1170"/>
            <w:tcMar>
              <w:top w:w="35" w:type="dxa"/>
              <w:bottom w:w="35" w:type="dxa"/>
              <w:left w:w="50" w:type="dxa"/>
              <w:right w:w="50" w:type="dxa"/>
            </w:tcMar>
          </w:tcPr>
          <w:p>
            <w:pPr>
              <w:jc w:val="right"/>
            </w:pPr>
            <w:r>
              <w:rPr>
                <w:sz w:val="16"/>
              </w:rPr>
              <w:t>+2.55%</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2025-12-16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ASTRAL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1428.4</w:t>
            </w:r>
          </w:p>
        </w:tc>
        <w:tc>
          <w:tcPr>
            <w:tcW w:type="dxa" w:w="1170"/>
            <w:tcMar>
              <w:top w:w="35" w:type="dxa"/>
              <w:bottom w:w="35" w:type="dxa"/>
              <w:left w:w="50" w:type="dxa"/>
              <w:right w:w="50" w:type="dxa"/>
            </w:tcMar>
          </w:tcPr>
          <w:p>
            <w:pPr>
              <w:jc w:val="right"/>
            </w:pPr>
            <w:r>
              <w:rPr>
                <w:sz w:val="16"/>
              </w:rPr>
              <w:t>1460.6</w:t>
            </w:r>
          </w:p>
        </w:tc>
        <w:tc>
          <w:tcPr>
            <w:tcW w:type="dxa" w:w="1170"/>
            <w:tcMar>
              <w:top w:w="35" w:type="dxa"/>
              <w:bottom w:w="35" w:type="dxa"/>
              <w:left w:w="50" w:type="dxa"/>
              <w:right w:w="50" w:type="dxa"/>
            </w:tcMar>
          </w:tcPr>
          <w:p>
            <w:pPr>
              <w:jc w:val="right"/>
            </w:pPr>
            <w:r>
              <w:rPr>
                <w:sz w:val="16"/>
              </w:rPr>
              <w:t>+2.26%</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2025-12-16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1776.2</w:t>
            </w:r>
          </w:p>
        </w:tc>
        <w:tc>
          <w:tcPr>
            <w:tcW w:type="dxa" w:w="1170"/>
            <w:tcMar>
              <w:top w:w="35" w:type="dxa"/>
              <w:bottom w:w="35" w:type="dxa"/>
              <w:left w:w="50" w:type="dxa"/>
              <w:right w:w="50" w:type="dxa"/>
            </w:tcMar>
          </w:tcPr>
          <w:p>
            <w:pPr>
              <w:jc w:val="right"/>
            </w:pPr>
            <w:r>
              <w:rPr>
                <w:sz w:val="16"/>
              </w:rPr>
              <w:t>1808.4</w:t>
            </w:r>
          </w:p>
        </w:tc>
        <w:tc>
          <w:tcPr>
            <w:tcW w:type="dxa" w:w="1170"/>
            <w:tcMar>
              <w:top w:w="35" w:type="dxa"/>
              <w:bottom w:w="35" w:type="dxa"/>
              <w:left w:w="50" w:type="dxa"/>
              <w:right w:w="50" w:type="dxa"/>
            </w:tcMar>
          </w:tcPr>
          <w:p>
            <w:pPr>
              <w:jc w:val="right"/>
            </w:pPr>
            <w:r>
              <w:rPr>
                <w:sz w:val="16"/>
              </w:rPr>
              <w:t>+1.81%</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2025-12-17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334.1</w:t>
            </w:r>
          </w:p>
        </w:tc>
        <w:tc>
          <w:tcPr>
            <w:tcW w:type="dxa" w:w="1170"/>
            <w:tcMar>
              <w:top w:w="35" w:type="dxa"/>
              <w:bottom w:w="35" w:type="dxa"/>
              <w:left w:w="50" w:type="dxa"/>
              <w:right w:w="50" w:type="dxa"/>
            </w:tcMar>
            <w:shd w:fill="F2F6FA"/>
          </w:tcPr>
          <w:p>
            <w:pPr>
              <w:jc w:val="right"/>
            </w:pPr>
            <w:r>
              <w:rPr>
                <w:sz w:val="16"/>
              </w:rPr>
              <w:t>344.0</w:t>
            </w:r>
          </w:p>
        </w:tc>
        <w:tc>
          <w:tcPr>
            <w:tcW w:type="dxa" w:w="1170"/>
            <w:tcMar>
              <w:top w:w="35" w:type="dxa"/>
              <w:bottom w:w="35" w:type="dxa"/>
              <w:left w:w="50" w:type="dxa"/>
              <w:right w:w="50" w:type="dxa"/>
            </w:tcMar>
            <w:shd w:fill="F2F6FA"/>
          </w:tcPr>
          <w:p>
            <w:pPr>
              <w:jc w:val="right"/>
            </w:pPr>
            <w:r>
              <w:rPr>
                <w:sz w:val="16"/>
              </w:rPr>
              <w:t>+2.96%</w:t>
            </w:r>
          </w:p>
        </w:tc>
        <w:tc>
          <w:tcPr>
            <w:tcW w:type="dxa" w:w="1170"/>
            <w:tcMar>
              <w:top w:w="35" w:type="dxa"/>
              <w:bottom w:w="35" w:type="dxa"/>
              <w:left w:w="50" w:type="dxa"/>
              <w:right w:w="50" w:type="dxa"/>
            </w:tcMar>
            <w:shd w:fill="F2F6FA"/>
          </w:tcPr>
          <w:p>
            <w:pPr>
              <w:jc w:val="right"/>
            </w:pPr>
            <w:r>
              <w:rPr>
                <w:sz w:val="16"/>
              </w:rPr>
              <w:t>0.8x</w:t>
            </w:r>
          </w:p>
        </w:tc>
      </w:tr>
      <w:tr>
        <w:tc>
          <w:tcPr>
            <w:tcW w:type="dxa" w:w="1170"/>
            <w:tcMar>
              <w:top w:w="35" w:type="dxa"/>
              <w:bottom w:w="35" w:type="dxa"/>
              <w:left w:w="50" w:type="dxa"/>
              <w:right w:w="50" w:type="dxa"/>
            </w:tcMar>
          </w:tcPr>
          <w:p>
            <w:r>
              <w:rPr>
                <w:sz w:val="16"/>
              </w:rPr>
              <w:t>2025-12-17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135.0</w:t>
            </w:r>
          </w:p>
        </w:tc>
        <w:tc>
          <w:tcPr>
            <w:tcW w:type="dxa" w:w="1170"/>
            <w:tcMar>
              <w:top w:w="35" w:type="dxa"/>
              <w:bottom w:w="35" w:type="dxa"/>
              <w:left w:w="50" w:type="dxa"/>
              <w:right w:w="50" w:type="dxa"/>
            </w:tcMar>
          </w:tcPr>
          <w:p>
            <w:pPr>
              <w:jc w:val="right"/>
            </w:pPr>
            <w:r>
              <w:rPr>
                <w:sz w:val="16"/>
              </w:rPr>
              <w:t>137.5</w:t>
            </w:r>
          </w:p>
        </w:tc>
        <w:tc>
          <w:tcPr>
            <w:tcW w:type="dxa" w:w="1170"/>
            <w:tcMar>
              <w:top w:w="35" w:type="dxa"/>
              <w:bottom w:w="35" w:type="dxa"/>
              <w:left w:w="50" w:type="dxa"/>
              <w:right w:w="50" w:type="dxa"/>
            </w:tcMar>
          </w:tcPr>
          <w:p>
            <w:pPr>
              <w:jc w:val="right"/>
            </w:pPr>
            <w:r>
              <w:rPr>
                <w:sz w:val="16"/>
              </w:rPr>
              <w:t>+1.85%</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2025-12-17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APLAPOLLO</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1726.3</w:t>
            </w:r>
          </w:p>
        </w:tc>
        <w:tc>
          <w:tcPr>
            <w:tcW w:type="dxa" w:w="1170"/>
            <w:tcMar>
              <w:top w:w="35" w:type="dxa"/>
              <w:bottom w:w="35" w:type="dxa"/>
              <w:left w:w="50" w:type="dxa"/>
              <w:right w:w="50" w:type="dxa"/>
            </w:tcMar>
          </w:tcPr>
          <w:p>
            <w:pPr>
              <w:jc w:val="right"/>
            </w:pPr>
            <w:r>
              <w:rPr>
                <w:sz w:val="16"/>
              </w:rPr>
              <w:t>1757.7</w:t>
            </w:r>
          </w:p>
        </w:tc>
        <w:tc>
          <w:tcPr>
            <w:tcW w:type="dxa" w:w="1170"/>
            <w:tcMar>
              <w:top w:w="35" w:type="dxa"/>
              <w:bottom w:w="35" w:type="dxa"/>
              <w:left w:w="50" w:type="dxa"/>
              <w:right w:w="50" w:type="dxa"/>
            </w:tcMar>
          </w:tcPr>
          <w:p>
            <w:pPr>
              <w:jc w:val="right"/>
            </w:pPr>
            <w:r>
              <w:rPr>
                <w:sz w:val="16"/>
              </w:rPr>
              <w:t>+1.82%</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2025-12-17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PETRONET</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261.7</w:t>
            </w:r>
          </w:p>
        </w:tc>
        <w:tc>
          <w:tcPr>
            <w:tcW w:type="dxa" w:w="1170"/>
            <w:tcMar>
              <w:top w:w="35" w:type="dxa"/>
              <w:bottom w:w="35" w:type="dxa"/>
              <w:left w:w="50" w:type="dxa"/>
              <w:right w:w="50" w:type="dxa"/>
            </w:tcMar>
          </w:tcPr>
          <w:p>
            <w:pPr>
              <w:jc w:val="right"/>
            </w:pPr>
            <w:r>
              <w:rPr>
                <w:sz w:val="16"/>
              </w:rPr>
              <w:t>265.6</w:t>
            </w:r>
          </w:p>
        </w:tc>
        <w:tc>
          <w:tcPr>
            <w:tcW w:type="dxa" w:w="1170"/>
            <w:tcMar>
              <w:top w:w="35" w:type="dxa"/>
              <w:bottom w:w="35" w:type="dxa"/>
              <w:left w:w="50" w:type="dxa"/>
              <w:right w:w="50" w:type="dxa"/>
            </w:tcMar>
          </w:tcPr>
          <w:p>
            <w:pPr>
              <w:jc w:val="right"/>
            </w:pPr>
            <w:r>
              <w:rPr>
                <w:sz w:val="16"/>
              </w:rPr>
              <w:t>+1.49%</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2025-12-17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3749.8</w:t>
            </w:r>
          </w:p>
        </w:tc>
        <w:tc>
          <w:tcPr>
            <w:tcW w:type="dxa" w:w="1170"/>
            <w:tcMar>
              <w:top w:w="35" w:type="dxa"/>
              <w:bottom w:w="35" w:type="dxa"/>
              <w:left w:w="50" w:type="dxa"/>
              <w:right w:w="50" w:type="dxa"/>
            </w:tcMar>
          </w:tcPr>
          <w:p>
            <w:pPr>
              <w:jc w:val="right"/>
            </w:pPr>
            <w:r>
              <w:rPr>
                <w:sz w:val="16"/>
              </w:rPr>
              <w:t>3801.7</w:t>
            </w:r>
          </w:p>
        </w:tc>
        <w:tc>
          <w:tcPr>
            <w:tcW w:type="dxa" w:w="1170"/>
            <w:tcMar>
              <w:top w:w="35" w:type="dxa"/>
              <w:bottom w:w="35" w:type="dxa"/>
              <w:left w:w="50" w:type="dxa"/>
              <w:right w:w="50" w:type="dxa"/>
            </w:tcMar>
          </w:tcPr>
          <w:p>
            <w:pPr>
              <w:jc w:val="right"/>
            </w:pPr>
            <w:r>
              <w:rPr>
                <w:sz w:val="16"/>
              </w:rPr>
              <w:t>+1.38%</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shd w:fill="F2F6FA"/>
          </w:tcPr>
          <w:p>
            <w:r>
              <w:rPr>
                <w:sz w:val="16"/>
              </w:rPr>
              <w:t>2025-12-18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NAM-INDIA</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855.7</w:t>
            </w:r>
          </w:p>
        </w:tc>
        <w:tc>
          <w:tcPr>
            <w:tcW w:type="dxa" w:w="1170"/>
            <w:tcMar>
              <w:top w:w="35" w:type="dxa"/>
              <w:bottom w:w="35" w:type="dxa"/>
              <w:left w:w="50" w:type="dxa"/>
              <w:right w:w="50" w:type="dxa"/>
            </w:tcMar>
            <w:shd w:fill="F2F6FA"/>
          </w:tcPr>
          <w:p>
            <w:pPr>
              <w:jc w:val="right"/>
            </w:pPr>
            <w:r>
              <w:rPr>
                <w:sz w:val="16"/>
              </w:rPr>
              <w:t>905.8</w:t>
            </w:r>
          </w:p>
        </w:tc>
        <w:tc>
          <w:tcPr>
            <w:tcW w:type="dxa" w:w="1170"/>
            <w:tcMar>
              <w:top w:w="35" w:type="dxa"/>
              <w:bottom w:w="35" w:type="dxa"/>
              <w:left w:w="50" w:type="dxa"/>
              <w:right w:w="50" w:type="dxa"/>
            </w:tcMar>
            <w:shd w:fill="F2F6FA"/>
          </w:tcPr>
          <w:p>
            <w:pPr>
              <w:jc w:val="right"/>
            </w:pPr>
            <w:r>
              <w:rPr>
                <w:sz w:val="16"/>
              </w:rPr>
              <w:t>+5.85%</w:t>
            </w:r>
          </w:p>
        </w:tc>
        <w:tc>
          <w:tcPr>
            <w:tcW w:type="dxa" w:w="1170"/>
            <w:tcMar>
              <w:top w:w="35" w:type="dxa"/>
              <w:bottom w:w="35" w:type="dxa"/>
              <w:left w:w="50" w:type="dxa"/>
              <w:right w:w="50" w:type="dxa"/>
            </w:tcMar>
            <w:shd w:fill="F2F6FA"/>
          </w:tcPr>
          <w:p>
            <w:pPr>
              <w:jc w:val="right"/>
            </w:pPr>
            <w:r>
              <w:rPr>
                <w:sz w:val="16"/>
              </w:rPr>
              <w:t>14.0x</w:t>
            </w:r>
          </w:p>
        </w:tc>
      </w:tr>
      <w:tr>
        <w:tc>
          <w:tcPr>
            <w:tcW w:type="dxa" w:w="1170"/>
            <w:tcMar>
              <w:top w:w="35" w:type="dxa"/>
              <w:bottom w:w="35" w:type="dxa"/>
              <w:left w:w="50" w:type="dxa"/>
              <w:right w:w="50" w:type="dxa"/>
            </w:tcMar>
          </w:tcPr>
          <w:p>
            <w:r>
              <w:rPr>
                <w:sz w:val="16"/>
              </w:rPr>
              <w:t>2025-12-18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827.2</w:t>
            </w:r>
          </w:p>
        </w:tc>
        <w:tc>
          <w:tcPr>
            <w:tcW w:type="dxa" w:w="1170"/>
            <w:tcMar>
              <w:top w:w="35" w:type="dxa"/>
              <w:bottom w:w="35" w:type="dxa"/>
              <w:left w:w="50" w:type="dxa"/>
              <w:right w:w="50" w:type="dxa"/>
            </w:tcMar>
          </w:tcPr>
          <w:p>
            <w:pPr>
              <w:jc w:val="right"/>
            </w:pPr>
            <w:r>
              <w:rPr>
                <w:sz w:val="16"/>
              </w:rPr>
              <w:t>860.8</w:t>
            </w:r>
          </w:p>
        </w:tc>
        <w:tc>
          <w:tcPr>
            <w:tcW w:type="dxa" w:w="1170"/>
            <w:tcMar>
              <w:top w:w="35" w:type="dxa"/>
              <w:bottom w:w="35" w:type="dxa"/>
              <w:left w:w="50" w:type="dxa"/>
              <w:right w:w="50" w:type="dxa"/>
            </w:tcMar>
          </w:tcPr>
          <w:p>
            <w:pPr>
              <w:jc w:val="right"/>
            </w:pPr>
            <w:r>
              <w:rPr>
                <w:sz w:val="16"/>
              </w:rPr>
              <w:t>+4.06%</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2025-12-18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1765.0</w:t>
            </w:r>
          </w:p>
        </w:tc>
        <w:tc>
          <w:tcPr>
            <w:tcW w:type="dxa" w:w="1170"/>
            <w:tcMar>
              <w:top w:w="35" w:type="dxa"/>
              <w:bottom w:w="35" w:type="dxa"/>
              <w:left w:w="50" w:type="dxa"/>
              <w:right w:w="50" w:type="dxa"/>
            </w:tcMar>
          </w:tcPr>
          <w:p>
            <w:pPr>
              <w:jc w:val="right"/>
            </w:pPr>
            <w:r>
              <w:rPr>
                <w:sz w:val="16"/>
              </w:rPr>
              <w:t>1834.4</w:t>
            </w:r>
          </w:p>
        </w:tc>
        <w:tc>
          <w:tcPr>
            <w:tcW w:type="dxa" w:w="1170"/>
            <w:tcMar>
              <w:top w:w="35" w:type="dxa"/>
              <w:bottom w:w="35" w:type="dxa"/>
              <w:left w:w="50" w:type="dxa"/>
              <w:right w:w="50" w:type="dxa"/>
            </w:tcMar>
          </w:tcPr>
          <w:p>
            <w:pPr>
              <w:jc w:val="right"/>
            </w:pPr>
            <w:r>
              <w:rPr>
                <w:sz w:val="16"/>
              </w:rPr>
              <w:t>+3.93%</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2025-12-18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344.0</w:t>
            </w:r>
          </w:p>
        </w:tc>
        <w:tc>
          <w:tcPr>
            <w:tcW w:type="dxa" w:w="1170"/>
            <w:tcMar>
              <w:top w:w="35" w:type="dxa"/>
              <w:bottom w:w="35" w:type="dxa"/>
              <w:left w:w="50" w:type="dxa"/>
              <w:right w:w="50" w:type="dxa"/>
            </w:tcMar>
          </w:tcPr>
          <w:p>
            <w:pPr>
              <w:jc w:val="right"/>
            </w:pPr>
            <w:r>
              <w:rPr>
                <w:sz w:val="16"/>
              </w:rPr>
              <w:t>357.1</w:t>
            </w:r>
          </w:p>
        </w:tc>
        <w:tc>
          <w:tcPr>
            <w:tcW w:type="dxa" w:w="1170"/>
            <w:tcMar>
              <w:top w:w="35" w:type="dxa"/>
              <w:bottom w:w="35" w:type="dxa"/>
              <w:left w:w="50" w:type="dxa"/>
              <w:right w:w="50" w:type="dxa"/>
            </w:tcMar>
          </w:tcPr>
          <w:p>
            <w:pPr>
              <w:jc w:val="right"/>
            </w:pPr>
            <w:r>
              <w:rPr>
                <w:sz w:val="16"/>
              </w:rPr>
              <w:t>+3.82%</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2025-12-18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163.4</w:t>
            </w:r>
          </w:p>
        </w:tc>
        <w:tc>
          <w:tcPr>
            <w:tcW w:type="dxa" w:w="1170"/>
            <w:tcMar>
              <w:top w:w="35" w:type="dxa"/>
              <w:bottom w:w="35" w:type="dxa"/>
              <w:left w:w="50" w:type="dxa"/>
              <w:right w:w="50" w:type="dxa"/>
            </w:tcMar>
          </w:tcPr>
          <w:p>
            <w:pPr>
              <w:jc w:val="right"/>
            </w:pPr>
            <w:r>
              <w:rPr>
                <w:sz w:val="16"/>
              </w:rPr>
              <w:t>168.7</w:t>
            </w:r>
          </w:p>
        </w:tc>
        <w:tc>
          <w:tcPr>
            <w:tcW w:type="dxa" w:w="1170"/>
            <w:tcMar>
              <w:top w:w="35" w:type="dxa"/>
              <w:bottom w:w="35" w:type="dxa"/>
              <w:left w:w="50" w:type="dxa"/>
              <w:right w:w="50" w:type="dxa"/>
            </w:tcMar>
          </w:tcPr>
          <w:p>
            <w:pPr>
              <w:jc w:val="right"/>
            </w:pPr>
            <w:r>
              <w:rPr>
                <w:sz w:val="16"/>
              </w:rPr>
              <w:t>+3.27%</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2025-12-19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LENSKART</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410.0</w:t>
            </w:r>
          </w:p>
        </w:tc>
        <w:tc>
          <w:tcPr>
            <w:tcW w:type="dxa" w:w="1170"/>
            <w:tcMar>
              <w:top w:w="35" w:type="dxa"/>
              <w:bottom w:w="35" w:type="dxa"/>
              <w:left w:w="50" w:type="dxa"/>
              <w:right w:w="50" w:type="dxa"/>
            </w:tcMar>
            <w:shd w:fill="F2F6FA"/>
          </w:tcPr>
          <w:p>
            <w:pPr>
              <w:jc w:val="right"/>
            </w:pPr>
            <w:r>
              <w:rPr>
                <w:sz w:val="16"/>
              </w:rPr>
              <w:t>467.7</w:t>
            </w:r>
          </w:p>
        </w:tc>
        <w:tc>
          <w:tcPr>
            <w:tcW w:type="dxa" w:w="1170"/>
            <w:tcMar>
              <w:top w:w="35" w:type="dxa"/>
              <w:bottom w:w="35" w:type="dxa"/>
              <w:left w:w="50" w:type="dxa"/>
              <w:right w:w="50" w:type="dxa"/>
            </w:tcMar>
            <w:shd w:fill="F2F6FA"/>
          </w:tcPr>
          <w:p>
            <w:pPr>
              <w:jc w:val="right"/>
            </w:pPr>
            <w:r>
              <w:rPr>
                <w:sz w:val="16"/>
              </w:rPr>
              <w:t>+14.06%</w:t>
            </w:r>
          </w:p>
        </w:tc>
        <w:tc>
          <w:tcPr>
            <w:tcW w:type="dxa" w:w="1170"/>
            <w:tcMar>
              <w:top w:w="35" w:type="dxa"/>
              <w:bottom w:w="35" w:type="dxa"/>
              <w:left w:w="50" w:type="dxa"/>
              <w:right w:w="50" w:type="dxa"/>
            </w:tcMar>
            <w:shd w:fill="F2F6FA"/>
          </w:tcPr>
          <w:p>
            <w:pPr>
              <w:jc w:val="right"/>
            </w:pPr>
            <w:r>
              <w:rPr>
                <w:sz w:val="16"/>
              </w:rPr>
              <w:t>6.0x</w:t>
            </w:r>
          </w:p>
        </w:tc>
      </w:tr>
      <w:tr>
        <w:tc>
          <w:tcPr>
            <w:tcW w:type="dxa" w:w="1170"/>
            <w:tcMar>
              <w:top w:w="35" w:type="dxa"/>
              <w:bottom w:w="35" w:type="dxa"/>
              <w:left w:w="50" w:type="dxa"/>
              <w:right w:w="50" w:type="dxa"/>
            </w:tcMar>
          </w:tcPr>
          <w:p>
            <w:r>
              <w:rPr>
                <w:sz w:val="16"/>
              </w:rPr>
              <w:t>2025-12-19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144.1</w:t>
            </w:r>
          </w:p>
        </w:tc>
        <w:tc>
          <w:tcPr>
            <w:tcW w:type="dxa" w:w="1170"/>
            <w:tcMar>
              <w:top w:w="35" w:type="dxa"/>
              <w:bottom w:w="35" w:type="dxa"/>
              <w:left w:w="50" w:type="dxa"/>
              <w:right w:w="50" w:type="dxa"/>
            </w:tcMar>
          </w:tcPr>
          <w:p>
            <w:pPr>
              <w:jc w:val="right"/>
            </w:pPr>
            <w:r>
              <w:rPr>
                <w:sz w:val="16"/>
              </w:rPr>
              <w:t>160.9</w:t>
            </w:r>
          </w:p>
        </w:tc>
        <w:tc>
          <w:tcPr>
            <w:tcW w:type="dxa" w:w="1170"/>
            <w:tcMar>
              <w:top w:w="35" w:type="dxa"/>
              <w:bottom w:w="35" w:type="dxa"/>
              <w:left w:w="50" w:type="dxa"/>
              <w:right w:w="50" w:type="dxa"/>
            </w:tcMar>
          </w:tcPr>
          <w:p>
            <w:pPr>
              <w:jc w:val="right"/>
            </w:pPr>
            <w:r>
              <w:rPr>
                <w:sz w:val="16"/>
              </w:rPr>
              <w:t>+11.63%</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tcPr>
          <w:p>
            <w:r>
              <w:rPr>
                <w:sz w:val="16"/>
              </w:rPr>
              <w:t>2025-12-19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4925.2</w:t>
            </w:r>
          </w:p>
        </w:tc>
        <w:tc>
          <w:tcPr>
            <w:tcW w:type="dxa" w:w="1170"/>
            <w:tcMar>
              <w:top w:w="35" w:type="dxa"/>
              <w:bottom w:w="35" w:type="dxa"/>
              <w:left w:w="50" w:type="dxa"/>
              <w:right w:w="50" w:type="dxa"/>
            </w:tcMar>
          </w:tcPr>
          <w:p>
            <w:pPr>
              <w:jc w:val="right"/>
            </w:pPr>
            <w:r>
              <w:rPr>
                <w:sz w:val="16"/>
              </w:rPr>
              <w:t>5318.1</w:t>
            </w:r>
          </w:p>
        </w:tc>
        <w:tc>
          <w:tcPr>
            <w:tcW w:type="dxa" w:w="1170"/>
            <w:tcMar>
              <w:top w:w="35" w:type="dxa"/>
              <w:bottom w:w="35" w:type="dxa"/>
              <w:left w:w="50" w:type="dxa"/>
              <w:right w:w="50" w:type="dxa"/>
            </w:tcMar>
          </w:tcPr>
          <w:p>
            <w:pPr>
              <w:jc w:val="right"/>
            </w:pPr>
            <w:r>
              <w:rPr>
                <w:sz w:val="16"/>
              </w:rPr>
              <w:t>+7.98%</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2025-12-19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540.4</w:t>
            </w:r>
          </w:p>
        </w:tc>
        <w:tc>
          <w:tcPr>
            <w:tcW w:type="dxa" w:w="1170"/>
            <w:tcMar>
              <w:top w:w="35" w:type="dxa"/>
              <w:bottom w:w="35" w:type="dxa"/>
              <w:left w:w="50" w:type="dxa"/>
              <w:right w:w="50" w:type="dxa"/>
            </w:tcMar>
          </w:tcPr>
          <w:p>
            <w:pPr>
              <w:jc w:val="right"/>
            </w:pPr>
            <w:r>
              <w:rPr>
                <w:sz w:val="16"/>
              </w:rPr>
              <w:t>581.7</w:t>
            </w:r>
          </w:p>
        </w:tc>
        <w:tc>
          <w:tcPr>
            <w:tcW w:type="dxa" w:w="1170"/>
            <w:tcMar>
              <w:top w:w="35" w:type="dxa"/>
              <w:bottom w:w="35" w:type="dxa"/>
              <w:left w:w="50" w:type="dxa"/>
              <w:right w:w="50" w:type="dxa"/>
            </w:tcMar>
          </w:tcPr>
          <w:p>
            <w:pPr>
              <w:jc w:val="right"/>
            </w:pPr>
            <w:r>
              <w:rPr>
                <w:sz w:val="16"/>
              </w:rPr>
              <w:t>+7.63%</w:t>
            </w:r>
          </w:p>
        </w:tc>
        <w:tc>
          <w:tcPr>
            <w:tcW w:type="dxa" w:w="1170"/>
            <w:tcMar>
              <w:top w:w="35" w:type="dxa"/>
              <w:bottom w:w="35" w:type="dxa"/>
              <w:left w:w="50" w:type="dxa"/>
              <w:right w:w="50" w:type="dxa"/>
            </w:tcMar>
          </w:tcPr>
          <w:p>
            <w:pPr>
              <w:jc w:val="right"/>
            </w:pPr>
            <w:r>
              <w:rPr>
                <w:sz w:val="16"/>
              </w:rPr>
              <w:t>4.5x</w:t>
            </w:r>
          </w:p>
        </w:tc>
      </w:tr>
      <w:tr>
        <w:tc>
          <w:tcPr>
            <w:tcW w:type="dxa" w:w="1170"/>
            <w:tcMar>
              <w:top w:w="35" w:type="dxa"/>
              <w:bottom w:w="35" w:type="dxa"/>
              <w:left w:w="50" w:type="dxa"/>
              <w:right w:w="50" w:type="dxa"/>
            </w:tcMar>
          </w:tcPr>
          <w:p>
            <w:r>
              <w:rPr>
                <w:sz w:val="16"/>
              </w:rPr>
              <w:t>2025-12-19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11.3</w:t>
            </w:r>
          </w:p>
        </w:tc>
        <w:tc>
          <w:tcPr>
            <w:tcW w:type="dxa" w:w="1170"/>
            <w:tcMar>
              <w:top w:w="35" w:type="dxa"/>
              <w:bottom w:w="35" w:type="dxa"/>
              <w:left w:w="50" w:type="dxa"/>
              <w:right w:w="50" w:type="dxa"/>
            </w:tcMar>
          </w:tcPr>
          <w:p>
            <w:pPr>
              <w:jc w:val="right"/>
            </w:pPr>
            <w:r>
              <w:rPr>
                <w:sz w:val="16"/>
              </w:rPr>
              <w:t>12.0</w:t>
            </w:r>
          </w:p>
        </w:tc>
        <w:tc>
          <w:tcPr>
            <w:tcW w:type="dxa" w:w="1170"/>
            <w:tcMar>
              <w:top w:w="35" w:type="dxa"/>
              <w:bottom w:w="35" w:type="dxa"/>
              <w:left w:w="50" w:type="dxa"/>
              <w:right w:w="50" w:type="dxa"/>
            </w:tcMar>
          </w:tcPr>
          <w:p>
            <w:pPr>
              <w:jc w:val="right"/>
            </w:pPr>
            <w:r>
              <w:rPr>
                <w:sz w:val="16"/>
              </w:rPr>
              <w:t>+5.84%</w:t>
            </w:r>
          </w:p>
        </w:tc>
        <w:tc>
          <w:tcPr>
            <w:tcW w:type="dxa" w:w="1170"/>
            <w:tcMar>
              <w:top w:w="35" w:type="dxa"/>
              <w:bottom w:w="35" w:type="dxa"/>
              <w:left w:w="50" w:type="dxa"/>
              <w:right w:w="50" w:type="dxa"/>
            </w:tcMar>
          </w:tcPr>
          <w:p>
            <w:pPr>
              <w:jc w:val="right"/>
            </w:pPr>
            <w:r>
              <w:rPr>
                <w:sz w:val="16"/>
              </w:rPr>
              <w:t>0.3x</w:t>
            </w:r>
          </w:p>
        </w:tc>
      </w:tr>
      <w:tr>
        <w:tc>
          <w:tcPr>
            <w:tcW w:type="dxa" w:w="1170"/>
            <w:tcMar>
              <w:top w:w="35" w:type="dxa"/>
              <w:bottom w:w="35" w:type="dxa"/>
              <w:left w:w="50" w:type="dxa"/>
              <w:right w:w="50" w:type="dxa"/>
            </w:tcMar>
            <w:shd w:fill="F2F6FA"/>
          </w:tcPr>
          <w:p>
            <w:r>
              <w:rPr>
                <w:sz w:val="16"/>
              </w:rPr>
              <w:t>2025-12-22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COCHINSHIP</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1543.0</w:t>
            </w:r>
          </w:p>
        </w:tc>
        <w:tc>
          <w:tcPr>
            <w:tcW w:type="dxa" w:w="1170"/>
            <w:tcMar>
              <w:top w:w="35" w:type="dxa"/>
              <w:bottom w:w="35" w:type="dxa"/>
              <w:left w:w="50" w:type="dxa"/>
              <w:right w:w="50" w:type="dxa"/>
            </w:tcMar>
            <w:shd w:fill="F2F6FA"/>
          </w:tcPr>
          <w:p>
            <w:pPr>
              <w:jc w:val="right"/>
            </w:pPr>
            <w:r>
              <w:rPr>
                <w:sz w:val="16"/>
              </w:rPr>
              <w:t>1660.6</w:t>
            </w:r>
          </w:p>
        </w:tc>
        <w:tc>
          <w:tcPr>
            <w:tcW w:type="dxa" w:w="1170"/>
            <w:tcMar>
              <w:top w:w="35" w:type="dxa"/>
              <w:bottom w:w="35" w:type="dxa"/>
              <w:left w:w="50" w:type="dxa"/>
              <w:right w:w="50" w:type="dxa"/>
            </w:tcMar>
            <w:shd w:fill="F2F6FA"/>
          </w:tcPr>
          <w:p>
            <w:pPr>
              <w:jc w:val="right"/>
            </w:pPr>
            <w:r>
              <w:rPr>
                <w:sz w:val="16"/>
              </w:rPr>
              <w:t>+7.62%</w:t>
            </w:r>
          </w:p>
        </w:tc>
        <w:tc>
          <w:tcPr>
            <w:tcW w:type="dxa" w:w="1170"/>
            <w:tcMar>
              <w:top w:w="35" w:type="dxa"/>
              <w:bottom w:w="35" w:type="dxa"/>
              <w:left w:w="50" w:type="dxa"/>
              <w:right w:w="50" w:type="dxa"/>
            </w:tcMar>
            <w:shd w:fill="F2F6FA"/>
          </w:tcPr>
          <w:p>
            <w:pPr>
              <w:jc w:val="right"/>
            </w:pPr>
            <w:r>
              <w:rPr>
                <w:sz w:val="16"/>
              </w:rPr>
              <w:t>6.5x</w:t>
            </w:r>
          </w:p>
        </w:tc>
      </w:tr>
      <w:tr>
        <w:tc>
          <w:tcPr>
            <w:tcW w:type="dxa" w:w="1170"/>
            <w:tcMar>
              <w:top w:w="35" w:type="dxa"/>
              <w:bottom w:w="35" w:type="dxa"/>
              <w:left w:w="50" w:type="dxa"/>
              <w:right w:w="50" w:type="dxa"/>
            </w:tcMar>
          </w:tcPr>
          <w:p>
            <w:r>
              <w:rPr>
                <w:sz w:val="16"/>
              </w:rPr>
              <w:t>2025-12-22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2919.8</w:t>
            </w:r>
          </w:p>
        </w:tc>
        <w:tc>
          <w:tcPr>
            <w:tcW w:type="dxa" w:w="1170"/>
            <w:tcMar>
              <w:top w:w="35" w:type="dxa"/>
              <w:bottom w:w="35" w:type="dxa"/>
              <w:left w:w="50" w:type="dxa"/>
              <w:right w:w="50" w:type="dxa"/>
            </w:tcMar>
          </w:tcPr>
          <w:p>
            <w:pPr>
              <w:jc w:val="right"/>
            </w:pPr>
            <w:r>
              <w:rPr>
                <w:sz w:val="16"/>
              </w:rPr>
              <w:t>3090.2</w:t>
            </w:r>
          </w:p>
        </w:tc>
        <w:tc>
          <w:tcPr>
            <w:tcW w:type="dxa" w:w="1170"/>
            <w:tcMar>
              <w:top w:w="35" w:type="dxa"/>
              <w:bottom w:w="35" w:type="dxa"/>
              <w:left w:w="50" w:type="dxa"/>
              <w:right w:w="50" w:type="dxa"/>
            </w:tcMar>
          </w:tcPr>
          <w:p>
            <w:pPr>
              <w:jc w:val="right"/>
            </w:pPr>
            <w:r>
              <w:rPr>
                <w:sz w:val="16"/>
              </w:rPr>
              <w:t>+5.84%</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2025-12-22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2056.4</w:t>
            </w:r>
          </w:p>
        </w:tc>
        <w:tc>
          <w:tcPr>
            <w:tcW w:type="dxa" w:w="1170"/>
            <w:tcMar>
              <w:top w:w="35" w:type="dxa"/>
              <w:bottom w:w="35" w:type="dxa"/>
              <w:left w:w="50" w:type="dxa"/>
              <w:right w:w="50" w:type="dxa"/>
            </w:tcMar>
          </w:tcPr>
          <w:p>
            <w:pPr>
              <w:jc w:val="right"/>
            </w:pPr>
            <w:r>
              <w:rPr>
                <w:sz w:val="16"/>
              </w:rPr>
              <w:t>2158.9</w:t>
            </w:r>
          </w:p>
        </w:tc>
        <w:tc>
          <w:tcPr>
            <w:tcW w:type="dxa" w:w="1170"/>
            <w:tcMar>
              <w:top w:w="35" w:type="dxa"/>
              <w:bottom w:w="35" w:type="dxa"/>
              <w:left w:w="50" w:type="dxa"/>
              <w:right w:w="50" w:type="dxa"/>
            </w:tcMar>
          </w:tcPr>
          <w:p>
            <w:pPr>
              <w:jc w:val="right"/>
            </w:pPr>
            <w:r>
              <w:rPr>
                <w:sz w:val="16"/>
              </w:rPr>
              <w:t>+4.99%</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2025-12-22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368.3</w:t>
            </w:r>
          </w:p>
        </w:tc>
        <w:tc>
          <w:tcPr>
            <w:tcW w:type="dxa" w:w="1170"/>
            <w:tcMar>
              <w:top w:w="35" w:type="dxa"/>
              <w:bottom w:w="35" w:type="dxa"/>
              <w:left w:w="50" w:type="dxa"/>
              <w:right w:w="50" w:type="dxa"/>
            </w:tcMar>
          </w:tcPr>
          <w:p>
            <w:pPr>
              <w:jc w:val="right"/>
            </w:pPr>
            <w:r>
              <w:rPr>
                <w:sz w:val="16"/>
              </w:rPr>
              <w:t>385.6</w:t>
            </w:r>
          </w:p>
        </w:tc>
        <w:tc>
          <w:tcPr>
            <w:tcW w:type="dxa" w:w="1170"/>
            <w:tcMar>
              <w:top w:w="35" w:type="dxa"/>
              <w:bottom w:w="35" w:type="dxa"/>
              <w:left w:w="50" w:type="dxa"/>
              <w:right w:w="50" w:type="dxa"/>
            </w:tcMar>
          </w:tcPr>
          <w:p>
            <w:pPr>
              <w:jc w:val="right"/>
            </w:pPr>
            <w:r>
              <w:rPr>
                <w:sz w:val="16"/>
              </w:rPr>
              <w:t>+4.70%</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2025-12-22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273.0</w:t>
            </w:r>
          </w:p>
        </w:tc>
        <w:tc>
          <w:tcPr>
            <w:tcW w:type="dxa" w:w="1170"/>
            <w:tcMar>
              <w:top w:w="35" w:type="dxa"/>
              <w:bottom w:w="35" w:type="dxa"/>
              <w:left w:w="50" w:type="dxa"/>
              <w:right w:w="50" w:type="dxa"/>
            </w:tcMar>
          </w:tcPr>
          <w:p>
            <w:pPr>
              <w:jc w:val="right"/>
            </w:pPr>
            <w:r>
              <w:rPr>
                <w:sz w:val="16"/>
              </w:rPr>
              <w:t>284.6</w:t>
            </w:r>
          </w:p>
        </w:tc>
        <w:tc>
          <w:tcPr>
            <w:tcW w:type="dxa" w:w="1170"/>
            <w:tcMar>
              <w:top w:w="35" w:type="dxa"/>
              <w:bottom w:w="35" w:type="dxa"/>
              <w:left w:w="50" w:type="dxa"/>
              <w:right w:w="50" w:type="dxa"/>
            </w:tcMar>
          </w:tcPr>
          <w:p>
            <w:pPr>
              <w:jc w:val="right"/>
            </w:pPr>
            <w:r>
              <w:rPr>
                <w:sz w:val="16"/>
              </w:rPr>
              <w:t>+4.24%</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2025-12-23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NLCINDIA</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237.7</w:t>
            </w:r>
          </w:p>
        </w:tc>
        <w:tc>
          <w:tcPr>
            <w:tcW w:type="dxa" w:w="1170"/>
            <w:tcMar>
              <w:top w:w="35" w:type="dxa"/>
              <w:bottom w:w="35" w:type="dxa"/>
              <w:left w:w="50" w:type="dxa"/>
              <w:right w:w="50" w:type="dxa"/>
            </w:tcMar>
            <w:shd w:fill="F2F6FA"/>
          </w:tcPr>
          <w:p>
            <w:pPr>
              <w:jc w:val="right"/>
            </w:pPr>
            <w:r>
              <w:rPr>
                <w:sz w:val="16"/>
              </w:rPr>
              <w:t>248.4</w:t>
            </w:r>
          </w:p>
        </w:tc>
        <w:tc>
          <w:tcPr>
            <w:tcW w:type="dxa" w:w="1170"/>
            <w:tcMar>
              <w:top w:w="35" w:type="dxa"/>
              <w:bottom w:w="35" w:type="dxa"/>
              <w:left w:w="50" w:type="dxa"/>
              <w:right w:w="50" w:type="dxa"/>
            </w:tcMar>
            <w:shd w:fill="F2F6FA"/>
          </w:tcPr>
          <w:p>
            <w:pPr>
              <w:jc w:val="right"/>
            </w:pPr>
            <w:r>
              <w:rPr>
                <w:sz w:val="16"/>
              </w:rPr>
              <w:t>+4.48%</w:t>
            </w:r>
          </w:p>
        </w:tc>
        <w:tc>
          <w:tcPr>
            <w:tcW w:type="dxa" w:w="1170"/>
            <w:tcMar>
              <w:top w:w="35" w:type="dxa"/>
              <w:bottom w:w="35" w:type="dxa"/>
              <w:left w:w="50" w:type="dxa"/>
              <w:right w:w="50" w:type="dxa"/>
            </w:tcMar>
            <w:shd w:fill="F2F6FA"/>
          </w:tcPr>
          <w:p>
            <w:pPr>
              <w:jc w:val="right"/>
            </w:pPr>
            <w:r>
              <w:rPr>
                <w:sz w:val="16"/>
              </w:rPr>
              <w:t>2.8x</w:t>
            </w:r>
          </w:p>
        </w:tc>
      </w:tr>
      <w:tr>
        <w:tc>
          <w:tcPr>
            <w:tcW w:type="dxa" w:w="1170"/>
            <w:tcMar>
              <w:top w:w="35" w:type="dxa"/>
              <w:bottom w:w="35" w:type="dxa"/>
              <w:left w:w="50" w:type="dxa"/>
              <w:right w:w="50" w:type="dxa"/>
            </w:tcMar>
          </w:tcPr>
          <w:p>
            <w:r>
              <w:rPr>
                <w:sz w:val="16"/>
              </w:rPr>
              <w:t>2025-12-23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NMDC</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76.2</w:t>
            </w:r>
          </w:p>
        </w:tc>
        <w:tc>
          <w:tcPr>
            <w:tcW w:type="dxa" w:w="1170"/>
            <w:tcMar>
              <w:top w:w="35" w:type="dxa"/>
              <w:bottom w:w="35" w:type="dxa"/>
              <w:left w:w="50" w:type="dxa"/>
              <w:right w:w="50" w:type="dxa"/>
            </w:tcMar>
          </w:tcPr>
          <w:p>
            <w:pPr>
              <w:jc w:val="right"/>
            </w:pPr>
            <w:r>
              <w:rPr>
                <w:sz w:val="16"/>
              </w:rPr>
              <w:t>79.1</w:t>
            </w:r>
          </w:p>
        </w:tc>
        <w:tc>
          <w:tcPr>
            <w:tcW w:type="dxa" w:w="1170"/>
            <w:tcMar>
              <w:top w:w="35" w:type="dxa"/>
              <w:bottom w:w="35" w:type="dxa"/>
              <w:left w:w="50" w:type="dxa"/>
              <w:right w:w="50" w:type="dxa"/>
            </w:tcMar>
          </w:tcPr>
          <w:p>
            <w:pPr>
              <w:jc w:val="right"/>
            </w:pPr>
            <w:r>
              <w:rPr>
                <w:sz w:val="16"/>
              </w:rPr>
              <w:t>+3.83%</w:t>
            </w:r>
          </w:p>
        </w:tc>
        <w:tc>
          <w:tcPr>
            <w:tcW w:type="dxa" w:w="1170"/>
            <w:tcMar>
              <w:top w:w="35" w:type="dxa"/>
              <w:bottom w:w="35" w:type="dxa"/>
              <w:left w:w="50" w:type="dxa"/>
              <w:right w:w="50" w:type="dxa"/>
            </w:tcMar>
          </w:tcPr>
          <w:p>
            <w:pPr>
              <w:jc w:val="right"/>
            </w:pPr>
            <w:r>
              <w:rPr>
                <w:sz w:val="16"/>
              </w:rPr>
              <w:t>5.4x</w:t>
            </w:r>
          </w:p>
        </w:tc>
      </w:tr>
      <w:tr>
        <w:tc>
          <w:tcPr>
            <w:tcW w:type="dxa" w:w="1170"/>
            <w:tcMar>
              <w:top w:w="35" w:type="dxa"/>
              <w:bottom w:w="35" w:type="dxa"/>
              <w:left w:w="50" w:type="dxa"/>
              <w:right w:w="50" w:type="dxa"/>
            </w:tcMar>
          </w:tcPr>
          <w:p>
            <w:r>
              <w:rPr>
                <w:sz w:val="16"/>
              </w:rPr>
              <w:t>2025-12-23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5394.9</w:t>
            </w:r>
          </w:p>
        </w:tc>
        <w:tc>
          <w:tcPr>
            <w:tcW w:type="dxa" w:w="1170"/>
            <w:tcMar>
              <w:top w:w="35" w:type="dxa"/>
              <w:bottom w:w="35" w:type="dxa"/>
              <w:left w:w="50" w:type="dxa"/>
              <w:right w:w="50" w:type="dxa"/>
            </w:tcMar>
          </w:tcPr>
          <w:p>
            <w:pPr>
              <w:jc w:val="right"/>
            </w:pPr>
            <w:r>
              <w:rPr>
                <w:sz w:val="16"/>
              </w:rPr>
              <w:t>5593.7</w:t>
            </w:r>
          </w:p>
        </w:tc>
        <w:tc>
          <w:tcPr>
            <w:tcW w:type="dxa" w:w="1170"/>
            <w:tcMar>
              <w:top w:w="35" w:type="dxa"/>
              <w:bottom w:w="35" w:type="dxa"/>
              <w:left w:w="50" w:type="dxa"/>
              <w:right w:w="50" w:type="dxa"/>
            </w:tcMar>
          </w:tcPr>
          <w:p>
            <w:pPr>
              <w:jc w:val="right"/>
            </w:pPr>
            <w:r>
              <w:rPr>
                <w:sz w:val="16"/>
              </w:rPr>
              <w:t>+3.68%</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2025-12-23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4875.2</w:t>
            </w:r>
          </w:p>
        </w:tc>
        <w:tc>
          <w:tcPr>
            <w:tcW w:type="dxa" w:w="1170"/>
            <w:tcMar>
              <w:top w:w="35" w:type="dxa"/>
              <w:bottom w:w="35" w:type="dxa"/>
              <w:left w:w="50" w:type="dxa"/>
              <w:right w:w="50" w:type="dxa"/>
            </w:tcMar>
          </w:tcPr>
          <w:p>
            <w:pPr>
              <w:jc w:val="right"/>
            </w:pPr>
            <w:r>
              <w:rPr>
                <w:sz w:val="16"/>
              </w:rPr>
              <w:t>5052.4</w:t>
            </w:r>
          </w:p>
        </w:tc>
        <w:tc>
          <w:tcPr>
            <w:tcW w:type="dxa" w:w="1170"/>
            <w:tcMar>
              <w:top w:w="35" w:type="dxa"/>
              <w:bottom w:w="35" w:type="dxa"/>
              <w:left w:w="50" w:type="dxa"/>
              <w:right w:w="50" w:type="dxa"/>
            </w:tcMar>
          </w:tcPr>
          <w:p>
            <w:pPr>
              <w:jc w:val="right"/>
            </w:pPr>
            <w:r>
              <w:rPr>
                <w:sz w:val="16"/>
              </w:rPr>
              <w:t>+3.64%</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2025-12-23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3566.9</w:t>
            </w:r>
          </w:p>
        </w:tc>
        <w:tc>
          <w:tcPr>
            <w:tcW w:type="dxa" w:w="1170"/>
            <w:tcMar>
              <w:top w:w="35" w:type="dxa"/>
              <w:bottom w:w="35" w:type="dxa"/>
              <w:left w:w="50" w:type="dxa"/>
              <w:right w:w="50" w:type="dxa"/>
            </w:tcMar>
          </w:tcPr>
          <w:p>
            <w:pPr>
              <w:jc w:val="right"/>
            </w:pPr>
            <w:r>
              <w:rPr>
                <w:sz w:val="16"/>
              </w:rPr>
              <w:t>3686.5</w:t>
            </w:r>
          </w:p>
        </w:tc>
        <w:tc>
          <w:tcPr>
            <w:tcW w:type="dxa" w:w="1170"/>
            <w:tcMar>
              <w:top w:w="35" w:type="dxa"/>
              <w:bottom w:w="35" w:type="dxa"/>
              <w:left w:w="50" w:type="dxa"/>
              <w:right w:w="50" w:type="dxa"/>
            </w:tcMar>
          </w:tcPr>
          <w:p>
            <w:pPr>
              <w:jc w:val="right"/>
            </w:pPr>
            <w:r>
              <w:rPr>
                <w:sz w:val="16"/>
              </w:rPr>
              <w:t>+3.35%</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shd w:fill="F2F6FA"/>
          </w:tcPr>
          <w:p>
            <w:r>
              <w:rPr>
                <w:sz w:val="16"/>
              </w:rPr>
              <w:t>2025-12-24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BDL</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1426.3</w:t>
            </w:r>
          </w:p>
        </w:tc>
        <w:tc>
          <w:tcPr>
            <w:tcW w:type="dxa" w:w="1170"/>
            <w:tcMar>
              <w:top w:w="35" w:type="dxa"/>
              <w:bottom w:w="35" w:type="dxa"/>
              <w:left w:w="50" w:type="dxa"/>
              <w:right w:w="50" w:type="dxa"/>
            </w:tcMar>
            <w:shd w:fill="F2F6FA"/>
          </w:tcPr>
          <w:p>
            <w:pPr>
              <w:jc w:val="right"/>
            </w:pPr>
            <w:r>
              <w:rPr>
                <w:sz w:val="16"/>
              </w:rPr>
              <w:t>1475.9</w:t>
            </w:r>
          </w:p>
        </w:tc>
        <w:tc>
          <w:tcPr>
            <w:tcW w:type="dxa" w:w="1170"/>
            <w:tcMar>
              <w:top w:w="35" w:type="dxa"/>
              <w:bottom w:w="35" w:type="dxa"/>
              <w:left w:w="50" w:type="dxa"/>
              <w:right w:w="50" w:type="dxa"/>
            </w:tcMar>
            <w:shd w:fill="F2F6FA"/>
          </w:tcPr>
          <w:p>
            <w:pPr>
              <w:jc w:val="right"/>
            </w:pPr>
            <w:r>
              <w:rPr>
                <w:sz w:val="16"/>
              </w:rPr>
              <w:t>+3.48%</w:t>
            </w:r>
          </w:p>
        </w:tc>
        <w:tc>
          <w:tcPr>
            <w:tcW w:type="dxa" w:w="1170"/>
            <w:tcMar>
              <w:top w:w="35" w:type="dxa"/>
              <w:bottom w:w="35" w:type="dxa"/>
              <w:left w:w="50" w:type="dxa"/>
              <w:right w:w="50" w:type="dxa"/>
            </w:tcMar>
            <w:shd w:fill="F2F6FA"/>
          </w:tcPr>
          <w:p>
            <w:pPr>
              <w:jc w:val="right"/>
            </w:pPr>
            <w:r>
              <w:rPr>
                <w:sz w:val="16"/>
              </w:rPr>
              <w:t>2.3x</w:t>
            </w:r>
          </w:p>
        </w:tc>
      </w:tr>
      <w:tr>
        <w:tc>
          <w:tcPr>
            <w:tcW w:type="dxa" w:w="1170"/>
            <w:tcMar>
              <w:top w:w="35" w:type="dxa"/>
              <w:bottom w:w="35" w:type="dxa"/>
              <w:left w:w="50" w:type="dxa"/>
              <w:right w:w="50" w:type="dxa"/>
            </w:tcMar>
          </w:tcPr>
          <w:p>
            <w:r>
              <w:rPr>
                <w:sz w:val="16"/>
              </w:rPr>
              <w:t>2025-12-24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90.5</w:t>
            </w:r>
          </w:p>
        </w:tc>
        <w:tc>
          <w:tcPr>
            <w:tcW w:type="dxa" w:w="1170"/>
            <w:tcMar>
              <w:top w:w="35" w:type="dxa"/>
              <w:bottom w:w="35" w:type="dxa"/>
              <w:left w:w="50" w:type="dxa"/>
              <w:right w:w="50" w:type="dxa"/>
            </w:tcMar>
          </w:tcPr>
          <w:p>
            <w:pPr>
              <w:jc w:val="right"/>
            </w:pPr>
            <w:r>
              <w:rPr>
                <w:sz w:val="16"/>
              </w:rPr>
              <w:t>93.3</w:t>
            </w:r>
          </w:p>
        </w:tc>
        <w:tc>
          <w:tcPr>
            <w:tcW w:type="dxa" w:w="1170"/>
            <w:tcMar>
              <w:top w:w="35" w:type="dxa"/>
              <w:bottom w:w="35" w:type="dxa"/>
              <w:left w:w="50" w:type="dxa"/>
              <w:right w:w="50" w:type="dxa"/>
            </w:tcMar>
          </w:tcPr>
          <w:p>
            <w:pPr>
              <w:jc w:val="right"/>
            </w:pPr>
            <w:r>
              <w:rPr>
                <w:sz w:val="16"/>
              </w:rPr>
              <w:t>+3.08%</w:t>
            </w:r>
          </w:p>
        </w:tc>
        <w:tc>
          <w:tcPr>
            <w:tcW w:type="dxa" w:w="1170"/>
            <w:tcMar>
              <w:top w:w="35" w:type="dxa"/>
              <w:bottom w:w="35" w:type="dxa"/>
              <w:left w:w="50" w:type="dxa"/>
              <w:right w:w="50" w:type="dxa"/>
            </w:tcMar>
          </w:tcPr>
          <w:p>
            <w:pPr>
              <w:jc w:val="right"/>
            </w:pPr>
            <w:r>
              <w:rPr>
                <w:sz w:val="16"/>
              </w:rPr>
              <w:t>4.5x</w:t>
            </w:r>
          </w:p>
        </w:tc>
      </w:tr>
      <w:tr>
        <w:tc>
          <w:tcPr>
            <w:tcW w:type="dxa" w:w="1170"/>
            <w:tcMar>
              <w:top w:w="35" w:type="dxa"/>
              <w:bottom w:w="35" w:type="dxa"/>
              <w:left w:w="50" w:type="dxa"/>
              <w:right w:w="50" w:type="dxa"/>
            </w:tcMar>
          </w:tcPr>
          <w:p>
            <w:r>
              <w:rPr>
                <w:sz w:val="16"/>
              </w:rPr>
              <w:t>2025-12-24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2643.9</w:t>
            </w:r>
          </w:p>
        </w:tc>
        <w:tc>
          <w:tcPr>
            <w:tcW w:type="dxa" w:w="1170"/>
            <w:tcMar>
              <w:top w:w="35" w:type="dxa"/>
              <w:bottom w:w="35" w:type="dxa"/>
              <w:left w:w="50" w:type="dxa"/>
              <w:right w:w="50" w:type="dxa"/>
            </w:tcMar>
          </w:tcPr>
          <w:p>
            <w:pPr>
              <w:jc w:val="right"/>
            </w:pPr>
            <w:r>
              <w:rPr>
                <w:sz w:val="16"/>
              </w:rPr>
              <w:t>2709.7</w:t>
            </w:r>
          </w:p>
        </w:tc>
        <w:tc>
          <w:tcPr>
            <w:tcW w:type="dxa" w:w="1170"/>
            <w:tcMar>
              <w:top w:w="35" w:type="dxa"/>
              <w:bottom w:w="35" w:type="dxa"/>
              <w:left w:w="50" w:type="dxa"/>
              <w:right w:w="50" w:type="dxa"/>
            </w:tcMar>
          </w:tcPr>
          <w:p>
            <w:pPr>
              <w:jc w:val="right"/>
            </w:pPr>
            <w:r>
              <w:rPr>
                <w:sz w:val="16"/>
              </w:rPr>
              <w:t>+2.49%</w:t>
            </w:r>
          </w:p>
        </w:tc>
        <w:tc>
          <w:tcPr>
            <w:tcW w:type="dxa" w:w="1170"/>
            <w:tcMar>
              <w:top w:w="35" w:type="dxa"/>
              <w:bottom w:w="35" w:type="dxa"/>
              <w:left w:w="50" w:type="dxa"/>
              <w:right w:w="50" w:type="dxa"/>
            </w:tcMar>
          </w:tcPr>
          <w:p>
            <w:pPr>
              <w:jc w:val="right"/>
            </w:pPr>
            <w:r>
              <w:rPr>
                <w:sz w:val="16"/>
              </w:rPr>
              <w:t>14.0x</w:t>
            </w:r>
          </w:p>
        </w:tc>
      </w:tr>
      <w:tr>
        <w:tc>
          <w:tcPr>
            <w:tcW w:type="dxa" w:w="1170"/>
            <w:tcMar>
              <w:top w:w="35" w:type="dxa"/>
              <w:bottom w:w="35" w:type="dxa"/>
              <w:left w:w="50" w:type="dxa"/>
              <w:right w:w="50" w:type="dxa"/>
            </w:tcMar>
          </w:tcPr>
          <w:p>
            <w:r>
              <w:rPr>
                <w:sz w:val="16"/>
              </w:rPr>
              <w:t>2025-12-24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DALBHARAT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2053.4</w:t>
            </w:r>
          </w:p>
        </w:tc>
        <w:tc>
          <w:tcPr>
            <w:tcW w:type="dxa" w:w="1170"/>
            <w:tcMar>
              <w:top w:w="35" w:type="dxa"/>
              <w:bottom w:w="35" w:type="dxa"/>
              <w:left w:w="50" w:type="dxa"/>
              <w:right w:w="50" w:type="dxa"/>
            </w:tcMar>
          </w:tcPr>
          <w:p>
            <w:pPr>
              <w:jc w:val="right"/>
            </w:pPr>
            <w:r>
              <w:rPr>
                <w:sz w:val="16"/>
              </w:rPr>
              <w:t>2103.2</w:t>
            </w:r>
          </w:p>
        </w:tc>
        <w:tc>
          <w:tcPr>
            <w:tcW w:type="dxa" w:w="1170"/>
            <w:tcMar>
              <w:top w:w="35" w:type="dxa"/>
              <w:bottom w:w="35" w:type="dxa"/>
              <w:left w:w="50" w:type="dxa"/>
              <w:right w:w="50" w:type="dxa"/>
            </w:tcMar>
          </w:tcPr>
          <w:p>
            <w:pPr>
              <w:jc w:val="right"/>
            </w:pPr>
            <w:r>
              <w:rPr>
                <w:sz w:val="16"/>
              </w:rPr>
              <w:t>+2.43%</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2025-12-24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2919.8</w:t>
            </w:r>
          </w:p>
        </w:tc>
        <w:tc>
          <w:tcPr>
            <w:tcW w:type="dxa" w:w="1170"/>
            <w:tcMar>
              <w:top w:w="35" w:type="dxa"/>
              <w:bottom w:w="35" w:type="dxa"/>
              <w:left w:w="50" w:type="dxa"/>
              <w:right w:w="50" w:type="dxa"/>
            </w:tcMar>
          </w:tcPr>
          <w:p>
            <w:pPr>
              <w:jc w:val="right"/>
            </w:pPr>
            <w:r>
              <w:rPr>
                <w:sz w:val="16"/>
              </w:rPr>
              <w:t>2988.4</w:t>
            </w:r>
          </w:p>
        </w:tc>
        <w:tc>
          <w:tcPr>
            <w:tcW w:type="dxa" w:w="1170"/>
            <w:tcMar>
              <w:top w:w="35" w:type="dxa"/>
              <w:bottom w:w="35" w:type="dxa"/>
              <w:left w:w="50" w:type="dxa"/>
              <w:right w:w="50" w:type="dxa"/>
            </w:tcMar>
          </w:tcPr>
          <w:p>
            <w:pPr>
              <w:jc w:val="right"/>
            </w:pPr>
            <w:r>
              <w:rPr>
                <w:sz w:val="16"/>
              </w:rPr>
              <w:t>+2.35%</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2025-12-26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RVNL</w:t>
            </w:r>
          </w:p>
        </w:tc>
        <w:tc>
          <w:tcPr>
            <w:tcW w:type="dxa" w:w="1170"/>
            <w:tcMar>
              <w:top w:w="35" w:type="dxa"/>
              <w:bottom w:w="35" w:type="dxa"/>
              <w:left w:w="50" w:type="dxa"/>
              <w:right w:w="50" w:type="dxa"/>
            </w:tcMar>
            <w:shd w:fill="F2F6FA"/>
          </w:tcPr>
          <w:p>
            <w:r>
              <w:rPr>
                <w:sz w:val="16"/>
              </w:rPr>
              <w:t>Construction</w:t>
            </w:r>
          </w:p>
        </w:tc>
        <w:tc>
          <w:tcPr>
            <w:tcW w:type="dxa" w:w="1170"/>
            <w:tcMar>
              <w:top w:w="35" w:type="dxa"/>
              <w:bottom w:w="35" w:type="dxa"/>
              <w:left w:w="50" w:type="dxa"/>
              <w:right w:w="50" w:type="dxa"/>
            </w:tcMar>
            <w:shd w:fill="F2F6FA"/>
          </w:tcPr>
          <w:p>
            <w:pPr>
              <w:jc w:val="right"/>
            </w:pPr>
            <w:r>
              <w:rPr>
                <w:sz w:val="16"/>
              </w:rPr>
              <w:t>343.5</w:t>
            </w:r>
          </w:p>
        </w:tc>
        <w:tc>
          <w:tcPr>
            <w:tcW w:type="dxa" w:w="1170"/>
            <w:tcMar>
              <w:top w:w="35" w:type="dxa"/>
              <w:bottom w:w="35" w:type="dxa"/>
              <w:left w:w="50" w:type="dxa"/>
              <w:right w:w="50" w:type="dxa"/>
            </w:tcMar>
            <w:shd w:fill="F2F6FA"/>
          </w:tcPr>
          <w:p>
            <w:pPr>
              <w:jc w:val="right"/>
            </w:pPr>
            <w:r>
              <w:rPr>
                <w:sz w:val="16"/>
              </w:rPr>
              <w:t>385.5</w:t>
            </w:r>
          </w:p>
        </w:tc>
        <w:tc>
          <w:tcPr>
            <w:tcW w:type="dxa" w:w="1170"/>
            <w:tcMar>
              <w:top w:w="35" w:type="dxa"/>
              <w:bottom w:w="35" w:type="dxa"/>
              <w:left w:w="50" w:type="dxa"/>
              <w:right w:w="50" w:type="dxa"/>
            </w:tcMar>
            <w:shd w:fill="F2F6FA"/>
          </w:tcPr>
          <w:p>
            <w:pPr>
              <w:jc w:val="right"/>
            </w:pPr>
            <w:r>
              <w:rPr>
                <w:sz w:val="16"/>
              </w:rPr>
              <w:t>+12.22%</w:t>
            </w:r>
          </w:p>
        </w:tc>
        <w:tc>
          <w:tcPr>
            <w:tcW w:type="dxa" w:w="1170"/>
            <w:tcMar>
              <w:top w:w="35" w:type="dxa"/>
              <w:bottom w:w="35" w:type="dxa"/>
              <w:left w:w="50" w:type="dxa"/>
              <w:right w:w="50" w:type="dxa"/>
            </w:tcMar>
            <w:shd w:fill="F2F6FA"/>
          </w:tcPr>
          <w:p>
            <w:pPr>
              <w:jc w:val="right"/>
            </w:pPr>
            <w:r>
              <w:rPr>
                <w:sz w:val="16"/>
              </w:rPr>
              <w:t>20.8x</w:t>
            </w:r>
          </w:p>
        </w:tc>
      </w:tr>
      <w:tr>
        <w:tc>
          <w:tcPr>
            <w:tcW w:type="dxa" w:w="1170"/>
            <w:tcMar>
              <w:top w:w="35" w:type="dxa"/>
              <w:bottom w:w="35" w:type="dxa"/>
              <w:left w:w="50" w:type="dxa"/>
              <w:right w:w="50" w:type="dxa"/>
            </w:tcMar>
          </w:tcPr>
          <w:p>
            <w:r>
              <w:rPr>
                <w:sz w:val="16"/>
              </w:rPr>
              <w:t>2025-12-26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289.5</w:t>
            </w:r>
          </w:p>
        </w:tc>
        <w:tc>
          <w:tcPr>
            <w:tcW w:type="dxa" w:w="1170"/>
            <w:tcMar>
              <w:top w:w="35" w:type="dxa"/>
              <w:bottom w:w="35" w:type="dxa"/>
              <w:left w:w="50" w:type="dxa"/>
              <w:right w:w="50" w:type="dxa"/>
            </w:tcMar>
          </w:tcPr>
          <w:p>
            <w:pPr>
              <w:jc w:val="right"/>
            </w:pPr>
            <w:r>
              <w:rPr>
                <w:sz w:val="16"/>
              </w:rPr>
              <w:t>300.8</w:t>
            </w:r>
          </w:p>
        </w:tc>
        <w:tc>
          <w:tcPr>
            <w:tcW w:type="dxa" w:w="1170"/>
            <w:tcMar>
              <w:top w:w="35" w:type="dxa"/>
              <w:bottom w:w="35" w:type="dxa"/>
              <w:left w:w="50" w:type="dxa"/>
              <w:right w:w="50" w:type="dxa"/>
            </w:tcMar>
          </w:tcPr>
          <w:p>
            <w:pPr>
              <w:jc w:val="right"/>
            </w:pPr>
            <w:r>
              <w:rPr>
                <w:sz w:val="16"/>
              </w:rPr>
              <w:t>+3.91%</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2025-12-26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IRCTC</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675.9</w:t>
            </w:r>
          </w:p>
        </w:tc>
        <w:tc>
          <w:tcPr>
            <w:tcW w:type="dxa" w:w="1170"/>
            <w:tcMar>
              <w:top w:w="35" w:type="dxa"/>
              <w:bottom w:w="35" w:type="dxa"/>
              <w:left w:w="50" w:type="dxa"/>
              <w:right w:w="50" w:type="dxa"/>
            </w:tcMar>
          </w:tcPr>
          <w:p>
            <w:pPr>
              <w:jc w:val="right"/>
            </w:pPr>
            <w:r>
              <w:rPr>
                <w:sz w:val="16"/>
              </w:rPr>
              <w:t>701.6</w:t>
            </w:r>
          </w:p>
        </w:tc>
        <w:tc>
          <w:tcPr>
            <w:tcW w:type="dxa" w:w="1170"/>
            <w:tcMar>
              <w:top w:w="35" w:type="dxa"/>
              <w:bottom w:w="35" w:type="dxa"/>
              <w:left w:w="50" w:type="dxa"/>
              <w:right w:w="50" w:type="dxa"/>
            </w:tcMar>
          </w:tcPr>
          <w:p>
            <w:pPr>
              <w:jc w:val="right"/>
            </w:pPr>
            <w:r>
              <w:rPr>
                <w:sz w:val="16"/>
              </w:rPr>
              <w:t>+3.80%</w:t>
            </w:r>
          </w:p>
        </w:tc>
        <w:tc>
          <w:tcPr>
            <w:tcW w:type="dxa" w:w="1170"/>
            <w:tcMar>
              <w:top w:w="35" w:type="dxa"/>
              <w:bottom w:w="35" w:type="dxa"/>
              <w:left w:w="50" w:type="dxa"/>
              <w:right w:w="50" w:type="dxa"/>
            </w:tcMar>
          </w:tcPr>
          <w:p>
            <w:pPr>
              <w:jc w:val="right"/>
            </w:pPr>
            <w:r>
              <w:rPr>
                <w:sz w:val="16"/>
              </w:rPr>
              <w:t>10.1x</w:t>
            </w:r>
          </w:p>
        </w:tc>
      </w:tr>
      <w:tr>
        <w:tc>
          <w:tcPr>
            <w:tcW w:type="dxa" w:w="1170"/>
            <w:tcMar>
              <w:top w:w="35" w:type="dxa"/>
              <w:bottom w:w="35" w:type="dxa"/>
              <w:left w:w="50" w:type="dxa"/>
              <w:right w:w="50" w:type="dxa"/>
            </w:tcMar>
          </w:tcPr>
          <w:p>
            <w:r>
              <w:rPr>
                <w:sz w:val="16"/>
              </w:rPr>
              <w:t>2025-12-26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210.4</w:t>
            </w:r>
          </w:p>
        </w:tc>
        <w:tc>
          <w:tcPr>
            <w:tcW w:type="dxa" w:w="1170"/>
            <w:tcMar>
              <w:top w:w="35" w:type="dxa"/>
              <w:bottom w:w="35" w:type="dxa"/>
              <w:left w:w="50" w:type="dxa"/>
              <w:right w:w="50" w:type="dxa"/>
            </w:tcMar>
          </w:tcPr>
          <w:p>
            <w:pPr>
              <w:jc w:val="right"/>
            </w:pPr>
            <w:r>
              <w:rPr>
                <w:sz w:val="16"/>
              </w:rPr>
              <w:t>215.7</w:t>
            </w:r>
          </w:p>
        </w:tc>
        <w:tc>
          <w:tcPr>
            <w:tcW w:type="dxa" w:w="1170"/>
            <w:tcMar>
              <w:top w:w="35" w:type="dxa"/>
              <w:bottom w:w="35" w:type="dxa"/>
              <w:left w:w="50" w:type="dxa"/>
              <w:right w:w="50" w:type="dxa"/>
            </w:tcMar>
          </w:tcPr>
          <w:p>
            <w:pPr>
              <w:jc w:val="right"/>
            </w:pPr>
            <w:r>
              <w:rPr>
                <w:sz w:val="16"/>
              </w:rPr>
              <w:t>+2.50%</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2025-12-26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DALBHARAT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2103.2</w:t>
            </w:r>
          </w:p>
        </w:tc>
        <w:tc>
          <w:tcPr>
            <w:tcW w:type="dxa" w:w="1170"/>
            <w:tcMar>
              <w:top w:w="35" w:type="dxa"/>
              <w:bottom w:w="35" w:type="dxa"/>
              <w:left w:w="50" w:type="dxa"/>
              <w:right w:w="50" w:type="dxa"/>
            </w:tcMar>
          </w:tcPr>
          <w:p>
            <w:pPr>
              <w:jc w:val="right"/>
            </w:pPr>
            <w:r>
              <w:rPr>
                <w:sz w:val="16"/>
              </w:rPr>
              <w:t>2154.3</w:t>
            </w:r>
          </w:p>
        </w:tc>
        <w:tc>
          <w:tcPr>
            <w:tcW w:type="dxa" w:w="1170"/>
            <w:tcMar>
              <w:top w:w="35" w:type="dxa"/>
              <w:bottom w:w="35" w:type="dxa"/>
              <w:left w:w="50" w:type="dxa"/>
              <w:right w:w="50" w:type="dxa"/>
            </w:tcMar>
          </w:tcPr>
          <w:p>
            <w:pPr>
              <w:jc w:val="right"/>
            </w:pPr>
            <w:r>
              <w:rPr>
                <w:sz w:val="16"/>
              </w:rPr>
              <w:t>+2.43%</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shd w:fill="F2F6FA"/>
          </w:tcPr>
          <w:p>
            <w:r>
              <w:rPr>
                <w:sz w:val="16"/>
              </w:rPr>
              <w:t>2025-12-29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NLCINDIA</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246.4</w:t>
            </w:r>
          </w:p>
        </w:tc>
        <w:tc>
          <w:tcPr>
            <w:tcW w:type="dxa" w:w="1170"/>
            <w:tcMar>
              <w:top w:w="35" w:type="dxa"/>
              <w:bottom w:w="35" w:type="dxa"/>
              <w:left w:w="50" w:type="dxa"/>
              <w:right w:w="50" w:type="dxa"/>
            </w:tcMar>
            <w:shd w:fill="F2F6FA"/>
          </w:tcPr>
          <w:p>
            <w:pPr>
              <w:jc w:val="right"/>
            </w:pPr>
            <w:r>
              <w:rPr>
                <w:sz w:val="16"/>
              </w:rPr>
              <w:t>252.8</w:t>
            </w:r>
          </w:p>
        </w:tc>
        <w:tc>
          <w:tcPr>
            <w:tcW w:type="dxa" w:w="1170"/>
            <w:tcMar>
              <w:top w:w="35" w:type="dxa"/>
              <w:bottom w:w="35" w:type="dxa"/>
              <w:left w:w="50" w:type="dxa"/>
              <w:right w:w="50" w:type="dxa"/>
            </w:tcMar>
            <w:shd w:fill="F2F6FA"/>
          </w:tcPr>
          <w:p>
            <w:pPr>
              <w:jc w:val="right"/>
            </w:pPr>
            <w:r>
              <w:rPr>
                <w:sz w:val="16"/>
              </w:rPr>
              <w:t>+2.59%</w:t>
            </w:r>
          </w:p>
        </w:tc>
        <w:tc>
          <w:tcPr>
            <w:tcW w:type="dxa" w:w="1170"/>
            <w:tcMar>
              <w:top w:w="35" w:type="dxa"/>
              <w:bottom w:w="35" w:type="dxa"/>
              <w:left w:w="50" w:type="dxa"/>
              <w:right w:w="50" w:type="dxa"/>
            </w:tcMar>
            <w:shd w:fill="F2F6FA"/>
          </w:tcPr>
          <w:p>
            <w:pPr>
              <w:jc w:val="right"/>
            </w:pPr>
            <w:r>
              <w:rPr>
                <w:sz w:val="16"/>
              </w:rPr>
              <w:t>2.9x</w:t>
            </w:r>
          </w:p>
        </w:tc>
      </w:tr>
      <w:tr>
        <w:tc>
          <w:tcPr>
            <w:tcW w:type="dxa" w:w="1170"/>
            <w:tcMar>
              <w:top w:w="35" w:type="dxa"/>
              <w:bottom w:w="35" w:type="dxa"/>
              <w:left w:w="50" w:type="dxa"/>
              <w:right w:w="50" w:type="dxa"/>
            </w:tcMar>
          </w:tcPr>
          <w:p>
            <w:r>
              <w:rPr>
                <w:sz w:val="16"/>
              </w:rPr>
              <w:t>2025-12-29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215.7</w:t>
            </w:r>
          </w:p>
        </w:tc>
        <w:tc>
          <w:tcPr>
            <w:tcW w:type="dxa" w:w="1170"/>
            <w:tcMar>
              <w:top w:w="35" w:type="dxa"/>
              <w:bottom w:w="35" w:type="dxa"/>
              <w:left w:w="50" w:type="dxa"/>
              <w:right w:w="50" w:type="dxa"/>
            </w:tcMar>
          </w:tcPr>
          <w:p>
            <w:pPr>
              <w:jc w:val="right"/>
            </w:pPr>
            <w:r>
              <w:rPr>
                <w:sz w:val="16"/>
              </w:rPr>
              <w:t>220.6</w:t>
            </w:r>
          </w:p>
        </w:tc>
        <w:tc>
          <w:tcPr>
            <w:tcW w:type="dxa" w:w="1170"/>
            <w:tcMar>
              <w:top w:w="35" w:type="dxa"/>
              <w:bottom w:w="35" w:type="dxa"/>
              <w:left w:w="50" w:type="dxa"/>
              <w:right w:w="50" w:type="dxa"/>
            </w:tcMar>
          </w:tcPr>
          <w:p>
            <w:pPr>
              <w:jc w:val="right"/>
            </w:pPr>
            <w:r>
              <w:rPr>
                <w:sz w:val="16"/>
              </w:rPr>
              <w:t>+2.31%</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2025-12-29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93.0</w:t>
            </w:r>
          </w:p>
        </w:tc>
        <w:tc>
          <w:tcPr>
            <w:tcW w:type="dxa" w:w="1170"/>
            <w:tcMar>
              <w:top w:w="35" w:type="dxa"/>
              <w:bottom w:w="35" w:type="dxa"/>
              <w:left w:w="50" w:type="dxa"/>
              <w:right w:w="50" w:type="dxa"/>
            </w:tcMar>
          </w:tcPr>
          <w:p>
            <w:pPr>
              <w:jc w:val="right"/>
            </w:pPr>
            <w:r>
              <w:rPr>
                <w:sz w:val="16"/>
              </w:rPr>
              <w:t>95.0</w:t>
            </w:r>
          </w:p>
        </w:tc>
        <w:tc>
          <w:tcPr>
            <w:tcW w:type="dxa" w:w="1170"/>
            <w:tcMar>
              <w:top w:w="35" w:type="dxa"/>
              <w:bottom w:w="35" w:type="dxa"/>
              <w:left w:w="50" w:type="dxa"/>
              <w:right w:w="50" w:type="dxa"/>
            </w:tcMar>
          </w:tcPr>
          <w:p>
            <w:pPr>
              <w:jc w:val="right"/>
            </w:pPr>
            <w:r>
              <w:rPr>
                <w:sz w:val="16"/>
              </w:rPr>
              <w:t>+2.22%</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2025-12-29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5106.9</w:t>
            </w:r>
          </w:p>
        </w:tc>
        <w:tc>
          <w:tcPr>
            <w:tcW w:type="dxa" w:w="1170"/>
            <w:tcMar>
              <w:top w:w="35" w:type="dxa"/>
              <w:bottom w:w="35" w:type="dxa"/>
              <w:left w:w="50" w:type="dxa"/>
              <w:right w:w="50" w:type="dxa"/>
            </w:tcMar>
          </w:tcPr>
          <w:p>
            <w:pPr>
              <w:jc w:val="right"/>
            </w:pPr>
            <w:r>
              <w:rPr>
                <w:sz w:val="16"/>
              </w:rPr>
              <w:t>5216.1</w:t>
            </w:r>
          </w:p>
        </w:tc>
        <w:tc>
          <w:tcPr>
            <w:tcW w:type="dxa" w:w="1170"/>
            <w:tcMar>
              <w:top w:w="35" w:type="dxa"/>
              <w:bottom w:w="35" w:type="dxa"/>
              <w:left w:w="50" w:type="dxa"/>
              <w:right w:w="50" w:type="dxa"/>
            </w:tcMar>
          </w:tcPr>
          <w:p>
            <w:pPr>
              <w:jc w:val="right"/>
            </w:pPr>
            <w:r>
              <w:rPr>
                <w:sz w:val="16"/>
              </w:rPr>
              <w:t>+2.14%</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2025-12-29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933.4</w:t>
            </w:r>
          </w:p>
        </w:tc>
        <w:tc>
          <w:tcPr>
            <w:tcW w:type="dxa" w:w="1170"/>
            <w:tcMar>
              <w:top w:w="35" w:type="dxa"/>
              <w:bottom w:w="35" w:type="dxa"/>
              <w:left w:w="50" w:type="dxa"/>
              <w:right w:w="50" w:type="dxa"/>
            </w:tcMar>
          </w:tcPr>
          <w:p>
            <w:pPr>
              <w:jc w:val="right"/>
            </w:pPr>
            <w:r>
              <w:rPr>
                <w:sz w:val="16"/>
              </w:rPr>
              <w:t>950.7</w:t>
            </w:r>
          </w:p>
        </w:tc>
        <w:tc>
          <w:tcPr>
            <w:tcW w:type="dxa" w:w="1170"/>
            <w:tcMar>
              <w:top w:w="35" w:type="dxa"/>
              <w:bottom w:w="35" w:type="dxa"/>
              <w:left w:w="50" w:type="dxa"/>
              <w:right w:w="50" w:type="dxa"/>
            </w:tcMar>
          </w:tcPr>
          <w:p>
            <w:pPr>
              <w:jc w:val="right"/>
            </w:pPr>
            <w:r>
              <w:rPr>
                <w:sz w:val="16"/>
              </w:rPr>
              <w:t>+1.84%</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2025-12-30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NATIONALUM</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295.0</w:t>
            </w:r>
          </w:p>
        </w:tc>
        <w:tc>
          <w:tcPr>
            <w:tcW w:type="dxa" w:w="1170"/>
            <w:tcMar>
              <w:top w:w="35" w:type="dxa"/>
              <w:bottom w:w="35" w:type="dxa"/>
              <w:left w:w="50" w:type="dxa"/>
              <w:right w:w="50" w:type="dxa"/>
            </w:tcMar>
            <w:shd w:fill="F2F6FA"/>
          </w:tcPr>
          <w:p>
            <w:pPr>
              <w:jc w:val="right"/>
            </w:pPr>
            <w:r>
              <w:rPr>
                <w:sz w:val="16"/>
              </w:rPr>
              <w:t>310.3</w:t>
            </w:r>
          </w:p>
        </w:tc>
        <w:tc>
          <w:tcPr>
            <w:tcW w:type="dxa" w:w="1170"/>
            <w:tcMar>
              <w:top w:w="35" w:type="dxa"/>
              <w:bottom w:w="35" w:type="dxa"/>
              <w:left w:w="50" w:type="dxa"/>
              <w:right w:w="50" w:type="dxa"/>
            </w:tcMar>
            <w:shd w:fill="F2F6FA"/>
          </w:tcPr>
          <w:p>
            <w:pPr>
              <w:jc w:val="right"/>
            </w:pPr>
            <w:r>
              <w:rPr>
                <w:sz w:val="16"/>
              </w:rPr>
              <w:t>+5.22%</w:t>
            </w:r>
          </w:p>
        </w:tc>
        <w:tc>
          <w:tcPr>
            <w:tcW w:type="dxa" w:w="1170"/>
            <w:tcMar>
              <w:top w:w="35" w:type="dxa"/>
              <w:bottom w:w="35" w:type="dxa"/>
              <w:left w:w="50" w:type="dxa"/>
              <w:right w:w="50" w:type="dxa"/>
            </w:tcMar>
            <w:shd w:fill="F2F6FA"/>
          </w:tcPr>
          <w:p>
            <w:pPr>
              <w:jc w:val="right"/>
            </w:pPr>
            <w:r>
              <w:rPr>
                <w:sz w:val="16"/>
              </w:rPr>
              <w:t>2.3x</w:t>
            </w:r>
          </w:p>
        </w:tc>
      </w:tr>
      <w:tr>
        <w:tc>
          <w:tcPr>
            <w:tcW w:type="dxa" w:w="1170"/>
            <w:tcMar>
              <w:top w:w="35" w:type="dxa"/>
              <w:bottom w:w="35" w:type="dxa"/>
              <w:left w:w="50" w:type="dxa"/>
              <w:right w:w="50" w:type="dxa"/>
            </w:tcMar>
          </w:tcPr>
          <w:p>
            <w:r>
              <w:rPr>
                <w:sz w:val="16"/>
              </w:rPr>
              <w:t>2025-12-30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134.1</w:t>
            </w:r>
          </w:p>
        </w:tc>
        <w:tc>
          <w:tcPr>
            <w:tcW w:type="dxa" w:w="1170"/>
            <w:tcMar>
              <w:top w:w="35" w:type="dxa"/>
              <w:bottom w:w="35" w:type="dxa"/>
              <w:left w:w="50" w:type="dxa"/>
              <w:right w:w="50" w:type="dxa"/>
            </w:tcMar>
          </w:tcPr>
          <w:p>
            <w:pPr>
              <w:jc w:val="right"/>
            </w:pPr>
            <w:r>
              <w:rPr>
                <w:sz w:val="16"/>
              </w:rPr>
              <w:t>141.0</w:t>
            </w:r>
          </w:p>
        </w:tc>
        <w:tc>
          <w:tcPr>
            <w:tcW w:type="dxa" w:w="1170"/>
            <w:tcMar>
              <w:top w:w="35" w:type="dxa"/>
              <w:bottom w:w="35" w:type="dxa"/>
              <w:left w:w="50" w:type="dxa"/>
              <w:right w:w="50" w:type="dxa"/>
            </w:tcMar>
          </w:tcPr>
          <w:p>
            <w:pPr>
              <w:jc w:val="right"/>
            </w:pPr>
            <w:r>
              <w:rPr>
                <w:sz w:val="16"/>
              </w:rPr>
              <w:t>+5.17%</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2025-12-30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JSL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790.8</w:t>
            </w:r>
          </w:p>
        </w:tc>
        <w:tc>
          <w:tcPr>
            <w:tcW w:type="dxa" w:w="1170"/>
            <w:tcMar>
              <w:top w:w="35" w:type="dxa"/>
              <w:bottom w:w="35" w:type="dxa"/>
              <w:left w:w="50" w:type="dxa"/>
              <w:right w:w="50" w:type="dxa"/>
            </w:tcMar>
          </w:tcPr>
          <w:p>
            <w:pPr>
              <w:jc w:val="right"/>
            </w:pPr>
            <w:r>
              <w:rPr>
                <w:sz w:val="16"/>
              </w:rPr>
              <w:t>831.5</w:t>
            </w:r>
          </w:p>
        </w:tc>
        <w:tc>
          <w:tcPr>
            <w:tcW w:type="dxa" w:w="1170"/>
            <w:tcMar>
              <w:top w:w="35" w:type="dxa"/>
              <w:bottom w:w="35" w:type="dxa"/>
              <w:left w:w="50" w:type="dxa"/>
              <w:right w:w="50" w:type="dxa"/>
            </w:tcMar>
          </w:tcPr>
          <w:p>
            <w:pPr>
              <w:jc w:val="right"/>
            </w:pPr>
            <w:r>
              <w:rPr>
                <w:sz w:val="16"/>
              </w:rPr>
              <w:t>+5.14%</w:t>
            </w:r>
          </w:p>
        </w:tc>
        <w:tc>
          <w:tcPr>
            <w:tcW w:type="dxa" w:w="1170"/>
            <w:tcMar>
              <w:top w:w="35" w:type="dxa"/>
              <w:bottom w:w="35" w:type="dxa"/>
              <w:left w:w="50" w:type="dxa"/>
              <w:right w:w="50" w:type="dxa"/>
            </w:tcMar>
          </w:tcPr>
          <w:p>
            <w:pPr>
              <w:jc w:val="right"/>
            </w:pPr>
            <w:r>
              <w:rPr>
                <w:sz w:val="16"/>
              </w:rPr>
              <w:t>7.0x</w:t>
            </w:r>
          </w:p>
        </w:tc>
      </w:tr>
      <w:tr>
        <w:tc>
          <w:tcPr>
            <w:tcW w:type="dxa" w:w="1170"/>
            <w:tcMar>
              <w:top w:w="35" w:type="dxa"/>
              <w:bottom w:w="35" w:type="dxa"/>
              <w:left w:w="50" w:type="dxa"/>
              <w:right w:w="50" w:type="dxa"/>
            </w:tcMar>
          </w:tcPr>
          <w:p>
            <w:r>
              <w:rPr>
                <w:sz w:val="16"/>
              </w:rPr>
              <w:t>2025-12-30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56.1</w:t>
            </w:r>
          </w:p>
        </w:tc>
        <w:tc>
          <w:tcPr>
            <w:tcW w:type="dxa" w:w="1170"/>
            <w:tcMar>
              <w:top w:w="35" w:type="dxa"/>
              <w:bottom w:w="35" w:type="dxa"/>
              <w:left w:w="50" w:type="dxa"/>
              <w:right w:w="50" w:type="dxa"/>
            </w:tcMar>
          </w:tcPr>
          <w:p>
            <w:pPr>
              <w:jc w:val="right"/>
            </w:pPr>
            <w:r>
              <w:rPr>
                <w:sz w:val="16"/>
              </w:rPr>
              <w:t>58.7</w:t>
            </w:r>
          </w:p>
        </w:tc>
        <w:tc>
          <w:tcPr>
            <w:tcW w:type="dxa" w:w="1170"/>
            <w:tcMar>
              <w:top w:w="35" w:type="dxa"/>
              <w:bottom w:w="35" w:type="dxa"/>
              <w:left w:w="50" w:type="dxa"/>
              <w:right w:w="50" w:type="dxa"/>
            </w:tcMar>
          </w:tcPr>
          <w:p>
            <w:pPr>
              <w:jc w:val="right"/>
            </w:pPr>
            <w:r>
              <w:rPr>
                <w:sz w:val="16"/>
              </w:rPr>
              <w:t>+4.74%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2025-12-30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377.9</w:t>
            </w:r>
          </w:p>
        </w:tc>
        <w:tc>
          <w:tcPr>
            <w:tcW w:type="dxa" w:w="1170"/>
            <w:tcMar>
              <w:top w:w="35" w:type="dxa"/>
              <w:bottom w:w="35" w:type="dxa"/>
              <w:left w:w="50" w:type="dxa"/>
              <w:right w:w="50" w:type="dxa"/>
            </w:tcMar>
          </w:tcPr>
          <w:p>
            <w:pPr>
              <w:jc w:val="right"/>
            </w:pPr>
            <w:r>
              <w:rPr>
                <w:sz w:val="16"/>
              </w:rPr>
              <w:t>395.5</w:t>
            </w:r>
          </w:p>
        </w:tc>
        <w:tc>
          <w:tcPr>
            <w:tcW w:type="dxa" w:w="1170"/>
            <w:tcMar>
              <w:top w:w="35" w:type="dxa"/>
              <w:bottom w:w="35" w:type="dxa"/>
              <w:left w:w="50" w:type="dxa"/>
              <w:right w:w="50" w:type="dxa"/>
            </w:tcMar>
          </w:tcPr>
          <w:p>
            <w:pPr>
              <w:jc w:val="right"/>
            </w:pPr>
            <w:r>
              <w:rPr>
                <w:sz w:val="16"/>
              </w:rPr>
              <w:t>+4.66%</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2025-12-31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HINDPETRO</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445.8</w:t>
            </w:r>
          </w:p>
        </w:tc>
        <w:tc>
          <w:tcPr>
            <w:tcW w:type="dxa" w:w="1170"/>
            <w:tcMar>
              <w:top w:w="35" w:type="dxa"/>
              <w:bottom w:w="35" w:type="dxa"/>
              <w:left w:w="50" w:type="dxa"/>
              <w:right w:w="50" w:type="dxa"/>
            </w:tcMar>
            <w:shd w:fill="F2F6FA"/>
          </w:tcPr>
          <w:p>
            <w:pPr>
              <w:jc w:val="right"/>
            </w:pPr>
            <w:r>
              <w:rPr>
                <w:sz w:val="16"/>
              </w:rPr>
              <w:t>474.6</w:t>
            </w:r>
          </w:p>
        </w:tc>
        <w:tc>
          <w:tcPr>
            <w:tcW w:type="dxa" w:w="1170"/>
            <w:tcMar>
              <w:top w:w="35" w:type="dxa"/>
              <w:bottom w:w="35" w:type="dxa"/>
              <w:left w:w="50" w:type="dxa"/>
              <w:right w:w="50" w:type="dxa"/>
            </w:tcMar>
            <w:shd w:fill="F2F6FA"/>
          </w:tcPr>
          <w:p>
            <w:pPr>
              <w:jc w:val="right"/>
            </w:pPr>
            <w:r>
              <w:rPr>
                <w:sz w:val="16"/>
              </w:rPr>
              <w:t>+6.46%</w:t>
            </w:r>
          </w:p>
        </w:tc>
        <w:tc>
          <w:tcPr>
            <w:tcW w:type="dxa" w:w="1170"/>
            <w:tcMar>
              <w:top w:w="35" w:type="dxa"/>
              <w:bottom w:w="35" w:type="dxa"/>
              <w:left w:w="50" w:type="dxa"/>
              <w:right w:w="50" w:type="dxa"/>
            </w:tcMar>
            <w:shd w:fill="F2F6FA"/>
          </w:tcPr>
          <w:p>
            <w:pPr>
              <w:jc w:val="right"/>
            </w:pPr>
            <w:r>
              <w:rPr>
                <w:sz w:val="16"/>
              </w:rPr>
              <w:t>4.1x</w:t>
            </w:r>
          </w:p>
        </w:tc>
      </w:tr>
      <w:tr>
        <w:tc>
          <w:tcPr>
            <w:tcW w:type="dxa" w:w="1170"/>
            <w:tcMar>
              <w:top w:w="35" w:type="dxa"/>
              <w:bottom w:w="35" w:type="dxa"/>
              <w:left w:w="50" w:type="dxa"/>
              <w:right w:w="50" w:type="dxa"/>
            </w:tcMar>
          </w:tcPr>
          <w:p>
            <w:r>
              <w:rPr>
                <w:sz w:val="16"/>
              </w:rPr>
              <w:t>2025-12-31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599.9</w:t>
            </w:r>
          </w:p>
        </w:tc>
        <w:tc>
          <w:tcPr>
            <w:tcW w:type="dxa" w:w="1170"/>
            <w:tcMar>
              <w:top w:w="35" w:type="dxa"/>
              <w:bottom w:w="35" w:type="dxa"/>
              <w:left w:w="50" w:type="dxa"/>
              <w:right w:w="50" w:type="dxa"/>
            </w:tcMar>
          </w:tcPr>
          <w:p>
            <w:pPr>
              <w:jc w:val="right"/>
            </w:pPr>
            <w:r>
              <w:rPr>
                <w:sz w:val="16"/>
              </w:rPr>
              <w:t>626.7</w:t>
            </w:r>
          </w:p>
        </w:tc>
        <w:tc>
          <w:tcPr>
            <w:tcW w:type="dxa" w:w="1170"/>
            <w:tcMar>
              <w:top w:w="35" w:type="dxa"/>
              <w:bottom w:w="35" w:type="dxa"/>
              <w:left w:w="50" w:type="dxa"/>
              <w:right w:w="50" w:type="dxa"/>
            </w:tcMar>
          </w:tcPr>
          <w:p>
            <w:pPr>
              <w:jc w:val="right"/>
            </w:pPr>
            <w:r>
              <w:rPr>
                <w:sz w:val="16"/>
              </w:rPr>
              <w:t>+4.47%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2025-12-31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141.0</w:t>
            </w:r>
          </w:p>
        </w:tc>
        <w:tc>
          <w:tcPr>
            <w:tcW w:type="dxa" w:w="1170"/>
            <w:tcMar>
              <w:top w:w="35" w:type="dxa"/>
              <w:bottom w:w="35" w:type="dxa"/>
              <w:left w:w="50" w:type="dxa"/>
              <w:right w:w="50" w:type="dxa"/>
            </w:tcMar>
          </w:tcPr>
          <w:p>
            <w:pPr>
              <w:jc w:val="right"/>
            </w:pPr>
            <w:r>
              <w:rPr>
                <w:sz w:val="16"/>
              </w:rPr>
              <w:t>147.0</w:t>
            </w:r>
          </w:p>
        </w:tc>
        <w:tc>
          <w:tcPr>
            <w:tcW w:type="dxa" w:w="1170"/>
            <w:tcMar>
              <w:top w:w="35" w:type="dxa"/>
              <w:bottom w:w="35" w:type="dxa"/>
              <w:left w:w="50" w:type="dxa"/>
              <w:right w:w="50" w:type="dxa"/>
            </w:tcMar>
          </w:tcPr>
          <w:p>
            <w:pPr>
              <w:jc w:val="right"/>
            </w:pPr>
            <w:r>
              <w:rPr>
                <w:sz w:val="16"/>
              </w:rPr>
              <w:t>+4.23%</w:t>
            </w:r>
          </w:p>
        </w:tc>
        <w:tc>
          <w:tcPr>
            <w:tcW w:type="dxa" w:w="1170"/>
            <w:tcMar>
              <w:top w:w="35" w:type="dxa"/>
              <w:bottom w:w="35" w:type="dxa"/>
              <w:left w:w="50" w:type="dxa"/>
              <w:right w:w="50" w:type="dxa"/>
            </w:tcMar>
          </w:tcPr>
          <w:p>
            <w:pPr>
              <w:jc w:val="right"/>
            </w:pPr>
            <w:r>
              <w:rPr>
                <w:sz w:val="16"/>
              </w:rPr>
              <w:t>4.6x</w:t>
            </w:r>
          </w:p>
        </w:tc>
      </w:tr>
      <w:tr>
        <w:tc>
          <w:tcPr>
            <w:tcW w:type="dxa" w:w="1170"/>
            <w:tcMar>
              <w:top w:w="35" w:type="dxa"/>
              <w:bottom w:w="35" w:type="dxa"/>
              <w:left w:w="50" w:type="dxa"/>
              <w:right w:w="50" w:type="dxa"/>
            </w:tcMar>
          </w:tcPr>
          <w:p>
            <w:r>
              <w:rPr>
                <w:sz w:val="16"/>
              </w:rPr>
              <w:t>2025-12-31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2623.2</w:t>
            </w:r>
          </w:p>
        </w:tc>
        <w:tc>
          <w:tcPr>
            <w:tcW w:type="dxa" w:w="1170"/>
            <w:tcMar>
              <w:top w:w="35" w:type="dxa"/>
              <w:bottom w:w="35" w:type="dxa"/>
              <w:left w:w="50" w:type="dxa"/>
              <w:right w:w="50" w:type="dxa"/>
            </w:tcMar>
          </w:tcPr>
          <w:p>
            <w:pPr>
              <w:jc w:val="right"/>
            </w:pPr>
            <w:r>
              <w:rPr>
                <w:sz w:val="16"/>
              </w:rPr>
              <w:t>2722.5</w:t>
            </w:r>
          </w:p>
        </w:tc>
        <w:tc>
          <w:tcPr>
            <w:tcW w:type="dxa" w:w="1170"/>
            <w:tcMar>
              <w:top w:w="35" w:type="dxa"/>
              <w:bottom w:w="35" w:type="dxa"/>
              <w:left w:w="50" w:type="dxa"/>
              <w:right w:w="50" w:type="dxa"/>
            </w:tcMar>
          </w:tcPr>
          <w:p>
            <w:pPr>
              <w:jc w:val="right"/>
            </w:pPr>
            <w:r>
              <w:rPr>
                <w:sz w:val="16"/>
              </w:rPr>
              <w:t>+3.78%</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2025-12-31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2325.0</w:t>
            </w:r>
          </w:p>
        </w:tc>
        <w:tc>
          <w:tcPr>
            <w:tcW w:type="dxa" w:w="1170"/>
            <w:tcMar>
              <w:top w:w="35" w:type="dxa"/>
              <w:bottom w:w="35" w:type="dxa"/>
              <w:left w:w="50" w:type="dxa"/>
              <w:right w:w="50" w:type="dxa"/>
            </w:tcMar>
          </w:tcPr>
          <w:p>
            <w:pPr>
              <w:jc w:val="right"/>
            </w:pPr>
            <w:r>
              <w:rPr>
                <w:sz w:val="16"/>
              </w:rPr>
              <w:t>2412.2</w:t>
            </w:r>
          </w:p>
        </w:tc>
        <w:tc>
          <w:tcPr>
            <w:tcW w:type="dxa" w:w="1170"/>
            <w:tcMar>
              <w:top w:w="35" w:type="dxa"/>
              <w:bottom w:w="35" w:type="dxa"/>
              <w:left w:w="50" w:type="dxa"/>
              <w:right w:w="50" w:type="dxa"/>
            </w:tcMar>
          </w:tcPr>
          <w:p>
            <w:pPr>
              <w:jc w:val="right"/>
            </w:pPr>
            <w:r>
              <w:rPr>
                <w:sz w:val="16"/>
              </w:rPr>
              <w:t>+3.75%</w:t>
            </w:r>
          </w:p>
        </w:tc>
        <w:tc>
          <w:tcPr>
            <w:tcW w:type="dxa" w:w="1170"/>
            <w:tcMar>
              <w:top w:w="35" w:type="dxa"/>
              <w:bottom w:w="35" w:type="dxa"/>
              <w:left w:w="50" w:type="dxa"/>
              <w:right w:w="50" w:type="dxa"/>
            </w:tcMar>
          </w:tcPr>
          <w:p>
            <w:pPr>
              <w:jc w:val="right"/>
            </w:pPr>
            <w:r>
              <w:rPr>
                <w:sz w:val="16"/>
              </w:rPr>
              <w:t>1.1x</w:t>
            </w:r>
          </w:p>
        </w:tc>
      </w:tr>
    </w:tbl>
    <w:p>
      <w:pPr>
        <w:spacing w:after="240"/>
      </w:pPr>
    </w:p>
    <w:p>
      <w:pPr>
        <w:pStyle w:val="Heading2"/>
      </w:pPr>
      <w:r>
        <w:rPr>
          <w:color w:val="1B365D"/>
        </w:rPr>
        <w:t>Daily Top Gainers: January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2026-01-01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10.8</w:t>
            </w:r>
          </w:p>
        </w:tc>
        <w:tc>
          <w:tcPr>
            <w:tcW w:type="dxa" w:w="1170"/>
            <w:tcMar>
              <w:top w:w="35" w:type="dxa"/>
              <w:bottom w:w="35" w:type="dxa"/>
              <w:left w:w="50" w:type="dxa"/>
              <w:right w:w="50" w:type="dxa"/>
            </w:tcMar>
            <w:shd w:fill="F2F6FA"/>
          </w:tcPr>
          <w:p>
            <w:pPr>
              <w:jc w:val="right"/>
            </w:pPr>
            <w:r>
              <w:rPr>
                <w:sz w:val="16"/>
              </w:rPr>
              <w:t>11.6</w:t>
            </w:r>
          </w:p>
        </w:tc>
        <w:tc>
          <w:tcPr>
            <w:tcW w:type="dxa" w:w="1170"/>
            <w:tcMar>
              <w:top w:w="35" w:type="dxa"/>
              <w:bottom w:w="35" w:type="dxa"/>
              <w:left w:w="50" w:type="dxa"/>
              <w:right w:w="50" w:type="dxa"/>
            </w:tcMar>
            <w:shd w:fill="F2F6FA"/>
          </w:tcPr>
          <w:p>
            <w:pPr>
              <w:jc w:val="right"/>
            </w:pPr>
            <w:r>
              <w:rPr>
                <w:sz w:val="16"/>
              </w:rPr>
              <w:t>+7.81%</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2026-01-01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2743.8</w:t>
            </w:r>
          </w:p>
        </w:tc>
        <w:tc>
          <w:tcPr>
            <w:tcW w:type="dxa" w:w="1170"/>
            <w:tcMar>
              <w:top w:w="35" w:type="dxa"/>
              <w:bottom w:w="35" w:type="dxa"/>
              <w:left w:w="50" w:type="dxa"/>
              <w:right w:w="50" w:type="dxa"/>
            </w:tcMar>
          </w:tcPr>
          <w:p>
            <w:pPr>
              <w:jc w:val="right"/>
            </w:pPr>
            <w:r>
              <w:rPr>
                <w:sz w:val="16"/>
              </w:rPr>
              <w:t>2911.7</w:t>
            </w:r>
          </w:p>
        </w:tc>
        <w:tc>
          <w:tcPr>
            <w:tcW w:type="dxa" w:w="1170"/>
            <w:tcMar>
              <w:top w:w="35" w:type="dxa"/>
              <w:bottom w:w="35" w:type="dxa"/>
              <w:left w:w="50" w:type="dxa"/>
              <w:right w:w="50" w:type="dxa"/>
            </w:tcMar>
          </w:tcPr>
          <w:p>
            <w:pPr>
              <w:jc w:val="right"/>
            </w:pPr>
            <w:r>
              <w:rPr>
                <w:sz w:val="16"/>
              </w:rPr>
              <w:t>+6.12%</w:t>
            </w:r>
          </w:p>
        </w:tc>
        <w:tc>
          <w:tcPr>
            <w:tcW w:type="dxa" w:w="1170"/>
            <w:tcMar>
              <w:top w:w="35" w:type="dxa"/>
              <w:bottom w:w="35" w:type="dxa"/>
              <w:left w:w="50" w:type="dxa"/>
              <w:right w:w="50" w:type="dxa"/>
            </w:tcMar>
          </w:tcPr>
          <w:p>
            <w:pPr>
              <w:jc w:val="right"/>
            </w:pPr>
            <w:r>
              <w:rPr>
                <w:sz w:val="16"/>
              </w:rPr>
              <w:t>4.9x</w:t>
            </w:r>
          </w:p>
        </w:tc>
      </w:tr>
      <w:tr>
        <w:tc>
          <w:tcPr>
            <w:tcW w:type="dxa" w:w="1170"/>
            <w:tcMar>
              <w:top w:w="35" w:type="dxa"/>
              <w:bottom w:w="35" w:type="dxa"/>
              <w:left w:w="50" w:type="dxa"/>
              <w:right w:w="50" w:type="dxa"/>
            </w:tcMar>
          </w:tcPr>
          <w:p>
            <w:r>
              <w:rPr>
                <w:sz w:val="16"/>
              </w:rPr>
              <w:t>2026-01-01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566.5</w:t>
            </w:r>
          </w:p>
        </w:tc>
        <w:tc>
          <w:tcPr>
            <w:tcW w:type="dxa" w:w="1170"/>
            <w:tcMar>
              <w:top w:w="35" w:type="dxa"/>
              <w:bottom w:w="35" w:type="dxa"/>
              <w:left w:w="50" w:type="dxa"/>
              <w:right w:w="50" w:type="dxa"/>
            </w:tcMar>
          </w:tcPr>
          <w:p>
            <w:pPr>
              <w:jc w:val="right"/>
            </w:pPr>
            <w:r>
              <w:rPr>
                <w:sz w:val="16"/>
              </w:rPr>
              <w:t>593.9</w:t>
            </w:r>
          </w:p>
        </w:tc>
        <w:tc>
          <w:tcPr>
            <w:tcW w:type="dxa" w:w="1170"/>
            <w:tcMar>
              <w:top w:w="35" w:type="dxa"/>
              <w:bottom w:w="35" w:type="dxa"/>
              <w:left w:w="50" w:type="dxa"/>
              <w:right w:w="50" w:type="dxa"/>
            </w:tcMar>
          </w:tcPr>
          <w:p>
            <w:pPr>
              <w:jc w:val="right"/>
            </w:pPr>
            <w:r>
              <w:rPr>
                <w:sz w:val="16"/>
              </w:rPr>
              <w:t>+4.83%</w:t>
            </w:r>
          </w:p>
        </w:tc>
        <w:tc>
          <w:tcPr>
            <w:tcW w:type="dxa" w:w="1170"/>
            <w:tcMar>
              <w:top w:w="35" w:type="dxa"/>
              <w:bottom w:w="35" w:type="dxa"/>
              <w:left w:w="50" w:type="dxa"/>
              <w:right w:w="50" w:type="dxa"/>
            </w:tcMar>
          </w:tcPr>
          <w:p>
            <w:pPr>
              <w:jc w:val="right"/>
            </w:pPr>
            <w:r>
              <w:rPr>
                <w:sz w:val="16"/>
              </w:rPr>
              <w:t>27.6x</w:t>
            </w:r>
          </w:p>
        </w:tc>
      </w:tr>
      <w:tr>
        <w:tc>
          <w:tcPr>
            <w:tcW w:type="dxa" w:w="1170"/>
            <w:tcMar>
              <w:top w:w="35" w:type="dxa"/>
              <w:bottom w:w="35" w:type="dxa"/>
              <w:left w:w="50" w:type="dxa"/>
              <w:right w:w="50" w:type="dxa"/>
            </w:tcMar>
          </w:tcPr>
          <w:p>
            <w:r>
              <w:rPr>
                <w:sz w:val="16"/>
              </w:rPr>
              <w:t>2026-01-01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INDUSTOWER</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403.6</w:t>
            </w:r>
          </w:p>
        </w:tc>
        <w:tc>
          <w:tcPr>
            <w:tcW w:type="dxa" w:w="1170"/>
            <w:tcMar>
              <w:top w:w="35" w:type="dxa"/>
              <w:bottom w:w="35" w:type="dxa"/>
              <w:left w:w="50" w:type="dxa"/>
              <w:right w:w="50" w:type="dxa"/>
            </w:tcMar>
          </w:tcPr>
          <w:p>
            <w:pPr>
              <w:jc w:val="right"/>
            </w:pPr>
            <w:r>
              <w:rPr>
                <w:sz w:val="16"/>
              </w:rPr>
              <w:t>420.0</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2026-01-01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JSWENERGY</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480.8</w:t>
            </w:r>
          </w:p>
        </w:tc>
        <w:tc>
          <w:tcPr>
            <w:tcW w:type="dxa" w:w="1170"/>
            <w:tcMar>
              <w:top w:w="35" w:type="dxa"/>
              <w:bottom w:w="35" w:type="dxa"/>
              <w:left w:w="50" w:type="dxa"/>
              <w:right w:w="50" w:type="dxa"/>
            </w:tcMar>
          </w:tcPr>
          <w:p>
            <w:pPr>
              <w:jc w:val="right"/>
            </w:pPr>
            <w:r>
              <w:rPr>
                <w:sz w:val="16"/>
              </w:rPr>
              <w:t>500.3</w:t>
            </w:r>
          </w:p>
        </w:tc>
        <w:tc>
          <w:tcPr>
            <w:tcW w:type="dxa" w:w="1170"/>
            <w:tcMar>
              <w:top w:w="35" w:type="dxa"/>
              <w:bottom w:w="35" w:type="dxa"/>
              <w:left w:w="50" w:type="dxa"/>
              <w:right w:w="50" w:type="dxa"/>
            </w:tcMar>
          </w:tcPr>
          <w:p>
            <w:pPr>
              <w:jc w:val="right"/>
            </w:pPr>
            <w:r>
              <w:rPr>
                <w:sz w:val="16"/>
              </w:rPr>
              <w:t>+4.05%</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2026-01-02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SJVN</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73.2</w:t>
            </w:r>
          </w:p>
        </w:tc>
        <w:tc>
          <w:tcPr>
            <w:tcW w:type="dxa" w:w="1170"/>
            <w:tcMar>
              <w:top w:w="35" w:type="dxa"/>
              <w:bottom w:w="35" w:type="dxa"/>
              <w:left w:w="50" w:type="dxa"/>
              <w:right w:w="50" w:type="dxa"/>
            </w:tcMar>
            <w:shd w:fill="F2F6FA"/>
          </w:tcPr>
          <w:p>
            <w:pPr>
              <w:jc w:val="right"/>
            </w:pPr>
            <w:r>
              <w:rPr>
                <w:sz w:val="16"/>
              </w:rPr>
              <w:t>81.3</w:t>
            </w:r>
          </w:p>
        </w:tc>
        <w:tc>
          <w:tcPr>
            <w:tcW w:type="dxa" w:w="1170"/>
            <w:tcMar>
              <w:top w:w="35" w:type="dxa"/>
              <w:bottom w:w="35" w:type="dxa"/>
              <w:left w:w="50" w:type="dxa"/>
              <w:right w:w="50" w:type="dxa"/>
            </w:tcMar>
            <w:shd w:fill="F2F6FA"/>
          </w:tcPr>
          <w:p>
            <w:pPr>
              <w:jc w:val="right"/>
            </w:pPr>
            <w:r>
              <w:rPr>
                <w:sz w:val="16"/>
              </w:rPr>
              <w:t>+11.11%</w:t>
            </w:r>
          </w:p>
        </w:tc>
        <w:tc>
          <w:tcPr>
            <w:tcW w:type="dxa" w:w="1170"/>
            <w:tcMar>
              <w:top w:w="35" w:type="dxa"/>
              <w:bottom w:w="35" w:type="dxa"/>
              <w:left w:w="50" w:type="dxa"/>
              <w:right w:w="50" w:type="dxa"/>
            </w:tcMar>
            <w:shd w:fill="F2F6FA"/>
          </w:tcPr>
          <w:p>
            <w:pPr>
              <w:jc w:val="right"/>
            </w:pPr>
            <w:r>
              <w:rPr>
                <w:sz w:val="16"/>
              </w:rPr>
              <w:t>25.9x</w:t>
            </w:r>
          </w:p>
        </w:tc>
      </w:tr>
      <w:tr>
        <w:tc>
          <w:tcPr>
            <w:tcW w:type="dxa" w:w="1170"/>
            <w:tcMar>
              <w:top w:w="35" w:type="dxa"/>
              <w:bottom w:w="35" w:type="dxa"/>
              <w:left w:w="50" w:type="dxa"/>
              <w:right w:w="50" w:type="dxa"/>
            </w:tcMar>
          </w:tcPr>
          <w:p>
            <w:r>
              <w:rPr>
                <w:sz w:val="16"/>
              </w:rPr>
              <w:t>2026-01-02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252.6</w:t>
            </w:r>
          </w:p>
        </w:tc>
        <w:tc>
          <w:tcPr>
            <w:tcW w:type="dxa" w:w="1170"/>
            <w:tcMar>
              <w:top w:w="35" w:type="dxa"/>
              <w:bottom w:w="35" w:type="dxa"/>
              <w:left w:w="50" w:type="dxa"/>
              <w:right w:w="50" w:type="dxa"/>
            </w:tcMar>
          </w:tcPr>
          <w:p>
            <w:pPr>
              <w:jc w:val="right"/>
            </w:pPr>
            <w:r>
              <w:rPr>
                <w:sz w:val="16"/>
              </w:rPr>
              <w:t>268.2</w:t>
            </w:r>
          </w:p>
        </w:tc>
        <w:tc>
          <w:tcPr>
            <w:tcW w:type="dxa" w:w="1170"/>
            <w:tcMar>
              <w:top w:w="35" w:type="dxa"/>
              <w:bottom w:w="35" w:type="dxa"/>
              <w:left w:w="50" w:type="dxa"/>
              <w:right w:w="50" w:type="dxa"/>
            </w:tcMar>
          </w:tcPr>
          <w:p>
            <w:pPr>
              <w:jc w:val="right"/>
            </w:pPr>
            <w:r>
              <w:rPr>
                <w:sz w:val="16"/>
              </w:rPr>
              <w:t>+6.19%</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2026-01-02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1308.9</w:t>
            </w:r>
          </w:p>
        </w:tc>
        <w:tc>
          <w:tcPr>
            <w:tcW w:type="dxa" w:w="1170"/>
            <w:tcMar>
              <w:top w:w="35" w:type="dxa"/>
              <w:bottom w:w="35" w:type="dxa"/>
              <w:left w:w="50" w:type="dxa"/>
              <w:right w:w="50" w:type="dxa"/>
            </w:tcMar>
          </w:tcPr>
          <w:p>
            <w:pPr>
              <w:jc w:val="right"/>
            </w:pPr>
            <w:r>
              <w:rPr>
                <w:sz w:val="16"/>
              </w:rPr>
              <w:t>1380.3</w:t>
            </w:r>
          </w:p>
        </w:tc>
        <w:tc>
          <w:tcPr>
            <w:tcW w:type="dxa" w:w="1170"/>
            <w:tcMar>
              <w:top w:w="35" w:type="dxa"/>
              <w:bottom w:w="35" w:type="dxa"/>
              <w:left w:w="50" w:type="dxa"/>
              <w:right w:w="50" w:type="dxa"/>
            </w:tcMar>
          </w:tcPr>
          <w:p>
            <w:pPr>
              <w:jc w:val="right"/>
            </w:pPr>
            <w:r>
              <w:rPr>
                <w:sz w:val="16"/>
              </w:rPr>
              <w:t>+5.46%</w:t>
            </w:r>
          </w:p>
        </w:tc>
        <w:tc>
          <w:tcPr>
            <w:tcW w:type="dxa" w:w="1170"/>
            <w:tcMar>
              <w:top w:w="35" w:type="dxa"/>
              <w:bottom w:w="35" w:type="dxa"/>
              <w:left w:w="50" w:type="dxa"/>
              <w:right w:w="50" w:type="dxa"/>
            </w:tcMar>
          </w:tcPr>
          <w:p>
            <w:pPr>
              <w:jc w:val="right"/>
            </w:pPr>
            <w:r>
              <w:rPr>
                <w:sz w:val="16"/>
              </w:rPr>
              <w:t>6.2x</w:t>
            </w:r>
          </w:p>
        </w:tc>
      </w:tr>
      <w:tr>
        <w:tc>
          <w:tcPr>
            <w:tcW w:type="dxa" w:w="1170"/>
            <w:tcMar>
              <w:top w:w="35" w:type="dxa"/>
              <w:bottom w:w="35" w:type="dxa"/>
              <w:left w:w="50" w:type="dxa"/>
              <w:right w:w="50" w:type="dxa"/>
            </w:tcMar>
          </w:tcPr>
          <w:p>
            <w:r>
              <w:rPr>
                <w:sz w:val="16"/>
              </w:rPr>
              <w:t>2026-01-02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IREDA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137.7</w:t>
            </w:r>
          </w:p>
        </w:tc>
        <w:tc>
          <w:tcPr>
            <w:tcW w:type="dxa" w:w="1170"/>
            <w:tcMar>
              <w:top w:w="35" w:type="dxa"/>
              <w:bottom w:w="35" w:type="dxa"/>
              <w:left w:w="50" w:type="dxa"/>
              <w:right w:w="50" w:type="dxa"/>
            </w:tcMar>
          </w:tcPr>
          <w:p>
            <w:pPr>
              <w:jc w:val="right"/>
            </w:pPr>
            <w:r>
              <w:rPr>
                <w:sz w:val="16"/>
              </w:rPr>
              <w:t>144.9</w:t>
            </w:r>
          </w:p>
        </w:tc>
        <w:tc>
          <w:tcPr>
            <w:tcW w:type="dxa" w:w="1170"/>
            <w:tcMar>
              <w:top w:w="35" w:type="dxa"/>
              <w:bottom w:w="35" w:type="dxa"/>
              <w:left w:w="50" w:type="dxa"/>
              <w:right w:w="50" w:type="dxa"/>
            </w:tcMar>
          </w:tcPr>
          <w:p>
            <w:pPr>
              <w:jc w:val="right"/>
            </w:pPr>
            <w:r>
              <w:rPr>
                <w:sz w:val="16"/>
              </w:rPr>
              <w:t>+5.22%</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2026-01-02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NHPC</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77.9</w:t>
            </w:r>
          </w:p>
        </w:tc>
        <w:tc>
          <w:tcPr>
            <w:tcW w:type="dxa" w:w="1170"/>
            <w:tcMar>
              <w:top w:w="35" w:type="dxa"/>
              <w:bottom w:w="35" w:type="dxa"/>
              <w:left w:w="50" w:type="dxa"/>
              <w:right w:w="50" w:type="dxa"/>
            </w:tcMar>
          </w:tcPr>
          <w:p>
            <w:pPr>
              <w:jc w:val="right"/>
            </w:pPr>
            <w:r>
              <w:rPr>
                <w:sz w:val="16"/>
              </w:rPr>
              <w:t>81.9</w:t>
            </w:r>
          </w:p>
        </w:tc>
        <w:tc>
          <w:tcPr>
            <w:tcW w:type="dxa" w:w="1170"/>
            <w:tcMar>
              <w:top w:w="35" w:type="dxa"/>
              <w:bottom w:w="35" w:type="dxa"/>
              <w:left w:w="50" w:type="dxa"/>
              <w:right w:w="50" w:type="dxa"/>
            </w:tcMar>
          </w:tcPr>
          <w:p>
            <w:pPr>
              <w:jc w:val="right"/>
            </w:pPr>
            <w:r>
              <w:rPr>
                <w:sz w:val="16"/>
              </w:rPr>
              <w:t>+5.10%</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shd w:fill="F2F6FA"/>
          </w:tcPr>
          <w:p>
            <w:r>
              <w:rPr>
                <w:sz w:val="16"/>
              </w:rPr>
              <w:t>2026-01-05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SJVN</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81.3</w:t>
            </w:r>
          </w:p>
        </w:tc>
        <w:tc>
          <w:tcPr>
            <w:tcW w:type="dxa" w:w="1170"/>
            <w:tcMar>
              <w:top w:w="35" w:type="dxa"/>
              <w:bottom w:w="35" w:type="dxa"/>
              <w:left w:w="50" w:type="dxa"/>
              <w:right w:w="50" w:type="dxa"/>
            </w:tcMar>
            <w:shd w:fill="F2F6FA"/>
          </w:tcPr>
          <w:p>
            <w:pPr>
              <w:jc w:val="right"/>
            </w:pPr>
            <w:r>
              <w:rPr>
                <w:sz w:val="16"/>
              </w:rPr>
              <w:t>85.9</w:t>
            </w:r>
          </w:p>
        </w:tc>
        <w:tc>
          <w:tcPr>
            <w:tcW w:type="dxa" w:w="1170"/>
            <w:tcMar>
              <w:top w:w="35" w:type="dxa"/>
              <w:bottom w:w="35" w:type="dxa"/>
              <w:left w:w="50" w:type="dxa"/>
              <w:right w:w="50" w:type="dxa"/>
            </w:tcMar>
            <w:shd w:fill="F2F6FA"/>
          </w:tcPr>
          <w:p>
            <w:pPr>
              <w:jc w:val="right"/>
            </w:pPr>
            <w:r>
              <w:rPr>
                <w:sz w:val="16"/>
              </w:rPr>
              <w:t>+5.55%</w:t>
            </w:r>
          </w:p>
        </w:tc>
        <w:tc>
          <w:tcPr>
            <w:tcW w:type="dxa" w:w="1170"/>
            <w:tcMar>
              <w:top w:w="35" w:type="dxa"/>
              <w:bottom w:w="35" w:type="dxa"/>
              <w:left w:w="50" w:type="dxa"/>
              <w:right w:w="50" w:type="dxa"/>
            </w:tcMar>
            <w:shd w:fill="F2F6FA"/>
          </w:tcPr>
          <w:p>
            <w:pPr>
              <w:jc w:val="right"/>
            </w:pPr>
            <w:r>
              <w:rPr>
                <w:sz w:val="16"/>
              </w:rPr>
              <w:t>14.2x</w:t>
            </w:r>
          </w:p>
        </w:tc>
      </w:tr>
      <w:tr>
        <w:tc>
          <w:tcPr>
            <w:tcW w:type="dxa" w:w="1170"/>
            <w:tcMar>
              <w:top w:w="35" w:type="dxa"/>
              <w:bottom w:w="35" w:type="dxa"/>
              <w:left w:w="50" w:type="dxa"/>
              <w:right w:w="50" w:type="dxa"/>
            </w:tcMar>
          </w:tcPr>
          <w:p>
            <w:r>
              <w:rPr>
                <w:sz w:val="16"/>
              </w:rPr>
              <w:t>2026-01-05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5539.9</w:t>
            </w:r>
          </w:p>
        </w:tc>
        <w:tc>
          <w:tcPr>
            <w:tcW w:type="dxa" w:w="1170"/>
            <w:tcMar>
              <w:top w:w="35" w:type="dxa"/>
              <w:bottom w:w="35" w:type="dxa"/>
              <w:left w:w="50" w:type="dxa"/>
              <w:right w:w="50" w:type="dxa"/>
            </w:tcMar>
          </w:tcPr>
          <w:p>
            <w:pPr>
              <w:jc w:val="right"/>
            </w:pPr>
            <w:r>
              <w:rPr>
                <w:sz w:val="16"/>
              </w:rPr>
              <w:t>5739.6</w:t>
            </w:r>
          </w:p>
        </w:tc>
        <w:tc>
          <w:tcPr>
            <w:tcW w:type="dxa" w:w="1170"/>
            <w:tcMar>
              <w:top w:w="35" w:type="dxa"/>
              <w:bottom w:w="35" w:type="dxa"/>
              <w:left w:w="50" w:type="dxa"/>
              <w:right w:w="50" w:type="dxa"/>
            </w:tcMar>
          </w:tcPr>
          <w:p>
            <w:pPr>
              <w:jc w:val="right"/>
            </w:pPr>
            <w:r>
              <w:rPr>
                <w:sz w:val="16"/>
              </w:rPr>
              <w:t>+3.61%</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2026-01-05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VOLTAS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1425.7</w:t>
            </w:r>
          </w:p>
        </w:tc>
        <w:tc>
          <w:tcPr>
            <w:tcW w:type="dxa" w:w="1170"/>
            <w:tcMar>
              <w:top w:w="35" w:type="dxa"/>
              <w:bottom w:w="35" w:type="dxa"/>
              <w:left w:w="50" w:type="dxa"/>
              <w:right w:w="50" w:type="dxa"/>
            </w:tcMar>
          </w:tcPr>
          <w:p>
            <w:pPr>
              <w:jc w:val="right"/>
            </w:pPr>
            <w:r>
              <w:rPr>
                <w:sz w:val="16"/>
              </w:rPr>
              <w:t>1472.2</w:t>
            </w:r>
          </w:p>
        </w:tc>
        <w:tc>
          <w:tcPr>
            <w:tcW w:type="dxa" w:w="1170"/>
            <w:tcMar>
              <w:top w:w="35" w:type="dxa"/>
              <w:bottom w:w="35" w:type="dxa"/>
              <w:left w:w="50" w:type="dxa"/>
              <w:right w:w="50" w:type="dxa"/>
            </w:tcMar>
          </w:tcPr>
          <w:p>
            <w:pPr>
              <w:jc w:val="right"/>
            </w:pPr>
            <w:r>
              <w:rPr>
                <w:sz w:val="16"/>
              </w:rPr>
              <w:t>+3.26%</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2026-01-05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1489.7</w:t>
            </w:r>
          </w:p>
        </w:tc>
        <w:tc>
          <w:tcPr>
            <w:tcW w:type="dxa" w:w="1170"/>
            <w:tcMar>
              <w:top w:w="35" w:type="dxa"/>
              <w:bottom w:w="35" w:type="dxa"/>
              <w:left w:w="50" w:type="dxa"/>
              <w:right w:w="50" w:type="dxa"/>
            </w:tcMar>
          </w:tcPr>
          <w:p>
            <w:pPr>
              <w:jc w:val="right"/>
            </w:pPr>
            <w:r>
              <w:rPr>
                <w:sz w:val="16"/>
              </w:rPr>
              <w:t>1536.3</w:t>
            </w:r>
          </w:p>
        </w:tc>
        <w:tc>
          <w:tcPr>
            <w:tcW w:type="dxa" w:w="1170"/>
            <w:tcMar>
              <w:top w:w="35" w:type="dxa"/>
              <w:bottom w:w="35" w:type="dxa"/>
              <w:left w:w="50" w:type="dxa"/>
              <w:right w:w="50" w:type="dxa"/>
            </w:tcMar>
          </w:tcPr>
          <w:p>
            <w:pPr>
              <w:jc w:val="right"/>
            </w:pPr>
            <w:r>
              <w:rPr>
                <w:sz w:val="16"/>
              </w:rPr>
              <w:t>+3.13%</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2026-01-05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3785.0</w:t>
            </w:r>
          </w:p>
        </w:tc>
        <w:tc>
          <w:tcPr>
            <w:tcW w:type="dxa" w:w="1170"/>
            <w:tcMar>
              <w:top w:w="35" w:type="dxa"/>
              <w:bottom w:w="35" w:type="dxa"/>
              <w:left w:w="50" w:type="dxa"/>
              <w:right w:w="50" w:type="dxa"/>
            </w:tcMar>
          </w:tcPr>
          <w:p>
            <w:pPr>
              <w:jc w:val="right"/>
            </w:pPr>
            <w:r>
              <w:rPr>
                <w:sz w:val="16"/>
              </w:rPr>
              <w:t>3898.1</w:t>
            </w:r>
          </w:p>
        </w:tc>
        <w:tc>
          <w:tcPr>
            <w:tcW w:type="dxa" w:w="1170"/>
            <w:tcMar>
              <w:top w:w="35" w:type="dxa"/>
              <w:bottom w:w="35" w:type="dxa"/>
              <w:left w:w="50" w:type="dxa"/>
              <w:right w:w="50" w:type="dxa"/>
            </w:tcMar>
          </w:tcPr>
          <w:p>
            <w:pPr>
              <w:jc w:val="right"/>
            </w:pPr>
            <w:r>
              <w:rPr>
                <w:sz w:val="16"/>
              </w:rPr>
              <w:t>+2.99%</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2026-01-06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CRISIL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4389.3</w:t>
            </w:r>
          </w:p>
        </w:tc>
        <w:tc>
          <w:tcPr>
            <w:tcW w:type="dxa" w:w="1170"/>
            <w:tcMar>
              <w:top w:w="35" w:type="dxa"/>
              <w:bottom w:w="35" w:type="dxa"/>
              <w:left w:w="50" w:type="dxa"/>
              <w:right w:w="50" w:type="dxa"/>
            </w:tcMar>
            <w:shd w:fill="F2F6FA"/>
          </w:tcPr>
          <w:p>
            <w:pPr>
              <w:jc w:val="right"/>
            </w:pPr>
            <w:r>
              <w:rPr>
                <w:sz w:val="16"/>
              </w:rPr>
              <w:t>4612.9</w:t>
            </w:r>
          </w:p>
        </w:tc>
        <w:tc>
          <w:tcPr>
            <w:tcW w:type="dxa" w:w="1170"/>
            <w:tcMar>
              <w:top w:w="35" w:type="dxa"/>
              <w:bottom w:w="35" w:type="dxa"/>
              <w:left w:w="50" w:type="dxa"/>
              <w:right w:w="50" w:type="dxa"/>
            </w:tcMar>
            <w:shd w:fill="F2F6FA"/>
          </w:tcPr>
          <w:p>
            <w:pPr>
              <w:jc w:val="right"/>
            </w:pPr>
            <w:r>
              <w:rPr>
                <w:sz w:val="16"/>
              </w:rPr>
              <w:t>+5.10%</w:t>
            </w:r>
          </w:p>
        </w:tc>
        <w:tc>
          <w:tcPr>
            <w:tcW w:type="dxa" w:w="1170"/>
            <w:tcMar>
              <w:top w:w="35" w:type="dxa"/>
              <w:bottom w:w="35" w:type="dxa"/>
              <w:left w:w="50" w:type="dxa"/>
              <w:right w:w="50" w:type="dxa"/>
            </w:tcMar>
            <w:shd w:fill="F2F6FA"/>
          </w:tcPr>
          <w:p>
            <w:pPr>
              <w:jc w:val="right"/>
            </w:pPr>
            <w:r>
              <w:rPr>
                <w:sz w:val="16"/>
              </w:rPr>
              <w:t>5.8x</w:t>
            </w:r>
          </w:p>
        </w:tc>
      </w:tr>
      <w:tr>
        <w:tc>
          <w:tcPr>
            <w:tcW w:type="dxa" w:w="1170"/>
            <w:tcMar>
              <w:top w:w="35" w:type="dxa"/>
              <w:bottom w:w="35" w:type="dxa"/>
              <w:left w:w="50" w:type="dxa"/>
              <w:right w:w="50" w:type="dxa"/>
            </w:tcMar>
          </w:tcPr>
          <w:p>
            <w:r>
              <w:rPr>
                <w:sz w:val="16"/>
              </w:rPr>
              <w:t>2026-01-06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324.3</w:t>
            </w:r>
          </w:p>
        </w:tc>
        <w:tc>
          <w:tcPr>
            <w:tcW w:type="dxa" w:w="1170"/>
            <w:tcMar>
              <w:top w:w="35" w:type="dxa"/>
              <w:bottom w:w="35" w:type="dxa"/>
              <w:left w:w="50" w:type="dxa"/>
              <w:right w:w="50" w:type="dxa"/>
            </w:tcMar>
          </w:tcPr>
          <w:p>
            <w:pPr>
              <w:jc w:val="right"/>
            </w:pPr>
            <w:r>
              <w:rPr>
                <w:sz w:val="16"/>
              </w:rPr>
              <w:t>339.9</w:t>
            </w:r>
          </w:p>
        </w:tc>
        <w:tc>
          <w:tcPr>
            <w:tcW w:type="dxa" w:w="1170"/>
            <w:tcMar>
              <w:top w:w="35" w:type="dxa"/>
              <w:bottom w:w="35" w:type="dxa"/>
              <w:left w:w="50" w:type="dxa"/>
              <w:right w:w="50" w:type="dxa"/>
            </w:tcMar>
          </w:tcPr>
          <w:p>
            <w:pPr>
              <w:jc w:val="right"/>
            </w:pPr>
            <w:r>
              <w:rPr>
                <w:sz w:val="16"/>
              </w:rPr>
              <w:t>+4.81%</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2026-01-06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1408.1</w:t>
            </w:r>
          </w:p>
        </w:tc>
        <w:tc>
          <w:tcPr>
            <w:tcW w:type="dxa" w:w="1170"/>
            <w:tcMar>
              <w:top w:w="35" w:type="dxa"/>
              <w:bottom w:w="35" w:type="dxa"/>
              <w:left w:w="50" w:type="dxa"/>
              <w:right w:w="50" w:type="dxa"/>
            </w:tcMar>
          </w:tcPr>
          <w:p>
            <w:pPr>
              <w:jc w:val="right"/>
            </w:pPr>
            <w:r>
              <w:rPr>
                <w:sz w:val="16"/>
              </w:rPr>
              <w:t>1464.5</w:t>
            </w:r>
          </w:p>
        </w:tc>
        <w:tc>
          <w:tcPr>
            <w:tcW w:type="dxa" w:w="1170"/>
            <w:tcMar>
              <w:top w:w="35" w:type="dxa"/>
              <w:bottom w:w="35" w:type="dxa"/>
              <w:left w:w="50" w:type="dxa"/>
              <w:right w:w="50" w:type="dxa"/>
            </w:tcMar>
          </w:tcPr>
          <w:p>
            <w:pPr>
              <w:jc w:val="right"/>
            </w:pPr>
            <w:r>
              <w:rPr>
                <w:sz w:val="16"/>
              </w:rPr>
              <w:t>+4.01%</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2026-01-06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HAVELLS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1439.8</w:t>
            </w:r>
          </w:p>
        </w:tc>
        <w:tc>
          <w:tcPr>
            <w:tcW w:type="dxa" w:w="1170"/>
            <w:tcMar>
              <w:top w:w="35" w:type="dxa"/>
              <w:bottom w:w="35" w:type="dxa"/>
              <w:left w:w="50" w:type="dxa"/>
              <w:right w:w="50" w:type="dxa"/>
            </w:tcMar>
          </w:tcPr>
          <w:p>
            <w:pPr>
              <w:jc w:val="right"/>
            </w:pPr>
            <w:r>
              <w:rPr>
                <w:sz w:val="16"/>
              </w:rPr>
              <w:t>1489.7</w:t>
            </w:r>
          </w:p>
        </w:tc>
        <w:tc>
          <w:tcPr>
            <w:tcW w:type="dxa" w:w="1170"/>
            <w:tcMar>
              <w:top w:w="35" w:type="dxa"/>
              <w:bottom w:w="35" w:type="dxa"/>
              <w:left w:w="50" w:type="dxa"/>
              <w:right w:w="50" w:type="dxa"/>
            </w:tcMar>
          </w:tcPr>
          <w:p>
            <w:pPr>
              <w:jc w:val="right"/>
            </w:pPr>
            <w:r>
              <w:rPr>
                <w:sz w:val="16"/>
              </w:rPr>
              <w:t>+3.47%</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2026-01-06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FORTIS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914.5</w:t>
            </w:r>
          </w:p>
        </w:tc>
        <w:tc>
          <w:tcPr>
            <w:tcW w:type="dxa" w:w="1170"/>
            <w:tcMar>
              <w:top w:w="35" w:type="dxa"/>
              <w:bottom w:w="35" w:type="dxa"/>
              <w:left w:w="50" w:type="dxa"/>
              <w:right w:w="50" w:type="dxa"/>
            </w:tcMar>
          </w:tcPr>
          <w:p>
            <w:pPr>
              <w:jc w:val="right"/>
            </w:pPr>
            <w:r>
              <w:rPr>
                <w:sz w:val="16"/>
              </w:rPr>
              <w:t>944.0</w:t>
            </w:r>
          </w:p>
        </w:tc>
        <w:tc>
          <w:tcPr>
            <w:tcW w:type="dxa" w:w="1170"/>
            <w:tcMar>
              <w:top w:w="35" w:type="dxa"/>
              <w:bottom w:w="35" w:type="dxa"/>
              <w:left w:w="50" w:type="dxa"/>
              <w:right w:w="50" w:type="dxa"/>
            </w:tcMar>
          </w:tcPr>
          <w:p>
            <w:pPr>
              <w:jc w:val="right"/>
            </w:pPr>
            <w:r>
              <w:rPr>
                <w:sz w:val="16"/>
              </w:rPr>
              <w:t>+3.23%</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2026-01-07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TATAELXSI</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5250.8</w:t>
            </w:r>
          </w:p>
        </w:tc>
        <w:tc>
          <w:tcPr>
            <w:tcW w:type="dxa" w:w="1170"/>
            <w:tcMar>
              <w:top w:w="35" w:type="dxa"/>
              <w:bottom w:w="35" w:type="dxa"/>
              <w:left w:w="50" w:type="dxa"/>
              <w:right w:w="50" w:type="dxa"/>
            </w:tcMar>
            <w:shd w:fill="F2F6FA"/>
          </w:tcPr>
          <w:p>
            <w:pPr>
              <w:jc w:val="right"/>
            </w:pPr>
            <w:r>
              <w:rPr>
                <w:sz w:val="16"/>
              </w:rPr>
              <w:t>5749.9</w:t>
            </w:r>
          </w:p>
        </w:tc>
        <w:tc>
          <w:tcPr>
            <w:tcW w:type="dxa" w:w="1170"/>
            <w:tcMar>
              <w:top w:w="35" w:type="dxa"/>
              <w:bottom w:w="35" w:type="dxa"/>
              <w:left w:w="50" w:type="dxa"/>
              <w:right w:w="50" w:type="dxa"/>
            </w:tcMar>
            <w:shd w:fill="F2F6FA"/>
          </w:tcPr>
          <w:p>
            <w:pPr>
              <w:jc w:val="right"/>
            </w:pPr>
            <w:r>
              <w:rPr>
                <w:sz w:val="16"/>
              </w:rPr>
              <w:t>+9.50%</w:t>
            </w:r>
          </w:p>
        </w:tc>
        <w:tc>
          <w:tcPr>
            <w:tcW w:type="dxa" w:w="1170"/>
            <w:tcMar>
              <w:top w:w="35" w:type="dxa"/>
              <w:bottom w:w="35" w:type="dxa"/>
              <w:left w:w="50" w:type="dxa"/>
              <w:right w:w="50" w:type="dxa"/>
            </w:tcMar>
            <w:shd w:fill="F2F6FA"/>
          </w:tcPr>
          <w:p>
            <w:pPr>
              <w:jc w:val="right"/>
            </w:pPr>
            <w:r>
              <w:rPr>
                <w:sz w:val="16"/>
              </w:rPr>
              <w:t>13.7x</w:t>
            </w:r>
          </w:p>
        </w:tc>
      </w:tr>
      <w:tr>
        <w:tc>
          <w:tcPr>
            <w:tcW w:type="dxa" w:w="1170"/>
            <w:tcMar>
              <w:top w:w="35" w:type="dxa"/>
              <w:bottom w:w="35" w:type="dxa"/>
              <w:left w:w="50" w:type="dxa"/>
              <w:right w:w="50" w:type="dxa"/>
            </w:tcMar>
          </w:tcPr>
          <w:p>
            <w:r>
              <w:rPr>
                <w:sz w:val="16"/>
              </w:rPr>
              <w:t>2026-01-07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1127.8</w:t>
            </w:r>
          </w:p>
        </w:tc>
        <w:tc>
          <w:tcPr>
            <w:tcW w:type="dxa" w:w="1170"/>
            <w:tcMar>
              <w:top w:w="35" w:type="dxa"/>
              <w:bottom w:w="35" w:type="dxa"/>
              <w:left w:w="50" w:type="dxa"/>
              <w:right w:w="50" w:type="dxa"/>
            </w:tcMar>
          </w:tcPr>
          <w:p>
            <w:pPr>
              <w:jc w:val="right"/>
            </w:pPr>
            <w:r>
              <w:rPr>
                <w:sz w:val="16"/>
              </w:rPr>
              <w:t>1195.7</w:t>
            </w:r>
          </w:p>
        </w:tc>
        <w:tc>
          <w:tcPr>
            <w:tcW w:type="dxa" w:w="1170"/>
            <w:tcMar>
              <w:top w:w="35" w:type="dxa"/>
              <w:bottom w:w="35" w:type="dxa"/>
              <w:left w:w="50" w:type="dxa"/>
              <w:right w:w="50" w:type="dxa"/>
            </w:tcMar>
          </w:tcPr>
          <w:p>
            <w:pPr>
              <w:jc w:val="right"/>
            </w:pPr>
            <w:r>
              <w:rPr>
                <w:sz w:val="16"/>
              </w:rPr>
              <w:t>+6.02%</w:t>
            </w:r>
          </w:p>
        </w:tc>
        <w:tc>
          <w:tcPr>
            <w:tcW w:type="dxa" w:w="1170"/>
            <w:tcMar>
              <w:top w:w="35" w:type="dxa"/>
              <w:bottom w:w="35" w:type="dxa"/>
              <w:left w:w="50" w:type="dxa"/>
              <w:right w:w="50" w:type="dxa"/>
            </w:tcMar>
          </w:tcPr>
          <w:p>
            <w:pPr>
              <w:jc w:val="right"/>
            </w:pPr>
            <w:r>
              <w:rPr>
                <w:sz w:val="16"/>
              </w:rPr>
              <w:t>4.9x</w:t>
            </w:r>
          </w:p>
        </w:tc>
      </w:tr>
      <w:tr>
        <w:tc>
          <w:tcPr>
            <w:tcW w:type="dxa" w:w="1170"/>
            <w:tcMar>
              <w:top w:w="35" w:type="dxa"/>
              <w:bottom w:w="35" w:type="dxa"/>
              <w:left w:w="50" w:type="dxa"/>
              <w:right w:w="50" w:type="dxa"/>
            </w:tcMar>
          </w:tcPr>
          <w:p>
            <w:r>
              <w:rPr>
                <w:sz w:val="16"/>
              </w:rPr>
              <w:t>2026-01-07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155.3</w:t>
            </w:r>
          </w:p>
        </w:tc>
        <w:tc>
          <w:tcPr>
            <w:tcW w:type="dxa" w:w="1170"/>
            <w:tcMar>
              <w:top w:w="35" w:type="dxa"/>
              <w:bottom w:w="35" w:type="dxa"/>
              <w:left w:w="50" w:type="dxa"/>
              <w:right w:w="50" w:type="dxa"/>
            </w:tcMar>
          </w:tcPr>
          <w:p>
            <w:pPr>
              <w:jc w:val="right"/>
            </w:pPr>
            <w:r>
              <w:rPr>
                <w:sz w:val="16"/>
              </w:rPr>
              <w:t>162.1</w:t>
            </w:r>
          </w:p>
        </w:tc>
        <w:tc>
          <w:tcPr>
            <w:tcW w:type="dxa" w:w="1170"/>
            <w:tcMar>
              <w:top w:w="35" w:type="dxa"/>
              <w:bottom w:w="35" w:type="dxa"/>
              <w:left w:w="50" w:type="dxa"/>
              <w:right w:w="50" w:type="dxa"/>
            </w:tcMar>
          </w:tcPr>
          <w:p>
            <w:pPr>
              <w:jc w:val="right"/>
            </w:pPr>
            <w:r>
              <w:rPr>
                <w:sz w:val="16"/>
              </w:rPr>
              <w:t>+4.34%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2026-01-07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6205.1</w:t>
            </w:r>
          </w:p>
        </w:tc>
        <w:tc>
          <w:tcPr>
            <w:tcW w:type="dxa" w:w="1170"/>
            <w:tcMar>
              <w:top w:w="35" w:type="dxa"/>
              <w:bottom w:w="35" w:type="dxa"/>
              <w:left w:w="50" w:type="dxa"/>
              <w:right w:w="50" w:type="dxa"/>
            </w:tcMar>
          </w:tcPr>
          <w:p>
            <w:pPr>
              <w:jc w:val="right"/>
            </w:pPr>
            <w:r>
              <w:rPr>
                <w:sz w:val="16"/>
              </w:rPr>
              <w:t>6467.8</w:t>
            </w:r>
          </w:p>
        </w:tc>
        <w:tc>
          <w:tcPr>
            <w:tcW w:type="dxa" w:w="1170"/>
            <w:tcMar>
              <w:top w:w="35" w:type="dxa"/>
              <w:bottom w:w="35" w:type="dxa"/>
              <w:left w:w="50" w:type="dxa"/>
              <w:right w:w="50" w:type="dxa"/>
            </w:tcMar>
          </w:tcPr>
          <w:p>
            <w:pPr>
              <w:jc w:val="right"/>
            </w:pPr>
            <w:r>
              <w:rPr>
                <w:sz w:val="16"/>
              </w:rPr>
              <w:t>+4.23%</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2026-01-07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498.1</w:t>
            </w:r>
          </w:p>
        </w:tc>
        <w:tc>
          <w:tcPr>
            <w:tcW w:type="dxa" w:w="1170"/>
            <w:tcMar>
              <w:top w:w="35" w:type="dxa"/>
              <w:bottom w:w="35" w:type="dxa"/>
              <w:left w:w="50" w:type="dxa"/>
              <w:right w:w="50" w:type="dxa"/>
            </w:tcMar>
          </w:tcPr>
          <w:p>
            <w:pPr>
              <w:jc w:val="right"/>
            </w:pPr>
            <w:r>
              <w:rPr>
                <w:sz w:val="16"/>
              </w:rPr>
              <w:t>518.6</w:t>
            </w:r>
          </w:p>
        </w:tc>
        <w:tc>
          <w:tcPr>
            <w:tcW w:type="dxa" w:w="1170"/>
            <w:tcMar>
              <w:top w:w="35" w:type="dxa"/>
              <w:bottom w:w="35" w:type="dxa"/>
              <w:left w:w="50" w:type="dxa"/>
              <w:right w:w="50" w:type="dxa"/>
            </w:tcMar>
          </w:tcPr>
          <w:p>
            <w:pPr>
              <w:jc w:val="right"/>
            </w:pPr>
            <w:r>
              <w:rPr>
                <w:sz w:val="16"/>
              </w:rPr>
              <w:t>+4.12%</w:t>
            </w:r>
          </w:p>
        </w:tc>
        <w:tc>
          <w:tcPr>
            <w:tcW w:type="dxa" w:w="1170"/>
            <w:tcMar>
              <w:top w:w="35" w:type="dxa"/>
              <w:bottom w:w="35" w:type="dxa"/>
              <w:left w:w="50" w:type="dxa"/>
              <w:right w:w="50" w:type="dxa"/>
            </w:tcMar>
          </w:tcPr>
          <w:p>
            <w:pPr>
              <w:jc w:val="right"/>
            </w:pPr>
            <w:r>
              <w:rPr>
                <w:sz w:val="16"/>
              </w:rPr>
              <w:t>8.5x</w:t>
            </w:r>
          </w:p>
        </w:tc>
      </w:tr>
      <w:tr>
        <w:tc>
          <w:tcPr>
            <w:tcW w:type="dxa" w:w="1170"/>
            <w:tcMar>
              <w:top w:w="35" w:type="dxa"/>
              <w:bottom w:w="35" w:type="dxa"/>
              <w:left w:w="50" w:type="dxa"/>
              <w:right w:w="50" w:type="dxa"/>
            </w:tcMar>
            <w:shd w:fill="F2F6FA"/>
          </w:tcPr>
          <w:p>
            <w:r>
              <w:rPr>
                <w:sz w:val="16"/>
              </w:rPr>
              <w:t>2026-01-08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IDFCFIRSTB</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84.2</w:t>
            </w:r>
          </w:p>
        </w:tc>
        <w:tc>
          <w:tcPr>
            <w:tcW w:type="dxa" w:w="1170"/>
            <w:tcMar>
              <w:top w:w="35" w:type="dxa"/>
              <w:bottom w:w="35" w:type="dxa"/>
              <w:left w:w="50" w:type="dxa"/>
              <w:right w:w="50" w:type="dxa"/>
            </w:tcMar>
            <w:shd w:fill="F2F6FA"/>
          </w:tcPr>
          <w:p>
            <w:pPr>
              <w:jc w:val="right"/>
            </w:pPr>
            <w:r>
              <w:rPr>
                <w:sz w:val="16"/>
              </w:rPr>
              <w:t>85.8</w:t>
            </w:r>
          </w:p>
        </w:tc>
        <w:tc>
          <w:tcPr>
            <w:tcW w:type="dxa" w:w="1170"/>
            <w:tcMar>
              <w:top w:w="35" w:type="dxa"/>
              <w:bottom w:w="35" w:type="dxa"/>
              <w:left w:w="50" w:type="dxa"/>
              <w:right w:w="50" w:type="dxa"/>
            </w:tcMar>
            <w:shd w:fill="F2F6FA"/>
          </w:tcPr>
          <w:p>
            <w:pPr>
              <w:jc w:val="right"/>
            </w:pPr>
            <w:r>
              <w:rPr>
                <w:sz w:val="16"/>
              </w:rPr>
              <w:t>+1.98%</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2026-01-08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1509.0</w:t>
            </w:r>
          </w:p>
        </w:tc>
        <w:tc>
          <w:tcPr>
            <w:tcW w:type="dxa" w:w="1170"/>
            <w:tcMar>
              <w:top w:w="35" w:type="dxa"/>
              <w:bottom w:w="35" w:type="dxa"/>
              <w:left w:w="50" w:type="dxa"/>
              <w:right w:w="50" w:type="dxa"/>
            </w:tcMar>
          </w:tcPr>
          <w:p>
            <w:pPr>
              <w:jc w:val="right"/>
            </w:pPr>
            <w:r>
              <w:rPr>
                <w:sz w:val="16"/>
              </w:rPr>
              <w:t>1538.7</w:t>
            </w:r>
          </w:p>
        </w:tc>
        <w:tc>
          <w:tcPr>
            <w:tcW w:type="dxa" w:w="1170"/>
            <w:tcMar>
              <w:top w:w="35" w:type="dxa"/>
              <w:bottom w:w="35" w:type="dxa"/>
              <w:left w:w="50" w:type="dxa"/>
              <w:right w:w="50" w:type="dxa"/>
            </w:tcMar>
          </w:tcPr>
          <w:p>
            <w:pPr>
              <w:jc w:val="right"/>
            </w:pPr>
            <w:r>
              <w:rPr>
                <w:sz w:val="16"/>
              </w:rPr>
              <w:t>+1.97%</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2026-01-08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11770.0</w:t>
            </w:r>
          </w:p>
        </w:tc>
        <w:tc>
          <w:tcPr>
            <w:tcW w:type="dxa" w:w="1170"/>
            <w:tcMar>
              <w:top w:w="35" w:type="dxa"/>
              <w:bottom w:w="35" w:type="dxa"/>
              <w:left w:w="50" w:type="dxa"/>
              <w:right w:w="50" w:type="dxa"/>
            </w:tcMar>
          </w:tcPr>
          <w:p>
            <w:pPr>
              <w:jc w:val="right"/>
            </w:pPr>
            <w:r>
              <w:rPr>
                <w:sz w:val="16"/>
              </w:rPr>
              <w:t>11987.0</w:t>
            </w:r>
          </w:p>
        </w:tc>
        <w:tc>
          <w:tcPr>
            <w:tcW w:type="dxa" w:w="1170"/>
            <w:tcMar>
              <w:top w:w="35" w:type="dxa"/>
              <w:bottom w:w="35" w:type="dxa"/>
              <w:left w:w="50" w:type="dxa"/>
              <w:right w:w="50" w:type="dxa"/>
            </w:tcMar>
          </w:tcPr>
          <w:p>
            <w:pPr>
              <w:jc w:val="right"/>
            </w:pPr>
            <w:r>
              <w:rPr>
                <w:sz w:val="16"/>
              </w:rPr>
              <w:t>+1.84%</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2026-01-08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3974.3</w:t>
            </w:r>
          </w:p>
        </w:tc>
        <w:tc>
          <w:tcPr>
            <w:tcW w:type="dxa" w:w="1170"/>
            <w:tcMar>
              <w:top w:w="35" w:type="dxa"/>
              <w:bottom w:w="35" w:type="dxa"/>
              <w:left w:w="50" w:type="dxa"/>
              <w:right w:w="50" w:type="dxa"/>
            </w:tcMar>
          </w:tcPr>
          <w:p>
            <w:pPr>
              <w:jc w:val="right"/>
            </w:pPr>
            <w:r>
              <w:rPr>
                <w:sz w:val="16"/>
              </w:rPr>
              <w:t>4043.9</w:t>
            </w:r>
          </w:p>
        </w:tc>
        <w:tc>
          <w:tcPr>
            <w:tcW w:type="dxa" w:w="1170"/>
            <w:tcMar>
              <w:top w:w="35" w:type="dxa"/>
              <w:bottom w:w="35" w:type="dxa"/>
              <w:left w:w="50" w:type="dxa"/>
              <w:right w:w="50" w:type="dxa"/>
            </w:tcMar>
          </w:tcPr>
          <w:p>
            <w:pPr>
              <w:jc w:val="right"/>
            </w:pPr>
            <w:r>
              <w:rPr>
                <w:sz w:val="16"/>
              </w:rPr>
              <w:t>+1.75%</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2026-01-08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3769.2</w:t>
            </w:r>
          </w:p>
        </w:tc>
        <w:tc>
          <w:tcPr>
            <w:tcW w:type="dxa" w:w="1170"/>
            <w:tcMar>
              <w:top w:w="35" w:type="dxa"/>
              <w:bottom w:w="35" w:type="dxa"/>
              <w:left w:w="50" w:type="dxa"/>
              <w:right w:w="50" w:type="dxa"/>
            </w:tcMar>
          </w:tcPr>
          <w:p>
            <w:pPr>
              <w:jc w:val="right"/>
            </w:pPr>
            <w:r>
              <w:rPr>
                <w:sz w:val="16"/>
              </w:rPr>
              <w:t>3819.6</w:t>
            </w:r>
          </w:p>
        </w:tc>
        <w:tc>
          <w:tcPr>
            <w:tcW w:type="dxa" w:w="1170"/>
            <w:tcMar>
              <w:top w:w="35" w:type="dxa"/>
              <w:bottom w:w="35" w:type="dxa"/>
              <w:left w:w="50" w:type="dxa"/>
              <w:right w:w="50" w:type="dxa"/>
            </w:tcMar>
          </w:tcPr>
          <w:p>
            <w:pPr>
              <w:jc w:val="right"/>
            </w:pPr>
            <w:r>
              <w:rPr>
                <w:sz w:val="16"/>
              </w:rPr>
              <w:t>+1.34%</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2026-01-09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NATIONALUM</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326.9</w:t>
            </w:r>
          </w:p>
        </w:tc>
        <w:tc>
          <w:tcPr>
            <w:tcW w:type="dxa" w:w="1170"/>
            <w:tcMar>
              <w:top w:w="35" w:type="dxa"/>
              <w:bottom w:w="35" w:type="dxa"/>
              <w:left w:w="50" w:type="dxa"/>
              <w:right w:w="50" w:type="dxa"/>
            </w:tcMar>
            <w:shd w:fill="F2F6FA"/>
          </w:tcPr>
          <w:p>
            <w:pPr>
              <w:jc w:val="right"/>
            </w:pPr>
            <w:r>
              <w:rPr>
                <w:sz w:val="16"/>
              </w:rPr>
              <w:t>341.2</w:t>
            </w:r>
          </w:p>
        </w:tc>
        <w:tc>
          <w:tcPr>
            <w:tcW w:type="dxa" w:w="1170"/>
            <w:tcMar>
              <w:top w:w="35" w:type="dxa"/>
              <w:bottom w:w="35" w:type="dxa"/>
              <w:left w:w="50" w:type="dxa"/>
              <w:right w:w="50" w:type="dxa"/>
            </w:tcMar>
            <w:shd w:fill="F2F6FA"/>
          </w:tcPr>
          <w:p>
            <w:pPr>
              <w:jc w:val="right"/>
            </w:pPr>
            <w:r>
              <w:rPr>
                <w:sz w:val="16"/>
              </w:rPr>
              <w:t>+4.36%</w:t>
            </w:r>
          </w:p>
        </w:tc>
        <w:tc>
          <w:tcPr>
            <w:tcW w:type="dxa" w:w="1170"/>
            <w:tcMar>
              <w:top w:w="35" w:type="dxa"/>
              <w:bottom w:w="35" w:type="dxa"/>
              <w:left w:w="50" w:type="dxa"/>
              <w:right w:w="50" w:type="dxa"/>
            </w:tcMar>
            <w:shd w:fill="F2F6FA"/>
          </w:tcPr>
          <w:p>
            <w:pPr>
              <w:jc w:val="right"/>
            </w:pPr>
            <w:r>
              <w:rPr>
                <w:sz w:val="16"/>
              </w:rPr>
              <w:t>1.8x</w:t>
            </w:r>
          </w:p>
        </w:tc>
      </w:tr>
      <w:tr>
        <w:tc>
          <w:tcPr>
            <w:tcW w:type="dxa" w:w="1170"/>
            <w:tcMar>
              <w:top w:w="35" w:type="dxa"/>
              <w:bottom w:w="35" w:type="dxa"/>
              <w:left w:w="50" w:type="dxa"/>
              <w:right w:w="50" w:type="dxa"/>
            </w:tcMar>
          </w:tcPr>
          <w:p>
            <w:r>
              <w:rPr>
                <w:sz w:val="16"/>
              </w:rPr>
              <w:t>2026-01-09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403.0</w:t>
            </w:r>
          </w:p>
        </w:tc>
        <w:tc>
          <w:tcPr>
            <w:tcW w:type="dxa" w:w="1170"/>
            <w:tcMar>
              <w:top w:w="35" w:type="dxa"/>
              <w:bottom w:w="35" w:type="dxa"/>
              <w:left w:w="50" w:type="dxa"/>
              <w:right w:w="50" w:type="dxa"/>
            </w:tcMar>
          </w:tcPr>
          <w:p>
            <w:pPr>
              <w:jc w:val="right"/>
            </w:pPr>
            <w:r>
              <w:rPr>
                <w:sz w:val="16"/>
              </w:rPr>
              <w:t>412.9</w:t>
            </w:r>
          </w:p>
        </w:tc>
        <w:tc>
          <w:tcPr>
            <w:tcW w:type="dxa" w:w="1170"/>
            <w:tcMar>
              <w:top w:w="35" w:type="dxa"/>
              <w:bottom w:w="35" w:type="dxa"/>
              <w:left w:w="50" w:type="dxa"/>
              <w:right w:w="50" w:type="dxa"/>
            </w:tcMar>
          </w:tcPr>
          <w:p>
            <w:pPr>
              <w:jc w:val="right"/>
            </w:pPr>
            <w:r>
              <w:rPr>
                <w:sz w:val="16"/>
              </w:rPr>
              <w:t>+2.46%</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2026-01-09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447.4</w:t>
            </w:r>
          </w:p>
        </w:tc>
        <w:tc>
          <w:tcPr>
            <w:tcW w:type="dxa" w:w="1170"/>
            <w:tcMar>
              <w:top w:w="35" w:type="dxa"/>
              <w:bottom w:w="35" w:type="dxa"/>
              <w:left w:w="50" w:type="dxa"/>
              <w:right w:w="50" w:type="dxa"/>
            </w:tcMar>
          </w:tcPr>
          <w:p>
            <w:pPr>
              <w:jc w:val="right"/>
            </w:pPr>
            <w:r>
              <w:rPr>
                <w:sz w:val="16"/>
              </w:rPr>
              <w:t>457.8</w:t>
            </w:r>
          </w:p>
        </w:tc>
        <w:tc>
          <w:tcPr>
            <w:tcW w:type="dxa" w:w="1170"/>
            <w:tcMar>
              <w:top w:w="35" w:type="dxa"/>
              <w:bottom w:w="35" w:type="dxa"/>
              <w:left w:w="50" w:type="dxa"/>
              <w:right w:w="50" w:type="dxa"/>
            </w:tcMar>
          </w:tcPr>
          <w:p>
            <w:pPr>
              <w:jc w:val="right"/>
            </w:pPr>
            <w:r>
              <w:rPr>
                <w:sz w:val="16"/>
              </w:rPr>
              <w:t>+2.31%</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tcPr>
          <w:p>
            <w:r>
              <w:rPr>
                <w:sz w:val="16"/>
              </w:rPr>
              <w:t>2026-01-09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1639.3</w:t>
            </w:r>
          </w:p>
        </w:tc>
        <w:tc>
          <w:tcPr>
            <w:tcW w:type="dxa" w:w="1170"/>
            <w:tcMar>
              <w:top w:w="35" w:type="dxa"/>
              <w:bottom w:w="35" w:type="dxa"/>
              <w:left w:w="50" w:type="dxa"/>
              <w:right w:w="50" w:type="dxa"/>
            </w:tcMar>
          </w:tcPr>
          <w:p>
            <w:pPr>
              <w:jc w:val="right"/>
            </w:pPr>
            <w:r>
              <w:rPr>
                <w:sz w:val="16"/>
              </w:rPr>
              <w:t>1673.7</w:t>
            </w:r>
          </w:p>
        </w:tc>
        <w:tc>
          <w:tcPr>
            <w:tcW w:type="dxa" w:w="1170"/>
            <w:tcMar>
              <w:top w:w="35" w:type="dxa"/>
              <w:bottom w:w="35" w:type="dxa"/>
              <w:left w:w="50" w:type="dxa"/>
              <w:right w:w="50" w:type="dxa"/>
            </w:tcMar>
          </w:tcPr>
          <w:p>
            <w:pPr>
              <w:jc w:val="right"/>
            </w:pPr>
            <w:r>
              <w:rPr>
                <w:sz w:val="16"/>
              </w:rPr>
              <w:t>+2.10%</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2026-01-09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1538.7</w:t>
            </w:r>
          </w:p>
        </w:tc>
        <w:tc>
          <w:tcPr>
            <w:tcW w:type="dxa" w:w="1170"/>
            <w:tcMar>
              <w:top w:w="35" w:type="dxa"/>
              <w:bottom w:w="35" w:type="dxa"/>
              <w:left w:w="50" w:type="dxa"/>
              <w:right w:w="50" w:type="dxa"/>
            </w:tcMar>
          </w:tcPr>
          <w:p>
            <w:pPr>
              <w:jc w:val="right"/>
            </w:pPr>
            <w:r>
              <w:rPr>
                <w:sz w:val="16"/>
              </w:rPr>
              <w:t>1569.6</w:t>
            </w:r>
          </w:p>
        </w:tc>
        <w:tc>
          <w:tcPr>
            <w:tcW w:type="dxa" w:w="1170"/>
            <w:tcMar>
              <w:top w:w="35" w:type="dxa"/>
              <w:bottom w:w="35" w:type="dxa"/>
              <w:left w:w="50" w:type="dxa"/>
              <w:right w:w="50" w:type="dxa"/>
            </w:tcMar>
          </w:tcPr>
          <w:p>
            <w:pPr>
              <w:jc w:val="right"/>
            </w:pPr>
            <w:r>
              <w:rPr>
                <w:sz w:val="16"/>
              </w:rPr>
              <w:t>+2.01%</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shd w:fill="F2F6FA"/>
          </w:tcPr>
          <w:p>
            <w:r>
              <w:rPr>
                <w:sz w:val="16"/>
              </w:rPr>
              <w:t>2026-01-12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BSE</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2662.5</w:t>
            </w:r>
          </w:p>
        </w:tc>
        <w:tc>
          <w:tcPr>
            <w:tcW w:type="dxa" w:w="1170"/>
            <w:tcMar>
              <w:top w:w="35" w:type="dxa"/>
              <w:bottom w:w="35" w:type="dxa"/>
              <w:left w:w="50" w:type="dxa"/>
              <w:right w:w="50" w:type="dxa"/>
            </w:tcMar>
            <w:shd w:fill="F2F6FA"/>
          </w:tcPr>
          <w:p>
            <w:pPr>
              <w:jc w:val="right"/>
            </w:pPr>
            <w:r>
              <w:rPr>
                <w:sz w:val="16"/>
              </w:rPr>
              <w:t>2783.3</w:t>
            </w:r>
          </w:p>
        </w:tc>
        <w:tc>
          <w:tcPr>
            <w:tcW w:type="dxa" w:w="1170"/>
            <w:tcMar>
              <w:top w:w="35" w:type="dxa"/>
              <w:bottom w:w="35" w:type="dxa"/>
              <w:left w:w="50" w:type="dxa"/>
              <w:right w:w="50" w:type="dxa"/>
            </w:tcMar>
            <w:shd w:fill="F2F6FA"/>
          </w:tcPr>
          <w:p>
            <w:pPr>
              <w:jc w:val="right"/>
            </w:pPr>
            <w:r>
              <w:rPr>
                <w:sz w:val="16"/>
              </w:rPr>
              <w:t>+4.54%</w:t>
            </w:r>
          </w:p>
        </w:tc>
        <w:tc>
          <w:tcPr>
            <w:tcW w:type="dxa" w:w="1170"/>
            <w:tcMar>
              <w:top w:w="35" w:type="dxa"/>
              <w:bottom w:w="35" w:type="dxa"/>
              <w:left w:w="50" w:type="dxa"/>
              <w:right w:w="50" w:type="dxa"/>
            </w:tcMar>
            <w:shd w:fill="F2F6FA"/>
          </w:tcPr>
          <w:p>
            <w:pPr>
              <w:jc w:val="right"/>
            </w:pPr>
            <w:r>
              <w:rPr>
                <w:sz w:val="16"/>
              </w:rPr>
              <w:t>2.2x</w:t>
            </w:r>
          </w:p>
        </w:tc>
      </w:tr>
      <w:tr>
        <w:tc>
          <w:tcPr>
            <w:tcW w:type="dxa" w:w="1170"/>
            <w:tcMar>
              <w:top w:w="35" w:type="dxa"/>
              <w:bottom w:w="35" w:type="dxa"/>
              <w:left w:w="50" w:type="dxa"/>
              <w:right w:w="50" w:type="dxa"/>
            </w:tcMar>
          </w:tcPr>
          <w:p>
            <w:r>
              <w:rPr>
                <w:sz w:val="16"/>
              </w:rPr>
              <w:t>2026-01-12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716.9</w:t>
            </w:r>
          </w:p>
        </w:tc>
        <w:tc>
          <w:tcPr>
            <w:tcW w:type="dxa" w:w="1170"/>
            <w:tcMar>
              <w:top w:w="35" w:type="dxa"/>
              <w:bottom w:w="35" w:type="dxa"/>
              <w:left w:w="50" w:type="dxa"/>
              <w:right w:w="50" w:type="dxa"/>
            </w:tcMar>
          </w:tcPr>
          <w:p>
            <w:pPr>
              <w:jc w:val="right"/>
            </w:pPr>
            <w:r>
              <w:rPr>
                <w:sz w:val="16"/>
              </w:rPr>
              <w:t>745.1</w:t>
            </w:r>
          </w:p>
        </w:tc>
        <w:tc>
          <w:tcPr>
            <w:tcW w:type="dxa" w:w="1170"/>
            <w:tcMar>
              <w:top w:w="35" w:type="dxa"/>
              <w:bottom w:w="35" w:type="dxa"/>
              <w:left w:w="50" w:type="dxa"/>
              <w:right w:w="50" w:type="dxa"/>
            </w:tcMar>
          </w:tcPr>
          <w:p>
            <w:pPr>
              <w:jc w:val="right"/>
            </w:pPr>
            <w:r>
              <w:rPr>
                <w:sz w:val="16"/>
              </w:rPr>
              <w:t>+3.92%</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2026-01-12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IREDA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135.0</w:t>
            </w:r>
          </w:p>
        </w:tc>
        <w:tc>
          <w:tcPr>
            <w:tcW w:type="dxa" w:w="1170"/>
            <w:tcMar>
              <w:top w:w="35" w:type="dxa"/>
              <w:bottom w:w="35" w:type="dxa"/>
              <w:left w:w="50" w:type="dxa"/>
              <w:right w:w="50" w:type="dxa"/>
            </w:tcMar>
          </w:tcPr>
          <w:p>
            <w:pPr>
              <w:jc w:val="right"/>
            </w:pPr>
            <w:r>
              <w:rPr>
                <w:sz w:val="16"/>
              </w:rPr>
              <w:t>139.8</w:t>
            </w:r>
          </w:p>
        </w:tc>
        <w:tc>
          <w:tcPr>
            <w:tcW w:type="dxa" w:w="1170"/>
            <w:tcMar>
              <w:top w:w="35" w:type="dxa"/>
              <w:bottom w:w="35" w:type="dxa"/>
              <w:left w:w="50" w:type="dxa"/>
              <w:right w:w="50" w:type="dxa"/>
            </w:tcMar>
          </w:tcPr>
          <w:p>
            <w:pPr>
              <w:jc w:val="right"/>
            </w:pPr>
            <w:r>
              <w:rPr>
                <w:sz w:val="16"/>
              </w:rPr>
              <w:t>+3.58%</w:t>
            </w:r>
          </w:p>
        </w:tc>
        <w:tc>
          <w:tcPr>
            <w:tcW w:type="dxa" w:w="1170"/>
            <w:tcMar>
              <w:top w:w="35" w:type="dxa"/>
              <w:bottom w:w="35" w:type="dxa"/>
              <w:left w:w="50" w:type="dxa"/>
              <w:right w:w="50" w:type="dxa"/>
            </w:tcMar>
          </w:tcPr>
          <w:p>
            <w:pPr>
              <w:jc w:val="right"/>
            </w:pPr>
            <w:r>
              <w:rPr>
                <w:sz w:val="16"/>
              </w:rPr>
              <w:t>5.5x</w:t>
            </w:r>
          </w:p>
        </w:tc>
      </w:tr>
      <w:tr>
        <w:tc>
          <w:tcPr>
            <w:tcW w:type="dxa" w:w="1170"/>
            <w:tcMar>
              <w:top w:w="35" w:type="dxa"/>
              <w:bottom w:w="35" w:type="dxa"/>
              <w:left w:w="50" w:type="dxa"/>
              <w:right w:w="50" w:type="dxa"/>
            </w:tcMar>
          </w:tcPr>
          <w:p>
            <w:r>
              <w:rPr>
                <w:sz w:val="16"/>
              </w:rPr>
              <w:t>2026-01-12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LINDEINDIA</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5897.5</w:t>
            </w:r>
          </w:p>
        </w:tc>
        <w:tc>
          <w:tcPr>
            <w:tcW w:type="dxa" w:w="1170"/>
            <w:tcMar>
              <w:top w:w="35" w:type="dxa"/>
              <w:bottom w:w="35" w:type="dxa"/>
              <w:left w:w="50" w:type="dxa"/>
              <w:right w:w="50" w:type="dxa"/>
            </w:tcMar>
          </w:tcPr>
          <w:p>
            <w:pPr>
              <w:jc w:val="right"/>
            </w:pPr>
            <w:r>
              <w:rPr>
                <w:sz w:val="16"/>
              </w:rPr>
              <w:t>6094.7</w:t>
            </w:r>
          </w:p>
        </w:tc>
        <w:tc>
          <w:tcPr>
            <w:tcW w:type="dxa" w:w="1170"/>
            <w:tcMar>
              <w:top w:w="35" w:type="dxa"/>
              <w:bottom w:w="35" w:type="dxa"/>
              <w:left w:w="50" w:type="dxa"/>
              <w:right w:w="50" w:type="dxa"/>
            </w:tcMar>
          </w:tcPr>
          <w:p>
            <w:pPr>
              <w:jc w:val="right"/>
            </w:pPr>
            <w:r>
              <w:rPr>
                <w:sz w:val="16"/>
              </w:rPr>
              <w:t>+3.34%</w:t>
            </w:r>
          </w:p>
        </w:tc>
        <w:tc>
          <w:tcPr>
            <w:tcW w:type="dxa" w:w="1170"/>
            <w:tcMar>
              <w:top w:w="35" w:type="dxa"/>
              <w:bottom w:w="35" w:type="dxa"/>
              <w:left w:w="50" w:type="dxa"/>
              <w:right w:w="50" w:type="dxa"/>
            </w:tcMar>
          </w:tcPr>
          <w:p>
            <w:pPr>
              <w:jc w:val="right"/>
            </w:pPr>
            <w:r>
              <w:rPr>
                <w:sz w:val="16"/>
              </w:rPr>
              <w:t>15.3x</w:t>
            </w:r>
          </w:p>
        </w:tc>
      </w:tr>
      <w:tr>
        <w:tc>
          <w:tcPr>
            <w:tcW w:type="dxa" w:w="1170"/>
            <w:tcMar>
              <w:top w:w="35" w:type="dxa"/>
              <w:bottom w:w="35" w:type="dxa"/>
              <w:left w:w="50" w:type="dxa"/>
              <w:right w:w="50" w:type="dxa"/>
            </w:tcMar>
          </w:tcPr>
          <w:p>
            <w:r>
              <w:rPr>
                <w:sz w:val="16"/>
              </w:rPr>
              <w:t>2026-01-12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SJVN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76.5</w:t>
            </w:r>
          </w:p>
        </w:tc>
        <w:tc>
          <w:tcPr>
            <w:tcW w:type="dxa" w:w="1170"/>
            <w:tcMar>
              <w:top w:w="35" w:type="dxa"/>
              <w:bottom w:w="35" w:type="dxa"/>
              <w:left w:w="50" w:type="dxa"/>
              <w:right w:w="50" w:type="dxa"/>
            </w:tcMar>
          </w:tcPr>
          <w:p>
            <w:pPr>
              <w:jc w:val="right"/>
            </w:pPr>
            <w:r>
              <w:rPr>
                <w:sz w:val="16"/>
              </w:rPr>
              <w:t>78.9</w:t>
            </w:r>
          </w:p>
        </w:tc>
        <w:tc>
          <w:tcPr>
            <w:tcW w:type="dxa" w:w="1170"/>
            <w:tcMar>
              <w:top w:w="35" w:type="dxa"/>
              <w:bottom w:w="35" w:type="dxa"/>
              <w:left w:w="50" w:type="dxa"/>
              <w:right w:w="50" w:type="dxa"/>
            </w:tcMar>
          </w:tcPr>
          <w:p>
            <w:pPr>
              <w:jc w:val="right"/>
            </w:pPr>
            <w:r>
              <w:rPr>
                <w:sz w:val="16"/>
              </w:rPr>
              <w:t>+3.07%</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2026-01-13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619.7</w:t>
            </w:r>
          </w:p>
        </w:tc>
        <w:tc>
          <w:tcPr>
            <w:tcW w:type="dxa" w:w="1170"/>
            <w:tcMar>
              <w:top w:w="35" w:type="dxa"/>
              <w:bottom w:w="35" w:type="dxa"/>
              <w:left w:w="50" w:type="dxa"/>
              <w:right w:w="50" w:type="dxa"/>
            </w:tcMar>
            <w:shd w:fill="F2F6FA"/>
          </w:tcPr>
          <w:p>
            <w:pPr>
              <w:jc w:val="right"/>
            </w:pPr>
            <w:r>
              <w:rPr>
                <w:sz w:val="16"/>
              </w:rPr>
              <w:t>667.9</w:t>
            </w:r>
          </w:p>
        </w:tc>
        <w:tc>
          <w:tcPr>
            <w:tcW w:type="dxa" w:w="1170"/>
            <w:tcMar>
              <w:top w:w="35" w:type="dxa"/>
              <w:bottom w:w="35" w:type="dxa"/>
              <w:left w:w="50" w:type="dxa"/>
              <w:right w:w="50" w:type="dxa"/>
            </w:tcMar>
            <w:shd w:fill="F2F6FA"/>
          </w:tcPr>
          <w:p>
            <w:pPr>
              <w:jc w:val="right"/>
            </w:pPr>
            <w:r>
              <w:rPr>
                <w:sz w:val="16"/>
              </w:rPr>
              <w:t>+7.77%</w:t>
            </w:r>
          </w:p>
        </w:tc>
        <w:tc>
          <w:tcPr>
            <w:tcW w:type="dxa" w:w="1170"/>
            <w:tcMar>
              <w:top w:w="35" w:type="dxa"/>
              <w:bottom w:w="35" w:type="dxa"/>
              <w:left w:w="50" w:type="dxa"/>
              <w:right w:w="50" w:type="dxa"/>
            </w:tcMar>
            <w:shd w:fill="F2F6FA"/>
          </w:tcPr>
          <w:p>
            <w:pPr>
              <w:jc w:val="right"/>
            </w:pPr>
            <w:r>
              <w:rPr>
                <w:sz w:val="16"/>
              </w:rPr>
              <w:t>6.6x</w:t>
            </w:r>
          </w:p>
        </w:tc>
      </w:tr>
      <w:tr>
        <w:tc>
          <w:tcPr>
            <w:tcW w:type="dxa" w:w="1170"/>
            <w:tcMar>
              <w:top w:w="35" w:type="dxa"/>
              <w:bottom w:w="35" w:type="dxa"/>
              <w:left w:w="50" w:type="dxa"/>
              <w:right w:w="50" w:type="dxa"/>
            </w:tcMar>
          </w:tcPr>
          <w:p>
            <w:r>
              <w:rPr>
                <w:sz w:val="16"/>
              </w:rPr>
              <w:t>2026-01-13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788.1</w:t>
            </w:r>
          </w:p>
        </w:tc>
        <w:tc>
          <w:tcPr>
            <w:tcW w:type="dxa" w:w="1170"/>
            <w:tcMar>
              <w:top w:w="35" w:type="dxa"/>
              <w:bottom w:w="35" w:type="dxa"/>
              <w:left w:w="50" w:type="dxa"/>
              <w:right w:w="50" w:type="dxa"/>
            </w:tcMar>
          </w:tcPr>
          <w:p>
            <w:pPr>
              <w:jc w:val="right"/>
            </w:pPr>
            <w:r>
              <w:rPr>
                <w:sz w:val="16"/>
              </w:rPr>
              <w:t>830.5</w:t>
            </w:r>
          </w:p>
        </w:tc>
        <w:tc>
          <w:tcPr>
            <w:tcW w:type="dxa" w:w="1170"/>
            <w:tcMar>
              <w:top w:w="35" w:type="dxa"/>
              <w:bottom w:w="35" w:type="dxa"/>
              <w:left w:w="50" w:type="dxa"/>
              <w:right w:w="50" w:type="dxa"/>
            </w:tcMar>
          </w:tcPr>
          <w:p>
            <w:pPr>
              <w:jc w:val="right"/>
            </w:pPr>
            <w:r>
              <w:rPr>
                <w:sz w:val="16"/>
              </w:rPr>
              <w:t>+5.39%</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2026-01-13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418.3</w:t>
            </w:r>
          </w:p>
        </w:tc>
        <w:tc>
          <w:tcPr>
            <w:tcW w:type="dxa" w:w="1170"/>
            <w:tcMar>
              <w:top w:w="35" w:type="dxa"/>
              <w:bottom w:w="35" w:type="dxa"/>
              <w:left w:w="50" w:type="dxa"/>
              <w:right w:w="50" w:type="dxa"/>
            </w:tcMar>
          </w:tcPr>
          <w:p>
            <w:pPr>
              <w:jc w:val="right"/>
            </w:pPr>
            <w:r>
              <w:rPr>
                <w:sz w:val="16"/>
              </w:rPr>
              <w:t>440.3</w:t>
            </w:r>
          </w:p>
        </w:tc>
        <w:tc>
          <w:tcPr>
            <w:tcW w:type="dxa" w:w="1170"/>
            <w:tcMar>
              <w:top w:w="35" w:type="dxa"/>
              <w:bottom w:w="35" w:type="dxa"/>
              <w:left w:w="50" w:type="dxa"/>
              <w:right w:w="50" w:type="dxa"/>
            </w:tcMar>
          </w:tcPr>
          <w:p>
            <w:pPr>
              <w:jc w:val="right"/>
            </w:pPr>
            <w:r>
              <w:rPr>
                <w:sz w:val="16"/>
              </w:rPr>
              <w:t>+5.24%</w:t>
            </w:r>
          </w:p>
        </w:tc>
        <w:tc>
          <w:tcPr>
            <w:tcW w:type="dxa" w:w="1170"/>
            <w:tcMar>
              <w:top w:w="35" w:type="dxa"/>
              <w:bottom w:w="35" w:type="dxa"/>
              <w:left w:w="50" w:type="dxa"/>
              <w:right w:w="50" w:type="dxa"/>
            </w:tcMar>
          </w:tcPr>
          <w:p>
            <w:pPr>
              <w:jc w:val="right"/>
            </w:pPr>
            <w:r>
              <w:rPr>
                <w:sz w:val="16"/>
              </w:rPr>
              <w:t>7.8x</w:t>
            </w:r>
          </w:p>
        </w:tc>
      </w:tr>
      <w:tr>
        <w:tc>
          <w:tcPr>
            <w:tcW w:type="dxa" w:w="1170"/>
            <w:tcMar>
              <w:top w:w="35" w:type="dxa"/>
              <w:bottom w:w="35" w:type="dxa"/>
              <w:left w:w="50" w:type="dxa"/>
              <w:right w:w="50" w:type="dxa"/>
            </w:tcMar>
          </w:tcPr>
          <w:p>
            <w:r>
              <w:rPr>
                <w:sz w:val="16"/>
              </w:rPr>
              <w:t>2026-01-13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2099.9</w:t>
            </w:r>
          </w:p>
        </w:tc>
        <w:tc>
          <w:tcPr>
            <w:tcW w:type="dxa" w:w="1170"/>
            <w:tcMar>
              <w:top w:w="35" w:type="dxa"/>
              <w:bottom w:w="35" w:type="dxa"/>
              <w:left w:w="50" w:type="dxa"/>
              <w:right w:w="50" w:type="dxa"/>
            </w:tcMar>
          </w:tcPr>
          <w:p>
            <w:pPr>
              <w:jc w:val="right"/>
            </w:pPr>
            <w:r>
              <w:rPr>
                <w:sz w:val="16"/>
              </w:rPr>
              <w:t>2183.6</w:t>
            </w:r>
          </w:p>
        </w:tc>
        <w:tc>
          <w:tcPr>
            <w:tcW w:type="dxa" w:w="1170"/>
            <w:tcMar>
              <w:top w:w="35" w:type="dxa"/>
              <w:bottom w:w="35" w:type="dxa"/>
              <w:left w:w="50" w:type="dxa"/>
              <w:right w:w="50" w:type="dxa"/>
            </w:tcMar>
          </w:tcPr>
          <w:p>
            <w:pPr>
              <w:jc w:val="right"/>
            </w:pPr>
            <w:r>
              <w:rPr>
                <w:sz w:val="16"/>
              </w:rPr>
              <w:t>+3.98%</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2026-01-13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852.2</w:t>
            </w:r>
          </w:p>
        </w:tc>
        <w:tc>
          <w:tcPr>
            <w:tcW w:type="dxa" w:w="1170"/>
            <w:tcMar>
              <w:top w:w="35" w:type="dxa"/>
              <w:bottom w:w="35" w:type="dxa"/>
              <w:left w:w="50" w:type="dxa"/>
              <w:right w:w="50" w:type="dxa"/>
            </w:tcMar>
          </w:tcPr>
          <w:p>
            <w:pPr>
              <w:jc w:val="right"/>
            </w:pPr>
            <w:r>
              <w:rPr>
                <w:sz w:val="16"/>
              </w:rPr>
              <w:t>882.3</w:t>
            </w:r>
          </w:p>
        </w:tc>
        <w:tc>
          <w:tcPr>
            <w:tcW w:type="dxa" w:w="1170"/>
            <w:tcMar>
              <w:top w:w="35" w:type="dxa"/>
              <w:bottom w:w="35" w:type="dxa"/>
              <w:left w:w="50" w:type="dxa"/>
              <w:right w:w="50" w:type="dxa"/>
            </w:tcMar>
          </w:tcPr>
          <w:p>
            <w:pPr>
              <w:jc w:val="right"/>
            </w:pPr>
            <w:r>
              <w:rPr>
                <w:sz w:val="16"/>
              </w:rPr>
              <w:t>+3.53%</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shd w:fill="F2F6FA"/>
          </w:tcPr>
          <w:p>
            <w:r>
              <w:rPr>
                <w:sz w:val="16"/>
              </w:rPr>
              <w:t>2026-01-14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MCX</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2287.4</w:t>
            </w:r>
          </w:p>
        </w:tc>
        <w:tc>
          <w:tcPr>
            <w:tcW w:type="dxa" w:w="1170"/>
            <w:tcMar>
              <w:top w:w="35" w:type="dxa"/>
              <w:bottom w:w="35" w:type="dxa"/>
              <w:left w:w="50" w:type="dxa"/>
              <w:right w:w="50" w:type="dxa"/>
            </w:tcMar>
            <w:shd w:fill="F2F6FA"/>
          </w:tcPr>
          <w:p>
            <w:pPr>
              <w:jc w:val="right"/>
            </w:pPr>
            <w:r>
              <w:rPr>
                <w:sz w:val="16"/>
              </w:rPr>
              <w:t>2411.1</w:t>
            </w:r>
          </w:p>
        </w:tc>
        <w:tc>
          <w:tcPr>
            <w:tcW w:type="dxa" w:w="1170"/>
            <w:tcMar>
              <w:top w:w="35" w:type="dxa"/>
              <w:bottom w:w="35" w:type="dxa"/>
              <w:left w:w="50" w:type="dxa"/>
              <w:right w:w="50" w:type="dxa"/>
            </w:tcMar>
            <w:shd w:fill="F2F6FA"/>
          </w:tcPr>
          <w:p>
            <w:pPr>
              <w:jc w:val="right"/>
            </w:pPr>
            <w:r>
              <w:rPr>
                <w:sz w:val="16"/>
              </w:rPr>
              <w:t>+5.41%</w:t>
            </w:r>
          </w:p>
        </w:tc>
        <w:tc>
          <w:tcPr>
            <w:tcW w:type="dxa" w:w="1170"/>
            <w:tcMar>
              <w:top w:w="35" w:type="dxa"/>
              <w:bottom w:w="35" w:type="dxa"/>
              <w:left w:w="50" w:type="dxa"/>
              <w:right w:w="50" w:type="dxa"/>
            </w:tcMar>
            <w:shd w:fill="F2F6FA"/>
          </w:tcPr>
          <w:p>
            <w:pPr>
              <w:jc w:val="right"/>
            </w:pPr>
            <w:r>
              <w:rPr>
                <w:sz w:val="16"/>
              </w:rPr>
              <w:t>2.3x</w:t>
            </w:r>
          </w:p>
        </w:tc>
      </w:tr>
      <w:tr>
        <w:tc>
          <w:tcPr>
            <w:tcW w:type="dxa" w:w="1170"/>
            <w:tcMar>
              <w:top w:w="35" w:type="dxa"/>
              <w:bottom w:w="35" w:type="dxa"/>
              <w:left w:w="50" w:type="dxa"/>
              <w:right w:w="50" w:type="dxa"/>
            </w:tcMar>
          </w:tcPr>
          <w:p>
            <w:r>
              <w:rPr>
                <w:sz w:val="16"/>
              </w:rPr>
              <w:t>2026-01-14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350.3</w:t>
            </w:r>
          </w:p>
        </w:tc>
        <w:tc>
          <w:tcPr>
            <w:tcW w:type="dxa" w:w="1170"/>
            <w:tcMar>
              <w:top w:w="35" w:type="dxa"/>
              <w:bottom w:w="35" w:type="dxa"/>
              <w:left w:w="50" w:type="dxa"/>
              <w:right w:w="50" w:type="dxa"/>
            </w:tcMar>
          </w:tcPr>
          <w:p>
            <w:pPr>
              <w:jc w:val="right"/>
            </w:pPr>
            <w:r>
              <w:rPr>
                <w:sz w:val="16"/>
              </w:rPr>
              <w:t>366.2</w:t>
            </w:r>
          </w:p>
        </w:tc>
        <w:tc>
          <w:tcPr>
            <w:tcW w:type="dxa" w:w="1170"/>
            <w:tcMar>
              <w:top w:w="35" w:type="dxa"/>
              <w:bottom w:w="35" w:type="dxa"/>
              <w:left w:w="50" w:type="dxa"/>
              <w:right w:w="50" w:type="dxa"/>
            </w:tcMar>
          </w:tcPr>
          <w:p>
            <w:pPr>
              <w:jc w:val="right"/>
            </w:pPr>
            <w:r>
              <w:rPr>
                <w:sz w:val="16"/>
              </w:rPr>
              <w:t>+4.52%</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2026-01-14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INDUSINDBK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909.1</w:t>
            </w:r>
          </w:p>
        </w:tc>
        <w:tc>
          <w:tcPr>
            <w:tcW w:type="dxa" w:w="1170"/>
            <w:tcMar>
              <w:top w:w="35" w:type="dxa"/>
              <w:bottom w:w="35" w:type="dxa"/>
              <w:left w:w="50" w:type="dxa"/>
              <w:right w:w="50" w:type="dxa"/>
            </w:tcMar>
          </w:tcPr>
          <w:p>
            <w:pPr>
              <w:jc w:val="right"/>
            </w:pPr>
            <w:r>
              <w:rPr>
                <w:sz w:val="16"/>
              </w:rPr>
              <w:t>943.0</w:t>
            </w:r>
          </w:p>
        </w:tc>
        <w:tc>
          <w:tcPr>
            <w:tcW w:type="dxa" w:w="1170"/>
            <w:tcMar>
              <w:top w:w="35" w:type="dxa"/>
              <w:bottom w:w="35" w:type="dxa"/>
              <w:left w:w="50" w:type="dxa"/>
              <w:right w:w="50" w:type="dxa"/>
            </w:tcMar>
          </w:tcPr>
          <w:p>
            <w:pPr>
              <w:jc w:val="right"/>
            </w:pPr>
            <w:r>
              <w:rPr>
                <w:sz w:val="16"/>
              </w:rPr>
              <w:t>+3.73%</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2026-01-14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142.9</w:t>
            </w:r>
          </w:p>
        </w:tc>
        <w:tc>
          <w:tcPr>
            <w:tcW w:type="dxa" w:w="1170"/>
            <w:tcMar>
              <w:top w:w="35" w:type="dxa"/>
              <w:bottom w:w="35" w:type="dxa"/>
              <w:left w:w="50" w:type="dxa"/>
              <w:right w:w="50" w:type="dxa"/>
            </w:tcMar>
          </w:tcPr>
          <w:p>
            <w:pPr>
              <w:jc w:val="right"/>
            </w:pPr>
            <w:r>
              <w:rPr>
                <w:sz w:val="16"/>
              </w:rPr>
              <w:t>148.0</w:t>
            </w:r>
          </w:p>
        </w:tc>
        <w:tc>
          <w:tcPr>
            <w:tcW w:type="dxa" w:w="1170"/>
            <w:tcMar>
              <w:top w:w="35" w:type="dxa"/>
              <w:bottom w:w="35" w:type="dxa"/>
              <w:left w:w="50" w:type="dxa"/>
              <w:right w:w="50" w:type="dxa"/>
            </w:tcMar>
          </w:tcPr>
          <w:p>
            <w:pPr>
              <w:jc w:val="right"/>
            </w:pPr>
            <w:r>
              <w:rPr>
                <w:sz w:val="16"/>
              </w:rPr>
              <w:t>+3.60%</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2026-01-14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800.7</w:t>
            </w:r>
          </w:p>
        </w:tc>
        <w:tc>
          <w:tcPr>
            <w:tcW w:type="dxa" w:w="1170"/>
            <w:tcMar>
              <w:top w:w="35" w:type="dxa"/>
              <w:bottom w:w="35" w:type="dxa"/>
              <w:left w:w="50" w:type="dxa"/>
              <w:right w:w="50" w:type="dxa"/>
            </w:tcMar>
          </w:tcPr>
          <w:p>
            <w:pPr>
              <w:jc w:val="right"/>
            </w:pPr>
            <w:r>
              <w:rPr>
                <w:sz w:val="16"/>
              </w:rPr>
              <w:t>828.7</w:t>
            </w:r>
          </w:p>
        </w:tc>
        <w:tc>
          <w:tcPr>
            <w:tcW w:type="dxa" w:w="1170"/>
            <w:tcMar>
              <w:top w:w="35" w:type="dxa"/>
              <w:bottom w:w="35" w:type="dxa"/>
              <w:left w:w="50" w:type="dxa"/>
              <w:right w:w="50" w:type="dxa"/>
            </w:tcMar>
          </w:tcPr>
          <w:p>
            <w:pPr>
              <w:jc w:val="right"/>
            </w:pPr>
            <w:r>
              <w:rPr>
                <w:sz w:val="16"/>
              </w:rPr>
              <w:t>+3.50%</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2026-01-15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ABBOTINDIA</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27242.5</w:t>
            </w:r>
          </w:p>
        </w:tc>
        <w:tc>
          <w:tcPr>
            <w:tcW w:type="dxa" w:w="1170"/>
            <w:tcMar>
              <w:top w:w="35" w:type="dxa"/>
              <w:bottom w:w="35" w:type="dxa"/>
              <w:left w:w="50" w:type="dxa"/>
              <w:right w:w="50" w:type="dxa"/>
            </w:tcMar>
            <w:shd w:fill="F2F6FA"/>
          </w:tcPr>
          <w:p>
            <w:pPr>
              <w:jc w:val="right"/>
            </w:pPr>
            <w:r>
              <w:rPr>
                <w:sz w:val="16"/>
              </w:rPr>
              <w:t>27242.5</w:t>
            </w:r>
          </w:p>
        </w:tc>
        <w:tc>
          <w:tcPr>
            <w:tcW w:type="dxa" w:w="1170"/>
            <w:tcMar>
              <w:top w:w="35" w:type="dxa"/>
              <w:bottom w:w="35" w:type="dxa"/>
              <w:left w:w="50" w:type="dxa"/>
              <w:right w:w="50" w:type="dxa"/>
            </w:tcMar>
            <w:shd w:fill="F2F6FA"/>
          </w:tcPr>
          <w:p>
            <w:pPr>
              <w:jc w:val="right"/>
            </w:pPr>
            <w:r>
              <w:rPr>
                <w:sz w:val="16"/>
              </w:rPr>
              <w:t>+0.00%</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2026-01-15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MARICO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746.4</w:t>
            </w:r>
          </w:p>
        </w:tc>
        <w:tc>
          <w:tcPr>
            <w:tcW w:type="dxa" w:w="1170"/>
            <w:tcMar>
              <w:top w:w="35" w:type="dxa"/>
              <w:bottom w:w="35" w:type="dxa"/>
              <w:left w:w="50" w:type="dxa"/>
              <w:right w:w="50" w:type="dxa"/>
            </w:tcMar>
          </w:tcPr>
          <w:p>
            <w:pPr>
              <w:jc w:val="right"/>
            </w:pPr>
            <w:r>
              <w:rPr>
                <w:sz w:val="16"/>
              </w:rPr>
              <w:t>746.4</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2026-01-15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NYKAA</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254.9</w:t>
            </w:r>
          </w:p>
        </w:tc>
        <w:tc>
          <w:tcPr>
            <w:tcW w:type="dxa" w:w="1170"/>
            <w:tcMar>
              <w:top w:w="35" w:type="dxa"/>
              <w:bottom w:w="35" w:type="dxa"/>
              <w:left w:w="50" w:type="dxa"/>
              <w:right w:w="50" w:type="dxa"/>
            </w:tcMar>
          </w:tcPr>
          <w:p>
            <w:pPr>
              <w:jc w:val="right"/>
            </w:pPr>
            <w:r>
              <w:rPr>
                <w:sz w:val="16"/>
              </w:rPr>
              <w:t>254.9</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2026-01-15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91.8</w:t>
            </w:r>
          </w:p>
        </w:tc>
        <w:tc>
          <w:tcPr>
            <w:tcW w:type="dxa" w:w="1170"/>
            <w:tcMar>
              <w:top w:w="35" w:type="dxa"/>
              <w:bottom w:w="35" w:type="dxa"/>
              <w:left w:w="50" w:type="dxa"/>
              <w:right w:w="50" w:type="dxa"/>
            </w:tcMar>
          </w:tcPr>
          <w:p>
            <w:pPr>
              <w:jc w:val="right"/>
            </w:pPr>
            <w:r>
              <w:rPr>
                <w:sz w:val="16"/>
              </w:rPr>
              <w:t>91.8</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2026-01-15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NMDC</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81.4</w:t>
            </w:r>
          </w:p>
        </w:tc>
        <w:tc>
          <w:tcPr>
            <w:tcW w:type="dxa" w:w="1170"/>
            <w:tcMar>
              <w:top w:w="35" w:type="dxa"/>
              <w:bottom w:w="35" w:type="dxa"/>
              <w:left w:w="50" w:type="dxa"/>
              <w:right w:w="50" w:type="dxa"/>
            </w:tcMar>
          </w:tcPr>
          <w:p>
            <w:pPr>
              <w:jc w:val="right"/>
            </w:pPr>
            <w:r>
              <w:rPr>
                <w:sz w:val="16"/>
              </w:rPr>
              <w:t>81.4</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shd w:fill="F2F6FA"/>
          </w:tcPr>
          <w:p>
            <w:r>
              <w:rPr>
                <w:sz w:val="16"/>
              </w:rPr>
              <w:t>2026-01-16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FEDERALBNK</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246.0</w:t>
            </w:r>
          </w:p>
        </w:tc>
        <w:tc>
          <w:tcPr>
            <w:tcW w:type="dxa" w:w="1170"/>
            <w:tcMar>
              <w:top w:w="35" w:type="dxa"/>
              <w:bottom w:w="35" w:type="dxa"/>
              <w:left w:w="50" w:type="dxa"/>
              <w:right w:w="50" w:type="dxa"/>
            </w:tcMar>
            <w:shd w:fill="F2F6FA"/>
          </w:tcPr>
          <w:p>
            <w:pPr>
              <w:jc w:val="right"/>
            </w:pPr>
            <w:r>
              <w:rPr>
                <w:sz w:val="16"/>
              </w:rPr>
              <w:t>269.3</w:t>
            </w:r>
          </w:p>
        </w:tc>
        <w:tc>
          <w:tcPr>
            <w:tcW w:type="dxa" w:w="1170"/>
            <w:tcMar>
              <w:top w:w="35" w:type="dxa"/>
              <w:bottom w:w="35" w:type="dxa"/>
              <w:left w:w="50" w:type="dxa"/>
              <w:right w:w="50" w:type="dxa"/>
            </w:tcMar>
            <w:shd w:fill="F2F6FA"/>
          </w:tcPr>
          <w:p>
            <w:pPr>
              <w:jc w:val="right"/>
            </w:pPr>
            <w:r>
              <w:rPr>
                <w:sz w:val="16"/>
              </w:rPr>
              <w:t>+9.48%</w:t>
            </w:r>
          </w:p>
        </w:tc>
        <w:tc>
          <w:tcPr>
            <w:tcW w:type="dxa" w:w="1170"/>
            <w:tcMar>
              <w:top w:w="35" w:type="dxa"/>
              <w:bottom w:w="35" w:type="dxa"/>
              <w:left w:w="50" w:type="dxa"/>
              <w:right w:w="50" w:type="dxa"/>
            </w:tcMar>
            <w:shd w:fill="F2F6FA"/>
          </w:tcPr>
          <w:p>
            <w:pPr>
              <w:jc w:val="right"/>
            </w:pPr>
            <w:r>
              <w:rPr>
                <w:sz w:val="16"/>
              </w:rPr>
              <w:t>8.4x</w:t>
            </w:r>
          </w:p>
        </w:tc>
      </w:tr>
      <w:tr>
        <w:tc>
          <w:tcPr>
            <w:tcW w:type="dxa" w:w="1170"/>
            <w:tcMar>
              <w:top w:w="35" w:type="dxa"/>
              <w:bottom w:w="35" w:type="dxa"/>
              <w:left w:w="50" w:type="dxa"/>
              <w:right w:w="50" w:type="dxa"/>
            </w:tcMar>
          </w:tcPr>
          <w:p>
            <w:r>
              <w:rPr>
                <w:sz w:val="16"/>
              </w:rPr>
              <w:t>2026-01-16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2711.1</w:t>
            </w:r>
          </w:p>
        </w:tc>
        <w:tc>
          <w:tcPr>
            <w:tcW w:type="dxa" w:w="1170"/>
            <w:tcMar>
              <w:top w:w="35" w:type="dxa"/>
              <w:bottom w:w="35" w:type="dxa"/>
              <w:left w:w="50" w:type="dxa"/>
              <w:right w:w="50" w:type="dxa"/>
            </w:tcMar>
          </w:tcPr>
          <w:p>
            <w:pPr>
              <w:jc w:val="right"/>
            </w:pPr>
            <w:r>
              <w:rPr>
                <w:sz w:val="16"/>
              </w:rPr>
              <w:t>2908.8</w:t>
            </w:r>
          </w:p>
        </w:tc>
        <w:tc>
          <w:tcPr>
            <w:tcW w:type="dxa" w:w="1170"/>
            <w:tcMar>
              <w:top w:w="35" w:type="dxa"/>
              <w:bottom w:w="35" w:type="dxa"/>
              <w:left w:w="50" w:type="dxa"/>
              <w:right w:w="50" w:type="dxa"/>
            </w:tcMar>
          </w:tcPr>
          <w:p>
            <w:pPr>
              <w:jc w:val="right"/>
            </w:pPr>
            <w:r>
              <w:rPr>
                <w:sz w:val="16"/>
              </w:rPr>
              <w:t>+7.29%</w:t>
            </w:r>
          </w:p>
        </w:tc>
        <w:tc>
          <w:tcPr>
            <w:tcW w:type="dxa" w:w="1170"/>
            <w:tcMar>
              <w:top w:w="35" w:type="dxa"/>
              <w:bottom w:w="35" w:type="dxa"/>
              <w:left w:w="50" w:type="dxa"/>
              <w:right w:w="50" w:type="dxa"/>
            </w:tcMar>
          </w:tcPr>
          <w:p>
            <w:pPr>
              <w:jc w:val="right"/>
            </w:pPr>
            <w:r>
              <w:rPr>
                <w:sz w:val="16"/>
              </w:rPr>
              <w:t>N/A</w:t>
            </w:r>
          </w:p>
        </w:tc>
      </w:tr>
      <w:tr>
        <w:tc>
          <w:tcPr>
            <w:tcW w:type="dxa" w:w="1170"/>
            <w:tcMar>
              <w:top w:w="35" w:type="dxa"/>
              <w:bottom w:w="35" w:type="dxa"/>
              <w:left w:w="50" w:type="dxa"/>
              <w:right w:w="50" w:type="dxa"/>
            </w:tcMar>
          </w:tcPr>
          <w:p>
            <w:r>
              <w:rPr>
                <w:sz w:val="16"/>
              </w:rPr>
              <w:t>2026-01-16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7321.3</w:t>
            </w:r>
          </w:p>
        </w:tc>
        <w:tc>
          <w:tcPr>
            <w:tcW w:type="dxa" w:w="1170"/>
            <w:tcMar>
              <w:top w:w="35" w:type="dxa"/>
              <w:bottom w:w="35" w:type="dxa"/>
              <w:left w:w="50" w:type="dxa"/>
              <w:right w:w="50" w:type="dxa"/>
            </w:tcMar>
          </w:tcPr>
          <w:p>
            <w:pPr>
              <w:jc w:val="right"/>
            </w:pPr>
            <w:r>
              <w:rPr>
                <w:sz w:val="16"/>
              </w:rPr>
              <w:t>7737.8</w:t>
            </w:r>
          </w:p>
        </w:tc>
        <w:tc>
          <w:tcPr>
            <w:tcW w:type="dxa" w:w="1170"/>
            <w:tcMar>
              <w:top w:w="35" w:type="dxa"/>
              <w:bottom w:w="35" w:type="dxa"/>
              <w:left w:w="50" w:type="dxa"/>
              <w:right w:w="50" w:type="dxa"/>
            </w:tcMar>
          </w:tcPr>
          <w:p>
            <w:pPr>
              <w:jc w:val="right"/>
            </w:pPr>
            <w:r>
              <w:rPr>
                <w:sz w:val="16"/>
              </w:rPr>
              <w:t>+5.69%</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2026-01-16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164.3</w:t>
            </w:r>
          </w:p>
        </w:tc>
        <w:tc>
          <w:tcPr>
            <w:tcW w:type="dxa" w:w="1170"/>
            <w:tcMar>
              <w:top w:w="35" w:type="dxa"/>
              <w:bottom w:w="35" w:type="dxa"/>
              <w:left w:w="50" w:type="dxa"/>
              <w:right w:w="50" w:type="dxa"/>
            </w:tcMar>
          </w:tcPr>
          <w:p>
            <w:pPr>
              <w:jc w:val="right"/>
            </w:pPr>
            <w:r>
              <w:rPr>
                <w:sz w:val="16"/>
              </w:rPr>
              <w:t>173.2</w:t>
            </w:r>
          </w:p>
        </w:tc>
        <w:tc>
          <w:tcPr>
            <w:tcW w:type="dxa" w:w="1170"/>
            <w:tcMar>
              <w:top w:w="35" w:type="dxa"/>
              <w:bottom w:w="35" w:type="dxa"/>
              <w:left w:w="50" w:type="dxa"/>
              <w:right w:w="50" w:type="dxa"/>
            </w:tcMar>
          </w:tcPr>
          <w:p>
            <w:pPr>
              <w:jc w:val="right"/>
            </w:pPr>
            <w:r>
              <w:rPr>
                <w:sz w:val="16"/>
              </w:rPr>
              <w:t>+5.41%</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tcPr>
          <w:p>
            <w:r>
              <w:rPr>
                <w:sz w:val="16"/>
              </w:rPr>
              <w:t>2026-01-16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975.4</w:t>
            </w:r>
          </w:p>
        </w:tc>
        <w:tc>
          <w:tcPr>
            <w:tcW w:type="dxa" w:w="1170"/>
            <w:tcMar>
              <w:top w:w="35" w:type="dxa"/>
              <w:bottom w:w="35" w:type="dxa"/>
              <w:left w:w="50" w:type="dxa"/>
              <w:right w:w="50" w:type="dxa"/>
            </w:tcMar>
          </w:tcPr>
          <w:p>
            <w:pPr>
              <w:jc w:val="right"/>
            </w:pPr>
            <w:r>
              <w:rPr>
                <w:sz w:val="16"/>
              </w:rPr>
              <w:t>1024.4</w:t>
            </w:r>
          </w:p>
        </w:tc>
        <w:tc>
          <w:tcPr>
            <w:tcW w:type="dxa" w:w="1170"/>
            <w:tcMar>
              <w:top w:w="35" w:type="dxa"/>
              <w:bottom w:w="35" w:type="dxa"/>
              <w:left w:w="50" w:type="dxa"/>
              <w:right w:w="50" w:type="dxa"/>
            </w:tcMar>
          </w:tcPr>
          <w:p>
            <w:pPr>
              <w:jc w:val="right"/>
            </w:pPr>
            <w:r>
              <w:rPr>
                <w:sz w:val="16"/>
              </w:rPr>
              <w:t>+5.02%</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shd w:fill="F2F6FA"/>
          </w:tcPr>
          <w:p>
            <w:r>
              <w:rPr>
                <w:sz w:val="16"/>
              </w:rPr>
              <w:t>2026-01-19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JSWINFRA</w:t>
            </w:r>
          </w:p>
        </w:tc>
        <w:tc>
          <w:tcPr>
            <w:tcW w:type="dxa" w:w="1170"/>
            <w:tcMar>
              <w:top w:w="35" w:type="dxa"/>
              <w:bottom w:w="35" w:type="dxa"/>
              <w:left w:w="50" w:type="dxa"/>
              <w:right w:w="50" w:type="dxa"/>
            </w:tcMar>
            <w:shd w:fill="F2F6FA"/>
          </w:tcPr>
          <w:p>
            <w:r>
              <w:rPr>
                <w:sz w:val="16"/>
              </w:rPr>
              <w:t>Services</w:t>
            </w:r>
          </w:p>
        </w:tc>
        <w:tc>
          <w:tcPr>
            <w:tcW w:type="dxa" w:w="1170"/>
            <w:tcMar>
              <w:top w:w="35" w:type="dxa"/>
              <w:bottom w:w="35" w:type="dxa"/>
              <w:left w:w="50" w:type="dxa"/>
              <w:right w:w="50" w:type="dxa"/>
            </w:tcMar>
            <w:shd w:fill="F2F6FA"/>
          </w:tcPr>
          <w:p>
            <w:pPr>
              <w:jc w:val="right"/>
            </w:pPr>
            <w:r>
              <w:rPr>
                <w:sz w:val="16"/>
              </w:rPr>
              <w:t>256.9</w:t>
            </w:r>
          </w:p>
        </w:tc>
        <w:tc>
          <w:tcPr>
            <w:tcW w:type="dxa" w:w="1170"/>
            <w:tcMar>
              <w:top w:w="35" w:type="dxa"/>
              <w:bottom w:w="35" w:type="dxa"/>
              <w:left w:w="50" w:type="dxa"/>
              <w:right w:w="50" w:type="dxa"/>
            </w:tcMar>
            <w:shd w:fill="F2F6FA"/>
          </w:tcPr>
          <w:p>
            <w:pPr>
              <w:jc w:val="right"/>
            </w:pPr>
            <w:r>
              <w:rPr>
                <w:sz w:val="16"/>
              </w:rPr>
              <w:t>271.9</w:t>
            </w:r>
          </w:p>
        </w:tc>
        <w:tc>
          <w:tcPr>
            <w:tcW w:type="dxa" w:w="1170"/>
            <w:tcMar>
              <w:top w:w="35" w:type="dxa"/>
              <w:bottom w:w="35" w:type="dxa"/>
              <w:left w:w="50" w:type="dxa"/>
              <w:right w:w="50" w:type="dxa"/>
            </w:tcMar>
            <w:shd w:fill="F2F6FA"/>
          </w:tcPr>
          <w:p>
            <w:pPr>
              <w:jc w:val="right"/>
            </w:pPr>
            <w:r>
              <w:rPr>
                <w:sz w:val="16"/>
              </w:rPr>
              <w:t>+5.84%</w:t>
            </w:r>
          </w:p>
        </w:tc>
        <w:tc>
          <w:tcPr>
            <w:tcW w:type="dxa" w:w="1170"/>
            <w:tcMar>
              <w:top w:w="35" w:type="dxa"/>
              <w:bottom w:w="35" w:type="dxa"/>
              <w:left w:w="50" w:type="dxa"/>
              <w:right w:w="50" w:type="dxa"/>
            </w:tcMar>
            <w:shd w:fill="F2F6FA"/>
          </w:tcPr>
          <w:p>
            <w:pPr>
              <w:jc w:val="right"/>
            </w:pPr>
            <w:r>
              <w:rPr>
                <w:sz w:val="16"/>
              </w:rPr>
              <w:t>11.1x</w:t>
            </w:r>
          </w:p>
        </w:tc>
      </w:tr>
      <w:tr>
        <w:tc>
          <w:tcPr>
            <w:tcW w:type="dxa" w:w="1170"/>
            <w:tcMar>
              <w:top w:w="35" w:type="dxa"/>
              <w:bottom w:w="35" w:type="dxa"/>
              <w:left w:w="50" w:type="dxa"/>
              <w:right w:w="50" w:type="dxa"/>
            </w:tcMar>
          </w:tcPr>
          <w:p>
            <w:r>
              <w:rPr>
                <w:sz w:val="16"/>
              </w:rPr>
              <w:t>2026-01-19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16210.1</w:t>
            </w:r>
          </w:p>
        </w:tc>
        <w:tc>
          <w:tcPr>
            <w:tcW w:type="dxa" w:w="1170"/>
            <w:tcMar>
              <w:top w:w="35" w:type="dxa"/>
              <w:bottom w:w="35" w:type="dxa"/>
              <w:left w:w="50" w:type="dxa"/>
              <w:right w:w="50" w:type="dxa"/>
            </w:tcMar>
          </w:tcPr>
          <w:p>
            <w:pPr>
              <w:jc w:val="right"/>
            </w:pPr>
            <w:r>
              <w:rPr>
                <w:sz w:val="16"/>
              </w:rPr>
              <w:t>16960.0</w:t>
            </w:r>
          </w:p>
        </w:tc>
        <w:tc>
          <w:tcPr>
            <w:tcW w:type="dxa" w:w="1170"/>
            <w:tcMar>
              <w:top w:w="35" w:type="dxa"/>
              <w:bottom w:w="35" w:type="dxa"/>
              <w:left w:w="50" w:type="dxa"/>
              <w:right w:w="50" w:type="dxa"/>
            </w:tcMar>
          </w:tcPr>
          <w:p>
            <w:pPr>
              <w:jc w:val="right"/>
            </w:pPr>
            <w:r>
              <w:rPr>
                <w:sz w:val="16"/>
              </w:rPr>
              <w:t>+4.63%</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2026-01-19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POLYCAB</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7087.9</w:t>
            </w:r>
          </w:p>
        </w:tc>
        <w:tc>
          <w:tcPr>
            <w:tcW w:type="dxa" w:w="1170"/>
            <w:tcMar>
              <w:top w:w="35" w:type="dxa"/>
              <w:bottom w:w="35" w:type="dxa"/>
              <w:left w:w="50" w:type="dxa"/>
              <w:right w:w="50" w:type="dxa"/>
            </w:tcMar>
          </w:tcPr>
          <w:p>
            <w:pPr>
              <w:jc w:val="right"/>
            </w:pPr>
            <w:r>
              <w:rPr>
                <w:sz w:val="16"/>
              </w:rPr>
              <w:t>7383.0</w:t>
            </w:r>
          </w:p>
        </w:tc>
        <w:tc>
          <w:tcPr>
            <w:tcW w:type="dxa" w:w="1170"/>
            <w:tcMar>
              <w:top w:w="35" w:type="dxa"/>
              <w:bottom w:w="35" w:type="dxa"/>
              <w:left w:w="50" w:type="dxa"/>
              <w:right w:w="50" w:type="dxa"/>
            </w:tcMar>
          </w:tcPr>
          <w:p>
            <w:pPr>
              <w:jc w:val="right"/>
            </w:pPr>
            <w:r>
              <w:rPr>
                <w:sz w:val="16"/>
              </w:rPr>
              <w:t>+4.16%</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2026-01-19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1620.0</w:t>
            </w:r>
          </w:p>
        </w:tc>
        <w:tc>
          <w:tcPr>
            <w:tcW w:type="dxa" w:w="1170"/>
            <w:tcMar>
              <w:top w:w="35" w:type="dxa"/>
              <w:bottom w:w="35" w:type="dxa"/>
              <w:left w:w="50" w:type="dxa"/>
              <w:right w:w="50" w:type="dxa"/>
            </w:tcMar>
          </w:tcPr>
          <w:p>
            <w:pPr>
              <w:jc w:val="right"/>
            </w:pPr>
            <w:r>
              <w:rPr>
                <w:sz w:val="16"/>
              </w:rPr>
              <w:t>1681.4</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2026-01-19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152.4</w:t>
            </w:r>
          </w:p>
        </w:tc>
        <w:tc>
          <w:tcPr>
            <w:tcW w:type="dxa" w:w="1170"/>
            <w:tcMar>
              <w:top w:w="35" w:type="dxa"/>
              <w:bottom w:w="35" w:type="dxa"/>
              <w:left w:w="50" w:type="dxa"/>
              <w:right w:w="50" w:type="dxa"/>
            </w:tcMar>
          </w:tcPr>
          <w:p>
            <w:pPr>
              <w:jc w:val="right"/>
            </w:pPr>
            <w:r>
              <w:rPr>
                <w:sz w:val="16"/>
              </w:rPr>
              <w:t>157.9</w:t>
            </w:r>
          </w:p>
        </w:tc>
        <w:tc>
          <w:tcPr>
            <w:tcW w:type="dxa" w:w="1170"/>
            <w:tcMar>
              <w:top w:w="35" w:type="dxa"/>
              <w:bottom w:w="35" w:type="dxa"/>
              <w:left w:w="50" w:type="dxa"/>
              <w:right w:w="50" w:type="dxa"/>
            </w:tcMar>
          </w:tcPr>
          <w:p>
            <w:pPr>
              <w:jc w:val="right"/>
            </w:pPr>
            <w:r>
              <w:rPr>
                <w:sz w:val="16"/>
              </w:rPr>
              <w:t>+3.63%</w:t>
            </w:r>
          </w:p>
        </w:tc>
        <w:tc>
          <w:tcPr>
            <w:tcW w:type="dxa" w:w="1170"/>
            <w:tcMar>
              <w:top w:w="35" w:type="dxa"/>
              <w:bottom w:w="35" w:type="dxa"/>
              <w:left w:w="50" w:type="dxa"/>
              <w:right w:w="50" w:type="dxa"/>
            </w:tcMar>
          </w:tcPr>
          <w:p>
            <w:pPr>
              <w:jc w:val="right"/>
            </w:pPr>
            <w:r>
              <w:rPr>
                <w:sz w:val="16"/>
              </w:rPr>
              <w:t>4.5x</w:t>
            </w:r>
          </w:p>
        </w:tc>
      </w:tr>
      <w:tr>
        <w:tc>
          <w:tcPr>
            <w:tcW w:type="dxa" w:w="1170"/>
            <w:tcMar>
              <w:top w:w="35" w:type="dxa"/>
              <w:bottom w:w="35" w:type="dxa"/>
              <w:left w:w="50" w:type="dxa"/>
              <w:right w:w="50" w:type="dxa"/>
            </w:tcMar>
            <w:shd w:fill="F2F6FA"/>
          </w:tcPr>
          <w:p>
            <w:r>
              <w:rPr>
                <w:sz w:val="16"/>
              </w:rPr>
              <w:t>2026-01-20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JKCEMENT</w:t>
            </w:r>
          </w:p>
        </w:tc>
        <w:tc>
          <w:tcPr>
            <w:tcW w:type="dxa" w:w="1170"/>
            <w:tcMar>
              <w:top w:w="35" w:type="dxa"/>
              <w:bottom w:w="35" w:type="dxa"/>
              <w:left w:w="50" w:type="dxa"/>
              <w:right w:w="50" w:type="dxa"/>
            </w:tcMar>
            <w:shd w:fill="F2F6FA"/>
          </w:tcPr>
          <w:p>
            <w:r>
              <w:rPr>
                <w:sz w:val="16"/>
              </w:rPr>
              <w:t>Construction Mater</w:t>
            </w:r>
          </w:p>
        </w:tc>
        <w:tc>
          <w:tcPr>
            <w:tcW w:type="dxa" w:w="1170"/>
            <w:tcMar>
              <w:top w:w="35" w:type="dxa"/>
              <w:bottom w:w="35" w:type="dxa"/>
              <w:left w:w="50" w:type="dxa"/>
              <w:right w:w="50" w:type="dxa"/>
            </w:tcMar>
            <w:shd w:fill="F2F6FA"/>
          </w:tcPr>
          <w:p>
            <w:pPr>
              <w:jc w:val="right"/>
            </w:pPr>
            <w:r>
              <w:rPr>
                <w:sz w:val="16"/>
              </w:rPr>
              <w:t>5763.5</w:t>
            </w:r>
          </w:p>
        </w:tc>
        <w:tc>
          <w:tcPr>
            <w:tcW w:type="dxa" w:w="1170"/>
            <w:tcMar>
              <w:top w:w="35" w:type="dxa"/>
              <w:bottom w:w="35" w:type="dxa"/>
              <w:left w:w="50" w:type="dxa"/>
              <w:right w:w="50" w:type="dxa"/>
            </w:tcMar>
            <w:shd w:fill="F2F6FA"/>
          </w:tcPr>
          <w:p>
            <w:pPr>
              <w:jc w:val="right"/>
            </w:pPr>
            <w:r>
              <w:rPr>
                <w:sz w:val="16"/>
              </w:rPr>
              <w:t>5869.7</w:t>
            </w:r>
          </w:p>
        </w:tc>
        <w:tc>
          <w:tcPr>
            <w:tcW w:type="dxa" w:w="1170"/>
            <w:tcMar>
              <w:top w:w="35" w:type="dxa"/>
              <w:bottom w:w="35" w:type="dxa"/>
              <w:left w:w="50" w:type="dxa"/>
              <w:right w:w="50" w:type="dxa"/>
            </w:tcMar>
            <w:shd w:fill="F2F6FA"/>
          </w:tcPr>
          <w:p>
            <w:pPr>
              <w:jc w:val="right"/>
            </w:pPr>
            <w:r>
              <w:rPr>
                <w:sz w:val="16"/>
              </w:rPr>
              <w:t>+1.84%</w:t>
            </w:r>
          </w:p>
        </w:tc>
        <w:tc>
          <w:tcPr>
            <w:tcW w:type="dxa" w:w="1170"/>
            <w:tcMar>
              <w:top w:w="35" w:type="dxa"/>
              <w:bottom w:w="35" w:type="dxa"/>
              <w:left w:w="50" w:type="dxa"/>
              <w:right w:w="50" w:type="dxa"/>
            </w:tcMar>
            <w:shd w:fill="F2F6FA"/>
          </w:tcPr>
          <w:p>
            <w:pPr>
              <w:jc w:val="right"/>
            </w:pPr>
            <w:r>
              <w:rPr>
                <w:sz w:val="16"/>
              </w:rPr>
              <w:t>5.4x</w:t>
            </w:r>
          </w:p>
        </w:tc>
      </w:tr>
      <w:tr>
        <w:tc>
          <w:tcPr>
            <w:tcW w:type="dxa" w:w="1170"/>
            <w:tcMar>
              <w:top w:w="35" w:type="dxa"/>
              <w:bottom w:w="35" w:type="dxa"/>
              <w:left w:w="50" w:type="dxa"/>
              <w:right w:w="50" w:type="dxa"/>
            </w:tcMar>
          </w:tcPr>
          <w:p>
            <w:r>
              <w:rPr>
                <w:sz w:val="16"/>
              </w:rPr>
              <w:t>2026-01-20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DALBHARAT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2150.8</w:t>
            </w:r>
          </w:p>
        </w:tc>
        <w:tc>
          <w:tcPr>
            <w:tcW w:type="dxa" w:w="1170"/>
            <w:tcMar>
              <w:top w:w="35" w:type="dxa"/>
              <w:bottom w:w="35" w:type="dxa"/>
              <w:left w:w="50" w:type="dxa"/>
              <w:right w:w="50" w:type="dxa"/>
            </w:tcMar>
          </w:tcPr>
          <w:p>
            <w:pPr>
              <w:jc w:val="right"/>
            </w:pPr>
            <w:r>
              <w:rPr>
                <w:sz w:val="16"/>
              </w:rPr>
              <w:t>2185.0</w:t>
            </w:r>
          </w:p>
        </w:tc>
        <w:tc>
          <w:tcPr>
            <w:tcW w:type="dxa" w:w="1170"/>
            <w:tcMar>
              <w:top w:w="35" w:type="dxa"/>
              <w:bottom w:w="35" w:type="dxa"/>
              <w:left w:w="50" w:type="dxa"/>
              <w:right w:w="50" w:type="dxa"/>
            </w:tcMar>
          </w:tcPr>
          <w:p>
            <w:pPr>
              <w:jc w:val="right"/>
            </w:pPr>
            <w:r>
              <w:rPr>
                <w:sz w:val="16"/>
              </w:rPr>
              <w:t>+1.59%</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2026-01-20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997.2</w:t>
            </w:r>
          </w:p>
        </w:tc>
        <w:tc>
          <w:tcPr>
            <w:tcW w:type="dxa" w:w="1170"/>
            <w:tcMar>
              <w:top w:w="35" w:type="dxa"/>
              <w:bottom w:w="35" w:type="dxa"/>
              <w:left w:w="50" w:type="dxa"/>
              <w:right w:w="50" w:type="dxa"/>
            </w:tcMar>
          </w:tcPr>
          <w:p>
            <w:pPr>
              <w:jc w:val="right"/>
            </w:pPr>
            <w:r>
              <w:rPr>
                <w:sz w:val="16"/>
              </w:rPr>
              <w:t>1004.8</w:t>
            </w:r>
          </w:p>
        </w:tc>
        <w:tc>
          <w:tcPr>
            <w:tcW w:type="dxa" w:w="1170"/>
            <w:tcMar>
              <w:top w:w="35" w:type="dxa"/>
              <w:bottom w:w="35" w:type="dxa"/>
              <w:left w:w="50" w:type="dxa"/>
              <w:right w:w="50" w:type="dxa"/>
            </w:tcMar>
          </w:tcPr>
          <w:p>
            <w:pPr>
              <w:jc w:val="right"/>
            </w:pPr>
            <w:r>
              <w:rPr>
                <w:sz w:val="16"/>
              </w:rPr>
              <w:t>+0.76%</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2026-01-20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GICRE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350.4</w:t>
            </w:r>
          </w:p>
        </w:tc>
        <w:tc>
          <w:tcPr>
            <w:tcW w:type="dxa" w:w="1170"/>
            <w:tcMar>
              <w:top w:w="35" w:type="dxa"/>
              <w:bottom w:w="35" w:type="dxa"/>
              <w:left w:w="50" w:type="dxa"/>
              <w:right w:w="50" w:type="dxa"/>
            </w:tcMar>
          </w:tcPr>
          <w:p>
            <w:pPr>
              <w:jc w:val="right"/>
            </w:pPr>
            <w:r>
              <w:rPr>
                <w:sz w:val="16"/>
              </w:rPr>
              <w:t>352.1</w:t>
            </w:r>
          </w:p>
        </w:tc>
        <w:tc>
          <w:tcPr>
            <w:tcW w:type="dxa" w:w="1170"/>
            <w:tcMar>
              <w:top w:w="35" w:type="dxa"/>
              <w:bottom w:w="35" w:type="dxa"/>
              <w:left w:w="50" w:type="dxa"/>
              <w:right w:w="50" w:type="dxa"/>
            </w:tcMar>
          </w:tcPr>
          <w:p>
            <w:pPr>
              <w:jc w:val="right"/>
            </w:pPr>
            <w:r>
              <w:rPr>
                <w:sz w:val="16"/>
              </w:rPr>
              <w:t>+0.49%</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2026-01-20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MANKIND</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2117.2</w:t>
            </w:r>
          </w:p>
        </w:tc>
        <w:tc>
          <w:tcPr>
            <w:tcW w:type="dxa" w:w="1170"/>
            <w:tcMar>
              <w:top w:w="35" w:type="dxa"/>
              <w:bottom w:w="35" w:type="dxa"/>
              <w:left w:w="50" w:type="dxa"/>
              <w:right w:w="50" w:type="dxa"/>
            </w:tcMar>
          </w:tcPr>
          <w:p>
            <w:pPr>
              <w:jc w:val="right"/>
            </w:pPr>
            <w:r>
              <w:rPr>
                <w:sz w:val="16"/>
              </w:rPr>
              <w:t>2124.3</w:t>
            </w:r>
          </w:p>
        </w:tc>
        <w:tc>
          <w:tcPr>
            <w:tcW w:type="dxa" w:w="1170"/>
            <w:tcMar>
              <w:top w:w="35" w:type="dxa"/>
              <w:bottom w:w="35" w:type="dxa"/>
              <w:left w:w="50" w:type="dxa"/>
              <w:right w:w="50" w:type="dxa"/>
            </w:tcMar>
          </w:tcPr>
          <w:p>
            <w:pPr>
              <w:jc w:val="right"/>
            </w:pPr>
            <w:r>
              <w:rPr>
                <w:sz w:val="16"/>
              </w:rPr>
              <w:t>+0.34%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2026-01-21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KPRMILL</w:t>
            </w:r>
          </w:p>
        </w:tc>
        <w:tc>
          <w:tcPr>
            <w:tcW w:type="dxa" w:w="1170"/>
            <w:tcMar>
              <w:top w:w="35" w:type="dxa"/>
              <w:bottom w:w="35" w:type="dxa"/>
              <w:left w:w="50" w:type="dxa"/>
              <w:right w:w="50" w:type="dxa"/>
            </w:tcMar>
            <w:shd w:fill="F2F6FA"/>
          </w:tcPr>
          <w:p>
            <w:r>
              <w:rPr>
                <w:sz w:val="16"/>
              </w:rPr>
              <w:t>Textiles</w:t>
            </w:r>
          </w:p>
        </w:tc>
        <w:tc>
          <w:tcPr>
            <w:tcW w:type="dxa" w:w="1170"/>
            <w:tcMar>
              <w:top w:w="35" w:type="dxa"/>
              <w:bottom w:w="35" w:type="dxa"/>
              <w:left w:w="50" w:type="dxa"/>
              <w:right w:w="50" w:type="dxa"/>
            </w:tcMar>
            <w:shd w:fill="F2F6FA"/>
          </w:tcPr>
          <w:p>
            <w:pPr>
              <w:jc w:val="right"/>
            </w:pPr>
            <w:r>
              <w:rPr>
                <w:sz w:val="16"/>
              </w:rPr>
              <w:t>808.8</w:t>
            </w:r>
          </w:p>
        </w:tc>
        <w:tc>
          <w:tcPr>
            <w:tcW w:type="dxa" w:w="1170"/>
            <w:tcMar>
              <w:top w:w="35" w:type="dxa"/>
              <w:bottom w:w="35" w:type="dxa"/>
              <w:left w:w="50" w:type="dxa"/>
              <w:right w:w="50" w:type="dxa"/>
            </w:tcMar>
            <w:shd w:fill="F2F6FA"/>
          </w:tcPr>
          <w:p>
            <w:pPr>
              <w:jc w:val="right"/>
            </w:pPr>
            <w:r>
              <w:rPr>
                <w:sz w:val="16"/>
              </w:rPr>
              <w:t>854.8</w:t>
            </w:r>
          </w:p>
        </w:tc>
        <w:tc>
          <w:tcPr>
            <w:tcW w:type="dxa" w:w="1170"/>
            <w:tcMar>
              <w:top w:w="35" w:type="dxa"/>
              <w:bottom w:w="35" w:type="dxa"/>
              <w:left w:w="50" w:type="dxa"/>
              <w:right w:w="50" w:type="dxa"/>
            </w:tcMar>
            <w:shd w:fill="F2F6FA"/>
          </w:tcPr>
          <w:p>
            <w:pPr>
              <w:jc w:val="right"/>
            </w:pPr>
            <w:r>
              <w:rPr>
                <w:sz w:val="16"/>
              </w:rPr>
              <w:t>+5.68%</w:t>
            </w:r>
          </w:p>
        </w:tc>
        <w:tc>
          <w:tcPr>
            <w:tcW w:type="dxa" w:w="1170"/>
            <w:tcMar>
              <w:top w:w="35" w:type="dxa"/>
              <w:bottom w:w="35" w:type="dxa"/>
              <w:left w:w="50" w:type="dxa"/>
              <w:right w:w="50" w:type="dxa"/>
            </w:tcMar>
            <w:shd w:fill="F2F6FA"/>
          </w:tcPr>
          <w:p>
            <w:pPr>
              <w:jc w:val="right"/>
            </w:pPr>
            <w:r>
              <w:rPr>
                <w:sz w:val="16"/>
              </w:rPr>
              <w:t>4.1x</w:t>
            </w:r>
          </w:p>
        </w:tc>
      </w:tr>
      <w:tr>
        <w:tc>
          <w:tcPr>
            <w:tcW w:type="dxa" w:w="1170"/>
            <w:tcMar>
              <w:top w:w="35" w:type="dxa"/>
              <w:bottom w:w="35" w:type="dxa"/>
              <w:left w:w="50" w:type="dxa"/>
              <w:right w:w="50" w:type="dxa"/>
            </w:tcMar>
          </w:tcPr>
          <w:p>
            <w:r>
              <w:rPr>
                <w:sz w:val="16"/>
              </w:rPr>
              <w:t>2026-01-21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ITCHOTELS</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178.4</w:t>
            </w:r>
          </w:p>
        </w:tc>
        <w:tc>
          <w:tcPr>
            <w:tcW w:type="dxa" w:w="1170"/>
            <w:tcMar>
              <w:top w:w="35" w:type="dxa"/>
              <w:bottom w:w="35" w:type="dxa"/>
              <w:left w:w="50" w:type="dxa"/>
              <w:right w:w="50" w:type="dxa"/>
            </w:tcMar>
          </w:tcPr>
          <w:p>
            <w:pPr>
              <w:jc w:val="right"/>
            </w:pPr>
            <w:r>
              <w:rPr>
                <w:sz w:val="16"/>
              </w:rPr>
              <w:t>186.1</w:t>
            </w:r>
          </w:p>
        </w:tc>
        <w:tc>
          <w:tcPr>
            <w:tcW w:type="dxa" w:w="1170"/>
            <w:tcMar>
              <w:top w:w="35" w:type="dxa"/>
              <w:bottom w:w="35" w:type="dxa"/>
              <w:left w:w="50" w:type="dxa"/>
              <w:right w:w="50" w:type="dxa"/>
            </w:tcMar>
          </w:tcPr>
          <w:p>
            <w:pPr>
              <w:jc w:val="right"/>
            </w:pPr>
            <w:r>
              <w:rPr>
                <w:sz w:val="16"/>
              </w:rPr>
              <w:t>+4.30%</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2026-01-21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1577.4</w:t>
            </w:r>
          </w:p>
        </w:tc>
        <w:tc>
          <w:tcPr>
            <w:tcW w:type="dxa" w:w="1170"/>
            <w:tcMar>
              <w:top w:w="35" w:type="dxa"/>
              <w:bottom w:w="35" w:type="dxa"/>
              <w:left w:w="50" w:type="dxa"/>
              <w:right w:w="50" w:type="dxa"/>
            </w:tcMar>
          </w:tcPr>
          <w:p>
            <w:pPr>
              <w:jc w:val="right"/>
            </w:pPr>
            <w:r>
              <w:rPr>
                <w:sz w:val="16"/>
              </w:rPr>
              <w:t>1627.7</w:t>
            </w:r>
          </w:p>
        </w:tc>
        <w:tc>
          <w:tcPr>
            <w:tcW w:type="dxa" w:w="1170"/>
            <w:tcMar>
              <w:top w:w="35" w:type="dxa"/>
              <w:bottom w:w="35" w:type="dxa"/>
              <w:left w:w="50" w:type="dxa"/>
              <w:right w:w="50" w:type="dxa"/>
            </w:tcMar>
          </w:tcPr>
          <w:p>
            <w:pPr>
              <w:jc w:val="right"/>
            </w:pPr>
            <w:r>
              <w:rPr>
                <w:sz w:val="16"/>
              </w:rPr>
              <w:t>+3.19%</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2026-01-21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2747.4</w:t>
            </w:r>
          </w:p>
        </w:tc>
        <w:tc>
          <w:tcPr>
            <w:tcW w:type="dxa" w:w="1170"/>
            <w:tcMar>
              <w:top w:w="35" w:type="dxa"/>
              <w:bottom w:w="35" w:type="dxa"/>
              <w:left w:w="50" w:type="dxa"/>
              <w:right w:w="50" w:type="dxa"/>
            </w:tcMar>
          </w:tcPr>
          <w:p>
            <w:pPr>
              <w:jc w:val="right"/>
            </w:pPr>
            <w:r>
              <w:rPr>
                <w:sz w:val="16"/>
              </w:rPr>
              <w:t>2826.1</w:t>
            </w:r>
          </w:p>
        </w:tc>
        <w:tc>
          <w:tcPr>
            <w:tcW w:type="dxa" w:w="1170"/>
            <w:tcMar>
              <w:top w:w="35" w:type="dxa"/>
              <w:bottom w:w="35" w:type="dxa"/>
              <w:left w:w="50" w:type="dxa"/>
              <w:right w:w="50" w:type="dxa"/>
            </w:tcMar>
          </w:tcPr>
          <w:p>
            <w:pPr>
              <w:jc w:val="right"/>
            </w:pPr>
            <w:r>
              <w:rPr>
                <w:sz w:val="16"/>
              </w:rPr>
              <w:t>+2.87%</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2026-01-21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157.0</w:t>
            </w:r>
          </w:p>
        </w:tc>
        <w:tc>
          <w:tcPr>
            <w:tcW w:type="dxa" w:w="1170"/>
            <w:tcMar>
              <w:top w:w="35" w:type="dxa"/>
              <w:bottom w:w="35" w:type="dxa"/>
              <w:left w:w="50" w:type="dxa"/>
              <w:right w:w="50" w:type="dxa"/>
            </w:tcMar>
          </w:tcPr>
          <w:p>
            <w:pPr>
              <w:jc w:val="right"/>
            </w:pPr>
            <w:r>
              <w:rPr>
                <w:sz w:val="16"/>
              </w:rPr>
              <w:t>161.3</w:t>
            </w:r>
          </w:p>
        </w:tc>
        <w:tc>
          <w:tcPr>
            <w:tcW w:type="dxa" w:w="1170"/>
            <w:tcMar>
              <w:top w:w="35" w:type="dxa"/>
              <w:bottom w:w="35" w:type="dxa"/>
              <w:left w:w="50" w:type="dxa"/>
              <w:right w:w="50" w:type="dxa"/>
            </w:tcMar>
          </w:tcPr>
          <w:p>
            <w:pPr>
              <w:jc w:val="right"/>
            </w:pPr>
            <w:r>
              <w:rPr>
                <w:sz w:val="16"/>
              </w:rPr>
              <w:t>+2.73%</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shd w:fill="F2F6FA"/>
          </w:tcPr>
          <w:p>
            <w:r>
              <w:rPr>
                <w:sz w:val="16"/>
              </w:rPr>
              <w:t>2026-01-22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WAAREEENER</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2417.1</w:t>
            </w:r>
          </w:p>
        </w:tc>
        <w:tc>
          <w:tcPr>
            <w:tcW w:type="dxa" w:w="1170"/>
            <w:tcMar>
              <w:top w:w="35" w:type="dxa"/>
              <w:bottom w:w="35" w:type="dxa"/>
              <w:left w:w="50" w:type="dxa"/>
              <w:right w:w="50" w:type="dxa"/>
            </w:tcMar>
            <w:shd w:fill="F2F6FA"/>
          </w:tcPr>
          <w:p>
            <w:pPr>
              <w:jc w:val="right"/>
            </w:pPr>
            <w:r>
              <w:rPr>
                <w:sz w:val="16"/>
              </w:rPr>
              <w:t>2639.6</w:t>
            </w:r>
          </w:p>
        </w:tc>
        <w:tc>
          <w:tcPr>
            <w:tcW w:type="dxa" w:w="1170"/>
            <w:tcMar>
              <w:top w:w="35" w:type="dxa"/>
              <w:bottom w:w="35" w:type="dxa"/>
              <w:left w:w="50" w:type="dxa"/>
              <w:right w:w="50" w:type="dxa"/>
            </w:tcMar>
            <w:shd w:fill="F2F6FA"/>
          </w:tcPr>
          <w:p>
            <w:pPr>
              <w:jc w:val="right"/>
            </w:pPr>
            <w:r>
              <w:rPr>
                <w:sz w:val="16"/>
              </w:rPr>
              <w:t>+9.21%</w:t>
            </w:r>
          </w:p>
        </w:tc>
        <w:tc>
          <w:tcPr>
            <w:tcW w:type="dxa" w:w="1170"/>
            <w:tcMar>
              <w:top w:w="35" w:type="dxa"/>
              <w:bottom w:w="35" w:type="dxa"/>
              <w:left w:w="50" w:type="dxa"/>
              <w:right w:w="50" w:type="dxa"/>
            </w:tcMar>
            <w:shd w:fill="F2F6FA"/>
          </w:tcPr>
          <w:p>
            <w:pPr>
              <w:jc w:val="right"/>
            </w:pPr>
            <w:r>
              <w:rPr>
                <w:sz w:val="16"/>
              </w:rPr>
              <w:t>7.8x</w:t>
            </w:r>
          </w:p>
        </w:tc>
      </w:tr>
      <w:tr>
        <w:tc>
          <w:tcPr>
            <w:tcW w:type="dxa" w:w="1170"/>
            <w:tcMar>
              <w:top w:w="35" w:type="dxa"/>
              <w:bottom w:w="35" w:type="dxa"/>
              <w:left w:w="50" w:type="dxa"/>
              <w:right w:w="50" w:type="dxa"/>
            </w:tcMar>
          </w:tcPr>
          <w:p>
            <w:r>
              <w:rPr>
                <w:sz w:val="16"/>
              </w:rPr>
              <w:t>2026-01-22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152.5</w:t>
            </w:r>
          </w:p>
        </w:tc>
        <w:tc>
          <w:tcPr>
            <w:tcW w:type="dxa" w:w="1170"/>
            <w:tcMar>
              <w:top w:w="35" w:type="dxa"/>
              <w:bottom w:w="35" w:type="dxa"/>
              <w:left w:w="50" w:type="dxa"/>
              <w:right w:w="50" w:type="dxa"/>
            </w:tcMar>
          </w:tcPr>
          <w:p>
            <w:pPr>
              <w:jc w:val="right"/>
            </w:pPr>
            <w:r>
              <w:rPr>
                <w:sz w:val="16"/>
              </w:rPr>
              <w:t>161.2</w:t>
            </w:r>
          </w:p>
        </w:tc>
        <w:tc>
          <w:tcPr>
            <w:tcW w:type="dxa" w:w="1170"/>
            <w:tcMar>
              <w:top w:w="35" w:type="dxa"/>
              <w:bottom w:w="35" w:type="dxa"/>
              <w:left w:w="50" w:type="dxa"/>
              <w:right w:w="50" w:type="dxa"/>
            </w:tcMar>
          </w:tcPr>
          <w:p>
            <w:pPr>
              <w:jc w:val="right"/>
            </w:pPr>
            <w:r>
              <w:rPr>
                <w:sz w:val="16"/>
              </w:rPr>
              <w:t>+5.68%</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2026-01-22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2826.1</w:t>
            </w:r>
          </w:p>
        </w:tc>
        <w:tc>
          <w:tcPr>
            <w:tcW w:type="dxa" w:w="1170"/>
            <w:tcMar>
              <w:top w:w="35" w:type="dxa"/>
              <w:bottom w:w="35" w:type="dxa"/>
              <w:left w:w="50" w:type="dxa"/>
              <w:right w:w="50" w:type="dxa"/>
            </w:tcMar>
          </w:tcPr>
          <w:p>
            <w:pPr>
              <w:jc w:val="right"/>
            </w:pPr>
            <w:r>
              <w:rPr>
                <w:sz w:val="16"/>
              </w:rPr>
              <w:t>2980.2</w:t>
            </w:r>
          </w:p>
        </w:tc>
        <w:tc>
          <w:tcPr>
            <w:tcW w:type="dxa" w:w="1170"/>
            <w:tcMar>
              <w:top w:w="35" w:type="dxa"/>
              <w:bottom w:w="35" w:type="dxa"/>
              <w:left w:w="50" w:type="dxa"/>
              <w:right w:w="50" w:type="dxa"/>
            </w:tcMar>
          </w:tcPr>
          <w:p>
            <w:pPr>
              <w:jc w:val="right"/>
            </w:pPr>
            <w:r>
              <w:rPr>
                <w:sz w:val="16"/>
              </w:rPr>
              <w:t>+5.45%</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2026-01-22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832.8</w:t>
            </w:r>
          </w:p>
        </w:tc>
        <w:tc>
          <w:tcPr>
            <w:tcW w:type="dxa" w:w="1170"/>
            <w:tcMar>
              <w:top w:w="35" w:type="dxa"/>
              <w:bottom w:w="35" w:type="dxa"/>
              <w:left w:w="50" w:type="dxa"/>
              <w:right w:w="50" w:type="dxa"/>
            </w:tcMar>
          </w:tcPr>
          <w:p>
            <w:pPr>
              <w:jc w:val="right"/>
            </w:pPr>
            <w:r>
              <w:rPr>
                <w:sz w:val="16"/>
              </w:rPr>
              <w:t>878.0</w:t>
            </w:r>
          </w:p>
        </w:tc>
        <w:tc>
          <w:tcPr>
            <w:tcW w:type="dxa" w:w="1170"/>
            <w:tcMar>
              <w:top w:w="35" w:type="dxa"/>
              <w:bottom w:w="35" w:type="dxa"/>
              <w:left w:w="50" w:type="dxa"/>
              <w:right w:w="50" w:type="dxa"/>
            </w:tcMar>
          </w:tcPr>
          <w:p>
            <w:pPr>
              <w:jc w:val="right"/>
            </w:pPr>
            <w:r>
              <w:rPr>
                <w:sz w:val="16"/>
              </w:rPr>
              <w:t>+5.43%</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2026-01-22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APLAPOLLO</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1871.4</w:t>
            </w:r>
          </w:p>
        </w:tc>
        <w:tc>
          <w:tcPr>
            <w:tcW w:type="dxa" w:w="1170"/>
            <w:tcMar>
              <w:top w:w="35" w:type="dxa"/>
              <w:bottom w:w="35" w:type="dxa"/>
              <w:left w:w="50" w:type="dxa"/>
              <w:right w:w="50" w:type="dxa"/>
            </w:tcMar>
          </w:tcPr>
          <w:p>
            <w:pPr>
              <w:jc w:val="right"/>
            </w:pPr>
            <w:r>
              <w:rPr>
                <w:sz w:val="16"/>
              </w:rPr>
              <w:t>1968.4</w:t>
            </w:r>
          </w:p>
        </w:tc>
        <w:tc>
          <w:tcPr>
            <w:tcW w:type="dxa" w:w="1170"/>
            <w:tcMar>
              <w:top w:w="35" w:type="dxa"/>
              <w:bottom w:w="35" w:type="dxa"/>
              <w:left w:w="50" w:type="dxa"/>
              <w:right w:w="50" w:type="dxa"/>
            </w:tcMar>
          </w:tcPr>
          <w:p>
            <w:pPr>
              <w:jc w:val="right"/>
            </w:pPr>
            <w:r>
              <w:rPr>
                <w:sz w:val="16"/>
              </w:rPr>
              <w:t>+5.18%</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2026-01-23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GVT&amp;D</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2643.9</w:t>
            </w:r>
          </w:p>
        </w:tc>
        <w:tc>
          <w:tcPr>
            <w:tcW w:type="dxa" w:w="1170"/>
            <w:tcMar>
              <w:top w:w="35" w:type="dxa"/>
              <w:bottom w:w="35" w:type="dxa"/>
              <w:left w:w="50" w:type="dxa"/>
              <w:right w:w="50" w:type="dxa"/>
            </w:tcMar>
            <w:shd w:fill="F2F6FA"/>
          </w:tcPr>
          <w:p>
            <w:pPr>
              <w:jc w:val="right"/>
            </w:pPr>
            <w:r>
              <w:rPr>
                <w:sz w:val="16"/>
              </w:rPr>
              <w:t>2706.0</w:t>
            </w:r>
          </w:p>
        </w:tc>
        <w:tc>
          <w:tcPr>
            <w:tcW w:type="dxa" w:w="1170"/>
            <w:tcMar>
              <w:top w:w="35" w:type="dxa"/>
              <w:bottom w:w="35" w:type="dxa"/>
              <w:left w:w="50" w:type="dxa"/>
              <w:right w:w="50" w:type="dxa"/>
            </w:tcMar>
            <w:shd w:fill="F2F6FA"/>
          </w:tcPr>
          <w:p>
            <w:pPr>
              <w:jc w:val="right"/>
            </w:pPr>
            <w:r>
              <w:rPr>
                <w:sz w:val="16"/>
              </w:rPr>
              <w:t>+2.35%</w:t>
            </w:r>
          </w:p>
        </w:tc>
        <w:tc>
          <w:tcPr>
            <w:tcW w:type="dxa" w:w="1170"/>
            <w:tcMar>
              <w:top w:w="35" w:type="dxa"/>
              <w:bottom w:w="35" w:type="dxa"/>
              <w:left w:w="50" w:type="dxa"/>
              <w:right w:w="50" w:type="dxa"/>
            </w:tcMar>
            <w:shd w:fill="F2F6FA"/>
          </w:tcPr>
          <w:p>
            <w:pPr>
              <w:jc w:val="right"/>
            </w:pPr>
            <w:r>
              <w:rPr>
                <w:sz w:val="16"/>
              </w:rPr>
              <w:t>1.5x</w:t>
            </w:r>
          </w:p>
        </w:tc>
      </w:tr>
      <w:tr>
        <w:tc>
          <w:tcPr>
            <w:tcW w:type="dxa" w:w="1170"/>
            <w:tcMar>
              <w:top w:w="35" w:type="dxa"/>
              <w:bottom w:w="35" w:type="dxa"/>
              <w:left w:w="50" w:type="dxa"/>
              <w:right w:w="50" w:type="dxa"/>
            </w:tcMar>
          </w:tcPr>
          <w:p>
            <w:r>
              <w:rPr>
                <w:sz w:val="16"/>
              </w:rPr>
              <w:t>2026-01-23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VOLTAS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1289.4</w:t>
            </w:r>
          </w:p>
        </w:tc>
        <w:tc>
          <w:tcPr>
            <w:tcW w:type="dxa" w:w="1170"/>
            <w:tcMar>
              <w:top w:w="35" w:type="dxa"/>
              <w:bottom w:w="35" w:type="dxa"/>
              <w:left w:w="50" w:type="dxa"/>
              <w:right w:w="50" w:type="dxa"/>
            </w:tcMar>
          </w:tcPr>
          <w:p>
            <w:pPr>
              <w:jc w:val="right"/>
            </w:pPr>
            <w:r>
              <w:rPr>
                <w:sz w:val="16"/>
              </w:rPr>
              <w:t>1311.3</w:t>
            </w:r>
          </w:p>
        </w:tc>
        <w:tc>
          <w:tcPr>
            <w:tcW w:type="dxa" w:w="1170"/>
            <w:tcMar>
              <w:top w:w="35" w:type="dxa"/>
              <w:bottom w:w="35" w:type="dxa"/>
              <w:left w:w="50" w:type="dxa"/>
              <w:right w:w="50" w:type="dxa"/>
            </w:tcMar>
          </w:tcPr>
          <w:p>
            <w:pPr>
              <w:jc w:val="right"/>
            </w:pPr>
            <w:r>
              <w:rPr>
                <w:sz w:val="16"/>
              </w:rPr>
              <w:t>+1.69%</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2026-01-23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357.4</w:t>
            </w:r>
          </w:p>
        </w:tc>
        <w:tc>
          <w:tcPr>
            <w:tcW w:type="dxa" w:w="1170"/>
            <w:tcMar>
              <w:top w:w="35" w:type="dxa"/>
              <w:bottom w:w="35" w:type="dxa"/>
              <w:left w:w="50" w:type="dxa"/>
              <w:right w:w="50" w:type="dxa"/>
            </w:tcMar>
          </w:tcPr>
          <w:p>
            <w:pPr>
              <w:jc w:val="right"/>
            </w:pPr>
            <w:r>
              <w:rPr>
                <w:sz w:val="16"/>
              </w:rPr>
              <w:t>363.3</w:t>
            </w:r>
          </w:p>
        </w:tc>
        <w:tc>
          <w:tcPr>
            <w:tcW w:type="dxa" w:w="1170"/>
            <w:tcMar>
              <w:top w:w="35" w:type="dxa"/>
              <w:bottom w:w="35" w:type="dxa"/>
              <w:left w:w="50" w:type="dxa"/>
              <w:right w:w="50" w:type="dxa"/>
            </w:tcMar>
          </w:tcPr>
          <w:p>
            <w:pPr>
              <w:jc w:val="right"/>
            </w:pPr>
            <w:r>
              <w:rPr>
                <w:sz w:val="16"/>
              </w:rPr>
              <w:t>+1.66%</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2026-01-23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LGEINDIA</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1377.8</w:t>
            </w:r>
          </w:p>
        </w:tc>
        <w:tc>
          <w:tcPr>
            <w:tcW w:type="dxa" w:w="1170"/>
            <w:tcMar>
              <w:top w:w="35" w:type="dxa"/>
              <w:bottom w:w="35" w:type="dxa"/>
              <w:left w:w="50" w:type="dxa"/>
              <w:right w:w="50" w:type="dxa"/>
            </w:tcMar>
          </w:tcPr>
          <w:p>
            <w:pPr>
              <w:jc w:val="right"/>
            </w:pPr>
            <w:r>
              <w:rPr>
                <w:sz w:val="16"/>
              </w:rPr>
              <w:t>1399.9</w:t>
            </w:r>
          </w:p>
        </w:tc>
        <w:tc>
          <w:tcPr>
            <w:tcW w:type="dxa" w:w="1170"/>
            <w:tcMar>
              <w:top w:w="35" w:type="dxa"/>
              <w:bottom w:w="35" w:type="dxa"/>
              <w:left w:w="50" w:type="dxa"/>
              <w:right w:w="50" w:type="dxa"/>
            </w:tcMar>
          </w:tcPr>
          <w:p>
            <w:pPr>
              <w:jc w:val="right"/>
            </w:pPr>
            <w:r>
              <w:rPr>
                <w:sz w:val="16"/>
              </w:rPr>
              <w:t>+1.60%</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2026-01-23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3536.6</w:t>
            </w:r>
          </w:p>
        </w:tc>
        <w:tc>
          <w:tcPr>
            <w:tcW w:type="dxa" w:w="1170"/>
            <w:tcMar>
              <w:top w:w="35" w:type="dxa"/>
              <w:bottom w:w="35" w:type="dxa"/>
              <w:left w:w="50" w:type="dxa"/>
              <w:right w:w="50" w:type="dxa"/>
            </w:tcMar>
          </w:tcPr>
          <w:p>
            <w:pPr>
              <w:jc w:val="right"/>
            </w:pPr>
            <w:r>
              <w:rPr>
                <w:sz w:val="16"/>
              </w:rPr>
              <w:t>3586.9</w:t>
            </w:r>
          </w:p>
        </w:tc>
        <w:tc>
          <w:tcPr>
            <w:tcW w:type="dxa" w:w="1170"/>
            <w:tcMar>
              <w:top w:w="35" w:type="dxa"/>
              <w:bottom w:w="35" w:type="dxa"/>
              <w:left w:w="50" w:type="dxa"/>
              <w:right w:w="50" w:type="dxa"/>
            </w:tcMar>
          </w:tcPr>
          <w:p>
            <w:pPr>
              <w:jc w:val="right"/>
            </w:pPr>
            <w:r>
              <w:rPr>
                <w:sz w:val="16"/>
              </w:rPr>
              <w:t>+1.42%</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2026-01-27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741.9</w:t>
            </w:r>
          </w:p>
        </w:tc>
        <w:tc>
          <w:tcPr>
            <w:tcW w:type="dxa" w:w="1170"/>
            <w:tcMar>
              <w:top w:w="35" w:type="dxa"/>
              <w:bottom w:w="35" w:type="dxa"/>
              <w:left w:w="50" w:type="dxa"/>
              <w:right w:w="50" w:type="dxa"/>
            </w:tcMar>
            <w:shd w:fill="F2F6FA"/>
          </w:tcPr>
          <w:p>
            <w:pPr>
              <w:jc w:val="right"/>
            </w:pPr>
            <w:r>
              <w:rPr>
                <w:sz w:val="16"/>
              </w:rPr>
              <w:t>805.7</w:t>
            </w:r>
          </w:p>
        </w:tc>
        <w:tc>
          <w:tcPr>
            <w:tcW w:type="dxa" w:w="1170"/>
            <w:tcMar>
              <w:top w:w="35" w:type="dxa"/>
              <w:bottom w:w="35" w:type="dxa"/>
              <w:left w:w="50" w:type="dxa"/>
              <w:right w:w="50" w:type="dxa"/>
            </w:tcMar>
            <w:shd w:fill="F2F6FA"/>
          </w:tcPr>
          <w:p>
            <w:pPr>
              <w:jc w:val="right"/>
            </w:pPr>
            <w:r>
              <w:rPr>
                <w:sz w:val="16"/>
              </w:rPr>
              <w:t>+8.59%</w:t>
            </w:r>
          </w:p>
        </w:tc>
        <w:tc>
          <w:tcPr>
            <w:tcW w:type="dxa" w:w="1170"/>
            <w:tcMar>
              <w:top w:w="35" w:type="dxa"/>
              <w:bottom w:w="35" w:type="dxa"/>
              <w:left w:w="50" w:type="dxa"/>
              <w:right w:w="50" w:type="dxa"/>
            </w:tcMar>
            <w:shd w:fill="F2F6FA"/>
          </w:tcPr>
          <w:p>
            <w:pPr>
              <w:jc w:val="right"/>
            </w:pPr>
            <w:r>
              <w:rPr>
                <w:sz w:val="16"/>
              </w:rPr>
              <w:t>1.8x</w:t>
            </w:r>
          </w:p>
        </w:tc>
      </w:tr>
      <w:tr>
        <w:tc>
          <w:tcPr>
            <w:tcW w:type="dxa" w:w="1170"/>
            <w:tcMar>
              <w:top w:w="35" w:type="dxa"/>
              <w:bottom w:w="35" w:type="dxa"/>
              <w:left w:w="50" w:type="dxa"/>
              <w:right w:w="50" w:type="dxa"/>
            </w:tcMar>
          </w:tcPr>
          <w:p>
            <w:r>
              <w:rPr>
                <w:sz w:val="16"/>
              </w:rPr>
              <w:t>2026-01-27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844.7</w:t>
            </w:r>
          </w:p>
        </w:tc>
        <w:tc>
          <w:tcPr>
            <w:tcW w:type="dxa" w:w="1170"/>
            <w:tcMar>
              <w:top w:w="35" w:type="dxa"/>
              <w:bottom w:w="35" w:type="dxa"/>
              <w:left w:w="50" w:type="dxa"/>
              <w:right w:w="50" w:type="dxa"/>
            </w:tcMar>
          </w:tcPr>
          <w:p>
            <w:pPr>
              <w:jc w:val="right"/>
            </w:pPr>
            <w:r>
              <w:rPr>
                <w:sz w:val="16"/>
              </w:rPr>
              <w:t>895.9</w:t>
            </w:r>
          </w:p>
        </w:tc>
        <w:tc>
          <w:tcPr>
            <w:tcW w:type="dxa" w:w="1170"/>
            <w:tcMar>
              <w:top w:w="35" w:type="dxa"/>
              <w:bottom w:w="35" w:type="dxa"/>
              <w:left w:w="50" w:type="dxa"/>
              <w:right w:w="50" w:type="dxa"/>
            </w:tcMar>
          </w:tcPr>
          <w:p>
            <w:pPr>
              <w:jc w:val="right"/>
            </w:pPr>
            <w:r>
              <w:rPr>
                <w:sz w:val="16"/>
              </w:rPr>
              <w:t>+6.07%</w:t>
            </w:r>
          </w:p>
        </w:tc>
        <w:tc>
          <w:tcPr>
            <w:tcW w:type="dxa" w:w="1170"/>
            <w:tcMar>
              <w:top w:w="35" w:type="dxa"/>
              <w:bottom w:w="35" w:type="dxa"/>
              <w:left w:w="50" w:type="dxa"/>
              <w:right w:w="50" w:type="dxa"/>
            </w:tcMar>
          </w:tcPr>
          <w:p>
            <w:pPr>
              <w:jc w:val="right"/>
            </w:pPr>
            <w:r>
              <w:rPr>
                <w:sz w:val="16"/>
              </w:rPr>
              <w:t>10.2x</w:t>
            </w:r>
          </w:p>
        </w:tc>
      </w:tr>
      <w:tr>
        <w:tc>
          <w:tcPr>
            <w:tcW w:type="dxa" w:w="1170"/>
            <w:tcMar>
              <w:top w:w="35" w:type="dxa"/>
              <w:bottom w:w="35" w:type="dxa"/>
              <w:left w:w="50" w:type="dxa"/>
              <w:right w:w="50" w:type="dxa"/>
            </w:tcMar>
          </w:tcPr>
          <w:p>
            <w:r>
              <w:rPr>
                <w:sz w:val="16"/>
              </w:rPr>
              <w:t>2026-01-27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2276.4</w:t>
            </w:r>
          </w:p>
        </w:tc>
        <w:tc>
          <w:tcPr>
            <w:tcW w:type="dxa" w:w="1170"/>
            <w:tcMar>
              <w:top w:w="35" w:type="dxa"/>
              <w:bottom w:w="35" w:type="dxa"/>
              <w:left w:w="50" w:type="dxa"/>
              <w:right w:w="50" w:type="dxa"/>
            </w:tcMar>
          </w:tcPr>
          <w:p>
            <w:pPr>
              <w:jc w:val="right"/>
            </w:pPr>
            <w:r>
              <w:rPr>
                <w:sz w:val="16"/>
              </w:rPr>
              <w:t>2412.1</w:t>
            </w:r>
          </w:p>
        </w:tc>
        <w:tc>
          <w:tcPr>
            <w:tcW w:type="dxa" w:w="1170"/>
            <w:tcMar>
              <w:top w:w="35" w:type="dxa"/>
              <w:bottom w:w="35" w:type="dxa"/>
              <w:left w:w="50" w:type="dxa"/>
              <w:right w:w="50" w:type="dxa"/>
            </w:tcMar>
          </w:tcPr>
          <w:p>
            <w:pPr>
              <w:jc w:val="right"/>
            </w:pPr>
            <w:r>
              <w:rPr>
                <w:sz w:val="16"/>
              </w:rPr>
              <w:t>+5.96%</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2026-01-27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149.0</w:t>
            </w:r>
          </w:p>
        </w:tc>
        <w:tc>
          <w:tcPr>
            <w:tcW w:type="dxa" w:w="1170"/>
            <w:tcMar>
              <w:top w:w="35" w:type="dxa"/>
              <w:bottom w:w="35" w:type="dxa"/>
              <w:left w:w="50" w:type="dxa"/>
              <w:right w:w="50" w:type="dxa"/>
            </w:tcMar>
          </w:tcPr>
          <w:p>
            <w:pPr>
              <w:jc w:val="right"/>
            </w:pPr>
            <w:r>
              <w:rPr>
                <w:sz w:val="16"/>
              </w:rPr>
              <w:t>155.6</w:t>
            </w:r>
          </w:p>
        </w:tc>
        <w:tc>
          <w:tcPr>
            <w:tcW w:type="dxa" w:w="1170"/>
            <w:tcMar>
              <w:top w:w="35" w:type="dxa"/>
              <w:bottom w:w="35" w:type="dxa"/>
              <w:left w:w="50" w:type="dxa"/>
              <w:right w:w="50" w:type="dxa"/>
            </w:tcMar>
          </w:tcPr>
          <w:p>
            <w:pPr>
              <w:jc w:val="right"/>
            </w:pPr>
            <w:r>
              <w:rPr>
                <w:sz w:val="16"/>
              </w:rPr>
              <w:t>+4.38%</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2026-01-27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1403.0</w:t>
            </w:r>
          </w:p>
        </w:tc>
        <w:tc>
          <w:tcPr>
            <w:tcW w:type="dxa" w:w="1170"/>
            <w:tcMar>
              <w:top w:w="35" w:type="dxa"/>
              <w:bottom w:w="35" w:type="dxa"/>
              <w:left w:w="50" w:type="dxa"/>
              <w:right w:w="50" w:type="dxa"/>
            </w:tcMar>
          </w:tcPr>
          <w:p>
            <w:pPr>
              <w:jc w:val="right"/>
            </w:pPr>
            <w:r>
              <w:rPr>
                <w:sz w:val="16"/>
              </w:rPr>
              <w:t>1464.2</w:t>
            </w:r>
          </w:p>
        </w:tc>
        <w:tc>
          <w:tcPr>
            <w:tcW w:type="dxa" w:w="1170"/>
            <w:tcMar>
              <w:top w:w="35" w:type="dxa"/>
              <w:bottom w:w="35" w:type="dxa"/>
              <w:left w:w="50" w:type="dxa"/>
              <w:right w:w="50" w:type="dxa"/>
            </w:tcMar>
          </w:tcPr>
          <w:p>
            <w:pPr>
              <w:jc w:val="right"/>
            </w:pPr>
            <w:r>
              <w:rPr>
                <w:sz w:val="16"/>
              </w:rPr>
              <w:t>+4.36%</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2026-01-28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OIL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440.9</w:t>
            </w:r>
          </w:p>
        </w:tc>
        <w:tc>
          <w:tcPr>
            <w:tcW w:type="dxa" w:w="1170"/>
            <w:tcMar>
              <w:top w:w="35" w:type="dxa"/>
              <w:bottom w:w="35" w:type="dxa"/>
              <w:left w:w="50" w:type="dxa"/>
              <w:right w:w="50" w:type="dxa"/>
            </w:tcMar>
            <w:shd w:fill="F2F6FA"/>
          </w:tcPr>
          <w:p>
            <w:pPr>
              <w:jc w:val="right"/>
            </w:pPr>
            <w:r>
              <w:rPr>
                <w:sz w:val="16"/>
              </w:rPr>
              <w:t>482.1</w:t>
            </w:r>
          </w:p>
        </w:tc>
        <w:tc>
          <w:tcPr>
            <w:tcW w:type="dxa" w:w="1170"/>
            <w:tcMar>
              <w:top w:w="35" w:type="dxa"/>
              <w:bottom w:w="35" w:type="dxa"/>
              <w:left w:w="50" w:type="dxa"/>
              <w:right w:w="50" w:type="dxa"/>
            </w:tcMar>
            <w:shd w:fill="F2F6FA"/>
          </w:tcPr>
          <w:p>
            <w:pPr>
              <w:jc w:val="right"/>
            </w:pPr>
            <w:r>
              <w:rPr>
                <w:sz w:val="16"/>
              </w:rPr>
              <w:t>+9.35%</w:t>
            </w:r>
          </w:p>
        </w:tc>
        <w:tc>
          <w:tcPr>
            <w:tcW w:type="dxa" w:w="1170"/>
            <w:tcMar>
              <w:top w:w="35" w:type="dxa"/>
              <w:bottom w:w="35" w:type="dxa"/>
              <w:left w:w="50" w:type="dxa"/>
              <w:right w:w="50" w:type="dxa"/>
            </w:tcMar>
            <w:shd w:fill="F2F6FA"/>
          </w:tcPr>
          <w:p>
            <w:pPr>
              <w:jc w:val="right"/>
            </w:pPr>
            <w:r>
              <w:rPr>
                <w:sz w:val="16"/>
              </w:rPr>
              <w:t>9.4x</w:t>
            </w:r>
          </w:p>
        </w:tc>
      </w:tr>
      <w:tr>
        <w:tc>
          <w:tcPr>
            <w:tcW w:type="dxa" w:w="1170"/>
            <w:tcMar>
              <w:top w:w="35" w:type="dxa"/>
              <w:bottom w:w="35" w:type="dxa"/>
              <w:left w:w="50" w:type="dxa"/>
              <w:right w:w="50" w:type="dxa"/>
            </w:tcMar>
          </w:tcPr>
          <w:p>
            <w:r>
              <w:rPr>
                <w:sz w:val="16"/>
              </w:rPr>
              <w:t>2026-01-28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726.2</w:t>
            </w:r>
          </w:p>
        </w:tc>
        <w:tc>
          <w:tcPr>
            <w:tcW w:type="dxa" w:w="1170"/>
            <w:tcMar>
              <w:top w:w="35" w:type="dxa"/>
              <w:bottom w:w="35" w:type="dxa"/>
              <w:left w:w="50" w:type="dxa"/>
              <w:right w:w="50" w:type="dxa"/>
            </w:tcMar>
          </w:tcPr>
          <w:p>
            <w:pPr>
              <w:jc w:val="right"/>
            </w:pPr>
            <w:r>
              <w:rPr>
                <w:sz w:val="16"/>
              </w:rPr>
              <w:t>783.8</w:t>
            </w:r>
          </w:p>
        </w:tc>
        <w:tc>
          <w:tcPr>
            <w:tcW w:type="dxa" w:w="1170"/>
            <w:tcMar>
              <w:top w:w="35" w:type="dxa"/>
              <w:bottom w:w="35" w:type="dxa"/>
              <w:left w:w="50" w:type="dxa"/>
              <w:right w:w="50" w:type="dxa"/>
            </w:tcMar>
          </w:tcPr>
          <w:p>
            <w:pPr>
              <w:jc w:val="right"/>
            </w:pPr>
            <w:r>
              <w:rPr>
                <w:sz w:val="16"/>
              </w:rPr>
              <w:t>+7.93%</w:t>
            </w:r>
          </w:p>
        </w:tc>
        <w:tc>
          <w:tcPr>
            <w:tcW w:type="dxa" w:w="1170"/>
            <w:tcMar>
              <w:top w:w="35" w:type="dxa"/>
              <w:bottom w:w="35" w:type="dxa"/>
              <w:left w:w="50" w:type="dxa"/>
              <w:right w:w="50" w:type="dxa"/>
            </w:tcMar>
          </w:tcPr>
          <w:p>
            <w:pPr>
              <w:jc w:val="right"/>
            </w:pPr>
            <w:r>
              <w:rPr>
                <w:sz w:val="16"/>
              </w:rPr>
              <w:t>7.2x</w:t>
            </w:r>
          </w:p>
        </w:tc>
      </w:tr>
      <w:tr>
        <w:tc>
          <w:tcPr>
            <w:tcW w:type="dxa" w:w="1170"/>
            <w:tcMar>
              <w:top w:w="35" w:type="dxa"/>
              <w:bottom w:w="35" w:type="dxa"/>
              <w:left w:w="50" w:type="dxa"/>
              <w:right w:w="50" w:type="dxa"/>
            </w:tcMar>
          </w:tcPr>
          <w:p>
            <w:r>
              <w:rPr>
                <w:sz w:val="16"/>
              </w:rPr>
              <w:t>2026-01-28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2412.1</w:t>
            </w:r>
          </w:p>
        </w:tc>
        <w:tc>
          <w:tcPr>
            <w:tcW w:type="dxa" w:w="1170"/>
            <w:tcMar>
              <w:top w:w="35" w:type="dxa"/>
              <w:bottom w:w="35" w:type="dxa"/>
              <w:left w:w="50" w:type="dxa"/>
              <w:right w:w="50" w:type="dxa"/>
            </w:tcMar>
          </w:tcPr>
          <w:p>
            <w:pPr>
              <w:jc w:val="right"/>
            </w:pPr>
            <w:r>
              <w:rPr>
                <w:sz w:val="16"/>
              </w:rPr>
              <w:t>2586.7</w:t>
            </w:r>
          </w:p>
        </w:tc>
        <w:tc>
          <w:tcPr>
            <w:tcW w:type="dxa" w:w="1170"/>
            <w:tcMar>
              <w:top w:w="35" w:type="dxa"/>
              <w:bottom w:w="35" w:type="dxa"/>
              <w:left w:w="50" w:type="dxa"/>
              <w:right w:w="50" w:type="dxa"/>
            </w:tcMar>
          </w:tcPr>
          <w:p>
            <w:pPr>
              <w:jc w:val="right"/>
            </w:pPr>
            <w:r>
              <w:rPr>
                <w:sz w:val="16"/>
              </w:rPr>
              <w:t>+7.24%</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2026-01-28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1464.2</w:t>
            </w:r>
          </w:p>
        </w:tc>
        <w:tc>
          <w:tcPr>
            <w:tcW w:type="dxa" w:w="1170"/>
            <w:tcMar>
              <w:top w:w="35" w:type="dxa"/>
              <w:bottom w:w="35" w:type="dxa"/>
              <w:left w:w="50" w:type="dxa"/>
              <w:right w:w="50" w:type="dxa"/>
            </w:tcMar>
          </w:tcPr>
          <w:p>
            <w:pPr>
              <w:jc w:val="right"/>
            </w:pPr>
            <w:r>
              <w:rPr>
                <w:sz w:val="16"/>
              </w:rPr>
              <w:t>1564.4</w:t>
            </w:r>
          </w:p>
        </w:tc>
        <w:tc>
          <w:tcPr>
            <w:tcW w:type="dxa" w:w="1170"/>
            <w:tcMar>
              <w:top w:w="35" w:type="dxa"/>
              <w:bottom w:w="35" w:type="dxa"/>
              <w:left w:w="50" w:type="dxa"/>
              <w:right w:w="50" w:type="dxa"/>
            </w:tcMar>
          </w:tcPr>
          <w:p>
            <w:pPr>
              <w:jc w:val="right"/>
            </w:pPr>
            <w:r>
              <w:rPr>
                <w:sz w:val="16"/>
              </w:rPr>
              <w:t>+6.85%</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2026-01-28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1517.9</w:t>
            </w:r>
          </w:p>
        </w:tc>
        <w:tc>
          <w:tcPr>
            <w:tcW w:type="dxa" w:w="1170"/>
            <w:tcMar>
              <w:top w:w="35" w:type="dxa"/>
              <w:bottom w:w="35" w:type="dxa"/>
              <w:left w:w="50" w:type="dxa"/>
              <w:right w:w="50" w:type="dxa"/>
            </w:tcMar>
          </w:tcPr>
          <w:p>
            <w:pPr>
              <w:jc w:val="right"/>
            </w:pPr>
            <w:r>
              <w:rPr>
                <w:sz w:val="16"/>
              </w:rPr>
              <w:t>1617.3</w:t>
            </w:r>
          </w:p>
        </w:tc>
        <w:tc>
          <w:tcPr>
            <w:tcW w:type="dxa" w:w="1170"/>
            <w:tcMar>
              <w:top w:w="35" w:type="dxa"/>
              <w:bottom w:w="35" w:type="dxa"/>
              <w:left w:w="50" w:type="dxa"/>
              <w:right w:w="50" w:type="dxa"/>
            </w:tcMar>
          </w:tcPr>
          <w:p>
            <w:pPr>
              <w:jc w:val="right"/>
            </w:pPr>
            <w:r>
              <w:rPr>
                <w:sz w:val="16"/>
              </w:rPr>
              <w:t>+6.55%</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shd w:fill="F2F6FA"/>
          </w:tcPr>
          <w:p>
            <w:r>
              <w:rPr>
                <w:sz w:val="16"/>
              </w:rPr>
              <w:t>2026-01-29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GVT&amp;D</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2897.8</w:t>
            </w:r>
          </w:p>
        </w:tc>
        <w:tc>
          <w:tcPr>
            <w:tcW w:type="dxa" w:w="1170"/>
            <w:tcMar>
              <w:top w:w="35" w:type="dxa"/>
              <w:bottom w:w="35" w:type="dxa"/>
              <w:left w:w="50" w:type="dxa"/>
              <w:right w:w="50" w:type="dxa"/>
            </w:tcMar>
            <w:shd w:fill="F2F6FA"/>
          </w:tcPr>
          <w:p>
            <w:pPr>
              <w:jc w:val="right"/>
            </w:pPr>
            <w:r>
              <w:rPr>
                <w:sz w:val="16"/>
              </w:rPr>
              <w:t>3150.1</w:t>
            </w:r>
          </w:p>
        </w:tc>
        <w:tc>
          <w:tcPr>
            <w:tcW w:type="dxa" w:w="1170"/>
            <w:tcMar>
              <w:top w:w="35" w:type="dxa"/>
              <w:bottom w:w="35" w:type="dxa"/>
              <w:left w:w="50" w:type="dxa"/>
              <w:right w:w="50" w:type="dxa"/>
            </w:tcMar>
            <w:shd w:fill="F2F6FA"/>
          </w:tcPr>
          <w:p>
            <w:pPr>
              <w:jc w:val="right"/>
            </w:pPr>
            <w:r>
              <w:rPr>
                <w:sz w:val="16"/>
              </w:rPr>
              <w:t>+8.71%</w:t>
            </w:r>
          </w:p>
        </w:tc>
        <w:tc>
          <w:tcPr>
            <w:tcW w:type="dxa" w:w="1170"/>
            <w:tcMar>
              <w:top w:w="35" w:type="dxa"/>
              <w:bottom w:w="35" w:type="dxa"/>
              <w:left w:w="50" w:type="dxa"/>
              <w:right w:w="50" w:type="dxa"/>
            </w:tcMar>
            <w:shd w:fill="F2F6FA"/>
          </w:tcPr>
          <w:p>
            <w:pPr>
              <w:jc w:val="right"/>
            </w:pPr>
            <w:r>
              <w:rPr>
                <w:sz w:val="16"/>
              </w:rPr>
              <w:t>4.3x</w:t>
            </w:r>
          </w:p>
        </w:tc>
      </w:tr>
      <w:tr>
        <w:tc>
          <w:tcPr>
            <w:tcW w:type="dxa" w:w="1170"/>
            <w:tcMar>
              <w:top w:w="35" w:type="dxa"/>
              <w:bottom w:w="35" w:type="dxa"/>
              <w:left w:w="50" w:type="dxa"/>
              <w:right w:w="50" w:type="dxa"/>
            </w:tcMar>
          </w:tcPr>
          <w:p>
            <w:r>
              <w:rPr>
                <w:sz w:val="16"/>
              </w:rPr>
              <w:t>2026-01-29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398.1</w:t>
            </w:r>
          </w:p>
        </w:tc>
        <w:tc>
          <w:tcPr>
            <w:tcW w:type="dxa" w:w="1170"/>
            <w:tcMar>
              <w:top w:w="35" w:type="dxa"/>
              <w:bottom w:w="35" w:type="dxa"/>
              <w:left w:w="50" w:type="dxa"/>
              <w:right w:w="50" w:type="dxa"/>
            </w:tcMar>
          </w:tcPr>
          <w:p>
            <w:pPr>
              <w:jc w:val="right"/>
            </w:pPr>
            <w:r>
              <w:rPr>
                <w:sz w:val="16"/>
              </w:rPr>
              <w:t>420.4</w:t>
            </w:r>
          </w:p>
        </w:tc>
        <w:tc>
          <w:tcPr>
            <w:tcW w:type="dxa" w:w="1170"/>
            <w:tcMar>
              <w:top w:w="35" w:type="dxa"/>
              <w:bottom w:w="35" w:type="dxa"/>
              <w:left w:w="50" w:type="dxa"/>
              <w:right w:w="50" w:type="dxa"/>
            </w:tcMar>
          </w:tcPr>
          <w:p>
            <w:pPr>
              <w:jc w:val="right"/>
            </w:pPr>
            <w:r>
              <w:rPr>
                <w:sz w:val="16"/>
              </w:rPr>
              <w:t>+5.59%</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2026-01-29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251.1</w:t>
            </w:r>
          </w:p>
        </w:tc>
        <w:tc>
          <w:tcPr>
            <w:tcW w:type="dxa" w:w="1170"/>
            <w:tcMar>
              <w:top w:w="35" w:type="dxa"/>
              <w:bottom w:w="35" w:type="dxa"/>
              <w:left w:w="50" w:type="dxa"/>
              <w:right w:w="50" w:type="dxa"/>
            </w:tcMar>
          </w:tcPr>
          <w:p>
            <w:pPr>
              <w:jc w:val="right"/>
            </w:pPr>
            <w:r>
              <w:rPr>
                <w:sz w:val="16"/>
              </w:rPr>
              <w:t>264.4</w:t>
            </w:r>
          </w:p>
        </w:tc>
        <w:tc>
          <w:tcPr>
            <w:tcW w:type="dxa" w:w="1170"/>
            <w:tcMar>
              <w:top w:w="35" w:type="dxa"/>
              <w:bottom w:w="35" w:type="dxa"/>
              <w:left w:w="50" w:type="dxa"/>
              <w:right w:w="50" w:type="dxa"/>
            </w:tcMar>
          </w:tcPr>
          <w:p>
            <w:pPr>
              <w:jc w:val="right"/>
            </w:pPr>
            <w:r>
              <w:rPr>
                <w:sz w:val="16"/>
              </w:rPr>
              <w:t>+5.30%</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2026-01-29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482.1</w:t>
            </w:r>
          </w:p>
        </w:tc>
        <w:tc>
          <w:tcPr>
            <w:tcW w:type="dxa" w:w="1170"/>
            <w:tcMar>
              <w:top w:w="35" w:type="dxa"/>
              <w:bottom w:w="35" w:type="dxa"/>
              <w:left w:w="50" w:type="dxa"/>
              <w:right w:w="50" w:type="dxa"/>
            </w:tcMar>
          </w:tcPr>
          <w:p>
            <w:pPr>
              <w:jc w:val="right"/>
            </w:pPr>
            <w:r>
              <w:rPr>
                <w:sz w:val="16"/>
              </w:rPr>
              <w:t>506.0</w:t>
            </w:r>
          </w:p>
        </w:tc>
        <w:tc>
          <w:tcPr>
            <w:tcW w:type="dxa" w:w="1170"/>
            <w:tcMar>
              <w:top w:w="35" w:type="dxa"/>
              <w:bottom w:w="35" w:type="dxa"/>
              <w:left w:w="50" w:type="dxa"/>
              <w:right w:w="50" w:type="dxa"/>
            </w:tcMar>
          </w:tcPr>
          <w:p>
            <w:pPr>
              <w:jc w:val="right"/>
            </w:pPr>
            <w:r>
              <w:rPr>
                <w:sz w:val="16"/>
              </w:rPr>
              <w:t>+4.94%</w:t>
            </w:r>
          </w:p>
        </w:tc>
        <w:tc>
          <w:tcPr>
            <w:tcW w:type="dxa" w:w="1170"/>
            <w:tcMar>
              <w:top w:w="35" w:type="dxa"/>
              <w:bottom w:w="35" w:type="dxa"/>
              <w:left w:w="50" w:type="dxa"/>
              <w:right w:w="50" w:type="dxa"/>
            </w:tcMar>
          </w:tcPr>
          <w:p>
            <w:pPr>
              <w:jc w:val="right"/>
            </w:pPr>
            <w:r>
              <w:rPr>
                <w:sz w:val="16"/>
              </w:rPr>
              <w:t>4.5x</w:t>
            </w:r>
          </w:p>
        </w:tc>
      </w:tr>
      <w:tr>
        <w:tc>
          <w:tcPr>
            <w:tcW w:type="dxa" w:w="1170"/>
            <w:tcMar>
              <w:top w:w="35" w:type="dxa"/>
              <w:bottom w:w="35" w:type="dxa"/>
              <w:left w:w="50" w:type="dxa"/>
              <w:right w:w="50" w:type="dxa"/>
            </w:tcMar>
          </w:tcPr>
          <w:p>
            <w:r>
              <w:rPr>
                <w:sz w:val="16"/>
              </w:rPr>
              <w:t>2026-01-29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7385.9</w:t>
            </w:r>
          </w:p>
        </w:tc>
        <w:tc>
          <w:tcPr>
            <w:tcW w:type="dxa" w:w="1170"/>
            <w:tcMar>
              <w:top w:w="35" w:type="dxa"/>
              <w:bottom w:w="35" w:type="dxa"/>
              <w:left w:w="50" w:type="dxa"/>
              <w:right w:w="50" w:type="dxa"/>
            </w:tcMar>
          </w:tcPr>
          <w:p>
            <w:pPr>
              <w:jc w:val="right"/>
            </w:pPr>
            <w:r>
              <w:rPr>
                <w:sz w:val="16"/>
              </w:rPr>
              <w:t>7668.4</w:t>
            </w:r>
          </w:p>
        </w:tc>
        <w:tc>
          <w:tcPr>
            <w:tcW w:type="dxa" w:w="1170"/>
            <w:tcMar>
              <w:top w:w="35" w:type="dxa"/>
              <w:bottom w:w="35" w:type="dxa"/>
              <w:left w:w="50" w:type="dxa"/>
              <w:right w:w="50" w:type="dxa"/>
            </w:tcMar>
          </w:tcPr>
          <w:p>
            <w:pPr>
              <w:jc w:val="right"/>
            </w:pPr>
            <w:r>
              <w:rPr>
                <w:sz w:val="16"/>
              </w:rPr>
              <w:t>+3.83%</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shd w:fill="F2F6FA"/>
          </w:tcPr>
          <w:p>
            <w:r>
              <w:rPr>
                <w:sz w:val="16"/>
              </w:rPr>
              <w:t>2026-01-30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10.1</w:t>
            </w:r>
          </w:p>
        </w:tc>
        <w:tc>
          <w:tcPr>
            <w:tcW w:type="dxa" w:w="1170"/>
            <w:tcMar>
              <w:top w:w="35" w:type="dxa"/>
              <w:bottom w:w="35" w:type="dxa"/>
              <w:left w:w="50" w:type="dxa"/>
              <w:right w:w="50" w:type="dxa"/>
            </w:tcMar>
            <w:shd w:fill="F2F6FA"/>
          </w:tcPr>
          <w:p>
            <w:pPr>
              <w:jc w:val="right"/>
            </w:pPr>
            <w:r>
              <w:rPr>
                <w:sz w:val="16"/>
              </w:rPr>
              <w:t>11.2</w:t>
            </w:r>
          </w:p>
        </w:tc>
        <w:tc>
          <w:tcPr>
            <w:tcW w:type="dxa" w:w="1170"/>
            <w:tcMar>
              <w:top w:w="35" w:type="dxa"/>
              <w:bottom w:w="35" w:type="dxa"/>
              <w:left w:w="50" w:type="dxa"/>
              <w:right w:w="50" w:type="dxa"/>
            </w:tcMar>
            <w:shd w:fill="F2F6FA"/>
          </w:tcPr>
          <w:p>
            <w:pPr>
              <w:jc w:val="right"/>
            </w:pPr>
            <w:r>
              <w:rPr>
                <w:sz w:val="16"/>
              </w:rPr>
              <w:t>+11.14%</w:t>
            </w:r>
          </w:p>
        </w:tc>
        <w:tc>
          <w:tcPr>
            <w:tcW w:type="dxa" w:w="1170"/>
            <w:tcMar>
              <w:top w:w="35" w:type="dxa"/>
              <w:bottom w:w="35" w:type="dxa"/>
              <w:left w:w="50" w:type="dxa"/>
              <w:right w:w="50" w:type="dxa"/>
            </w:tcMar>
            <w:shd w:fill="F2F6FA"/>
          </w:tcPr>
          <w:p>
            <w:pPr>
              <w:jc w:val="right"/>
            </w:pPr>
            <w:r>
              <w:rPr>
                <w:sz w:val="16"/>
              </w:rPr>
              <w:t>1.2x</w:t>
            </w:r>
          </w:p>
        </w:tc>
      </w:tr>
      <w:tr>
        <w:tc>
          <w:tcPr>
            <w:tcW w:type="dxa" w:w="1170"/>
            <w:tcMar>
              <w:top w:w="35" w:type="dxa"/>
              <w:bottom w:w="35" w:type="dxa"/>
              <w:left w:w="50" w:type="dxa"/>
              <w:right w:w="50" w:type="dxa"/>
            </w:tcMar>
          </w:tcPr>
          <w:p>
            <w:r>
              <w:rPr>
                <w:sz w:val="16"/>
              </w:rPr>
              <w:t>2026-01-30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1150.6</w:t>
            </w:r>
          </w:p>
        </w:tc>
        <w:tc>
          <w:tcPr>
            <w:tcW w:type="dxa" w:w="1170"/>
            <w:tcMar>
              <w:top w:w="35" w:type="dxa"/>
              <w:bottom w:w="35" w:type="dxa"/>
              <w:left w:w="50" w:type="dxa"/>
              <w:right w:w="50" w:type="dxa"/>
            </w:tcMar>
          </w:tcPr>
          <w:p>
            <w:pPr>
              <w:jc w:val="right"/>
            </w:pPr>
            <w:r>
              <w:rPr>
                <w:sz w:val="16"/>
              </w:rPr>
              <w:t>1207.7</w:t>
            </w:r>
          </w:p>
        </w:tc>
        <w:tc>
          <w:tcPr>
            <w:tcW w:type="dxa" w:w="1170"/>
            <w:tcMar>
              <w:top w:w="35" w:type="dxa"/>
              <w:bottom w:w="35" w:type="dxa"/>
              <w:left w:w="50" w:type="dxa"/>
              <w:right w:w="50" w:type="dxa"/>
            </w:tcMar>
          </w:tcPr>
          <w:p>
            <w:pPr>
              <w:jc w:val="right"/>
            </w:pPr>
            <w:r>
              <w:rPr>
                <w:sz w:val="16"/>
              </w:rPr>
              <w:t>+4.96%</w:t>
            </w:r>
          </w:p>
        </w:tc>
        <w:tc>
          <w:tcPr>
            <w:tcW w:type="dxa" w:w="1170"/>
            <w:tcMar>
              <w:top w:w="35" w:type="dxa"/>
              <w:bottom w:w="35" w:type="dxa"/>
              <w:left w:w="50" w:type="dxa"/>
              <w:right w:w="50" w:type="dxa"/>
            </w:tcMar>
          </w:tcPr>
          <w:p>
            <w:pPr>
              <w:jc w:val="right"/>
            </w:pPr>
            <w:r>
              <w:rPr>
                <w:sz w:val="16"/>
              </w:rPr>
              <w:t>9.8x</w:t>
            </w:r>
          </w:p>
        </w:tc>
      </w:tr>
      <w:tr>
        <w:tc>
          <w:tcPr>
            <w:tcW w:type="dxa" w:w="1170"/>
            <w:tcMar>
              <w:top w:w="35" w:type="dxa"/>
              <w:bottom w:w="35" w:type="dxa"/>
              <w:left w:w="50" w:type="dxa"/>
              <w:right w:w="50" w:type="dxa"/>
            </w:tcMar>
          </w:tcPr>
          <w:p>
            <w:r>
              <w:rPr>
                <w:sz w:val="16"/>
              </w:rPr>
              <w:t>2026-01-30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BLUESTARCO</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1724.0</w:t>
            </w:r>
          </w:p>
        </w:tc>
        <w:tc>
          <w:tcPr>
            <w:tcW w:type="dxa" w:w="1170"/>
            <w:tcMar>
              <w:top w:w="35" w:type="dxa"/>
              <w:bottom w:w="35" w:type="dxa"/>
              <w:left w:w="50" w:type="dxa"/>
              <w:right w:w="50" w:type="dxa"/>
            </w:tcMar>
          </w:tcPr>
          <w:p>
            <w:pPr>
              <w:jc w:val="right"/>
            </w:pPr>
            <w:r>
              <w:rPr>
                <w:sz w:val="16"/>
              </w:rPr>
              <w:t>1808.0</w:t>
            </w:r>
          </w:p>
        </w:tc>
        <w:tc>
          <w:tcPr>
            <w:tcW w:type="dxa" w:w="1170"/>
            <w:tcMar>
              <w:top w:w="35" w:type="dxa"/>
              <w:bottom w:w="35" w:type="dxa"/>
              <w:left w:w="50" w:type="dxa"/>
              <w:right w:w="50" w:type="dxa"/>
            </w:tcMar>
          </w:tcPr>
          <w:p>
            <w:pPr>
              <w:jc w:val="right"/>
            </w:pPr>
            <w:r>
              <w:rPr>
                <w:sz w:val="16"/>
              </w:rPr>
              <w:t>+4.87%</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2026-01-30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2695.3</w:t>
            </w:r>
          </w:p>
        </w:tc>
        <w:tc>
          <w:tcPr>
            <w:tcW w:type="dxa" w:w="1170"/>
            <w:tcMar>
              <w:top w:w="35" w:type="dxa"/>
              <w:bottom w:w="35" w:type="dxa"/>
              <w:left w:w="50" w:type="dxa"/>
              <w:right w:w="50" w:type="dxa"/>
            </w:tcMar>
          </w:tcPr>
          <w:p>
            <w:pPr>
              <w:jc w:val="right"/>
            </w:pPr>
            <w:r>
              <w:rPr>
                <w:sz w:val="16"/>
              </w:rPr>
              <w:t>2821.8</w:t>
            </w:r>
          </w:p>
        </w:tc>
        <w:tc>
          <w:tcPr>
            <w:tcW w:type="dxa" w:w="1170"/>
            <w:tcMar>
              <w:top w:w="35" w:type="dxa"/>
              <w:bottom w:w="35" w:type="dxa"/>
              <w:left w:w="50" w:type="dxa"/>
              <w:right w:w="50" w:type="dxa"/>
            </w:tcMar>
          </w:tcPr>
          <w:p>
            <w:pPr>
              <w:jc w:val="right"/>
            </w:pPr>
            <w:r>
              <w:rPr>
                <w:sz w:val="16"/>
              </w:rPr>
              <w:t>+4.69%</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2026-01-30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7668.4</w:t>
            </w:r>
          </w:p>
        </w:tc>
        <w:tc>
          <w:tcPr>
            <w:tcW w:type="dxa" w:w="1170"/>
            <w:tcMar>
              <w:top w:w="35" w:type="dxa"/>
              <w:bottom w:w="35" w:type="dxa"/>
              <w:left w:w="50" w:type="dxa"/>
              <w:right w:w="50" w:type="dxa"/>
            </w:tcMar>
          </w:tcPr>
          <w:p>
            <w:pPr>
              <w:jc w:val="right"/>
            </w:pPr>
            <w:r>
              <w:rPr>
                <w:sz w:val="16"/>
              </w:rPr>
              <w:t>7966.3</w:t>
            </w:r>
          </w:p>
        </w:tc>
        <w:tc>
          <w:tcPr>
            <w:tcW w:type="dxa" w:w="1170"/>
            <w:tcMar>
              <w:top w:w="35" w:type="dxa"/>
              <w:bottom w:w="35" w:type="dxa"/>
              <w:left w:w="50" w:type="dxa"/>
              <w:right w:w="50" w:type="dxa"/>
            </w:tcMar>
          </w:tcPr>
          <w:p>
            <w:pPr>
              <w:jc w:val="right"/>
            </w:pPr>
            <w:r>
              <w:rPr>
                <w:sz w:val="16"/>
              </w:rPr>
              <w:t>+3.89%</w:t>
            </w:r>
          </w:p>
        </w:tc>
        <w:tc>
          <w:tcPr>
            <w:tcW w:type="dxa" w:w="1170"/>
            <w:tcMar>
              <w:top w:w="35" w:type="dxa"/>
              <w:bottom w:w="35" w:type="dxa"/>
              <w:left w:w="50" w:type="dxa"/>
              <w:right w:w="50" w:type="dxa"/>
            </w:tcMar>
          </w:tcPr>
          <w:p>
            <w:pPr>
              <w:jc w:val="right"/>
            </w:pPr>
            <w:r>
              <w:rPr>
                <w:sz w:val="16"/>
              </w:rPr>
              <w:t>1.9x</w:t>
            </w:r>
          </w:p>
        </w:tc>
      </w:tr>
    </w:tbl>
    <w:p>
      <w:pPr>
        <w:spacing w:after="240"/>
      </w:pPr>
    </w:p>
    <w:p>
      <w:pPr>
        <w:pStyle w:val="Heading2"/>
      </w:pPr>
      <w:r>
        <w:rPr>
          <w:color w:val="1B365D"/>
        </w:rPr>
        <w:t>Daily Top Gainers: February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2026-02-02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MEDANTA</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1053.4</w:t>
            </w:r>
          </w:p>
        </w:tc>
        <w:tc>
          <w:tcPr>
            <w:tcW w:type="dxa" w:w="1170"/>
            <w:tcMar>
              <w:top w:w="35" w:type="dxa"/>
              <w:bottom w:w="35" w:type="dxa"/>
              <w:left w:w="50" w:type="dxa"/>
              <w:right w:w="50" w:type="dxa"/>
            </w:tcMar>
            <w:shd w:fill="F2F6FA"/>
          </w:tcPr>
          <w:p>
            <w:pPr>
              <w:jc w:val="right"/>
            </w:pPr>
            <w:r>
              <w:rPr>
                <w:sz w:val="16"/>
              </w:rPr>
              <w:t>1139.8</w:t>
            </w:r>
          </w:p>
        </w:tc>
        <w:tc>
          <w:tcPr>
            <w:tcW w:type="dxa" w:w="1170"/>
            <w:tcMar>
              <w:top w:w="35" w:type="dxa"/>
              <w:bottom w:w="35" w:type="dxa"/>
              <w:left w:w="50" w:type="dxa"/>
              <w:right w:w="50" w:type="dxa"/>
            </w:tcMar>
            <w:shd w:fill="F2F6FA"/>
          </w:tcPr>
          <w:p>
            <w:pPr>
              <w:jc w:val="right"/>
            </w:pPr>
            <w:r>
              <w:rPr>
                <w:sz w:val="16"/>
              </w:rPr>
              <w:t>+8.20%</w:t>
            </w:r>
          </w:p>
        </w:tc>
        <w:tc>
          <w:tcPr>
            <w:tcW w:type="dxa" w:w="1170"/>
            <w:tcMar>
              <w:top w:w="35" w:type="dxa"/>
              <w:bottom w:w="35" w:type="dxa"/>
              <w:left w:w="50" w:type="dxa"/>
              <w:right w:w="50" w:type="dxa"/>
            </w:tcMar>
            <w:shd w:fill="F2F6FA"/>
          </w:tcPr>
          <w:p>
            <w:pPr>
              <w:jc w:val="right"/>
            </w:pPr>
            <w:r>
              <w:rPr>
                <w:sz w:val="16"/>
              </w:rPr>
              <w:t>1.8x</w:t>
            </w:r>
          </w:p>
        </w:tc>
      </w:tr>
      <w:tr>
        <w:tc>
          <w:tcPr>
            <w:tcW w:type="dxa" w:w="1170"/>
            <w:tcMar>
              <w:top w:w="35" w:type="dxa"/>
              <w:bottom w:w="35" w:type="dxa"/>
              <w:left w:w="50" w:type="dxa"/>
              <w:right w:w="50" w:type="dxa"/>
            </w:tcMar>
          </w:tcPr>
          <w:p>
            <w:r>
              <w:rPr>
                <w:sz w:val="16"/>
              </w:rPr>
              <w:t>2026-02-02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HINDPETRO</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406.1</w:t>
            </w:r>
          </w:p>
        </w:tc>
        <w:tc>
          <w:tcPr>
            <w:tcW w:type="dxa" w:w="1170"/>
            <w:tcMar>
              <w:top w:w="35" w:type="dxa"/>
              <w:bottom w:w="35" w:type="dxa"/>
              <w:left w:w="50" w:type="dxa"/>
              <w:right w:w="50" w:type="dxa"/>
            </w:tcMar>
          </w:tcPr>
          <w:p>
            <w:pPr>
              <w:jc w:val="right"/>
            </w:pPr>
            <w:r>
              <w:rPr>
                <w:sz w:val="16"/>
              </w:rPr>
              <w:t>431.0</w:t>
            </w:r>
          </w:p>
        </w:tc>
        <w:tc>
          <w:tcPr>
            <w:tcW w:type="dxa" w:w="1170"/>
            <w:tcMar>
              <w:top w:w="35" w:type="dxa"/>
              <w:bottom w:w="35" w:type="dxa"/>
              <w:left w:w="50" w:type="dxa"/>
              <w:right w:w="50" w:type="dxa"/>
            </w:tcMar>
          </w:tcPr>
          <w:p>
            <w:pPr>
              <w:jc w:val="right"/>
            </w:pPr>
            <w:r>
              <w:rPr>
                <w:sz w:val="16"/>
              </w:rPr>
              <w:t>+6.15%</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2026-02-02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3326.2</w:t>
            </w:r>
          </w:p>
        </w:tc>
        <w:tc>
          <w:tcPr>
            <w:tcW w:type="dxa" w:w="1170"/>
            <w:tcMar>
              <w:top w:w="35" w:type="dxa"/>
              <w:bottom w:w="35" w:type="dxa"/>
              <w:left w:w="50" w:type="dxa"/>
              <w:right w:w="50" w:type="dxa"/>
            </w:tcMar>
          </w:tcPr>
          <w:p>
            <w:pPr>
              <w:jc w:val="right"/>
            </w:pPr>
            <w:r>
              <w:rPr>
                <w:sz w:val="16"/>
              </w:rPr>
              <w:t>3444.7</w:t>
            </w:r>
          </w:p>
        </w:tc>
        <w:tc>
          <w:tcPr>
            <w:tcW w:type="dxa" w:w="1170"/>
            <w:tcMar>
              <w:top w:w="35" w:type="dxa"/>
              <w:bottom w:w="35" w:type="dxa"/>
              <w:left w:w="50" w:type="dxa"/>
              <w:right w:w="50" w:type="dxa"/>
            </w:tcMar>
          </w:tcPr>
          <w:p>
            <w:pPr>
              <w:jc w:val="right"/>
            </w:pPr>
            <w:r>
              <w:rPr>
                <w:sz w:val="16"/>
              </w:rPr>
              <w:t>+3.56%</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2026-02-02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4609.7</w:t>
            </w:r>
          </w:p>
        </w:tc>
        <w:tc>
          <w:tcPr>
            <w:tcW w:type="dxa" w:w="1170"/>
            <w:tcMar>
              <w:top w:w="35" w:type="dxa"/>
              <w:bottom w:w="35" w:type="dxa"/>
              <w:left w:w="50" w:type="dxa"/>
              <w:right w:w="50" w:type="dxa"/>
            </w:tcMar>
          </w:tcPr>
          <w:p>
            <w:pPr>
              <w:jc w:val="right"/>
            </w:pPr>
            <w:r>
              <w:rPr>
                <w:sz w:val="16"/>
              </w:rPr>
              <w:t>4768.7</w:t>
            </w:r>
          </w:p>
        </w:tc>
        <w:tc>
          <w:tcPr>
            <w:tcW w:type="dxa" w:w="1170"/>
            <w:tcMar>
              <w:top w:w="35" w:type="dxa"/>
              <w:bottom w:w="35" w:type="dxa"/>
              <w:left w:w="50" w:type="dxa"/>
              <w:right w:w="50" w:type="dxa"/>
            </w:tcMar>
          </w:tcPr>
          <w:p>
            <w:pPr>
              <w:jc w:val="right"/>
            </w:pPr>
            <w:r>
              <w:rPr>
                <w:sz w:val="16"/>
              </w:rPr>
              <w:t>+3.45%</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2026-02-02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1137.5</w:t>
            </w:r>
          </w:p>
        </w:tc>
        <w:tc>
          <w:tcPr>
            <w:tcW w:type="dxa" w:w="1170"/>
            <w:tcMar>
              <w:top w:w="35" w:type="dxa"/>
              <w:bottom w:w="35" w:type="dxa"/>
              <w:left w:w="50" w:type="dxa"/>
              <w:right w:w="50" w:type="dxa"/>
            </w:tcMar>
          </w:tcPr>
          <w:p>
            <w:pPr>
              <w:jc w:val="right"/>
            </w:pPr>
            <w:r>
              <w:rPr>
                <w:sz w:val="16"/>
              </w:rPr>
              <w:t>1171.4</w:t>
            </w:r>
          </w:p>
        </w:tc>
        <w:tc>
          <w:tcPr>
            <w:tcW w:type="dxa" w:w="1170"/>
            <w:tcMar>
              <w:top w:w="35" w:type="dxa"/>
              <w:bottom w:w="35" w:type="dxa"/>
              <w:left w:w="50" w:type="dxa"/>
              <w:right w:w="50" w:type="dxa"/>
            </w:tcMar>
          </w:tcPr>
          <w:p>
            <w:pPr>
              <w:jc w:val="right"/>
            </w:pPr>
            <w:r>
              <w:rPr>
                <w:sz w:val="16"/>
              </w:rPr>
              <w:t>+2.98%</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2026-02-03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APARINDS</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8134.3</w:t>
            </w:r>
          </w:p>
        </w:tc>
        <w:tc>
          <w:tcPr>
            <w:tcW w:type="dxa" w:w="1170"/>
            <w:tcMar>
              <w:top w:w="35" w:type="dxa"/>
              <w:bottom w:w="35" w:type="dxa"/>
              <w:left w:w="50" w:type="dxa"/>
              <w:right w:w="50" w:type="dxa"/>
            </w:tcMar>
            <w:shd w:fill="F2F6FA"/>
          </w:tcPr>
          <w:p>
            <w:pPr>
              <w:jc w:val="right"/>
            </w:pPr>
            <w:r>
              <w:rPr>
                <w:sz w:val="16"/>
              </w:rPr>
              <w:t>9725.2</w:t>
            </w:r>
          </w:p>
        </w:tc>
        <w:tc>
          <w:tcPr>
            <w:tcW w:type="dxa" w:w="1170"/>
            <w:tcMar>
              <w:top w:w="35" w:type="dxa"/>
              <w:bottom w:w="35" w:type="dxa"/>
              <w:left w:w="50" w:type="dxa"/>
              <w:right w:w="50" w:type="dxa"/>
            </w:tcMar>
            <w:shd w:fill="F2F6FA"/>
          </w:tcPr>
          <w:p>
            <w:pPr>
              <w:jc w:val="right"/>
            </w:pPr>
            <w:r>
              <w:rPr>
                <w:sz w:val="16"/>
              </w:rPr>
              <w:t>+19.56%</w:t>
            </w:r>
          </w:p>
        </w:tc>
        <w:tc>
          <w:tcPr>
            <w:tcW w:type="dxa" w:w="1170"/>
            <w:tcMar>
              <w:top w:w="35" w:type="dxa"/>
              <w:bottom w:w="35" w:type="dxa"/>
              <w:left w:w="50" w:type="dxa"/>
              <w:right w:w="50" w:type="dxa"/>
            </w:tcMar>
            <w:shd w:fill="F2F6FA"/>
          </w:tcPr>
          <w:p>
            <w:pPr>
              <w:jc w:val="right"/>
            </w:pPr>
            <w:r>
              <w:rPr>
                <w:sz w:val="16"/>
              </w:rPr>
              <w:t>12.7x</w:t>
            </w:r>
          </w:p>
        </w:tc>
      </w:tr>
      <w:tr>
        <w:tc>
          <w:tcPr>
            <w:tcW w:type="dxa" w:w="1170"/>
            <w:tcMar>
              <w:top w:w="35" w:type="dxa"/>
              <w:bottom w:w="35" w:type="dxa"/>
              <w:left w:w="50" w:type="dxa"/>
              <w:right w:w="50" w:type="dxa"/>
            </w:tcMar>
          </w:tcPr>
          <w:p>
            <w:r>
              <w:rPr>
                <w:sz w:val="16"/>
              </w:rPr>
              <w:t>2026-02-03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854.7</w:t>
            </w:r>
          </w:p>
        </w:tc>
        <w:tc>
          <w:tcPr>
            <w:tcW w:type="dxa" w:w="1170"/>
            <w:tcMar>
              <w:top w:w="35" w:type="dxa"/>
              <w:bottom w:w="35" w:type="dxa"/>
              <w:left w:w="50" w:type="dxa"/>
              <w:right w:w="50" w:type="dxa"/>
            </w:tcMar>
          </w:tcPr>
          <w:p>
            <w:pPr>
              <w:jc w:val="right"/>
            </w:pPr>
            <w:r>
              <w:rPr>
                <w:sz w:val="16"/>
              </w:rPr>
              <w:t>984.0</w:t>
            </w:r>
          </w:p>
        </w:tc>
        <w:tc>
          <w:tcPr>
            <w:tcW w:type="dxa" w:w="1170"/>
            <w:tcMar>
              <w:top w:w="35" w:type="dxa"/>
              <w:bottom w:w="35" w:type="dxa"/>
              <w:left w:w="50" w:type="dxa"/>
              <w:right w:w="50" w:type="dxa"/>
            </w:tcMar>
          </w:tcPr>
          <w:p>
            <w:pPr>
              <w:jc w:val="right"/>
            </w:pPr>
            <w:r>
              <w:rPr>
                <w:sz w:val="16"/>
              </w:rPr>
              <w:t>+15.13%</w:t>
            </w:r>
          </w:p>
        </w:tc>
        <w:tc>
          <w:tcPr>
            <w:tcW w:type="dxa" w:w="1170"/>
            <w:tcMar>
              <w:top w:w="35" w:type="dxa"/>
              <w:bottom w:w="35" w:type="dxa"/>
              <w:left w:w="50" w:type="dxa"/>
              <w:right w:w="50" w:type="dxa"/>
            </w:tcMar>
          </w:tcPr>
          <w:p>
            <w:pPr>
              <w:jc w:val="right"/>
            </w:pPr>
            <w:r>
              <w:rPr>
                <w:sz w:val="16"/>
              </w:rPr>
              <w:t>7.4x</w:t>
            </w:r>
          </w:p>
        </w:tc>
      </w:tr>
      <w:tr>
        <w:tc>
          <w:tcPr>
            <w:tcW w:type="dxa" w:w="1170"/>
            <w:tcMar>
              <w:top w:w="35" w:type="dxa"/>
              <w:bottom w:w="35" w:type="dxa"/>
              <w:left w:w="50" w:type="dxa"/>
              <w:right w:w="50" w:type="dxa"/>
            </w:tcMar>
          </w:tcPr>
          <w:p>
            <w:r>
              <w:rPr>
                <w:sz w:val="16"/>
              </w:rPr>
              <w:t>2026-02-03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BALKRISIND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2285.8</w:t>
            </w:r>
          </w:p>
        </w:tc>
        <w:tc>
          <w:tcPr>
            <w:tcW w:type="dxa" w:w="1170"/>
            <w:tcMar>
              <w:top w:w="35" w:type="dxa"/>
              <w:bottom w:w="35" w:type="dxa"/>
              <w:left w:w="50" w:type="dxa"/>
              <w:right w:w="50" w:type="dxa"/>
            </w:tcMar>
          </w:tcPr>
          <w:p>
            <w:pPr>
              <w:jc w:val="right"/>
            </w:pPr>
            <w:r>
              <w:rPr>
                <w:sz w:val="16"/>
              </w:rPr>
              <w:t>2563.0</w:t>
            </w:r>
          </w:p>
        </w:tc>
        <w:tc>
          <w:tcPr>
            <w:tcW w:type="dxa" w:w="1170"/>
            <w:tcMar>
              <w:top w:w="35" w:type="dxa"/>
              <w:bottom w:w="35" w:type="dxa"/>
              <w:left w:w="50" w:type="dxa"/>
              <w:right w:w="50" w:type="dxa"/>
            </w:tcMar>
          </w:tcPr>
          <w:p>
            <w:pPr>
              <w:jc w:val="right"/>
            </w:pPr>
            <w:r>
              <w:rPr>
                <w:sz w:val="16"/>
              </w:rPr>
              <w:t>+12.12%</w:t>
            </w:r>
          </w:p>
        </w:tc>
        <w:tc>
          <w:tcPr>
            <w:tcW w:type="dxa" w:w="1170"/>
            <w:tcMar>
              <w:top w:w="35" w:type="dxa"/>
              <w:bottom w:w="35" w:type="dxa"/>
              <w:left w:w="50" w:type="dxa"/>
              <w:right w:w="50" w:type="dxa"/>
            </w:tcMar>
          </w:tcPr>
          <w:p>
            <w:pPr>
              <w:jc w:val="right"/>
            </w:pPr>
            <w:r>
              <w:rPr>
                <w:sz w:val="16"/>
              </w:rPr>
              <w:t>14.9x</w:t>
            </w:r>
          </w:p>
        </w:tc>
      </w:tr>
      <w:tr>
        <w:tc>
          <w:tcPr>
            <w:tcW w:type="dxa" w:w="1170"/>
            <w:tcMar>
              <w:top w:w="35" w:type="dxa"/>
              <w:bottom w:w="35" w:type="dxa"/>
              <w:left w:w="50" w:type="dxa"/>
              <w:right w:w="50" w:type="dxa"/>
            </w:tcMar>
          </w:tcPr>
          <w:p>
            <w:r>
              <w:rPr>
                <w:sz w:val="16"/>
              </w:rPr>
              <w:t>2026-02-03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WAAREEENER</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2792.9</w:t>
            </w:r>
          </w:p>
        </w:tc>
        <w:tc>
          <w:tcPr>
            <w:tcW w:type="dxa" w:w="1170"/>
            <w:tcMar>
              <w:top w:w="35" w:type="dxa"/>
              <w:bottom w:w="35" w:type="dxa"/>
              <w:left w:w="50" w:type="dxa"/>
              <w:right w:w="50" w:type="dxa"/>
            </w:tcMar>
          </w:tcPr>
          <w:p>
            <w:pPr>
              <w:jc w:val="right"/>
            </w:pPr>
            <w:r>
              <w:rPr>
                <w:sz w:val="16"/>
              </w:rPr>
              <w:t>3100.0</w:t>
            </w:r>
          </w:p>
        </w:tc>
        <w:tc>
          <w:tcPr>
            <w:tcW w:type="dxa" w:w="1170"/>
            <w:tcMar>
              <w:top w:w="35" w:type="dxa"/>
              <w:bottom w:w="35" w:type="dxa"/>
              <w:left w:w="50" w:type="dxa"/>
              <w:right w:w="50" w:type="dxa"/>
            </w:tcMar>
          </w:tcPr>
          <w:p>
            <w:pPr>
              <w:jc w:val="right"/>
            </w:pPr>
            <w:r>
              <w:rPr>
                <w:sz w:val="16"/>
              </w:rPr>
              <w:t>+10.99%</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2026-02-03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GODREJPROP</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1552.6</w:t>
            </w:r>
          </w:p>
        </w:tc>
        <w:tc>
          <w:tcPr>
            <w:tcW w:type="dxa" w:w="1170"/>
            <w:tcMar>
              <w:top w:w="35" w:type="dxa"/>
              <w:bottom w:w="35" w:type="dxa"/>
              <w:left w:w="50" w:type="dxa"/>
              <w:right w:w="50" w:type="dxa"/>
            </w:tcMar>
          </w:tcPr>
          <w:p>
            <w:pPr>
              <w:jc w:val="right"/>
            </w:pPr>
            <w:r>
              <w:rPr>
                <w:sz w:val="16"/>
              </w:rPr>
              <w:t>1691.2</w:t>
            </w:r>
          </w:p>
        </w:tc>
        <w:tc>
          <w:tcPr>
            <w:tcW w:type="dxa" w:w="1170"/>
            <w:tcMar>
              <w:top w:w="35" w:type="dxa"/>
              <w:bottom w:w="35" w:type="dxa"/>
              <w:left w:w="50" w:type="dxa"/>
              <w:right w:w="50" w:type="dxa"/>
            </w:tcMar>
          </w:tcPr>
          <w:p>
            <w:pPr>
              <w:jc w:val="right"/>
            </w:pPr>
            <w:r>
              <w:rPr>
                <w:sz w:val="16"/>
              </w:rPr>
              <w:t>+8.93%</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2026-02-04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LLOYDSME</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1168.0</w:t>
            </w:r>
          </w:p>
        </w:tc>
        <w:tc>
          <w:tcPr>
            <w:tcW w:type="dxa" w:w="1170"/>
            <w:tcMar>
              <w:top w:w="35" w:type="dxa"/>
              <w:bottom w:w="35" w:type="dxa"/>
              <w:left w:w="50" w:type="dxa"/>
              <w:right w:w="50" w:type="dxa"/>
            </w:tcMar>
            <w:shd w:fill="F2F6FA"/>
          </w:tcPr>
          <w:p>
            <w:pPr>
              <w:jc w:val="right"/>
            </w:pPr>
            <w:r>
              <w:rPr>
                <w:sz w:val="16"/>
              </w:rPr>
              <w:t>1284.7</w:t>
            </w:r>
          </w:p>
        </w:tc>
        <w:tc>
          <w:tcPr>
            <w:tcW w:type="dxa" w:w="1170"/>
            <w:tcMar>
              <w:top w:w="35" w:type="dxa"/>
              <w:bottom w:w="35" w:type="dxa"/>
              <w:left w:w="50" w:type="dxa"/>
              <w:right w:w="50" w:type="dxa"/>
            </w:tcMar>
            <w:shd w:fill="F2F6FA"/>
          </w:tcPr>
          <w:p>
            <w:pPr>
              <w:jc w:val="right"/>
            </w:pPr>
            <w:r>
              <w:rPr>
                <w:sz w:val="16"/>
              </w:rPr>
              <w:t>+9.99%</w:t>
            </w:r>
          </w:p>
        </w:tc>
        <w:tc>
          <w:tcPr>
            <w:tcW w:type="dxa" w:w="1170"/>
            <w:tcMar>
              <w:top w:w="35" w:type="dxa"/>
              <w:bottom w:w="35" w:type="dxa"/>
              <w:left w:w="50" w:type="dxa"/>
              <w:right w:w="50" w:type="dxa"/>
            </w:tcMar>
            <w:shd w:fill="F2F6FA"/>
          </w:tcPr>
          <w:p>
            <w:pPr>
              <w:jc w:val="right"/>
            </w:pPr>
            <w:r>
              <w:rPr>
                <w:sz w:val="16"/>
              </w:rPr>
              <w:t>16.8x</w:t>
            </w:r>
          </w:p>
        </w:tc>
      </w:tr>
      <w:tr>
        <w:tc>
          <w:tcPr>
            <w:tcW w:type="dxa" w:w="1170"/>
            <w:tcMar>
              <w:top w:w="35" w:type="dxa"/>
              <w:bottom w:w="35" w:type="dxa"/>
              <w:left w:w="50" w:type="dxa"/>
              <w:right w:w="50" w:type="dxa"/>
            </w:tcMar>
          </w:tcPr>
          <w:p>
            <w:r>
              <w:rPr>
                <w:sz w:val="16"/>
              </w:rPr>
              <w:t>2026-02-04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11031.0</w:t>
            </w:r>
          </w:p>
        </w:tc>
        <w:tc>
          <w:tcPr>
            <w:tcW w:type="dxa" w:w="1170"/>
            <w:tcMar>
              <w:top w:w="35" w:type="dxa"/>
              <w:bottom w:w="35" w:type="dxa"/>
              <w:left w:w="50" w:type="dxa"/>
              <w:right w:w="50" w:type="dxa"/>
            </w:tcMar>
          </w:tcPr>
          <w:p>
            <w:pPr>
              <w:jc w:val="right"/>
            </w:pPr>
            <w:r>
              <w:rPr>
                <w:sz w:val="16"/>
              </w:rPr>
              <w:t>11678.0</w:t>
            </w:r>
          </w:p>
        </w:tc>
        <w:tc>
          <w:tcPr>
            <w:tcW w:type="dxa" w:w="1170"/>
            <w:tcMar>
              <w:top w:w="35" w:type="dxa"/>
              <w:bottom w:w="35" w:type="dxa"/>
              <w:left w:w="50" w:type="dxa"/>
              <w:right w:w="50" w:type="dxa"/>
            </w:tcMar>
          </w:tcPr>
          <w:p>
            <w:pPr>
              <w:jc w:val="right"/>
            </w:pPr>
            <w:r>
              <w:rPr>
                <w:sz w:val="16"/>
              </w:rPr>
              <w:t>+5.87%</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2026-02-04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TIINDIA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2499.8</w:t>
            </w:r>
          </w:p>
        </w:tc>
        <w:tc>
          <w:tcPr>
            <w:tcW w:type="dxa" w:w="1170"/>
            <w:tcMar>
              <w:top w:w="35" w:type="dxa"/>
              <w:bottom w:w="35" w:type="dxa"/>
              <w:left w:w="50" w:type="dxa"/>
              <w:right w:w="50" w:type="dxa"/>
            </w:tcMar>
          </w:tcPr>
          <w:p>
            <w:pPr>
              <w:jc w:val="right"/>
            </w:pPr>
            <w:r>
              <w:rPr>
                <w:sz w:val="16"/>
              </w:rPr>
              <w:t>2633.7</w:t>
            </w:r>
          </w:p>
        </w:tc>
        <w:tc>
          <w:tcPr>
            <w:tcW w:type="dxa" w:w="1170"/>
            <w:tcMar>
              <w:top w:w="35" w:type="dxa"/>
              <w:bottom w:w="35" w:type="dxa"/>
              <w:left w:w="50" w:type="dxa"/>
              <w:right w:w="50" w:type="dxa"/>
            </w:tcMar>
          </w:tcPr>
          <w:p>
            <w:pPr>
              <w:jc w:val="right"/>
            </w:pPr>
            <w:r>
              <w:rPr>
                <w:sz w:val="16"/>
              </w:rPr>
              <w:t>+5.36%</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2026-02-04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NMDC</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79.2</w:t>
            </w:r>
          </w:p>
        </w:tc>
        <w:tc>
          <w:tcPr>
            <w:tcW w:type="dxa" w:w="1170"/>
            <w:tcMar>
              <w:top w:w="35" w:type="dxa"/>
              <w:bottom w:w="35" w:type="dxa"/>
              <w:left w:w="50" w:type="dxa"/>
              <w:right w:w="50" w:type="dxa"/>
            </w:tcMar>
          </w:tcPr>
          <w:p>
            <w:pPr>
              <w:jc w:val="right"/>
            </w:pPr>
            <w:r>
              <w:rPr>
                <w:sz w:val="16"/>
              </w:rPr>
              <w:t>83.3</w:t>
            </w:r>
          </w:p>
        </w:tc>
        <w:tc>
          <w:tcPr>
            <w:tcW w:type="dxa" w:w="1170"/>
            <w:tcMar>
              <w:top w:w="35" w:type="dxa"/>
              <w:bottom w:w="35" w:type="dxa"/>
              <w:left w:w="50" w:type="dxa"/>
              <w:right w:w="50" w:type="dxa"/>
            </w:tcMar>
          </w:tcPr>
          <w:p>
            <w:pPr>
              <w:jc w:val="right"/>
            </w:pPr>
            <w:r>
              <w:rPr>
                <w:sz w:val="16"/>
              </w:rPr>
              <w:t>+5.18%</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2026-02-04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251.5</w:t>
            </w:r>
          </w:p>
        </w:tc>
        <w:tc>
          <w:tcPr>
            <w:tcW w:type="dxa" w:w="1170"/>
            <w:tcMar>
              <w:top w:w="35" w:type="dxa"/>
              <w:bottom w:w="35" w:type="dxa"/>
              <w:left w:w="50" w:type="dxa"/>
              <w:right w:w="50" w:type="dxa"/>
            </w:tcMar>
          </w:tcPr>
          <w:p>
            <w:pPr>
              <w:jc w:val="right"/>
            </w:pPr>
            <w:r>
              <w:rPr>
                <w:sz w:val="16"/>
              </w:rPr>
              <w:t>264.4</w:t>
            </w:r>
          </w:p>
        </w:tc>
        <w:tc>
          <w:tcPr>
            <w:tcW w:type="dxa" w:w="1170"/>
            <w:tcMar>
              <w:top w:w="35" w:type="dxa"/>
              <w:bottom w:w="35" w:type="dxa"/>
              <w:left w:w="50" w:type="dxa"/>
              <w:right w:w="50" w:type="dxa"/>
            </w:tcMar>
          </w:tcPr>
          <w:p>
            <w:pPr>
              <w:jc w:val="right"/>
            </w:pPr>
            <w:r>
              <w:rPr>
                <w:sz w:val="16"/>
              </w:rPr>
              <w:t>+5.11%</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shd w:fill="F2F6FA"/>
          </w:tcPr>
          <w:p>
            <w:r>
              <w:rPr>
                <w:sz w:val="16"/>
              </w:rPr>
              <w:t>2026-02-05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POLICYBZR</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1439.9</w:t>
            </w:r>
          </w:p>
        </w:tc>
        <w:tc>
          <w:tcPr>
            <w:tcW w:type="dxa" w:w="1170"/>
            <w:tcMar>
              <w:top w:w="35" w:type="dxa"/>
              <w:bottom w:w="35" w:type="dxa"/>
              <w:left w:w="50" w:type="dxa"/>
              <w:right w:w="50" w:type="dxa"/>
            </w:tcMar>
            <w:shd w:fill="F2F6FA"/>
          </w:tcPr>
          <w:p>
            <w:pPr>
              <w:jc w:val="right"/>
            </w:pPr>
            <w:r>
              <w:rPr>
                <w:sz w:val="16"/>
              </w:rPr>
              <w:t>1552.8</w:t>
            </w:r>
          </w:p>
        </w:tc>
        <w:tc>
          <w:tcPr>
            <w:tcW w:type="dxa" w:w="1170"/>
            <w:tcMar>
              <w:top w:w="35" w:type="dxa"/>
              <w:bottom w:w="35" w:type="dxa"/>
              <w:left w:w="50" w:type="dxa"/>
              <w:right w:w="50" w:type="dxa"/>
            </w:tcMar>
            <w:shd w:fill="F2F6FA"/>
          </w:tcPr>
          <w:p>
            <w:pPr>
              <w:jc w:val="right"/>
            </w:pPr>
            <w:r>
              <w:rPr>
                <w:sz w:val="16"/>
              </w:rPr>
              <w:t>+7.84%</w:t>
            </w:r>
          </w:p>
        </w:tc>
        <w:tc>
          <w:tcPr>
            <w:tcW w:type="dxa" w:w="1170"/>
            <w:tcMar>
              <w:top w:w="35" w:type="dxa"/>
              <w:bottom w:w="35" w:type="dxa"/>
              <w:left w:w="50" w:type="dxa"/>
              <w:right w:w="50" w:type="dxa"/>
            </w:tcMar>
            <w:shd w:fill="F2F6FA"/>
          </w:tcPr>
          <w:p>
            <w:pPr>
              <w:jc w:val="right"/>
            </w:pPr>
            <w:r>
              <w:rPr>
                <w:sz w:val="16"/>
              </w:rPr>
              <w:t>6.4x</w:t>
            </w:r>
          </w:p>
        </w:tc>
      </w:tr>
      <w:tr>
        <w:tc>
          <w:tcPr>
            <w:tcW w:type="dxa" w:w="1170"/>
            <w:tcMar>
              <w:top w:w="35" w:type="dxa"/>
              <w:bottom w:w="35" w:type="dxa"/>
              <w:left w:w="50" w:type="dxa"/>
              <w:right w:w="50" w:type="dxa"/>
            </w:tcMar>
          </w:tcPr>
          <w:p>
            <w:r>
              <w:rPr>
                <w:sz w:val="16"/>
              </w:rPr>
              <w:t>2026-02-05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JUBLFOOD</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515.1</w:t>
            </w:r>
          </w:p>
        </w:tc>
        <w:tc>
          <w:tcPr>
            <w:tcW w:type="dxa" w:w="1170"/>
            <w:tcMar>
              <w:top w:w="35" w:type="dxa"/>
              <w:bottom w:w="35" w:type="dxa"/>
              <w:left w:w="50" w:type="dxa"/>
              <w:right w:w="50" w:type="dxa"/>
            </w:tcMar>
          </w:tcPr>
          <w:p>
            <w:pPr>
              <w:jc w:val="right"/>
            </w:pPr>
            <w:r>
              <w:rPr>
                <w:sz w:val="16"/>
              </w:rPr>
              <w:t>543.6</w:t>
            </w:r>
          </w:p>
        </w:tc>
        <w:tc>
          <w:tcPr>
            <w:tcW w:type="dxa" w:w="1170"/>
            <w:tcMar>
              <w:top w:w="35" w:type="dxa"/>
              <w:bottom w:w="35" w:type="dxa"/>
              <w:left w:w="50" w:type="dxa"/>
              <w:right w:w="50" w:type="dxa"/>
            </w:tcMar>
          </w:tcPr>
          <w:p>
            <w:pPr>
              <w:jc w:val="right"/>
            </w:pPr>
            <w:r>
              <w:rPr>
                <w:sz w:val="16"/>
              </w:rPr>
              <w:t>+5.52%</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2026-02-05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603.7</w:t>
            </w:r>
          </w:p>
        </w:tc>
        <w:tc>
          <w:tcPr>
            <w:tcW w:type="dxa" w:w="1170"/>
            <w:tcMar>
              <w:top w:w="35" w:type="dxa"/>
              <w:bottom w:w="35" w:type="dxa"/>
              <w:left w:w="50" w:type="dxa"/>
              <w:right w:w="50" w:type="dxa"/>
            </w:tcMar>
          </w:tcPr>
          <w:p>
            <w:pPr>
              <w:jc w:val="right"/>
            </w:pPr>
            <w:r>
              <w:rPr>
                <w:sz w:val="16"/>
              </w:rPr>
              <w:t>633.3</w:t>
            </w:r>
          </w:p>
        </w:tc>
        <w:tc>
          <w:tcPr>
            <w:tcW w:type="dxa" w:w="1170"/>
            <w:tcMar>
              <w:top w:w="35" w:type="dxa"/>
              <w:bottom w:w="35" w:type="dxa"/>
              <w:left w:w="50" w:type="dxa"/>
              <w:right w:w="50" w:type="dxa"/>
            </w:tcMar>
          </w:tcPr>
          <w:p>
            <w:pPr>
              <w:jc w:val="right"/>
            </w:pPr>
            <w:r>
              <w:rPr>
                <w:sz w:val="16"/>
              </w:rPr>
              <w:t>+4.91%</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2026-02-05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PAGEIND</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33978.7</w:t>
            </w:r>
          </w:p>
        </w:tc>
        <w:tc>
          <w:tcPr>
            <w:tcW w:type="dxa" w:w="1170"/>
            <w:tcMar>
              <w:top w:w="35" w:type="dxa"/>
              <w:bottom w:w="35" w:type="dxa"/>
              <w:left w:w="50" w:type="dxa"/>
              <w:right w:w="50" w:type="dxa"/>
            </w:tcMar>
          </w:tcPr>
          <w:p>
            <w:pPr>
              <w:jc w:val="right"/>
            </w:pPr>
            <w:r>
              <w:rPr>
                <w:sz w:val="16"/>
              </w:rPr>
              <w:t>35178.0</w:t>
            </w:r>
          </w:p>
        </w:tc>
        <w:tc>
          <w:tcPr>
            <w:tcW w:type="dxa" w:w="1170"/>
            <w:tcMar>
              <w:top w:w="35" w:type="dxa"/>
              <w:bottom w:w="35" w:type="dxa"/>
              <w:left w:w="50" w:type="dxa"/>
              <w:right w:w="50" w:type="dxa"/>
            </w:tcMar>
          </w:tcPr>
          <w:p>
            <w:pPr>
              <w:jc w:val="right"/>
            </w:pPr>
            <w:r>
              <w:rPr>
                <w:sz w:val="16"/>
              </w:rPr>
              <w:t>+3.53%</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2026-02-05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3541.7</w:t>
            </w:r>
          </w:p>
        </w:tc>
        <w:tc>
          <w:tcPr>
            <w:tcW w:type="dxa" w:w="1170"/>
            <w:tcMar>
              <w:top w:w="35" w:type="dxa"/>
              <w:bottom w:w="35" w:type="dxa"/>
              <w:left w:w="50" w:type="dxa"/>
              <w:right w:w="50" w:type="dxa"/>
            </w:tcMar>
          </w:tcPr>
          <w:p>
            <w:pPr>
              <w:jc w:val="right"/>
            </w:pPr>
            <w:r>
              <w:rPr>
                <w:sz w:val="16"/>
              </w:rPr>
              <w:t>3654.1</w:t>
            </w:r>
          </w:p>
        </w:tc>
        <w:tc>
          <w:tcPr>
            <w:tcW w:type="dxa" w:w="1170"/>
            <w:tcMar>
              <w:top w:w="35" w:type="dxa"/>
              <w:bottom w:w="35" w:type="dxa"/>
              <w:left w:w="50" w:type="dxa"/>
              <w:right w:w="50" w:type="dxa"/>
            </w:tcMar>
          </w:tcPr>
          <w:p>
            <w:pPr>
              <w:jc w:val="right"/>
            </w:pPr>
            <w:r>
              <w:rPr>
                <w:sz w:val="16"/>
              </w:rPr>
              <w:t>+3.18%</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shd w:fill="F2F6FA"/>
          </w:tcPr>
          <w:p>
            <w:r>
              <w:rPr>
                <w:sz w:val="16"/>
              </w:rPr>
              <w:t>2026-02-06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POWERINDIA</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19194.4</w:t>
            </w:r>
          </w:p>
        </w:tc>
        <w:tc>
          <w:tcPr>
            <w:tcW w:type="dxa" w:w="1170"/>
            <w:tcMar>
              <w:top w:w="35" w:type="dxa"/>
              <w:bottom w:w="35" w:type="dxa"/>
              <w:left w:w="50" w:type="dxa"/>
              <w:right w:w="50" w:type="dxa"/>
            </w:tcMar>
            <w:shd w:fill="F2F6FA"/>
          </w:tcPr>
          <w:p>
            <w:pPr>
              <w:jc w:val="right"/>
            </w:pPr>
            <w:r>
              <w:rPr>
                <w:sz w:val="16"/>
              </w:rPr>
              <w:t>21865.8</w:t>
            </w:r>
          </w:p>
        </w:tc>
        <w:tc>
          <w:tcPr>
            <w:tcW w:type="dxa" w:w="1170"/>
            <w:tcMar>
              <w:top w:w="35" w:type="dxa"/>
              <w:bottom w:w="35" w:type="dxa"/>
              <w:left w:w="50" w:type="dxa"/>
              <w:right w:w="50" w:type="dxa"/>
            </w:tcMar>
            <w:shd w:fill="F2F6FA"/>
          </w:tcPr>
          <w:p>
            <w:pPr>
              <w:jc w:val="right"/>
            </w:pPr>
            <w:r>
              <w:rPr>
                <w:sz w:val="16"/>
              </w:rPr>
              <w:t>+13.92%</w:t>
            </w:r>
          </w:p>
        </w:tc>
        <w:tc>
          <w:tcPr>
            <w:tcW w:type="dxa" w:w="1170"/>
            <w:tcMar>
              <w:top w:w="35" w:type="dxa"/>
              <w:bottom w:w="35" w:type="dxa"/>
              <w:left w:w="50" w:type="dxa"/>
              <w:right w:w="50" w:type="dxa"/>
            </w:tcMar>
            <w:shd w:fill="F2F6FA"/>
          </w:tcPr>
          <w:p>
            <w:pPr>
              <w:jc w:val="right"/>
            </w:pPr>
            <w:r>
              <w:rPr>
                <w:sz w:val="16"/>
              </w:rPr>
              <w:t>4.4x</w:t>
            </w:r>
          </w:p>
        </w:tc>
      </w:tr>
      <w:tr>
        <w:tc>
          <w:tcPr>
            <w:tcW w:type="dxa" w:w="1170"/>
            <w:tcMar>
              <w:top w:w="35" w:type="dxa"/>
              <w:bottom w:w="35" w:type="dxa"/>
              <w:left w:w="50" w:type="dxa"/>
              <w:right w:w="50" w:type="dxa"/>
            </w:tcMar>
          </w:tcPr>
          <w:p>
            <w:r>
              <w:rPr>
                <w:sz w:val="16"/>
              </w:rPr>
              <w:t>2026-02-06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1953.4</w:t>
            </w:r>
          </w:p>
        </w:tc>
        <w:tc>
          <w:tcPr>
            <w:tcW w:type="dxa" w:w="1170"/>
            <w:tcMar>
              <w:top w:w="35" w:type="dxa"/>
              <w:bottom w:w="35" w:type="dxa"/>
              <w:left w:w="50" w:type="dxa"/>
              <w:right w:w="50" w:type="dxa"/>
            </w:tcMar>
          </w:tcPr>
          <w:p>
            <w:pPr>
              <w:jc w:val="right"/>
            </w:pPr>
            <w:r>
              <w:rPr>
                <w:sz w:val="16"/>
              </w:rPr>
              <w:t>2156.8</w:t>
            </w:r>
          </w:p>
        </w:tc>
        <w:tc>
          <w:tcPr>
            <w:tcW w:type="dxa" w:w="1170"/>
            <w:tcMar>
              <w:top w:w="35" w:type="dxa"/>
              <w:bottom w:w="35" w:type="dxa"/>
              <w:left w:w="50" w:type="dxa"/>
              <w:right w:w="50" w:type="dxa"/>
            </w:tcMar>
          </w:tcPr>
          <w:p>
            <w:pPr>
              <w:jc w:val="right"/>
            </w:pPr>
            <w:r>
              <w:rPr>
                <w:sz w:val="16"/>
              </w:rPr>
              <w:t>+10.41%</w:t>
            </w:r>
          </w:p>
        </w:tc>
        <w:tc>
          <w:tcPr>
            <w:tcW w:type="dxa" w:w="1170"/>
            <w:tcMar>
              <w:top w:w="35" w:type="dxa"/>
              <w:bottom w:w="35" w:type="dxa"/>
              <w:left w:w="50" w:type="dxa"/>
              <w:right w:w="50" w:type="dxa"/>
            </w:tcMar>
          </w:tcPr>
          <w:p>
            <w:pPr>
              <w:jc w:val="right"/>
            </w:pPr>
            <w:r>
              <w:rPr>
                <w:sz w:val="16"/>
              </w:rPr>
              <w:t>16.2x</w:t>
            </w:r>
          </w:p>
        </w:tc>
      </w:tr>
      <w:tr>
        <w:tc>
          <w:tcPr>
            <w:tcW w:type="dxa" w:w="1170"/>
            <w:tcMar>
              <w:top w:w="35" w:type="dxa"/>
              <w:bottom w:w="35" w:type="dxa"/>
              <w:left w:w="50" w:type="dxa"/>
              <w:right w:w="50" w:type="dxa"/>
            </w:tcMar>
          </w:tcPr>
          <w:p>
            <w:r>
              <w:rPr>
                <w:sz w:val="16"/>
              </w:rPr>
              <w:t>2026-02-06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MRF</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134732.2</w:t>
            </w:r>
          </w:p>
        </w:tc>
        <w:tc>
          <w:tcPr>
            <w:tcW w:type="dxa" w:w="1170"/>
            <w:tcMar>
              <w:top w:w="35" w:type="dxa"/>
              <w:bottom w:w="35" w:type="dxa"/>
              <w:left w:w="50" w:type="dxa"/>
              <w:right w:w="50" w:type="dxa"/>
            </w:tcMar>
          </w:tcPr>
          <w:p>
            <w:pPr>
              <w:jc w:val="right"/>
            </w:pPr>
            <w:r>
              <w:rPr>
                <w:sz w:val="16"/>
              </w:rPr>
              <w:t>146196.9</w:t>
            </w:r>
          </w:p>
        </w:tc>
        <w:tc>
          <w:tcPr>
            <w:tcW w:type="dxa" w:w="1170"/>
            <w:tcMar>
              <w:top w:w="35" w:type="dxa"/>
              <w:bottom w:w="35" w:type="dxa"/>
              <w:left w:w="50" w:type="dxa"/>
              <w:right w:w="50" w:type="dxa"/>
            </w:tcMar>
          </w:tcPr>
          <w:p>
            <w:pPr>
              <w:jc w:val="right"/>
            </w:pPr>
            <w:r>
              <w:rPr>
                <w:sz w:val="16"/>
              </w:rPr>
              <w:t>+8.51%</w:t>
            </w:r>
          </w:p>
        </w:tc>
        <w:tc>
          <w:tcPr>
            <w:tcW w:type="dxa" w:w="1170"/>
            <w:tcMar>
              <w:top w:w="35" w:type="dxa"/>
              <w:bottom w:w="35" w:type="dxa"/>
              <w:left w:w="50" w:type="dxa"/>
              <w:right w:w="50" w:type="dxa"/>
            </w:tcMar>
          </w:tcPr>
          <w:p>
            <w:pPr>
              <w:jc w:val="right"/>
            </w:pPr>
            <w:r>
              <w:rPr>
                <w:sz w:val="16"/>
              </w:rPr>
              <w:t>10.0x</w:t>
            </w:r>
          </w:p>
        </w:tc>
      </w:tr>
      <w:tr>
        <w:tc>
          <w:tcPr>
            <w:tcW w:type="dxa" w:w="1170"/>
            <w:tcMar>
              <w:top w:w="35" w:type="dxa"/>
              <w:bottom w:w="35" w:type="dxa"/>
              <w:left w:w="50" w:type="dxa"/>
              <w:right w:w="50" w:type="dxa"/>
            </w:tcMar>
          </w:tcPr>
          <w:p>
            <w:r>
              <w:rPr>
                <w:sz w:val="16"/>
              </w:rPr>
              <w:t>2026-02-06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LICI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410.3</w:t>
            </w:r>
          </w:p>
        </w:tc>
        <w:tc>
          <w:tcPr>
            <w:tcW w:type="dxa" w:w="1170"/>
            <w:tcMar>
              <w:top w:w="35" w:type="dxa"/>
              <w:bottom w:w="35" w:type="dxa"/>
              <w:left w:w="50" w:type="dxa"/>
              <w:right w:w="50" w:type="dxa"/>
            </w:tcMar>
          </w:tcPr>
          <w:p>
            <w:pPr>
              <w:jc w:val="right"/>
            </w:pPr>
            <w:r>
              <w:rPr>
                <w:sz w:val="16"/>
              </w:rPr>
              <w:t>440.6</w:t>
            </w:r>
          </w:p>
        </w:tc>
        <w:tc>
          <w:tcPr>
            <w:tcW w:type="dxa" w:w="1170"/>
            <w:tcMar>
              <w:top w:w="35" w:type="dxa"/>
              <w:bottom w:w="35" w:type="dxa"/>
              <w:left w:w="50" w:type="dxa"/>
              <w:right w:w="50" w:type="dxa"/>
            </w:tcMar>
          </w:tcPr>
          <w:p>
            <w:pPr>
              <w:jc w:val="right"/>
            </w:pPr>
            <w:r>
              <w:rPr>
                <w:sz w:val="16"/>
              </w:rPr>
              <w:t>+7.40%</w:t>
            </w:r>
          </w:p>
        </w:tc>
        <w:tc>
          <w:tcPr>
            <w:tcW w:type="dxa" w:w="1170"/>
            <w:tcMar>
              <w:top w:w="35" w:type="dxa"/>
              <w:bottom w:w="35" w:type="dxa"/>
              <w:left w:w="50" w:type="dxa"/>
              <w:right w:w="50" w:type="dxa"/>
            </w:tcMar>
          </w:tcPr>
          <w:p>
            <w:pPr>
              <w:jc w:val="right"/>
            </w:pPr>
            <w:r>
              <w:rPr>
                <w:sz w:val="16"/>
              </w:rPr>
              <w:t>17.5x</w:t>
            </w:r>
          </w:p>
        </w:tc>
      </w:tr>
      <w:tr>
        <w:tc>
          <w:tcPr>
            <w:tcW w:type="dxa" w:w="1170"/>
            <w:tcMar>
              <w:top w:w="35" w:type="dxa"/>
              <w:bottom w:w="35" w:type="dxa"/>
              <w:left w:w="50" w:type="dxa"/>
              <w:right w:w="50" w:type="dxa"/>
            </w:tcMar>
          </w:tcPr>
          <w:p>
            <w:r>
              <w:rPr>
                <w:sz w:val="16"/>
              </w:rPr>
              <w:t>2026-02-06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NYKAA</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258.3</w:t>
            </w:r>
          </w:p>
        </w:tc>
        <w:tc>
          <w:tcPr>
            <w:tcW w:type="dxa" w:w="1170"/>
            <w:tcMar>
              <w:top w:w="35" w:type="dxa"/>
              <w:bottom w:w="35" w:type="dxa"/>
              <w:left w:w="50" w:type="dxa"/>
              <w:right w:w="50" w:type="dxa"/>
            </w:tcMar>
          </w:tcPr>
          <w:p>
            <w:pPr>
              <w:jc w:val="right"/>
            </w:pPr>
            <w:r>
              <w:rPr>
                <w:sz w:val="16"/>
              </w:rPr>
              <w:t>277.0</w:t>
            </w:r>
          </w:p>
        </w:tc>
        <w:tc>
          <w:tcPr>
            <w:tcW w:type="dxa" w:w="1170"/>
            <w:tcMar>
              <w:top w:w="35" w:type="dxa"/>
              <w:bottom w:w="35" w:type="dxa"/>
              <w:left w:w="50" w:type="dxa"/>
              <w:right w:w="50" w:type="dxa"/>
            </w:tcMar>
          </w:tcPr>
          <w:p>
            <w:pPr>
              <w:jc w:val="right"/>
            </w:pPr>
            <w:r>
              <w:rPr>
                <w:sz w:val="16"/>
              </w:rPr>
              <w:t>+7.24%</w:t>
            </w:r>
          </w:p>
        </w:tc>
        <w:tc>
          <w:tcPr>
            <w:tcW w:type="dxa" w:w="1170"/>
            <w:tcMar>
              <w:top w:w="35" w:type="dxa"/>
              <w:bottom w:w="35" w:type="dxa"/>
              <w:left w:w="50" w:type="dxa"/>
              <w:right w:w="50" w:type="dxa"/>
            </w:tcMar>
          </w:tcPr>
          <w:p>
            <w:pPr>
              <w:jc w:val="right"/>
            </w:pPr>
            <w:r>
              <w:rPr>
                <w:sz w:val="16"/>
              </w:rPr>
              <w:t>11.3x</w:t>
            </w:r>
          </w:p>
        </w:tc>
      </w:tr>
      <w:tr>
        <w:tc>
          <w:tcPr>
            <w:tcW w:type="dxa" w:w="1170"/>
            <w:tcMar>
              <w:top w:w="35" w:type="dxa"/>
              <w:bottom w:w="35" w:type="dxa"/>
              <w:left w:w="50" w:type="dxa"/>
              <w:right w:w="50" w:type="dxa"/>
            </w:tcMar>
            <w:shd w:fill="F2F6FA"/>
          </w:tcPr>
          <w:p>
            <w:r>
              <w:rPr>
                <w:sz w:val="16"/>
              </w:rPr>
              <w:t>2026-02-09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378.7</w:t>
            </w:r>
          </w:p>
        </w:tc>
        <w:tc>
          <w:tcPr>
            <w:tcW w:type="dxa" w:w="1170"/>
            <w:tcMar>
              <w:top w:w="35" w:type="dxa"/>
              <w:bottom w:w="35" w:type="dxa"/>
              <w:left w:w="50" w:type="dxa"/>
              <w:right w:w="50" w:type="dxa"/>
            </w:tcMar>
            <w:shd w:fill="F2F6FA"/>
          </w:tcPr>
          <w:p>
            <w:pPr>
              <w:jc w:val="right"/>
            </w:pPr>
            <w:r>
              <w:rPr>
                <w:sz w:val="16"/>
              </w:rPr>
              <w:t>435.6</w:t>
            </w:r>
          </w:p>
        </w:tc>
        <w:tc>
          <w:tcPr>
            <w:tcW w:type="dxa" w:w="1170"/>
            <w:tcMar>
              <w:top w:w="35" w:type="dxa"/>
              <w:bottom w:w="35" w:type="dxa"/>
              <w:left w:w="50" w:type="dxa"/>
              <w:right w:w="50" w:type="dxa"/>
            </w:tcMar>
            <w:shd w:fill="F2F6FA"/>
          </w:tcPr>
          <w:p>
            <w:pPr>
              <w:jc w:val="right"/>
            </w:pPr>
            <w:r>
              <w:rPr>
                <w:sz w:val="16"/>
              </w:rPr>
              <w:t>+15.02%</w:t>
            </w:r>
          </w:p>
        </w:tc>
        <w:tc>
          <w:tcPr>
            <w:tcW w:type="dxa" w:w="1170"/>
            <w:tcMar>
              <w:top w:w="35" w:type="dxa"/>
              <w:bottom w:w="35" w:type="dxa"/>
              <w:left w:w="50" w:type="dxa"/>
              <w:right w:w="50" w:type="dxa"/>
            </w:tcMar>
            <w:shd w:fill="F2F6FA"/>
          </w:tcPr>
          <w:p>
            <w:pPr>
              <w:jc w:val="right"/>
            </w:pPr>
            <w:r>
              <w:rPr>
                <w:sz w:val="16"/>
              </w:rPr>
              <w:t>9.5x</w:t>
            </w:r>
          </w:p>
        </w:tc>
      </w:tr>
      <w:tr>
        <w:tc>
          <w:tcPr>
            <w:tcW w:type="dxa" w:w="1170"/>
            <w:tcMar>
              <w:top w:w="35" w:type="dxa"/>
              <w:bottom w:w="35" w:type="dxa"/>
              <w:left w:w="50" w:type="dxa"/>
              <w:right w:w="50" w:type="dxa"/>
            </w:tcMar>
          </w:tcPr>
          <w:p>
            <w:r>
              <w:rPr>
                <w:sz w:val="16"/>
              </w:rPr>
              <w:t>2026-02-09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GODREJPROP</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1691.6</w:t>
            </w:r>
          </w:p>
        </w:tc>
        <w:tc>
          <w:tcPr>
            <w:tcW w:type="dxa" w:w="1170"/>
            <w:tcMar>
              <w:top w:w="35" w:type="dxa"/>
              <w:bottom w:w="35" w:type="dxa"/>
              <w:left w:w="50" w:type="dxa"/>
              <w:right w:w="50" w:type="dxa"/>
            </w:tcMar>
          </w:tcPr>
          <w:p>
            <w:pPr>
              <w:jc w:val="right"/>
            </w:pPr>
            <w:r>
              <w:rPr>
                <w:sz w:val="16"/>
              </w:rPr>
              <w:t>1792.7</w:t>
            </w:r>
          </w:p>
        </w:tc>
        <w:tc>
          <w:tcPr>
            <w:tcW w:type="dxa" w:w="1170"/>
            <w:tcMar>
              <w:top w:w="35" w:type="dxa"/>
              <w:bottom w:w="35" w:type="dxa"/>
              <w:left w:w="50" w:type="dxa"/>
              <w:right w:w="50" w:type="dxa"/>
            </w:tcMar>
          </w:tcPr>
          <w:p>
            <w:pPr>
              <w:jc w:val="right"/>
            </w:pPr>
            <w:r>
              <w:rPr>
                <w:sz w:val="16"/>
              </w:rPr>
              <w:t>+5.98%</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2026-02-09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619.6</w:t>
            </w:r>
          </w:p>
        </w:tc>
        <w:tc>
          <w:tcPr>
            <w:tcW w:type="dxa" w:w="1170"/>
            <w:tcMar>
              <w:top w:w="35" w:type="dxa"/>
              <w:bottom w:w="35" w:type="dxa"/>
              <w:left w:w="50" w:type="dxa"/>
              <w:right w:w="50" w:type="dxa"/>
            </w:tcMar>
          </w:tcPr>
          <w:p>
            <w:pPr>
              <w:jc w:val="right"/>
            </w:pPr>
            <w:r>
              <w:rPr>
                <w:sz w:val="16"/>
              </w:rPr>
              <w:t>653.1</w:t>
            </w:r>
          </w:p>
        </w:tc>
        <w:tc>
          <w:tcPr>
            <w:tcW w:type="dxa" w:w="1170"/>
            <w:tcMar>
              <w:top w:w="35" w:type="dxa"/>
              <w:bottom w:w="35" w:type="dxa"/>
              <w:left w:w="50" w:type="dxa"/>
              <w:right w:w="50" w:type="dxa"/>
            </w:tcMar>
          </w:tcPr>
          <w:p>
            <w:pPr>
              <w:jc w:val="right"/>
            </w:pPr>
            <w:r>
              <w:rPr>
                <w:sz w:val="16"/>
              </w:rPr>
              <w:t>+5.41%</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2026-02-09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3868.2</w:t>
            </w:r>
          </w:p>
        </w:tc>
        <w:tc>
          <w:tcPr>
            <w:tcW w:type="dxa" w:w="1170"/>
            <w:tcMar>
              <w:top w:w="35" w:type="dxa"/>
              <w:bottom w:w="35" w:type="dxa"/>
              <w:left w:w="50" w:type="dxa"/>
              <w:right w:w="50" w:type="dxa"/>
            </w:tcMar>
          </w:tcPr>
          <w:p>
            <w:pPr>
              <w:jc w:val="right"/>
            </w:pPr>
            <w:r>
              <w:rPr>
                <w:sz w:val="16"/>
              </w:rPr>
              <w:t>4055.2</w:t>
            </w:r>
          </w:p>
        </w:tc>
        <w:tc>
          <w:tcPr>
            <w:tcW w:type="dxa" w:w="1170"/>
            <w:tcMar>
              <w:top w:w="35" w:type="dxa"/>
              <w:bottom w:w="35" w:type="dxa"/>
              <w:left w:w="50" w:type="dxa"/>
              <w:right w:w="50" w:type="dxa"/>
            </w:tcMar>
          </w:tcPr>
          <w:p>
            <w:pPr>
              <w:jc w:val="right"/>
            </w:pPr>
            <w:r>
              <w:rPr>
                <w:sz w:val="16"/>
              </w:rPr>
              <w:t>+4.83%</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2026-02-09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VOLTAS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1430.5</w:t>
            </w:r>
          </w:p>
        </w:tc>
        <w:tc>
          <w:tcPr>
            <w:tcW w:type="dxa" w:w="1170"/>
            <w:tcMar>
              <w:top w:w="35" w:type="dxa"/>
              <w:bottom w:w="35" w:type="dxa"/>
              <w:left w:w="50" w:type="dxa"/>
              <w:right w:w="50" w:type="dxa"/>
            </w:tcMar>
          </w:tcPr>
          <w:p>
            <w:pPr>
              <w:jc w:val="right"/>
            </w:pPr>
            <w:r>
              <w:rPr>
                <w:sz w:val="16"/>
              </w:rPr>
              <w:t>1498.2</w:t>
            </w:r>
          </w:p>
        </w:tc>
        <w:tc>
          <w:tcPr>
            <w:tcW w:type="dxa" w:w="1170"/>
            <w:tcMar>
              <w:top w:w="35" w:type="dxa"/>
              <w:bottom w:w="35" w:type="dxa"/>
              <w:left w:w="50" w:type="dxa"/>
              <w:right w:w="50" w:type="dxa"/>
            </w:tcMar>
          </w:tcPr>
          <w:p>
            <w:pPr>
              <w:jc w:val="right"/>
            </w:pPr>
            <w:r>
              <w:rPr>
                <w:sz w:val="16"/>
              </w:rPr>
              <w:t>+4.73%</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2026-02-10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SWIGGY</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333.7</w:t>
            </w:r>
          </w:p>
        </w:tc>
        <w:tc>
          <w:tcPr>
            <w:tcW w:type="dxa" w:w="1170"/>
            <w:tcMar>
              <w:top w:w="35" w:type="dxa"/>
              <w:bottom w:w="35" w:type="dxa"/>
              <w:left w:w="50" w:type="dxa"/>
              <w:right w:w="50" w:type="dxa"/>
            </w:tcMar>
            <w:shd w:fill="F2F6FA"/>
          </w:tcPr>
          <w:p>
            <w:pPr>
              <w:jc w:val="right"/>
            </w:pPr>
            <w:r>
              <w:rPr>
                <w:sz w:val="16"/>
              </w:rPr>
              <w:t>355.8</w:t>
            </w:r>
          </w:p>
        </w:tc>
        <w:tc>
          <w:tcPr>
            <w:tcW w:type="dxa" w:w="1170"/>
            <w:tcMar>
              <w:top w:w="35" w:type="dxa"/>
              <w:bottom w:w="35" w:type="dxa"/>
              <w:left w:w="50" w:type="dxa"/>
              <w:right w:w="50" w:type="dxa"/>
            </w:tcMar>
            <w:shd w:fill="F2F6FA"/>
          </w:tcPr>
          <w:p>
            <w:pPr>
              <w:jc w:val="right"/>
            </w:pPr>
            <w:r>
              <w:rPr>
                <w:sz w:val="16"/>
              </w:rPr>
              <w:t>+6.61%</w:t>
            </w:r>
          </w:p>
        </w:tc>
        <w:tc>
          <w:tcPr>
            <w:tcW w:type="dxa" w:w="1170"/>
            <w:tcMar>
              <w:top w:w="35" w:type="dxa"/>
              <w:bottom w:w="35" w:type="dxa"/>
              <w:left w:w="50" w:type="dxa"/>
              <w:right w:w="50" w:type="dxa"/>
            </w:tcMar>
            <w:shd w:fill="F2F6FA"/>
          </w:tcPr>
          <w:p>
            <w:pPr>
              <w:jc w:val="right"/>
            </w:pPr>
            <w:r>
              <w:rPr>
                <w:sz w:val="16"/>
              </w:rPr>
              <w:t>2.3x</w:t>
            </w:r>
          </w:p>
        </w:tc>
      </w:tr>
      <w:tr>
        <w:tc>
          <w:tcPr>
            <w:tcW w:type="dxa" w:w="1170"/>
            <w:tcMar>
              <w:top w:w="35" w:type="dxa"/>
              <w:bottom w:w="35" w:type="dxa"/>
              <w:left w:w="50" w:type="dxa"/>
              <w:right w:w="50" w:type="dxa"/>
            </w:tcMar>
          </w:tcPr>
          <w:p>
            <w:r>
              <w:rPr>
                <w:sz w:val="16"/>
              </w:rPr>
              <w:t>2026-02-10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1559.4</w:t>
            </w:r>
          </w:p>
        </w:tc>
        <w:tc>
          <w:tcPr>
            <w:tcW w:type="dxa" w:w="1170"/>
            <w:tcMar>
              <w:top w:w="35" w:type="dxa"/>
              <w:bottom w:w="35" w:type="dxa"/>
              <w:left w:w="50" w:type="dxa"/>
              <w:right w:w="50" w:type="dxa"/>
            </w:tcMar>
          </w:tcPr>
          <w:p>
            <w:pPr>
              <w:jc w:val="right"/>
            </w:pPr>
            <w:r>
              <w:rPr>
                <w:sz w:val="16"/>
              </w:rPr>
              <w:t>1661.7</w:t>
            </w:r>
          </w:p>
        </w:tc>
        <w:tc>
          <w:tcPr>
            <w:tcW w:type="dxa" w:w="1170"/>
            <w:tcMar>
              <w:top w:w="35" w:type="dxa"/>
              <w:bottom w:w="35" w:type="dxa"/>
              <w:left w:w="50" w:type="dxa"/>
              <w:right w:w="50" w:type="dxa"/>
            </w:tcMar>
          </w:tcPr>
          <w:p>
            <w:pPr>
              <w:jc w:val="right"/>
            </w:pPr>
            <w:r>
              <w:rPr>
                <w:sz w:val="16"/>
              </w:rPr>
              <w:t>+6.56%</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2026-02-10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2977.3</w:t>
            </w:r>
          </w:p>
        </w:tc>
        <w:tc>
          <w:tcPr>
            <w:tcW w:type="dxa" w:w="1170"/>
            <w:tcMar>
              <w:top w:w="35" w:type="dxa"/>
              <w:bottom w:w="35" w:type="dxa"/>
              <w:left w:w="50" w:type="dxa"/>
              <w:right w:w="50" w:type="dxa"/>
            </w:tcMar>
          </w:tcPr>
          <w:p>
            <w:pPr>
              <w:jc w:val="right"/>
            </w:pPr>
            <w:r>
              <w:rPr>
                <w:sz w:val="16"/>
              </w:rPr>
              <w:t>3165.9</w:t>
            </w:r>
          </w:p>
        </w:tc>
        <w:tc>
          <w:tcPr>
            <w:tcW w:type="dxa" w:w="1170"/>
            <w:tcMar>
              <w:top w:w="35" w:type="dxa"/>
              <w:bottom w:w="35" w:type="dxa"/>
              <w:left w:w="50" w:type="dxa"/>
              <w:right w:w="50" w:type="dxa"/>
            </w:tcMar>
          </w:tcPr>
          <w:p>
            <w:pPr>
              <w:jc w:val="right"/>
            </w:pPr>
            <w:r>
              <w:rPr>
                <w:sz w:val="16"/>
              </w:rPr>
              <w:t>+6.33%</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2026-02-10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UBL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1522.8</w:t>
            </w:r>
          </w:p>
        </w:tc>
        <w:tc>
          <w:tcPr>
            <w:tcW w:type="dxa" w:w="1170"/>
            <w:tcMar>
              <w:top w:w="35" w:type="dxa"/>
              <w:bottom w:w="35" w:type="dxa"/>
              <w:left w:w="50" w:type="dxa"/>
              <w:right w:w="50" w:type="dxa"/>
            </w:tcMar>
          </w:tcPr>
          <w:p>
            <w:pPr>
              <w:jc w:val="right"/>
            </w:pPr>
            <w:r>
              <w:rPr>
                <w:sz w:val="16"/>
              </w:rPr>
              <w:t>1608.3</w:t>
            </w:r>
          </w:p>
        </w:tc>
        <w:tc>
          <w:tcPr>
            <w:tcW w:type="dxa" w:w="1170"/>
            <w:tcMar>
              <w:top w:w="35" w:type="dxa"/>
              <w:bottom w:w="35" w:type="dxa"/>
              <w:left w:w="50" w:type="dxa"/>
              <w:right w:w="50" w:type="dxa"/>
            </w:tcMar>
          </w:tcPr>
          <w:p>
            <w:pPr>
              <w:jc w:val="right"/>
            </w:pPr>
            <w:r>
              <w:rPr>
                <w:sz w:val="16"/>
              </w:rPr>
              <w:t>+5.61%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2026-02-10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2453.7</w:t>
            </w:r>
          </w:p>
        </w:tc>
        <w:tc>
          <w:tcPr>
            <w:tcW w:type="dxa" w:w="1170"/>
            <w:tcMar>
              <w:top w:w="35" w:type="dxa"/>
              <w:bottom w:w="35" w:type="dxa"/>
              <w:left w:w="50" w:type="dxa"/>
              <w:right w:w="50" w:type="dxa"/>
            </w:tcMar>
          </w:tcPr>
          <w:p>
            <w:pPr>
              <w:jc w:val="right"/>
            </w:pPr>
            <w:r>
              <w:rPr>
                <w:sz w:val="16"/>
              </w:rPr>
              <w:t>2557.8</w:t>
            </w:r>
          </w:p>
        </w:tc>
        <w:tc>
          <w:tcPr>
            <w:tcW w:type="dxa" w:w="1170"/>
            <w:tcMar>
              <w:top w:w="35" w:type="dxa"/>
              <w:bottom w:w="35" w:type="dxa"/>
              <w:left w:w="50" w:type="dxa"/>
              <w:right w:w="50" w:type="dxa"/>
            </w:tcMar>
          </w:tcPr>
          <w:p>
            <w:pPr>
              <w:jc w:val="right"/>
            </w:pPr>
            <w:r>
              <w:rPr>
                <w:sz w:val="16"/>
              </w:rPr>
              <w:t>+4.24%</w:t>
            </w:r>
          </w:p>
        </w:tc>
        <w:tc>
          <w:tcPr>
            <w:tcW w:type="dxa" w:w="1170"/>
            <w:tcMar>
              <w:top w:w="35" w:type="dxa"/>
              <w:bottom w:w="35" w:type="dxa"/>
              <w:left w:w="50" w:type="dxa"/>
              <w:right w:w="50" w:type="dxa"/>
            </w:tcMar>
          </w:tcPr>
          <w:p>
            <w:pPr>
              <w:jc w:val="right"/>
            </w:pPr>
            <w:r>
              <w:rPr>
                <w:sz w:val="16"/>
              </w:rPr>
              <w:t>5.2x</w:t>
            </w:r>
          </w:p>
        </w:tc>
      </w:tr>
      <w:tr>
        <w:tc>
          <w:tcPr>
            <w:tcW w:type="dxa" w:w="1170"/>
            <w:tcMar>
              <w:top w:w="35" w:type="dxa"/>
              <w:bottom w:w="35" w:type="dxa"/>
              <w:left w:w="50" w:type="dxa"/>
              <w:right w:w="50" w:type="dxa"/>
            </w:tcMar>
            <w:shd w:fill="F2F6FA"/>
          </w:tcPr>
          <w:p>
            <w:r>
              <w:rPr>
                <w:sz w:val="16"/>
              </w:rPr>
              <w:t>2026-02-11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SJVN</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71.3</w:t>
            </w:r>
          </w:p>
        </w:tc>
        <w:tc>
          <w:tcPr>
            <w:tcW w:type="dxa" w:w="1170"/>
            <w:tcMar>
              <w:top w:w="35" w:type="dxa"/>
              <w:bottom w:w="35" w:type="dxa"/>
              <w:left w:w="50" w:type="dxa"/>
              <w:right w:w="50" w:type="dxa"/>
            </w:tcMar>
            <w:shd w:fill="F2F6FA"/>
          </w:tcPr>
          <w:p>
            <w:pPr>
              <w:jc w:val="right"/>
            </w:pPr>
            <w:r>
              <w:rPr>
                <w:sz w:val="16"/>
              </w:rPr>
              <w:t>75.8</w:t>
            </w:r>
          </w:p>
        </w:tc>
        <w:tc>
          <w:tcPr>
            <w:tcW w:type="dxa" w:w="1170"/>
            <w:tcMar>
              <w:top w:w="35" w:type="dxa"/>
              <w:bottom w:w="35" w:type="dxa"/>
              <w:left w:w="50" w:type="dxa"/>
              <w:right w:w="50" w:type="dxa"/>
            </w:tcMar>
            <w:shd w:fill="F2F6FA"/>
          </w:tcPr>
          <w:p>
            <w:pPr>
              <w:jc w:val="right"/>
            </w:pPr>
            <w:r>
              <w:rPr>
                <w:sz w:val="16"/>
              </w:rPr>
              <w:t>+6.29%</w:t>
            </w:r>
          </w:p>
        </w:tc>
        <w:tc>
          <w:tcPr>
            <w:tcW w:type="dxa" w:w="1170"/>
            <w:tcMar>
              <w:top w:w="35" w:type="dxa"/>
              <w:bottom w:w="35" w:type="dxa"/>
              <w:left w:w="50" w:type="dxa"/>
              <w:right w:w="50" w:type="dxa"/>
            </w:tcMar>
            <w:shd w:fill="F2F6FA"/>
          </w:tcPr>
          <w:p>
            <w:pPr>
              <w:jc w:val="right"/>
            </w:pPr>
            <w:r>
              <w:rPr>
                <w:sz w:val="16"/>
              </w:rPr>
              <w:t>5.5x</w:t>
            </w:r>
          </w:p>
        </w:tc>
      </w:tr>
      <w:tr>
        <w:tc>
          <w:tcPr>
            <w:tcW w:type="dxa" w:w="1170"/>
            <w:tcMar>
              <w:top w:w="35" w:type="dxa"/>
              <w:bottom w:w="35" w:type="dxa"/>
              <w:left w:w="50" w:type="dxa"/>
              <w:right w:w="50" w:type="dxa"/>
            </w:tcMar>
          </w:tcPr>
          <w:p>
            <w:r>
              <w:rPr>
                <w:sz w:val="16"/>
              </w:rPr>
              <w:t>2026-02-11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965.4</w:t>
            </w:r>
          </w:p>
        </w:tc>
        <w:tc>
          <w:tcPr>
            <w:tcW w:type="dxa" w:w="1170"/>
            <w:tcMar>
              <w:top w:w="35" w:type="dxa"/>
              <w:bottom w:w="35" w:type="dxa"/>
              <w:left w:w="50" w:type="dxa"/>
              <w:right w:w="50" w:type="dxa"/>
            </w:tcMar>
          </w:tcPr>
          <w:p>
            <w:pPr>
              <w:jc w:val="right"/>
            </w:pPr>
            <w:r>
              <w:rPr>
                <w:sz w:val="16"/>
              </w:rPr>
              <w:t>1012.6</w:t>
            </w:r>
          </w:p>
        </w:tc>
        <w:tc>
          <w:tcPr>
            <w:tcW w:type="dxa" w:w="1170"/>
            <w:tcMar>
              <w:top w:w="35" w:type="dxa"/>
              <w:bottom w:w="35" w:type="dxa"/>
              <w:left w:w="50" w:type="dxa"/>
              <w:right w:w="50" w:type="dxa"/>
            </w:tcMar>
          </w:tcPr>
          <w:p>
            <w:pPr>
              <w:jc w:val="right"/>
            </w:pPr>
            <w:r>
              <w:rPr>
                <w:sz w:val="16"/>
              </w:rPr>
              <w:t>+4.89%</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2026-02-11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901.1</w:t>
            </w:r>
          </w:p>
        </w:tc>
        <w:tc>
          <w:tcPr>
            <w:tcW w:type="dxa" w:w="1170"/>
            <w:tcMar>
              <w:top w:w="35" w:type="dxa"/>
              <w:bottom w:w="35" w:type="dxa"/>
              <w:left w:w="50" w:type="dxa"/>
              <w:right w:w="50" w:type="dxa"/>
            </w:tcMar>
          </w:tcPr>
          <w:p>
            <w:pPr>
              <w:jc w:val="right"/>
            </w:pPr>
            <w:r>
              <w:rPr>
                <w:sz w:val="16"/>
              </w:rPr>
              <w:t>940.0</w:t>
            </w:r>
          </w:p>
        </w:tc>
        <w:tc>
          <w:tcPr>
            <w:tcW w:type="dxa" w:w="1170"/>
            <w:tcMar>
              <w:top w:w="35" w:type="dxa"/>
              <w:bottom w:w="35" w:type="dxa"/>
              <w:left w:w="50" w:type="dxa"/>
              <w:right w:w="50" w:type="dxa"/>
            </w:tcMar>
          </w:tcPr>
          <w:p>
            <w:pPr>
              <w:jc w:val="right"/>
            </w:pPr>
            <w:r>
              <w:rPr>
                <w:sz w:val="16"/>
              </w:rPr>
              <w:t>+4.32%</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2026-02-11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SUPREMEIND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3664.8</w:t>
            </w:r>
          </w:p>
        </w:tc>
        <w:tc>
          <w:tcPr>
            <w:tcW w:type="dxa" w:w="1170"/>
            <w:tcMar>
              <w:top w:w="35" w:type="dxa"/>
              <w:bottom w:w="35" w:type="dxa"/>
              <w:left w:w="50" w:type="dxa"/>
              <w:right w:w="50" w:type="dxa"/>
            </w:tcMar>
          </w:tcPr>
          <w:p>
            <w:pPr>
              <w:jc w:val="right"/>
            </w:pPr>
            <w:r>
              <w:rPr>
                <w:sz w:val="16"/>
              </w:rPr>
              <w:t>3822.4</w:t>
            </w:r>
          </w:p>
        </w:tc>
        <w:tc>
          <w:tcPr>
            <w:tcW w:type="dxa" w:w="1170"/>
            <w:tcMar>
              <w:top w:w="35" w:type="dxa"/>
              <w:bottom w:w="35" w:type="dxa"/>
              <w:left w:w="50" w:type="dxa"/>
              <w:right w:w="50" w:type="dxa"/>
            </w:tcMar>
          </w:tcPr>
          <w:p>
            <w:pPr>
              <w:jc w:val="right"/>
            </w:pPr>
            <w:r>
              <w:rPr>
                <w:sz w:val="16"/>
              </w:rPr>
              <w:t>+4.30%</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2026-02-11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ASTRAL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1529.8</w:t>
            </w:r>
          </w:p>
        </w:tc>
        <w:tc>
          <w:tcPr>
            <w:tcW w:type="dxa" w:w="1170"/>
            <w:tcMar>
              <w:top w:w="35" w:type="dxa"/>
              <w:bottom w:w="35" w:type="dxa"/>
              <w:left w:w="50" w:type="dxa"/>
              <w:right w:w="50" w:type="dxa"/>
            </w:tcMar>
          </w:tcPr>
          <w:p>
            <w:pPr>
              <w:jc w:val="right"/>
            </w:pPr>
            <w:r>
              <w:rPr>
                <w:sz w:val="16"/>
              </w:rPr>
              <w:t>1589.6</w:t>
            </w:r>
          </w:p>
        </w:tc>
        <w:tc>
          <w:tcPr>
            <w:tcW w:type="dxa" w:w="1170"/>
            <w:tcMar>
              <w:top w:w="35" w:type="dxa"/>
              <w:bottom w:w="35" w:type="dxa"/>
              <w:left w:w="50" w:type="dxa"/>
              <w:right w:w="50" w:type="dxa"/>
            </w:tcMar>
          </w:tcPr>
          <w:p>
            <w:pPr>
              <w:jc w:val="right"/>
            </w:pPr>
            <w:r>
              <w:rPr>
                <w:sz w:val="16"/>
              </w:rPr>
              <w:t>+3.91%</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shd w:fill="F2F6FA"/>
          </w:tcPr>
          <w:p>
            <w:r>
              <w:rPr>
                <w:sz w:val="16"/>
              </w:rPr>
              <w:t>2026-02-12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LENSKART</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467.6</w:t>
            </w:r>
          </w:p>
        </w:tc>
        <w:tc>
          <w:tcPr>
            <w:tcW w:type="dxa" w:w="1170"/>
            <w:tcMar>
              <w:top w:w="35" w:type="dxa"/>
              <w:bottom w:w="35" w:type="dxa"/>
              <w:left w:w="50" w:type="dxa"/>
              <w:right w:w="50" w:type="dxa"/>
            </w:tcMar>
            <w:shd w:fill="F2F6FA"/>
          </w:tcPr>
          <w:p>
            <w:pPr>
              <w:jc w:val="right"/>
            </w:pPr>
            <w:r>
              <w:rPr>
                <w:sz w:val="16"/>
              </w:rPr>
              <w:t>513.0</w:t>
            </w:r>
          </w:p>
        </w:tc>
        <w:tc>
          <w:tcPr>
            <w:tcW w:type="dxa" w:w="1170"/>
            <w:tcMar>
              <w:top w:w="35" w:type="dxa"/>
              <w:bottom w:w="35" w:type="dxa"/>
              <w:left w:w="50" w:type="dxa"/>
              <w:right w:w="50" w:type="dxa"/>
            </w:tcMar>
            <w:shd w:fill="F2F6FA"/>
          </w:tcPr>
          <w:p>
            <w:pPr>
              <w:jc w:val="right"/>
            </w:pPr>
            <w:r>
              <w:rPr>
                <w:sz w:val="16"/>
              </w:rPr>
              <w:t>+9.71%</w:t>
            </w:r>
          </w:p>
        </w:tc>
        <w:tc>
          <w:tcPr>
            <w:tcW w:type="dxa" w:w="1170"/>
            <w:tcMar>
              <w:top w:w="35" w:type="dxa"/>
              <w:bottom w:w="35" w:type="dxa"/>
              <w:left w:w="50" w:type="dxa"/>
              <w:right w:w="50" w:type="dxa"/>
            </w:tcMar>
            <w:shd w:fill="F2F6FA"/>
          </w:tcPr>
          <w:p>
            <w:pPr>
              <w:jc w:val="right"/>
            </w:pPr>
            <w:r>
              <w:rPr>
                <w:sz w:val="16"/>
              </w:rPr>
              <w:t>26.6x</w:t>
            </w:r>
          </w:p>
        </w:tc>
      </w:tr>
      <w:tr>
        <w:tc>
          <w:tcPr>
            <w:tcW w:type="dxa" w:w="1170"/>
            <w:tcMar>
              <w:top w:w="35" w:type="dxa"/>
              <w:bottom w:w="35" w:type="dxa"/>
              <w:left w:w="50" w:type="dxa"/>
              <w:right w:w="50" w:type="dxa"/>
            </w:tcMar>
          </w:tcPr>
          <w:p>
            <w:r>
              <w:rPr>
                <w:sz w:val="16"/>
              </w:rPr>
              <w:t>2026-02-12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1734.1</w:t>
            </w:r>
          </w:p>
        </w:tc>
        <w:tc>
          <w:tcPr>
            <w:tcW w:type="dxa" w:w="1170"/>
            <w:tcMar>
              <w:top w:w="35" w:type="dxa"/>
              <w:bottom w:w="35" w:type="dxa"/>
              <w:left w:w="50" w:type="dxa"/>
              <w:right w:w="50" w:type="dxa"/>
            </w:tcMar>
          </w:tcPr>
          <w:p>
            <w:pPr>
              <w:jc w:val="right"/>
            </w:pPr>
            <w:r>
              <w:rPr>
                <w:sz w:val="16"/>
              </w:rPr>
              <w:t>1813.5</w:t>
            </w:r>
          </w:p>
        </w:tc>
        <w:tc>
          <w:tcPr>
            <w:tcW w:type="dxa" w:w="1170"/>
            <w:tcMar>
              <w:top w:w="35" w:type="dxa"/>
              <w:bottom w:w="35" w:type="dxa"/>
              <w:left w:w="50" w:type="dxa"/>
              <w:right w:w="50" w:type="dxa"/>
            </w:tcMar>
          </w:tcPr>
          <w:p>
            <w:pPr>
              <w:jc w:val="right"/>
            </w:pPr>
            <w:r>
              <w:rPr>
                <w:sz w:val="16"/>
              </w:rPr>
              <w:t>+4.58%</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2026-02-12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189.2</w:t>
            </w:r>
          </w:p>
        </w:tc>
        <w:tc>
          <w:tcPr>
            <w:tcW w:type="dxa" w:w="1170"/>
            <w:tcMar>
              <w:top w:w="35" w:type="dxa"/>
              <w:bottom w:w="35" w:type="dxa"/>
              <w:left w:w="50" w:type="dxa"/>
              <w:right w:w="50" w:type="dxa"/>
            </w:tcMar>
          </w:tcPr>
          <w:p>
            <w:pPr>
              <w:jc w:val="right"/>
            </w:pPr>
            <w:r>
              <w:rPr>
                <w:sz w:val="16"/>
              </w:rPr>
              <w:t>197.7</w:t>
            </w:r>
          </w:p>
        </w:tc>
        <w:tc>
          <w:tcPr>
            <w:tcW w:type="dxa" w:w="1170"/>
            <w:tcMar>
              <w:top w:w="35" w:type="dxa"/>
              <w:bottom w:w="35" w:type="dxa"/>
              <w:left w:w="50" w:type="dxa"/>
              <w:right w:w="50" w:type="dxa"/>
            </w:tcMar>
          </w:tcPr>
          <w:p>
            <w:pPr>
              <w:jc w:val="right"/>
            </w:pPr>
            <w:r>
              <w:rPr>
                <w:sz w:val="16"/>
              </w:rPr>
              <w:t>+4.50%</w:t>
            </w:r>
          </w:p>
        </w:tc>
        <w:tc>
          <w:tcPr>
            <w:tcW w:type="dxa" w:w="1170"/>
            <w:tcMar>
              <w:top w:w="35" w:type="dxa"/>
              <w:bottom w:w="35" w:type="dxa"/>
              <w:left w:w="50" w:type="dxa"/>
              <w:right w:w="50" w:type="dxa"/>
            </w:tcMar>
          </w:tcPr>
          <w:p>
            <w:pPr>
              <w:jc w:val="right"/>
            </w:pPr>
            <w:r>
              <w:rPr>
                <w:sz w:val="16"/>
              </w:rPr>
              <w:t>5.2x</w:t>
            </w:r>
          </w:p>
        </w:tc>
      </w:tr>
      <w:tr>
        <w:tc>
          <w:tcPr>
            <w:tcW w:type="dxa" w:w="1170"/>
            <w:tcMar>
              <w:top w:w="35" w:type="dxa"/>
              <w:bottom w:w="35" w:type="dxa"/>
              <w:left w:w="50" w:type="dxa"/>
              <w:right w:w="50" w:type="dxa"/>
            </w:tcMar>
          </w:tcPr>
          <w:p>
            <w:r>
              <w:rPr>
                <w:sz w:val="16"/>
              </w:rPr>
              <w:t>2026-02-12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172.0</w:t>
            </w:r>
          </w:p>
        </w:tc>
        <w:tc>
          <w:tcPr>
            <w:tcW w:type="dxa" w:w="1170"/>
            <w:tcMar>
              <w:top w:w="35" w:type="dxa"/>
              <w:bottom w:w="35" w:type="dxa"/>
              <w:left w:w="50" w:type="dxa"/>
              <w:right w:w="50" w:type="dxa"/>
            </w:tcMar>
          </w:tcPr>
          <w:p>
            <w:pPr>
              <w:jc w:val="right"/>
            </w:pPr>
            <w:r>
              <w:rPr>
                <w:sz w:val="16"/>
              </w:rPr>
              <w:t>179.7</w:t>
            </w:r>
          </w:p>
        </w:tc>
        <w:tc>
          <w:tcPr>
            <w:tcW w:type="dxa" w:w="1170"/>
            <w:tcMar>
              <w:top w:w="35" w:type="dxa"/>
              <w:bottom w:w="35" w:type="dxa"/>
              <w:left w:w="50" w:type="dxa"/>
              <w:right w:w="50" w:type="dxa"/>
            </w:tcMar>
          </w:tcPr>
          <w:p>
            <w:pPr>
              <w:jc w:val="right"/>
            </w:pPr>
            <w:r>
              <w:rPr>
                <w:sz w:val="16"/>
              </w:rPr>
              <w:t>+4.44%</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2026-02-12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BHARATFORG</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1669.4</w:t>
            </w:r>
          </w:p>
        </w:tc>
        <w:tc>
          <w:tcPr>
            <w:tcW w:type="dxa" w:w="1170"/>
            <w:tcMar>
              <w:top w:w="35" w:type="dxa"/>
              <w:bottom w:w="35" w:type="dxa"/>
              <w:left w:w="50" w:type="dxa"/>
              <w:right w:w="50" w:type="dxa"/>
            </w:tcMar>
          </w:tcPr>
          <w:p>
            <w:pPr>
              <w:jc w:val="right"/>
            </w:pPr>
            <w:r>
              <w:rPr>
                <w:sz w:val="16"/>
              </w:rPr>
              <w:t>1719.5</w:t>
            </w:r>
          </w:p>
        </w:tc>
        <w:tc>
          <w:tcPr>
            <w:tcW w:type="dxa" w:w="1170"/>
            <w:tcMar>
              <w:top w:w="35" w:type="dxa"/>
              <w:bottom w:w="35" w:type="dxa"/>
              <w:left w:w="50" w:type="dxa"/>
              <w:right w:w="50" w:type="dxa"/>
            </w:tcMar>
          </w:tcPr>
          <w:p>
            <w:pPr>
              <w:jc w:val="right"/>
            </w:pPr>
            <w:r>
              <w:rPr>
                <w:sz w:val="16"/>
              </w:rPr>
              <w:t>+3.00%</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shd w:fill="F2F6FA"/>
          </w:tcPr>
          <w:p>
            <w:r>
              <w:rPr>
                <w:sz w:val="16"/>
              </w:rPr>
              <w:t>2026-02-13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LINDEINDIA</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6429.6</w:t>
            </w:r>
          </w:p>
        </w:tc>
        <w:tc>
          <w:tcPr>
            <w:tcW w:type="dxa" w:w="1170"/>
            <w:tcMar>
              <w:top w:w="35" w:type="dxa"/>
              <w:bottom w:w="35" w:type="dxa"/>
              <w:left w:w="50" w:type="dxa"/>
              <w:right w:w="50" w:type="dxa"/>
            </w:tcMar>
            <w:shd w:fill="F2F6FA"/>
          </w:tcPr>
          <w:p>
            <w:pPr>
              <w:jc w:val="right"/>
            </w:pPr>
            <w:r>
              <w:rPr>
                <w:sz w:val="16"/>
              </w:rPr>
              <w:t>6888.3</w:t>
            </w:r>
          </w:p>
        </w:tc>
        <w:tc>
          <w:tcPr>
            <w:tcW w:type="dxa" w:w="1170"/>
            <w:tcMar>
              <w:top w:w="35" w:type="dxa"/>
              <w:bottom w:w="35" w:type="dxa"/>
              <w:left w:w="50" w:type="dxa"/>
              <w:right w:w="50" w:type="dxa"/>
            </w:tcMar>
            <w:shd w:fill="F2F6FA"/>
          </w:tcPr>
          <w:p>
            <w:pPr>
              <w:jc w:val="right"/>
            </w:pPr>
            <w:r>
              <w:rPr>
                <w:sz w:val="16"/>
              </w:rPr>
              <w:t>+7.13%</w:t>
            </w:r>
          </w:p>
        </w:tc>
        <w:tc>
          <w:tcPr>
            <w:tcW w:type="dxa" w:w="1170"/>
            <w:tcMar>
              <w:top w:w="35" w:type="dxa"/>
              <w:bottom w:w="35" w:type="dxa"/>
              <w:left w:w="50" w:type="dxa"/>
              <w:right w:w="50" w:type="dxa"/>
            </w:tcMar>
            <w:shd w:fill="F2F6FA"/>
          </w:tcPr>
          <w:p>
            <w:pPr>
              <w:jc w:val="right"/>
            </w:pPr>
            <w:r>
              <w:rPr>
                <w:sz w:val="16"/>
              </w:rPr>
              <w:t>6.9x</w:t>
            </w:r>
          </w:p>
        </w:tc>
      </w:tr>
      <w:tr>
        <w:tc>
          <w:tcPr>
            <w:tcW w:type="dxa" w:w="1170"/>
            <w:tcMar>
              <w:top w:w="35" w:type="dxa"/>
              <w:bottom w:w="35" w:type="dxa"/>
              <w:left w:w="50" w:type="dxa"/>
              <w:right w:w="50" w:type="dxa"/>
            </w:tcMar>
          </w:tcPr>
          <w:p>
            <w:r>
              <w:rPr>
                <w:sz w:val="16"/>
              </w:rPr>
              <w:t>2026-02-13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893.3</w:t>
            </w:r>
          </w:p>
        </w:tc>
        <w:tc>
          <w:tcPr>
            <w:tcW w:type="dxa" w:w="1170"/>
            <w:tcMar>
              <w:top w:w="35" w:type="dxa"/>
              <w:bottom w:w="35" w:type="dxa"/>
              <w:left w:w="50" w:type="dxa"/>
              <w:right w:w="50" w:type="dxa"/>
            </w:tcMar>
          </w:tcPr>
          <w:p>
            <w:pPr>
              <w:jc w:val="right"/>
            </w:pPr>
            <w:r>
              <w:rPr>
                <w:sz w:val="16"/>
              </w:rPr>
              <w:t>928.5</w:t>
            </w:r>
          </w:p>
        </w:tc>
        <w:tc>
          <w:tcPr>
            <w:tcW w:type="dxa" w:w="1170"/>
            <w:tcMar>
              <w:top w:w="35" w:type="dxa"/>
              <w:bottom w:w="35" w:type="dxa"/>
              <w:left w:w="50" w:type="dxa"/>
              <w:right w:w="50" w:type="dxa"/>
            </w:tcMar>
          </w:tcPr>
          <w:p>
            <w:pPr>
              <w:jc w:val="right"/>
            </w:pPr>
            <w:r>
              <w:rPr>
                <w:sz w:val="16"/>
              </w:rPr>
              <w:t>+3.93%</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2026-02-13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532.9</w:t>
            </w:r>
          </w:p>
        </w:tc>
        <w:tc>
          <w:tcPr>
            <w:tcW w:type="dxa" w:w="1170"/>
            <w:tcMar>
              <w:top w:w="35" w:type="dxa"/>
              <w:bottom w:w="35" w:type="dxa"/>
              <w:left w:w="50" w:type="dxa"/>
              <w:right w:w="50" w:type="dxa"/>
            </w:tcMar>
          </w:tcPr>
          <w:p>
            <w:pPr>
              <w:jc w:val="right"/>
            </w:pPr>
            <w:r>
              <w:rPr>
                <w:sz w:val="16"/>
              </w:rPr>
              <w:t>551.2</w:t>
            </w:r>
          </w:p>
        </w:tc>
        <w:tc>
          <w:tcPr>
            <w:tcW w:type="dxa" w:w="1170"/>
            <w:tcMar>
              <w:top w:w="35" w:type="dxa"/>
              <w:bottom w:w="35" w:type="dxa"/>
              <w:left w:w="50" w:type="dxa"/>
              <w:right w:w="50" w:type="dxa"/>
            </w:tcMar>
          </w:tcPr>
          <w:p>
            <w:pPr>
              <w:jc w:val="right"/>
            </w:pPr>
            <w:r>
              <w:rPr>
                <w:sz w:val="16"/>
              </w:rPr>
              <w:t>+3.43%</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2026-02-13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LGEINDIA</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1469.0</w:t>
            </w:r>
          </w:p>
        </w:tc>
        <w:tc>
          <w:tcPr>
            <w:tcW w:type="dxa" w:w="1170"/>
            <w:tcMar>
              <w:top w:w="35" w:type="dxa"/>
              <w:bottom w:w="35" w:type="dxa"/>
              <w:left w:w="50" w:type="dxa"/>
              <w:right w:w="50" w:type="dxa"/>
            </w:tcMar>
          </w:tcPr>
          <w:p>
            <w:pPr>
              <w:jc w:val="right"/>
            </w:pPr>
            <w:r>
              <w:rPr>
                <w:sz w:val="16"/>
              </w:rPr>
              <w:t>1511.2</w:t>
            </w:r>
          </w:p>
        </w:tc>
        <w:tc>
          <w:tcPr>
            <w:tcW w:type="dxa" w:w="1170"/>
            <w:tcMar>
              <w:top w:w="35" w:type="dxa"/>
              <w:bottom w:w="35" w:type="dxa"/>
              <w:left w:w="50" w:type="dxa"/>
              <w:right w:w="50" w:type="dxa"/>
            </w:tcMar>
          </w:tcPr>
          <w:p>
            <w:pPr>
              <w:jc w:val="right"/>
            </w:pPr>
            <w:r>
              <w:rPr>
                <w:sz w:val="16"/>
              </w:rPr>
              <w:t>+2.87%</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2026-02-13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2820.1</w:t>
            </w:r>
          </w:p>
        </w:tc>
        <w:tc>
          <w:tcPr>
            <w:tcW w:type="dxa" w:w="1170"/>
            <w:tcMar>
              <w:top w:w="35" w:type="dxa"/>
              <w:bottom w:w="35" w:type="dxa"/>
              <w:left w:w="50" w:type="dxa"/>
              <w:right w:w="50" w:type="dxa"/>
            </w:tcMar>
          </w:tcPr>
          <w:p>
            <w:pPr>
              <w:jc w:val="right"/>
            </w:pPr>
            <w:r>
              <w:rPr>
                <w:sz w:val="16"/>
              </w:rPr>
              <w:t>2875.0</w:t>
            </w:r>
          </w:p>
        </w:tc>
        <w:tc>
          <w:tcPr>
            <w:tcW w:type="dxa" w:w="1170"/>
            <w:tcMar>
              <w:top w:w="35" w:type="dxa"/>
              <w:bottom w:w="35" w:type="dxa"/>
              <w:left w:w="50" w:type="dxa"/>
              <w:right w:w="50" w:type="dxa"/>
            </w:tcMar>
          </w:tcPr>
          <w:p>
            <w:pPr>
              <w:jc w:val="right"/>
            </w:pPr>
            <w:r>
              <w:rPr>
                <w:sz w:val="16"/>
              </w:rPr>
              <w:t>+1.95%</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shd w:fill="F2F6FA"/>
          </w:tcPr>
          <w:p>
            <w:r>
              <w:rPr>
                <w:sz w:val="16"/>
              </w:rPr>
              <w:t>2026-02-16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GMRAIRPORT</w:t>
            </w:r>
          </w:p>
        </w:tc>
        <w:tc>
          <w:tcPr>
            <w:tcW w:type="dxa" w:w="1170"/>
            <w:tcMar>
              <w:top w:w="35" w:type="dxa"/>
              <w:bottom w:w="35" w:type="dxa"/>
              <w:left w:w="50" w:type="dxa"/>
              <w:right w:w="50" w:type="dxa"/>
            </w:tcMar>
            <w:shd w:fill="F2F6FA"/>
          </w:tcPr>
          <w:p>
            <w:r>
              <w:rPr>
                <w:sz w:val="16"/>
              </w:rPr>
              <w:t>Services</w:t>
            </w:r>
          </w:p>
        </w:tc>
        <w:tc>
          <w:tcPr>
            <w:tcW w:type="dxa" w:w="1170"/>
            <w:tcMar>
              <w:top w:w="35" w:type="dxa"/>
              <w:bottom w:w="35" w:type="dxa"/>
              <w:left w:w="50" w:type="dxa"/>
              <w:right w:w="50" w:type="dxa"/>
            </w:tcMar>
            <w:shd w:fill="F2F6FA"/>
          </w:tcPr>
          <w:p>
            <w:pPr>
              <w:jc w:val="right"/>
            </w:pPr>
            <w:r>
              <w:rPr>
                <w:sz w:val="16"/>
              </w:rPr>
              <w:t>94.0</w:t>
            </w:r>
          </w:p>
        </w:tc>
        <w:tc>
          <w:tcPr>
            <w:tcW w:type="dxa" w:w="1170"/>
            <w:tcMar>
              <w:top w:w="35" w:type="dxa"/>
              <w:bottom w:w="35" w:type="dxa"/>
              <w:left w:w="50" w:type="dxa"/>
              <w:right w:w="50" w:type="dxa"/>
            </w:tcMar>
            <w:shd w:fill="F2F6FA"/>
          </w:tcPr>
          <w:p>
            <w:pPr>
              <w:jc w:val="right"/>
            </w:pPr>
            <w:r>
              <w:rPr>
                <w:sz w:val="16"/>
              </w:rPr>
              <w:t>100.5</w:t>
            </w:r>
          </w:p>
        </w:tc>
        <w:tc>
          <w:tcPr>
            <w:tcW w:type="dxa" w:w="1170"/>
            <w:tcMar>
              <w:top w:w="35" w:type="dxa"/>
              <w:bottom w:w="35" w:type="dxa"/>
              <w:left w:w="50" w:type="dxa"/>
              <w:right w:w="50" w:type="dxa"/>
            </w:tcMar>
            <w:shd w:fill="F2F6FA"/>
          </w:tcPr>
          <w:p>
            <w:pPr>
              <w:jc w:val="right"/>
            </w:pPr>
            <w:r>
              <w:rPr>
                <w:sz w:val="16"/>
              </w:rPr>
              <w:t>+6.90%</w:t>
            </w:r>
          </w:p>
        </w:tc>
        <w:tc>
          <w:tcPr>
            <w:tcW w:type="dxa" w:w="1170"/>
            <w:tcMar>
              <w:top w:w="35" w:type="dxa"/>
              <w:bottom w:w="35" w:type="dxa"/>
              <w:left w:w="50" w:type="dxa"/>
              <w:right w:w="50" w:type="dxa"/>
            </w:tcMar>
            <w:shd w:fill="F2F6FA"/>
          </w:tcPr>
          <w:p>
            <w:pPr>
              <w:jc w:val="right"/>
            </w:pPr>
            <w:r>
              <w:rPr>
                <w:sz w:val="16"/>
              </w:rPr>
              <w:t>3.7x</w:t>
            </w:r>
          </w:p>
        </w:tc>
      </w:tr>
      <w:tr>
        <w:tc>
          <w:tcPr>
            <w:tcW w:type="dxa" w:w="1170"/>
            <w:tcMar>
              <w:top w:w="35" w:type="dxa"/>
              <w:bottom w:w="35" w:type="dxa"/>
              <w:left w:w="50" w:type="dxa"/>
              <w:right w:w="50" w:type="dxa"/>
            </w:tcMar>
          </w:tcPr>
          <w:p>
            <w:r>
              <w:rPr>
                <w:sz w:val="16"/>
              </w:rPr>
              <w:t>2026-02-16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1145.6</w:t>
            </w:r>
          </w:p>
        </w:tc>
        <w:tc>
          <w:tcPr>
            <w:tcW w:type="dxa" w:w="1170"/>
            <w:tcMar>
              <w:top w:w="35" w:type="dxa"/>
              <w:bottom w:w="35" w:type="dxa"/>
              <w:left w:w="50" w:type="dxa"/>
              <w:right w:w="50" w:type="dxa"/>
            </w:tcMar>
          </w:tcPr>
          <w:p>
            <w:pPr>
              <w:jc w:val="right"/>
            </w:pPr>
            <w:r>
              <w:rPr>
                <w:sz w:val="16"/>
              </w:rPr>
              <w:t>1184.6</w:t>
            </w:r>
          </w:p>
        </w:tc>
        <w:tc>
          <w:tcPr>
            <w:tcW w:type="dxa" w:w="1170"/>
            <w:tcMar>
              <w:top w:w="35" w:type="dxa"/>
              <w:bottom w:w="35" w:type="dxa"/>
              <w:left w:w="50" w:type="dxa"/>
              <w:right w:w="50" w:type="dxa"/>
            </w:tcMar>
          </w:tcPr>
          <w:p>
            <w:pPr>
              <w:jc w:val="right"/>
            </w:pPr>
            <w:r>
              <w:rPr>
                <w:sz w:val="16"/>
              </w:rPr>
              <w:t>+3.40%</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2026-02-16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3544.2</w:t>
            </w:r>
          </w:p>
        </w:tc>
        <w:tc>
          <w:tcPr>
            <w:tcW w:type="dxa" w:w="1170"/>
            <w:tcMar>
              <w:top w:w="35" w:type="dxa"/>
              <w:bottom w:w="35" w:type="dxa"/>
              <w:left w:w="50" w:type="dxa"/>
              <w:right w:w="50" w:type="dxa"/>
            </w:tcMar>
          </w:tcPr>
          <w:p>
            <w:pPr>
              <w:jc w:val="right"/>
            </w:pPr>
            <w:r>
              <w:rPr>
                <w:sz w:val="16"/>
              </w:rPr>
              <w:t>3661.1</w:t>
            </w:r>
          </w:p>
        </w:tc>
        <w:tc>
          <w:tcPr>
            <w:tcW w:type="dxa" w:w="1170"/>
            <w:tcMar>
              <w:top w:w="35" w:type="dxa"/>
              <w:bottom w:w="35" w:type="dxa"/>
              <w:left w:w="50" w:type="dxa"/>
              <w:right w:w="50" w:type="dxa"/>
            </w:tcMar>
          </w:tcPr>
          <w:p>
            <w:pPr>
              <w:jc w:val="right"/>
            </w:pPr>
            <w:r>
              <w:rPr>
                <w:sz w:val="16"/>
              </w:rPr>
              <w:t>+3.30%</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2026-02-16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4391.3</w:t>
            </w:r>
          </w:p>
        </w:tc>
        <w:tc>
          <w:tcPr>
            <w:tcW w:type="dxa" w:w="1170"/>
            <w:tcMar>
              <w:top w:w="35" w:type="dxa"/>
              <w:bottom w:w="35" w:type="dxa"/>
              <w:left w:w="50" w:type="dxa"/>
              <w:right w:w="50" w:type="dxa"/>
            </w:tcMar>
          </w:tcPr>
          <w:p>
            <w:pPr>
              <w:jc w:val="right"/>
            </w:pPr>
            <w:r>
              <w:rPr>
                <w:sz w:val="16"/>
              </w:rPr>
              <w:t>4534.6</w:t>
            </w:r>
          </w:p>
        </w:tc>
        <w:tc>
          <w:tcPr>
            <w:tcW w:type="dxa" w:w="1170"/>
            <w:tcMar>
              <w:top w:w="35" w:type="dxa"/>
              <w:bottom w:w="35" w:type="dxa"/>
              <w:left w:w="50" w:type="dxa"/>
              <w:right w:w="50" w:type="dxa"/>
            </w:tcMar>
          </w:tcPr>
          <w:p>
            <w:pPr>
              <w:jc w:val="right"/>
            </w:pPr>
            <w:r>
              <w:rPr>
                <w:sz w:val="16"/>
              </w:rPr>
              <w:t>+3.26%</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2026-02-16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JSWENERGY</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473.1</w:t>
            </w:r>
          </w:p>
        </w:tc>
        <w:tc>
          <w:tcPr>
            <w:tcW w:type="dxa" w:w="1170"/>
            <w:tcMar>
              <w:top w:w="35" w:type="dxa"/>
              <w:bottom w:w="35" w:type="dxa"/>
              <w:left w:w="50" w:type="dxa"/>
              <w:right w:w="50" w:type="dxa"/>
            </w:tcMar>
          </w:tcPr>
          <w:p>
            <w:pPr>
              <w:jc w:val="right"/>
            </w:pPr>
            <w:r>
              <w:rPr>
                <w:sz w:val="16"/>
              </w:rPr>
              <w:t>488.3</w:t>
            </w:r>
          </w:p>
        </w:tc>
        <w:tc>
          <w:tcPr>
            <w:tcW w:type="dxa" w:w="1170"/>
            <w:tcMar>
              <w:top w:w="35" w:type="dxa"/>
              <w:bottom w:w="35" w:type="dxa"/>
              <w:left w:w="50" w:type="dxa"/>
              <w:right w:w="50" w:type="dxa"/>
            </w:tcMar>
          </w:tcPr>
          <w:p>
            <w:pPr>
              <w:jc w:val="right"/>
            </w:pPr>
            <w:r>
              <w:rPr>
                <w:sz w:val="16"/>
              </w:rPr>
              <w:t>+3.21%</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2026-02-17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THERMAX</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2912.3</w:t>
            </w:r>
          </w:p>
        </w:tc>
        <w:tc>
          <w:tcPr>
            <w:tcW w:type="dxa" w:w="1170"/>
            <w:tcMar>
              <w:top w:w="35" w:type="dxa"/>
              <w:bottom w:w="35" w:type="dxa"/>
              <w:left w:w="50" w:type="dxa"/>
              <w:right w:w="50" w:type="dxa"/>
            </w:tcMar>
            <w:shd w:fill="F2F6FA"/>
          </w:tcPr>
          <w:p>
            <w:pPr>
              <w:jc w:val="right"/>
            </w:pPr>
            <w:r>
              <w:rPr>
                <w:sz w:val="16"/>
              </w:rPr>
              <w:t>3041.8</w:t>
            </w:r>
          </w:p>
        </w:tc>
        <w:tc>
          <w:tcPr>
            <w:tcW w:type="dxa" w:w="1170"/>
            <w:tcMar>
              <w:top w:w="35" w:type="dxa"/>
              <w:bottom w:w="35" w:type="dxa"/>
              <w:left w:w="50" w:type="dxa"/>
              <w:right w:w="50" w:type="dxa"/>
            </w:tcMar>
            <w:shd w:fill="F2F6FA"/>
          </w:tcPr>
          <w:p>
            <w:pPr>
              <w:jc w:val="right"/>
            </w:pPr>
            <w:r>
              <w:rPr>
                <w:sz w:val="16"/>
              </w:rPr>
              <w:t>+4.45%</w:t>
            </w:r>
          </w:p>
        </w:tc>
        <w:tc>
          <w:tcPr>
            <w:tcW w:type="dxa" w:w="1170"/>
            <w:tcMar>
              <w:top w:w="35" w:type="dxa"/>
              <w:bottom w:w="35" w:type="dxa"/>
              <w:left w:w="50" w:type="dxa"/>
              <w:right w:w="50" w:type="dxa"/>
            </w:tcMar>
            <w:shd w:fill="F2F6FA"/>
          </w:tcPr>
          <w:p>
            <w:pPr>
              <w:jc w:val="right"/>
            </w:pPr>
            <w:r>
              <w:rPr>
                <w:sz w:val="16"/>
              </w:rPr>
              <w:t>1.1x</w:t>
            </w:r>
          </w:p>
        </w:tc>
      </w:tr>
      <w:tr>
        <w:tc>
          <w:tcPr>
            <w:tcW w:type="dxa" w:w="1170"/>
            <w:tcMar>
              <w:top w:w="35" w:type="dxa"/>
              <w:bottom w:w="35" w:type="dxa"/>
              <w:left w:w="50" w:type="dxa"/>
              <w:right w:w="50" w:type="dxa"/>
            </w:tcMar>
          </w:tcPr>
          <w:p>
            <w:r>
              <w:rPr>
                <w:sz w:val="16"/>
              </w:rPr>
              <w:t>2026-02-17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1123.1</w:t>
            </w:r>
          </w:p>
        </w:tc>
        <w:tc>
          <w:tcPr>
            <w:tcW w:type="dxa" w:w="1170"/>
            <w:tcMar>
              <w:top w:w="35" w:type="dxa"/>
              <w:bottom w:w="35" w:type="dxa"/>
              <w:left w:w="50" w:type="dxa"/>
              <w:right w:w="50" w:type="dxa"/>
            </w:tcMar>
          </w:tcPr>
          <w:p>
            <w:pPr>
              <w:jc w:val="right"/>
            </w:pPr>
            <w:r>
              <w:rPr>
                <w:sz w:val="16"/>
              </w:rPr>
              <w:t>1169.3</w:t>
            </w:r>
          </w:p>
        </w:tc>
        <w:tc>
          <w:tcPr>
            <w:tcW w:type="dxa" w:w="1170"/>
            <w:tcMar>
              <w:top w:w="35" w:type="dxa"/>
              <w:bottom w:w="35" w:type="dxa"/>
              <w:left w:w="50" w:type="dxa"/>
              <w:right w:w="50" w:type="dxa"/>
            </w:tcMar>
          </w:tcPr>
          <w:p>
            <w:pPr>
              <w:jc w:val="right"/>
            </w:pPr>
            <w:r>
              <w:rPr>
                <w:sz w:val="16"/>
              </w:rPr>
              <w:t>+4.11%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2026-02-17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361.4</w:t>
            </w:r>
          </w:p>
        </w:tc>
        <w:tc>
          <w:tcPr>
            <w:tcW w:type="dxa" w:w="1170"/>
            <w:tcMar>
              <w:top w:w="35" w:type="dxa"/>
              <w:bottom w:w="35" w:type="dxa"/>
              <w:left w:w="50" w:type="dxa"/>
              <w:right w:w="50" w:type="dxa"/>
            </w:tcMar>
          </w:tcPr>
          <w:p>
            <w:pPr>
              <w:jc w:val="right"/>
            </w:pPr>
            <w:r>
              <w:rPr>
                <w:sz w:val="16"/>
              </w:rPr>
              <w:t>375.9</w:t>
            </w:r>
          </w:p>
        </w:tc>
        <w:tc>
          <w:tcPr>
            <w:tcW w:type="dxa" w:w="1170"/>
            <w:tcMar>
              <w:top w:w="35" w:type="dxa"/>
              <w:bottom w:w="35" w:type="dxa"/>
              <w:left w:w="50" w:type="dxa"/>
              <w:right w:w="50" w:type="dxa"/>
            </w:tcMar>
          </w:tcPr>
          <w:p>
            <w:pPr>
              <w:jc w:val="right"/>
            </w:pPr>
            <w:r>
              <w:rPr>
                <w:sz w:val="16"/>
              </w:rPr>
              <w:t>+4.02%</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2026-02-17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1467.7</w:t>
            </w:r>
          </w:p>
        </w:tc>
        <w:tc>
          <w:tcPr>
            <w:tcW w:type="dxa" w:w="1170"/>
            <w:tcMar>
              <w:top w:w="35" w:type="dxa"/>
              <w:bottom w:w="35" w:type="dxa"/>
              <w:left w:w="50" w:type="dxa"/>
              <w:right w:w="50" w:type="dxa"/>
            </w:tcMar>
          </w:tcPr>
          <w:p>
            <w:pPr>
              <w:jc w:val="right"/>
            </w:pPr>
            <w:r>
              <w:rPr>
                <w:sz w:val="16"/>
              </w:rPr>
              <w:t>1523.9</w:t>
            </w:r>
          </w:p>
        </w:tc>
        <w:tc>
          <w:tcPr>
            <w:tcW w:type="dxa" w:w="1170"/>
            <w:tcMar>
              <w:top w:w="35" w:type="dxa"/>
              <w:bottom w:w="35" w:type="dxa"/>
              <w:left w:w="50" w:type="dxa"/>
              <w:right w:w="50" w:type="dxa"/>
            </w:tcMar>
          </w:tcPr>
          <w:p>
            <w:pPr>
              <w:jc w:val="right"/>
            </w:pPr>
            <w:r>
              <w:rPr>
                <w:sz w:val="16"/>
              </w:rPr>
              <w:t>+3.82%</w:t>
            </w:r>
          </w:p>
        </w:tc>
        <w:tc>
          <w:tcPr>
            <w:tcW w:type="dxa" w:w="1170"/>
            <w:tcMar>
              <w:top w:w="35" w:type="dxa"/>
              <w:bottom w:w="35" w:type="dxa"/>
              <w:left w:w="50" w:type="dxa"/>
              <w:right w:w="50" w:type="dxa"/>
            </w:tcMar>
          </w:tcPr>
          <w:p>
            <w:pPr>
              <w:jc w:val="right"/>
            </w:pPr>
            <w:r>
              <w:rPr>
                <w:sz w:val="16"/>
              </w:rPr>
              <w:t>5.0x</w:t>
            </w:r>
          </w:p>
        </w:tc>
      </w:tr>
      <w:tr>
        <w:tc>
          <w:tcPr>
            <w:tcW w:type="dxa" w:w="1170"/>
            <w:tcMar>
              <w:top w:w="35" w:type="dxa"/>
              <w:bottom w:w="35" w:type="dxa"/>
              <w:left w:w="50" w:type="dxa"/>
              <w:right w:w="50" w:type="dxa"/>
            </w:tcMar>
          </w:tcPr>
          <w:p>
            <w:r>
              <w:rPr>
                <w:sz w:val="16"/>
              </w:rPr>
              <w:t>2026-02-17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COROMANDEL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2285.2</w:t>
            </w:r>
          </w:p>
        </w:tc>
        <w:tc>
          <w:tcPr>
            <w:tcW w:type="dxa" w:w="1170"/>
            <w:tcMar>
              <w:top w:w="35" w:type="dxa"/>
              <w:bottom w:w="35" w:type="dxa"/>
              <w:left w:w="50" w:type="dxa"/>
              <w:right w:w="50" w:type="dxa"/>
            </w:tcMar>
          </w:tcPr>
          <w:p>
            <w:pPr>
              <w:jc w:val="right"/>
            </w:pPr>
            <w:r>
              <w:rPr>
                <w:sz w:val="16"/>
              </w:rPr>
              <w:t>2367.6</w:t>
            </w:r>
          </w:p>
        </w:tc>
        <w:tc>
          <w:tcPr>
            <w:tcW w:type="dxa" w:w="1170"/>
            <w:tcMar>
              <w:top w:w="35" w:type="dxa"/>
              <w:bottom w:w="35" w:type="dxa"/>
              <w:left w:w="50" w:type="dxa"/>
              <w:right w:w="50" w:type="dxa"/>
            </w:tcMar>
          </w:tcPr>
          <w:p>
            <w:pPr>
              <w:jc w:val="right"/>
            </w:pPr>
            <w:r>
              <w:rPr>
                <w:sz w:val="16"/>
              </w:rPr>
              <w:t>+3.61%</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2026-02-18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GODFRYPHLP</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2036.0</w:t>
            </w:r>
          </w:p>
        </w:tc>
        <w:tc>
          <w:tcPr>
            <w:tcW w:type="dxa" w:w="1170"/>
            <w:tcMar>
              <w:top w:w="35" w:type="dxa"/>
              <w:bottom w:w="35" w:type="dxa"/>
              <w:left w:w="50" w:type="dxa"/>
              <w:right w:w="50" w:type="dxa"/>
            </w:tcMar>
            <w:shd w:fill="F2F6FA"/>
          </w:tcPr>
          <w:p>
            <w:pPr>
              <w:jc w:val="right"/>
            </w:pPr>
            <w:r>
              <w:rPr>
                <w:sz w:val="16"/>
              </w:rPr>
              <w:t>2442.0</w:t>
            </w:r>
          </w:p>
        </w:tc>
        <w:tc>
          <w:tcPr>
            <w:tcW w:type="dxa" w:w="1170"/>
            <w:tcMar>
              <w:top w:w="35" w:type="dxa"/>
              <w:bottom w:w="35" w:type="dxa"/>
              <w:left w:w="50" w:type="dxa"/>
              <w:right w:w="50" w:type="dxa"/>
            </w:tcMar>
            <w:shd w:fill="F2F6FA"/>
          </w:tcPr>
          <w:p>
            <w:pPr>
              <w:jc w:val="right"/>
            </w:pPr>
            <w:r>
              <w:rPr>
                <w:sz w:val="16"/>
              </w:rPr>
              <w:t>+19.94%</w:t>
            </w:r>
          </w:p>
        </w:tc>
        <w:tc>
          <w:tcPr>
            <w:tcW w:type="dxa" w:w="1170"/>
            <w:tcMar>
              <w:top w:w="35" w:type="dxa"/>
              <w:bottom w:w="35" w:type="dxa"/>
              <w:left w:w="50" w:type="dxa"/>
              <w:right w:w="50" w:type="dxa"/>
            </w:tcMar>
            <w:shd w:fill="F2F6FA"/>
          </w:tcPr>
          <w:p>
            <w:pPr>
              <w:jc w:val="right"/>
            </w:pPr>
            <w:r>
              <w:rPr>
                <w:sz w:val="16"/>
              </w:rPr>
              <w:t>14.9x</w:t>
            </w:r>
          </w:p>
        </w:tc>
      </w:tr>
      <w:tr>
        <w:tc>
          <w:tcPr>
            <w:tcW w:type="dxa" w:w="1170"/>
            <w:tcMar>
              <w:top w:w="35" w:type="dxa"/>
              <w:bottom w:w="35" w:type="dxa"/>
              <w:left w:w="50" w:type="dxa"/>
              <w:right w:w="50" w:type="dxa"/>
            </w:tcMar>
          </w:tcPr>
          <w:p>
            <w:r>
              <w:rPr>
                <w:sz w:val="16"/>
              </w:rPr>
              <w:t>2026-02-18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9522.9</w:t>
            </w:r>
          </w:p>
        </w:tc>
        <w:tc>
          <w:tcPr>
            <w:tcW w:type="dxa" w:w="1170"/>
            <w:tcMar>
              <w:top w:w="35" w:type="dxa"/>
              <w:bottom w:w="35" w:type="dxa"/>
              <w:left w:w="50" w:type="dxa"/>
              <w:right w:w="50" w:type="dxa"/>
            </w:tcMar>
          </w:tcPr>
          <w:p>
            <w:pPr>
              <w:jc w:val="right"/>
            </w:pPr>
            <w:r>
              <w:rPr>
                <w:sz w:val="16"/>
              </w:rPr>
              <w:t>10146.8</w:t>
            </w:r>
          </w:p>
        </w:tc>
        <w:tc>
          <w:tcPr>
            <w:tcW w:type="dxa" w:w="1170"/>
            <w:tcMar>
              <w:top w:w="35" w:type="dxa"/>
              <w:bottom w:w="35" w:type="dxa"/>
              <w:left w:w="50" w:type="dxa"/>
              <w:right w:w="50" w:type="dxa"/>
            </w:tcMar>
          </w:tcPr>
          <w:p>
            <w:pPr>
              <w:jc w:val="right"/>
            </w:pPr>
            <w:r>
              <w:rPr>
                <w:sz w:val="16"/>
              </w:rPr>
              <w:t>+6.55%</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2026-02-18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933.8</w:t>
            </w:r>
          </w:p>
        </w:tc>
        <w:tc>
          <w:tcPr>
            <w:tcW w:type="dxa" w:w="1170"/>
            <w:tcMar>
              <w:top w:w="35" w:type="dxa"/>
              <w:bottom w:w="35" w:type="dxa"/>
              <w:left w:w="50" w:type="dxa"/>
              <w:right w:w="50" w:type="dxa"/>
            </w:tcMar>
          </w:tcPr>
          <w:p>
            <w:pPr>
              <w:jc w:val="right"/>
            </w:pPr>
            <w:r>
              <w:rPr>
                <w:sz w:val="16"/>
              </w:rPr>
              <w:t>968.0</w:t>
            </w:r>
          </w:p>
        </w:tc>
        <w:tc>
          <w:tcPr>
            <w:tcW w:type="dxa" w:w="1170"/>
            <w:tcMar>
              <w:top w:w="35" w:type="dxa"/>
              <w:bottom w:w="35" w:type="dxa"/>
              <w:left w:w="50" w:type="dxa"/>
              <w:right w:w="50" w:type="dxa"/>
            </w:tcMar>
          </w:tcPr>
          <w:p>
            <w:pPr>
              <w:jc w:val="right"/>
            </w:pPr>
            <w:r>
              <w:rPr>
                <w:sz w:val="16"/>
              </w:rPr>
              <w:t>+3.66%</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2026-02-18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1175.0</w:t>
            </w:r>
          </w:p>
        </w:tc>
        <w:tc>
          <w:tcPr>
            <w:tcW w:type="dxa" w:w="1170"/>
            <w:tcMar>
              <w:top w:w="35" w:type="dxa"/>
              <w:bottom w:w="35" w:type="dxa"/>
              <w:left w:w="50" w:type="dxa"/>
              <w:right w:w="50" w:type="dxa"/>
            </w:tcMar>
          </w:tcPr>
          <w:p>
            <w:pPr>
              <w:jc w:val="right"/>
            </w:pPr>
            <w:r>
              <w:rPr>
                <w:sz w:val="16"/>
              </w:rPr>
              <w:t>1210.7</w:t>
            </w:r>
          </w:p>
        </w:tc>
        <w:tc>
          <w:tcPr>
            <w:tcW w:type="dxa" w:w="1170"/>
            <w:tcMar>
              <w:top w:w="35" w:type="dxa"/>
              <w:bottom w:w="35" w:type="dxa"/>
              <w:left w:w="50" w:type="dxa"/>
              <w:right w:w="50" w:type="dxa"/>
            </w:tcMar>
          </w:tcPr>
          <w:p>
            <w:pPr>
              <w:jc w:val="right"/>
            </w:pPr>
            <w:r>
              <w:rPr>
                <w:sz w:val="16"/>
              </w:rPr>
              <w:t>+3.04%</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tcPr>
          <w:p>
            <w:r>
              <w:rPr>
                <w:sz w:val="16"/>
              </w:rPr>
              <w:t>2026-02-18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2735.1</w:t>
            </w:r>
          </w:p>
        </w:tc>
        <w:tc>
          <w:tcPr>
            <w:tcW w:type="dxa" w:w="1170"/>
            <w:tcMar>
              <w:top w:w="35" w:type="dxa"/>
              <w:bottom w:w="35" w:type="dxa"/>
              <w:left w:w="50" w:type="dxa"/>
              <w:right w:w="50" w:type="dxa"/>
            </w:tcMar>
          </w:tcPr>
          <w:p>
            <w:pPr>
              <w:jc w:val="right"/>
            </w:pPr>
            <w:r>
              <w:rPr>
                <w:sz w:val="16"/>
              </w:rPr>
              <w:t>2816.6</w:t>
            </w:r>
          </w:p>
        </w:tc>
        <w:tc>
          <w:tcPr>
            <w:tcW w:type="dxa" w:w="1170"/>
            <w:tcMar>
              <w:top w:w="35" w:type="dxa"/>
              <w:bottom w:w="35" w:type="dxa"/>
              <w:left w:w="50" w:type="dxa"/>
              <w:right w:w="50" w:type="dxa"/>
            </w:tcMar>
          </w:tcPr>
          <w:p>
            <w:pPr>
              <w:jc w:val="right"/>
            </w:pPr>
            <w:r>
              <w:rPr>
                <w:sz w:val="16"/>
              </w:rPr>
              <w:t>+2.98%</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shd w:fill="F2F6FA"/>
          </w:tcPr>
          <w:p>
            <w:r>
              <w:rPr>
                <w:sz w:val="16"/>
              </w:rPr>
              <w:t>2026-02-19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640.7</w:t>
            </w:r>
          </w:p>
        </w:tc>
        <w:tc>
          <w:tcPr>
            <w:tcW w:type="dxa" w:w="1170"/>
            <w:tcMar>
              <w:top w:w="35" w:type="dxa"/>
              <w:bottom w:w="35" w:type="dxa"/>
              <w:left w:w="50" w:type="dxa"/>
              <w:right w:w="50" w:type="dxa"/>
            </w:tcMar>
            <w:shd w:fill="F2F6FA"/>
          </w:tcPr>
          <w:p>
            <w:pPr>
              <w:jc w:val="right"/>
            </w:pPr>
            <w:r>
              <w:rPr>
                <w:sz w:val="16"/>
              </w:rPr>
              <w:t>688.7</w:t>
            </w:r>
          </w:p>
        </w:tc>
        <w:tc>
          <w:tcPr>
            <w:tcW w:type="dxa" w:w="1170"/>
            <w:tcMar>
              <w:top w:w="35" w:type="dxa"/>
              <w:bottom w:w="35" w:type="dxa"/>
              <w:left w:w="50" w:type="dxa"/>
              <w:right w:w="50" w:type="dxa"/>
            </w:tcMar>
            <w:shd w:fill="F2F6FA"/>
          </w:tcPr>
          <w:p>
            <w:pPr>
              <w:jc w:val="right"/>
            </w:pPr>
            <w:r>
              <w:rPr>
                <w:sz w:val="16"/>
              </w:rPr>
              <w:t>+7.50%</w:t>
            </w:r>
          </w:p>
        </w:tc>
        <w:tc>
          <w:tcPr>
            <w:tcW w:type="dxa" w:w="1170"/>
            <w:tcMar>
              <w:top w:w="35" w:type="dxa"/>
              <w:bottom w:w="35" w:type="dxa"/>
              <w:left w:w="50" w:type="dxa"/>
              <w:right w:w="50" w:type="dxa"/>
            </w:tcMar>
            <w:shd w:fill="F2F6FA"/>
          </w:tcPr>
          <w:p>
            <w:pPr>
              <w:jc w:val="right"/>
            </w:pPr>
            <w:r>
              <w:rPr>
                <w:sz w:val="16"/>
              </w:rPr>
              <w:t>47.7x</w:t>
            </w:r>
          </w:p>
        </w:tc>
      </w:tr>
      <w:tr>
        <w:tc>
          <w:tcPr>
            <w:tcW w:type="dxa" w:w="1170"/>
            <w:tcMar>
              <w:top w:w="35" w:type="dxa"/>
              <w:bottom w:w="35" w:type="dxa"/>
              <w:left w:w="50" w:type="dxa"/>
              <w:right w:w="50" w:type="dxa"/>
            </w:tcMar>
          </w:tcPr>
          <w:p>
            <w:r>
              <w:rPr>
                <w:sz w:val="16"/>
              </w:rPr>
              <w:t>2026-02-19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452.5</w:t>
            </w:r>
          </w:p>
        </w:tc>
        <w:tc>
          <w:tcPr>
            <w:tcW w:type="dxa" w:w="1170"/>
            <w:tcMar>
              <w:top w:w="35" w:type="dxa"/>
              <w:bottom w:w="35" w:type="dxa"/>
              <w:left w:w="50" w:type="dxa"/>
              <w:right w:w="50" w:type="dxa"/>
            </w:tcMar>
          </w:tcPr>
          <w:p>
            <w:pPr>
              <w:jc w:val="right"/>
            </w:pPr>
            <w:r>
              <w:rPr>
                <w:sz w:val="16"/>
              </w:rPr>
              <w:t>475.7</w:t>
            </w:r>
          </w:p>
        </w:tc>
        <w:tc>
          <w:tcPr>
            <w:tcW w:type="dxa" w:w="1170"/>
            <w:tcMar>
              <w:top w:w="35" w:type="dxa"/>
              <w:bottom w:w="35" w:type="dxa"/>
              <w:left w:w="50" w:type="dxa"/>
              <w:right w:w="50" w:type="dxa"/>
            </w:tcMar>
          </w:tcPr>
          <w:p>
            <w:pPr>
              <w:jc w:val="right"/>
            </w:pPr>
            <w:r>
              <w:rPr>
                <w:sz w:val="16"/>
              </w:rPr>
              <w:t>+5.13%</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2026-02-19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985.1</w:t>
            </w:r>
          </w:p>
        </w:tc>
        <w:tc>
          <w:tcPr>
            <w:tcW w:type="dxa" w:w="1170"/>
            <w:tcMar>
              <w:top w:w="35" w:type="dxa"/>
              <w:bottom w:w="35" w:type="dxa"/>
              <w:left w:w="50" w:type="dxa"/>
              <w:right w:w="50" w:type="dxa"/>
            </w:tcMar>
          </w:tcPr>
          <w:p>
            <w:pPr>
              <w:jc w:val="right"/>
            </w:pPr>
            <w:r>
              <w:rPr>
                <w:sz w:val="16"/>
              </w:rPr>
              <w:t>1026.1</w:t>
            </w:r>
          </w:p>
        </w:tc>
        <w:tc>
          <w:tcPr>
            <w:tcW w:type="dxa" w:w="1170"/>
            <w:tcMar>
              <w:top w:w="35" w:type="dxa"/>
              <w:bottom w:w="35" w:type="dxa"/>
              <w:left w:w="50" w:type="dxa"/>
              <w:right w:w="50" w:type="dxa"/>
            </w:tcMar>
          </w:tcPr>
          <w:p>
            <w:pPr>
              <w:jc w:val="right"/>
            </w:pPr>
            <w:r>
              <w:rPr>
                <w:sz w:val="16"/>
              </w:rPr>
              <w:t>+4.16%</w:t>
            </w:r>
          </w:p>
        </w:tc>
        <w:tc>
          <w:tcPr>
            <w:tcW w:type="dxa" w:w="1170"/>
            <w:tcMar>
              <w:top w:w="35" w:type="dxa"/>
              <w:bottom w:w="35" w:type="dxa"/>
              <w:left w:w="50" w:type="dxa"/>
              <w:right w:w="50" w:type="dxa"/>
            </w:tcMar>
          </w:tcPr>
          <w:p>
            <w:pPr>
              <w:jc w:val="right"/>
            </w:pPr>
            <w:r>
              <w:rPr>
                <w:sz w:val="16"/>
              </w:rPr>
              <w:t>17.8x</w:t>
            </w:r>
          </w:p>
        </w:tc>
      </w:tr>
      <w:tr>
        <w:tc>
          <w:tcPr>
            <w:tcW w:type="dxa" w:w="1170"/>
            <w:tcMar>
              <w:top w:w="35" w:type="dxa"/>
              <w:bottom w:w="35" w:type="dxa"/>
              <w:left w:w="50" w:type="dxa"/>
              <w:right w:w="50" w:type="dxa"/>
            </w:tcMar>
          </w:tcPr>
          <w:p>
            <w:r>
              <w:rPr>
                <w:sz w:val="16"/>
              </w:rPr>
              <w:t>2026-02-19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UPL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740.5</w:t>
            </w:r>
          </w:p>
        </w:tc>
        <w:tc>
          <w:tcPr>
            <w:tcW w:type="dxa" w:w="1170"/>
            <w:tcMar>
              <w:top w:w="35" w:type="dxa"/>
              <w:bottom w:w="35" w:type="dxa"/>
              <w:left w:w="50" w:type="dxa"/>
              <w:right w:w="50" w:type="dxa"/>
            </w:tcMar>
          </w:tcPr>
          <w:p>
            <w:pPr>
              <w:jc w:val="right"/>
            </w:pPr>
            <w:r>
              <w:rPr>
                <w:sz w:val="16"/>
              </w:rPr>
              <w:t>757.7</w:t>
            </w:r>
          </w:p>
        </w:tc>
        <w:tc>
          <w:tcPr>
            <w:tcW w:type="dxa" w:w="1170"/>
            <w:tcMar>
              <w:top w:w="35" w:type="dxa"/>
              <w:bottom w:w="35" w:type="dxa"/>
              <w:left w:w="50" w:type="dxa"/>
              <w:right w:w="50" w:type="dxa"/>
            </w:tcMar>
          </w:tcPr>
          <w:p>
            <w:pPr>
              <w:jc w:val="right"/>
            </w:pPr>
            <w:r>
              <w:rPr>
                <w:sz w:val="16"/>
              </w:rPr>
              <w:t>+2.33%</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2026-02-19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2442.0</w:t>
            </w:r>
          </w:p>
        </w:tc>
        <w:tc>
          <w:tcPr>
            <w:tcW w:type="dxa" w:w="1170"/>
            <w:tcMar>
              <w:top w:w="35" w:type="dxa"/>
              <w:bottom w:w="35" w:type="dxa"/>
              <w:left w:w="50" w:type="dxa"/>
              <w:right w:w="50" w:type="dxa"/>
            </w:tcMar>
          </w:tcPr>
          <w:p>
            <w:pPr>
              <w:jc w:val="right"/>
            </w:pPr>
            <w:r>
              <w:rPr>
                <w:sz w:val="16"/>
              </w:rPr>
              <w:t>2487.3</w:t>
            </w:r>
          </w:p>
        </w:tc>
        <w:tc>
          <w:tcPr>
            <w:tcW w:type="dxa" w:w="1170"/>
            <w:tcMar>
              <w:top w:w="35" w:type="dxa"/>
              <w:bottom w:w="35" w:type="dxa"/>
              <w:left w:w="50" w:type="dxa"/>
              <w:right w:w="50" w:type="dxa"/>
            </w:tcMar>
          </w:tcPr>
          <w:p>
            <w:pPr>
              <w:jc w:val="right"/>
            </w:pPr>
            <w:r>
              <w:rPr>
                <w:sz w:val="16"/>
              </w:rPr>
              <w:t>+1.86%</w:t>
            </w:r>
          </w:p>
        </w:tc>
        <w:tc>
          <w:tcPr>
            <w:tcW w:type="dxa" w:w="1170"/>
            <w:tcMar>
              <w:top w:w="35" w:type="dxa"/>
              <w:bottom w:w="35" w:type="dxa"/>
              <w:left w:w="50" w:type="dxa"/>
              <w:right w:w="50" w:type="dxa"/>
            </w:tcMar>
          </w:tcPr>
          <w:p>
            <w:pPr>
              <w:jc w:val="right"/>
            </w:pPr>
            <w:r>
              <w:rPr>
                <w:sz w:val="16"/>
              </w:rPr>
              <w:t>7.1x</w:t>
            </w:r>
          </w:p>
        </w:tc>
      </w:tr>
      <w:tr>
        <w:tc>
          <w:tcPr>
            <w:tcW w:type="dxa" w:w="1170"/>
            <w:tcMar>
              <w:top w:w="35" w:type="dxa"/>
              <w:bottom w:w="35" w:type="dxa"/>
              <w:left w:w="50" w:type="dxa"/>
              <w:right w:w="50" w:type="dxa"/>
            </w:tcMar>
            <w:shd w:fill="F2F6FA"/>
          </w:tcPr>
          <w:p>
            <w:r>
              <w:rPr>
                <w:sz w:val="16"/>
              </w:rPr>
              <w:t>2026-02-20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THERMAX</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2994.8</w:t>
            </w:r>
          </w:p>
        </w:tc>
        <w:tc>
          <w:tcPr>
            <w:tcW w:type="dxa" w:w="1170"/>
            <w:tcMar>
              <w:top w:w="35" w:type="dxa"/>
              <w:bottom w:w="35" w:type="dxa"/>
              <w:left w:w="50" w:type="dxa"/>
              <w:right w:w="50" w:type="dxa"/>
            </w:tcMar>
            <w:shd w:fill="F2F6FA"/>
          </w:tcPr>
          <w:p>
            <w:pPr>
              <w:jc w:val="right"/>
            </w:pPr>
            <w:r>
              <w:rPr>
                <w:sz w:val="16"/>
              </w:rPr>
              <w:t>3139.0</w:t>
            </w:r>
          </w:p>
        </w:tc>
        <w:tc>
          <w:tcPr>
            <w:tcW w:type="dxa" w:w="1170"/>
            <w:tcMar>
              <w:top w:w="35" w:type="dxa"/>
              <w:bottom w:w="35" w:type="dxa"/>
              <w:left w:w="50" w:type="dxa"/>
              <w:right w:w="50" w:type="dxa"/>
            </w:tcMar>
            <w:shd w:fill="F2F6FA"/>
          </w:tcPr>
          <w:p>
            <w:pPr>
              <w:jc w:val="right"/>
            </w:pPr>
            <w:r>
              <w:rPr>
                <w:sz w:val="16"/>
              </w:rPr>
              <w:t>+4.82%</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2026-02-20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10028.7</w:t>
            </w:r>
          </w:p>
        </w:tc>
        <w:tc>
          <w:tcPr>
            <w:tcW w:type="dxa" w:w="1170"/>
            <w:tcMar>
              <w:top w:w="35" w:type="dxa"/>
              <w:bottom w:w="35" w:type="dxa"/>
              <w:left w:w="50" w:type="dxa"/>
              <w:right w:w="50" w:type="dxa"/>
            </w:tcMar>
          </w:tcPr>
          <w:p>
            <w:pPr>
              <w:jc w:val="right"/>
            </w:pPr>
            <w:r>
              <w:rPr>
                <w:sz w:val="16"/>
              </w:rPr>
              <w:t>10482.6</w:t>
            </w:r>
          </w:p>
        </w:tc>
        <w:tc>
          <w:tcPr>
            <w:tcW w:type="dxa" w:w="1170"/>
            <w:tcMar>
              <w:top w:w="35" w:type="dxa"/>
              <w:bottom w:w="35" w:type="dxa"/>
              <w:left w:w="50" w:type="dxa"/>
              <w:right w:w="50" w:type="dxa"/>
            </w:tcMar>
          </w:tcPr>
          <w:p>
            <w:pPr>
              <w:jc w:val="right"/>
            </w:pPr>
            <w:r>
              <w:rPr>
                <w:sz w:val="16"/>
              </w:rPr>
              <w:t>+4.53%</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2026-02-20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22845.5</w:t>
            </w:r>
          </w:p>
        </w:tc>
        <w:tc>
          <w:tcPr>
            <w:tcW w:type="dxa" w:w="1170"/>
            <w:tcMar>
              <w:top w:w="35" w:type="dxa"/>
              <w:bottom w:w="35" w:type="dxa"/>
              <w:left w:w="50" w:type="dxa"/>
              <w:right w:w="50" w:type="dxa"/>
            </w:tcMar>
          </w:tcPr>
          <w:p>
            <w:pPr>
              <w:jc w:val="right"/>
            </w:pPr>
            <w:r>
              <w:rPr>
                <w:sz w:val="16"/>
              </w:rPr>
              <w:t>23865.3</w:t>
            </w:r>
          </w:p>
        </w:tc>
        <w:tc>
          <w:tcPr>
            <w:tcW w:type="dxa" w:w="1170"/>
            <w:tcMar>
              <w:top w:w="35" w:type="dxa"/>
              <w:bottom w:w="35" w:type="dxa"/>
              <w:left w:w="50" w:type="dxa"/>
              <w:right w:w="50" w:type="dxa"/>
            </w:tcMar>
          </w:tcPr>
          <w:p>
            <w:pPr>
              <w:jc w:val="right"/>
            </w:pPr>
            <w:r>
              <w:rPr>
                <w:sz w:val="16"/>
              </w:rPr>
              <w:t>+4.46%</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2026-02-20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KEI</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4568.6</w:t>
            </w:r>
          </w:p>
        </w:tc>
        <w:tc>
          <w:tcPr>
            <w:tcW w:type="dxa" w:w="1170"/>
            <w:tcMar>
              <w:top w:w="35" w:type="dxa"/>
              <w:bottom w:w="35" w:type="dxa"/>
              <w:left w:w="50" w:type="dxa"/>
              <w:right w:w="50" w:type="dxa"/>
            </w:tcMar>
          </w:tcPr>
          <w:p>
            <w:pPr>
              <w:jc w:val="right"/>
            </w:pPr>
            <w:r>
              <w:rPr>
                <w:sz w:val="16"/>
              </w:rPr>
              <w:t>4756.0</w:t>
            </w:r>
          </w:p>
        </w:tc>
        <w:tc>
          <w:tcPr>
            <w:tcW w:type="dxa" w:w="1170"/>
            <w:tcMar>
              <w:top w:w="35" w:type="dxa"/>
              <w:bottom w:w="35" w:type="dxa"/>
              <w:left w:w="50" w:type="dxa"/>
              <w:right w:w="50" w:type="dxa"/>
            </w:tcMar>
          </w:tcPr>
          <w:p>
            <w:pPr>
              <w:jc w:val="right"/>
            </w:pPr>
            <w:r>
              <w:rPr>
                <w:sz w:val="16"/>
              </w:rPr>
              <w:t>+4.10%</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2026-02-20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TIINDIA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2486.9</w:t>
            </w:r>
          </w:p>
        </w:tc>
        <w:tc>
          <w:tcPr>
            <w:tcW w:type="dxa" w:w="1170"/>
            <w:tcMar>
              <w:top w:w="35" w:type="dxa"/>
              <w:bottom w:w="35" w:type="dxa"/>
              <w:left w:w="50" w:type="dxa"/>
              <w:right w:w="50" w:type="dxa"/>
            </w:tcMar>
          </w:tcPr>
          <w:p>
            <w:pPr>
              <w:jc w:val="right"/>
            </w:pPr>
            <w:r>
              <w:rPr>
                <w:sz w:val="16"/>
              </w:rPr>
              <w:t>2584.4</w:t>
            </w:r>
          </w:p>
        </w:tc>
        <w:tc>
          <w:tcPr>
            <w:tcW w:type="dxa" w:w="1170"/>
            <w:tcMar>
              <w:top w:w="35" w:type="dxa"/>
              <w:bottom w:w="35" w:type="dxa"/>
              <w:left w:w="50" w:type="dxa"/>
              <w:right w:w="50" w:type="dxa"/>
            </w:tcMar>
          </w:tcPr>
          <w:p>
            <w:pPr>
              <w:jc w:val="right"/>
            </w:pPr>
            <w:r>
              <w:rPr>
                <w:sz w:val="16"/>
              </w:rPr>
              <w:t>+3.92%</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2026-02-23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758.1</w:t>
            </w:r>
          </w:p>
        </w:tc>
        <w:tc>
          <w:tcPr>
            <w:tcW w:type="dxa" w:w="1170"/>
            <w:tcMar>
              <w:top w:w="35" w:type="dxa"/>
              <w:bottom w:w="35" w:type="dxa"/>
              <w:left w:w="50" w:type="dxa"/>
              <w:right w:w="50" w:type="dxa"/>
            </w:tcMar>
            <w:shd w:fill="F2F6FA"/>
          </w:tcPr>
          <w:p>
            <w:pPr>
              <w:jc w:val="right"/>
            </w:pPr>
            <w:r>
              <w:rPr>
                <w:sz w:val="16"/>
              </w:rPr>
              <w:t>791.9</w:t>
            </w:r>
          </w:p>
        </w:tc>
        <w:tc>
          <w:tcPr>
            <w:tcW w:type="dxa" w:w="1170"/>
            <w:tcMar>
              <w:top w:w="35" w:type="dxa"/>
              <w:bottom w:w="35" w:type="dxa"/>
              <w:left w:w="50" w:type="dxa"/>
              <w:right w:w="50" w:type="dxa"/>
            </w:tcMar>
            <w:shd w:fill="F2F6FA"/>
          </w:tcPr>
          <w:p>
            <w:pPr>
              <w:jc w:val="right"/>
            </w:pPr>
            <w:r>
              <w:rPr>
                <w:sz w:val="16"/>
              </w:rPr>
              <w:t>+4.45%</w:t>
            </w:r>
          </w:p>
        </w:tc>
        <w:tc>
          <w:tcPr>
            <w:tcW w:type="dxa" w:w="1170"/>
            <w:tcMar>
              <w:top w:w="35" w:type="dxa"/>
              <w:bottom w:w="35" w:type="dxa"/>
              <w:left w:w="50" w:type="dxa"/>
              <w:right w:w="50" w:type="dxa"/>
            </w:tcMar>
            <w:shd w:fill="F2F6FA"/>
          </w:tcPr>
          <w:p>
            <w:pPr>
              <w:jc w:val="right"/>
            </w:pPr>
            <w:r>
              <w:rPr>
                <w:sz w:val="16"/>
              </w:rPr>
              <w:t>3.3x</w:t>
            </w:r>
          </w:p>
        </w:tc>
      </w:tr>
      <w:tr>
        <w:tc>
          <w:tcPr>
            <w:tcW w:type="dxa" w:w="1170"/>
            <w:tcMar>
              <w:top w:w="35" w:type="dxa"/>
              <w:bottom w:w="35" w:type="dxa"/>
              <w:left w:w="50" w:type="dxa"/>
              <w:right w:w="50" w:type="dxa"/>
            </w:tcMar>
          </w:tcPr>
          <w:p>
            <w:r>
              <w:rPr>
                <w:sz w:val="16"/>
              </w:rPr>
              <w:t>2026-02-23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927.0</w:t>
            </w:r>
          </w:p>
        </w:tc>
        <w:tc>
          <w:tcPr>
            <w:tcW w:type="dxa" w:w="1170"/>
            <w:tcMar>
              <w:top w:w="35" w:type="dxa"/>
              <w:bottom w:w="35" w:type="dxa"/>
              <w:left w:w="50" w:type="dxa"/>
              <w:right w:w="50" w:type="dxa"/>
            </w:tcMar>
          </w:tcPr>
          <w:p>
            <w:pPr>
              <w:jc w:val="right"/>
            </w:pPr>
            <w:r>
              <w:rPr>
                <w:sz w:val="16"/>
              </w:rPr>
              <w:t>962.3</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2026-02-23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ENDURANCE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2455.1</w:t>
            </w:r>
          </w:p>
        </w:tc>
        <w:tc>
          <w:tcPr>
            <w:tcW w:type="dxa" w:w="1170"/>
            <w:tcMar>
              <w:top w:w="35" w:type="dxa"/>
              <w:bottom w:w="35" w:type="dxa"/>
              <w:left w:w="50" w:type="dxa"/>
              <w:right w:w="50" w:type="dxa"/>
            </w:tcMar>
          </w:tcPr>
          <w:p>
            <w:pPr>
              <w:jc w:val="right"/>
            </w:pPr>
            <w:r>
              <w:rPr>
                <w:sz w:val="16"/>
              </w:rPr>
              <w:t>2544.3</w:t>
            </w:r>
          </w:p>
        </w:tc>
        <w:tc>
          <w:tcPr>
            <w:tcW w:type="dxa" w:w="1170"/>
            <w:tcMar>
              <w:top w:w="35" w:type="dxa"/>
              <w:bottom w:w="35" w:type="dxa"/>
              <w:left w:w="50" w:type="dxa"/>
              <w:right w:w="50" w:type="dxa"/>
            </w:tcMar>
          </w:tcPr>
          <w:p>
            <w:pPr>
              <w:jc w:val="right"/>
            </w:pPr>
            <w:r>
              <w:rPr>
                <w:sz w:val="16"/>
              </w:rPr>
              <w:t>+3.63%</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2026-02-23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3012.1</w:t>
            </w:r>
          </w:p>
        </w:tc>
        <w:tc>
          <w:tcPr>
            <w:tcW w:type="dxa" w:w="1170"/>
            <w:tcMar>
              <w:top w:w="35" w:type="dxa"/>
              <w:bottom w:w="35" w:type="dxa"/>
              <w:left w:w="50" w:type="dxa"/>
              <w:right w:w="50" w:type="dxa"/>
            </w:tcMar>
          </w:tcPr>
          <w:p>
            <w:pPr>
              <w:jc w:val="right"/>
            </w:pPr>
            <w:r>
              <w:rPr>
                <w:sz w:val="16"/>
              </w:rPr>
              <w:t>3118.9</w:t>
            </w:r>
          </w:p>
        </w:tc>
        <w:tc>
          <w:tcPr>
            <w:tcW w:type="dxa" w:w="1170"/>
            <w:tcMar>
              <w:top w:w="35" w:type="dxa"/>
              <w:bottom w:w="35" w:type="dxa"/>
              <w:left w:w="50" w:type="dxa"/>
              <w:right w:w="50" w:type="dxa"/>
            </w:tcMar>
          </w:tcPr>
          <w:p>
            <w:pPr>
              <w:jc w:val="right"/>
            </w:pPr>
            <w:r>
              <w:rPr>
                <w:sz w:val="16"/>
              </w:rPr>
              <w:t>+3.55%</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2026-02-23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5150.8</w:t>
            </w:r>
          </w:p>
        </w:tc>
        <w:tc>
          <w:tcPr>
            <w:tcW w:type="dxa" w:w="1170"/>
            <w:tcMar>
              <w:top w:w="35" w:type="dxa"/>
              <w:bottom w:w="35" w:type="dxa"/>
              <w:left w:w="50" w:type="dxa"/>
              <w:right w:w="50" w:type="dxa"/>
            </w:tcMar>
          </w:tcPr>
          <w:p>
            <w:pPr>
              <w:jc w:val="right"/>
            </w:pPr>
            <w:r>
              <w:rPr>
                <w:sz w:val="16"/>
              </w:rPr>
              <w:t>5326.4</w:t>
            </w:r>
          </w:p>
        </w:tc>
        <w:tc>
          <w:tcPr>
            <w:tcW w:type="dxa" w:w="1170"/>
            <w:tcMar>
              <w:top w:w="35" w:type="dxa"/>
              <w:bottom w:w="35" w:type="dxa"/>
              <w:left w:w="50" w:type="dxa"/>
              <w:right w:w="50" w:type="dxa"/>
            </w:tcMar>
          </w:tcPr>
          <w:p>
            <w:pPr>
              <w:jc w:val="right"/>
            </w:pPr>
            <w:r>
              <w:rPr>
                <w:sz w:val="16"/>
              </w:rPr>
              <w:t>+3.41%</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2026-02-24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ENDURANCE</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2544.3</w:t>
            </w:r>
          </w:p>
        </w:tc>
        <w:tc>
          <w:tcPr>
            <w:tcW w:type="dxa" w:w="1170"/>
            <w:tcMar>
              <w:top w:w="35" w:type="dxa"/>
              <w:bottom w:w="35" w:type="dxa"/>
              <w:left w:w="50" w:type="dxa"/>
              <w:right w:w="50" w:type="dxa"/>
            </w:tcMar>
            <w:shd w:fill="F2F6FA"/>
          </w:tcPr>
          <w:p>
            <w:pPr>
              <w:jc w:val="right"/>
            </w:pPr>
            <w:r>
              <w:rPr>
                <w:sz w:val="16"/>
              </w:rPr>
              <w:t>2674.0</w:t>
            </w:r>
          </w:p>
        </w:tc>
        <w:tc>
          <w:tcPr>
            <w:tcW w:type="dxa" w:w="1170"/>
            <w:tcMar>
              <w:top w:w="35" w:type="dxa"/>
              <w:bottom w:w="35" w:type="dxa"/>
              <w:left w:w="50" w:type="dxa"/>
              <w:right w:w="50" w:type="dxa"/>
            </w:tcMar>
            <w:shd w:fill="F2F6FA"/>
          </w:tcPr>
          <w:p>
            <w:pPr>
              <w:jc w:val="right"/>
            </w:pPr>
            <w:r>
              <w:rPr>
                <w:sz w:val="16"/>
              </w:rPr>
              <w:t>+5.10%</w:t>
            </w:r>
          </w:p>
        </w:tc>
        <w:tc>
          <w:tcPr>
            <w:tcW w:type="dxa" w:w="1170"/>
            <w:tcMar>
              <w:top w:w="35" w:type="dxa"/>
              <w:bottom w:w="35" w:type="dxa"/>
              <w:left w:w="50" w:type="dxa"/>
              <w:right w:w="50" w:type="dxa"/>
            </w:tcMar>
            <w:shd w:fill="F2F6FA"/>
          </w:tcPr>
          <w:p>
            <w:pPr>
              <w:jc w:val="right"/>
            </w:pPr>
            <w:r>
              <w:rPr>
                <w:sz w:val="16"/>
              </w:rPr>
              <w:t>3.1x</w:t>
            </w:r>
          </w:p>
        </w:tc>
      </w:tr>
      <w:tr>
        <w:tc>
          <w:tcPr>
            <w:tcW w:type="dxa" w:w="1170"/>
            <w:tcMar>
              <w:top w:w="35" w:type="dxa"/>
              <w:bottom w:w="35" w:type="dxa"/>
              <w:left w:w="50" w:type="dxa"/>
              <w:right w:w="50" w:type="dxa"/>
            </w:tcMar>
          </w:tcPr>
          <w:p>
            <w:r>
              <w:rPr>
                <w:sz w:val="16"/>
              </w:rPr>
              <w:t>2026-02-24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WAAREEENER</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2913.5</w:t>
            </w:r>
          </w:p>
        </w:tc>
        <w:tc>
          <w:tcPr>
            <w:tcW w:type="dxa" w:w="1170"/>
            <w:tcMar>
              <w:top w:w="35" w:type="dxa"/>
              <w:bottom w:w="35" w:type="dxa"/>
              <w:left w:w="50" w:type="dxa"/>
              <w:right w:w="50" w:type="dxa"/>
            </w:tcMar>
          </w:tcPr>
          <w:p>
            <w:pPr>
              <w:jc w:val="right"/>
            </w:pPr>
            <w:r>
              <w:rPr>
                <w:sz w:val="16"/>
              </w:rPr>
              <w:t>3021.1</w:t>
            </w:r>
          </w:p>
        </w:tc>
        <w:tc>
          <w:tcPr>
            <w:tcW w:type="dxa" w:w="1170"/>
            <w:tcMar>
              <w:top w:w="35" w:type="dxa"/>
              <w:bottom w:w="35" w:type="dxa"/>
              <w:left w:w="50" w:type="dxa"/>
              <w:right w:w="50" w:type="dxa"/>
            </w:tcMar>
          </w:tcPr>
          <w:p>
            <w:pPr>
              <w:jc w:val="right"/>
            </w:pPr>
            <w:r>
              <w:rPr>
                <w:sz w:val="16"/>
              </w:rPr>
              <w:t>+3.69%</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2026-02-24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3918.0</w:t>
            </w:r>
          </w:p>
        </w:tc>
        <w:tc>
          <w:tcPr>
            <w:tcW w:type="dxa" w:w="1170"/>
            <w:tcMar>
              <w:top w:w="35" w:type="dxa"/>
              <w:bottom w:w="35" w:type="dxa"/>
              <w:left w:w="50" w:type="dxa"/>
              <w:right w:w="50" w:type="dxa"/>
            </w:tcMar>
          </w:tcPr>
          <w:p>
            <w:pPr>
              <w:jc w:val="right"/>
            </w:pPr>
            <w:r>
              <w:rPr>
                <w:sz w:val="16"/>
              </w:rPr>
              <w:t>4051.5</w:t>
            </w:r>
          </w:p>
        </w:tc>
        <w:tc>
          <w:tcPr>
            <w:tcW w:type="dxa" w:w="1170"/>
            <w:tcMar>
              <w:top w:w="35" w:type="dxa"/>
              <w:bottom w:w="35" w:type="dxa"/>
              <w:left w:w="50" w:type="dxa"/>
              <w:right w:w="50" w:type="dxa"/>
            </w:tcMar>
          </w:tcPr>
          <w:p>
            <w:pPr>
              <w:jc w:val="right"/>
            </w:pPr>
            <w:r>
              <w:rPr>
                <w:sz w:val="16"/>
              </w:rPr>
              <w:t>+3.41%</w:t>
            </w:r>
          </w:p>
        </w:tc>
        <w:tc>
          <w:tcPr>
            <w:tcW w:type="dxa" w:w="1170"/>
            <w:tcMar>
              <w:top w:w="35" w:type="dxa"/>
              <w:bottom w:w="35" w:type="dxa"/>
              <w:left w:w="50" w:type="dxa"/>
              <w:right w:w="50" w:type="dxa"/>
            </w:tcMar>
          </w:tcPr>
          <w:p>
            <w:pPr>
              <w:jc w:val="right"/>
            </w:pPr>
            <w:r>
              <w:rPr>
                <w:sz w:val="16"/>
              </w:rPr>
              <w:t>5.2x</w:t>
            </w:r>
          </w:p>
        </w:tc>
      </w:tr>
      <w:tr>
        <w:tc>
          <w:tcPr>
            <w:tcW w:type="dxa" w:w="1170"/>
            <w:tcMar>
              <w:top w:w="35" w:type="dxa"/>
              <w:bottom w:w="35" w:type="dxa"/>
              <w:left w:w="50" w:type="dxa"/>
              <w:right w:w="50" w:type="dxa"/>
            </w:tcMar>
          </w:tcPr>
          <w:p>
            <w:r>
              <w:rPr>
                <w:sz w:val="16"/>
              </w:rPr>
              <w:t>2026-02-24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68.6</w:t>
            </w:r>
          </w:p>
        </w:tc>
        <w:tc>
          <w:tcPr>
            <w:tcW w:type="dxa" w:w="1170"/>
            <w:tcMar>
              <w:top w:w="35" w:type="dxa"/>
              <w:bottom w:w="35" w:type="dxa"/>
              <w:left w:w="50" w:type="dxa"/>
              <w:right w:w="50" w:type="dxa"/>
            </w:tcMar>
          </w:tcPr>
          <w:p>
            <w:pPr>
              <w:jc w:val="right"/>
            </w:pPr>
            <w:r>
              <w:rPr>
                <w:sz w:val="16"/>
              </w:rPr>
              <w:t>70.8</w:t>
            </w:r>
          </w:p>
        </w:tc>
        <w:tc>
          <w:tcPr>
            <w:tcW w:type="dxa" w:w="1170"/>
            <w:tcMar>
              <w:top w:w="35" w:type="dxa"/>
              <w:bottom w:w="35" w:type="dxa"/>
              <w:left w:w="50" w:type="dxa"/>
              <w:right w:w="50" w:type="dxa"/>
            </w:tcMar>
          </w:tcPr>
          <w:p>
            <w:pPr>
              <w:jc w:val="right"/>
            </w:pPr>
            <w:r>
              <w:rPr>
                <w:sz w:val="16"/>
              </w:rPr>
              <w:t>+3.19%</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2026-02-24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973.2</w:t>
            </w:r>
          </w:p>
        </w:tc>
        <w:tc>
          <w:tcPr>
            <w:tcW w:type="dxa" w:w="1170"/>
            <w:tcMar>
              <w:top w:w="35" w:type="dxa"/>
              <w:bottom w:w="35" w:type="dxa"/>
              <w:left w:w="50" w:type="dxa"/>
              <w:right w:w="50" w:type="dxa"/>
            </w:tcMar>
          </w:tcPr>
          <w:p>
            <w:pPr>
              <w:jc w:val="right"/>
            </w:pPr>
            <w:r>
              <w:rPr>
                <w:sz w:val="16"/>
              </w:rPr>
              <w:t>1001.2</w:t>
            </w:r>
          </w:p>
        </w:tc>
        <w:tc>
          <w:tcPr>
            <w:tcW w:type="dxa" w:w="1170"/>
            <w:tcMar>
              <w:top w:w="35" w:type="dxa"/>
              <w:bottom w:w="35" w:type="dxa"/>
              <w:left w:w="50" w:type="dxa"/>
              <w:right w:w="50" w:type="dxa"/>
            </w:tcMar>
          </w:tcPr>
          <w:p>
            <w:pPr>
              <w:jc w:val="right"/>
            </w:pPr>
            <w:r>
              <w:rPr>
                <w:sz w:val="16"/>
              </w:rPr>
              <w:t>+2.88%</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2026-02-25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LLOYDSME</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1163.4</w:t>
            </w:r>
          </w:p>
        </w:tc>
        <w:tc>
          <w:tcPr>
            <w:tcW w:type="dxa" w:w="1170"/>
            <w:tcMar>
              <w:top w:w="35" w:type="dxa"/>
              <w:bottom w:w="35" w:type="dxa"/>
              <w:left w:w="50" w:type="dxa"/>
              <w:right w:w="50" w:type="dxa"/>
            </w:tcMar>
            <w:shd w:fill="F2F6FA"/>
          </w:tcPr>
          <w:p>
            <w:pPr>
              <w:jc w:val="right"/>
            </w:pPr>
            <w:r>
              <w:rPr>
                <w:sz w:val="16"/>
              </w:rPr>
              <w:t>1251.1</w:t>
            </w:r>
          </w:p>
        </w:tc>
        <w:tc>
          <w:tcPr>
            <w:tcW w:type="dxa" w:w="1170"/>
            <w:tcMar>
              <w:top w:w="35" w:type="dxa"/>
              <w:bottom w:w="35" w:type="dxa"/>
              <w:left w:w="50" w:type="dxa"/>
              <w:right w:w="50" w:type="dxa"/>
            </w:tcMar>
            <w:shd w:fill="F2F6FA"/>
          </w:tcPr>
          <w:p>
            <w:pPr>
              <w:jc w:val="right"/>
            </w:pPr>
            <w:r>
              <w:rPr>
                <w:sz w:val="16"/>
              </w:rPr>
              <w:t>+7.53%</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2026-02-25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MANKIND</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2054.7</w:t>
            </w:r>
          </w:p>
        </w:tc>
        <w:tc>
          <w:tcPr>
            <w:tcW w:type="dxa" w:w="1170"/>
            <w:tcMar>
              <w:top w:w="35" w:type="dxa"/>
              <w:bottom w:w="35" w:type="dxa"/>
              <w:left w:w="50" w:type="dxa"/>
              <w:right w:w="50" w:type="dxa"/>
            </w:tcMar>
          </w:tcPr>
          <w:p>
            <w:pPr>
              <w:jc w:val="right"/>
            </w:pPr>
            <w:r>
              <w:rPr>
                <w:sz w:val="16"/>
              </w:rPr>
              <w:t>2155.7</w:t>
            </w:r>
          </w:p>
        </w:tc>
        <w:tc>
          <w:tcPr>
            <w:tcW w:type="dxa" w:w="1170"/>
            <w:tcMar>
              <w:top w:w="35" w:type="dxa"/>
              <w:bottom w:w="35" w:type="dxa"/>
              <w:left w:w="50" w:type="dxa"/>
              <w:right w:w="50" w:type="dxa"/>
            </w:tcMar>
          </w:tcPr>
          <w:p>
            <w:pPr>
              <w:jc w:val="right"/>
            </w:pPr>
            <w:r>
              <w:rPr>
                <w:sz w:val="16"/>
              </w:rPr>
              <w:t>+4.92%</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2026-02-25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340.4</w:t>
            </w:r>
          </w:p>
        </w:tc>
        <w:tc>
          <w:tcPr>
            <w:tcW w:type="dxa" w:w="1170"/>
            <w:tcMar>
              <w:top w:w="35" w:type="dxa"/>
              <w:bottom w:w="35" w:type="dxa"/>
              <w:left w:w="50" w:type="dxa"/>
              <w:right w:w="50" w:type="dxa"/>
            </w:tcMar>
          </w:tcPr>
          <w:p>
            <w:pPr>
              <w:jc w:val="right"/>
            </w:pPr>
            <w:r>
              <w:rPr>
                <w:sz w:val="16"/>
              </w:rPr>
              <w:t>357.1</w:t>
            </w:r>
          </w:p>
        </w:tc>
        <w:tc>
          <w:tcPr>
            <w:tcW w:type="dxa" w:w="1170"/>
            <w:tcMar>
              <w:top w:w="35" w:type="dxa"/>
              <w:bottom w:w="35" w:type="dxa"/>
              <w:left w:w="50" w:type="dxa"/>
              <w:right w:w="50" w:type="dxa"/>
            </w:tcMar>
          </w:tcPr>
          <w:p>
            <w:pPr>
              <w:jc w:val="right"/>
            </w:pPr>
            <w:r>
              <w:rPr>
                <w:sz w:val="16"/>
              </w:rPr>
              <w:t>+4.90%</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2026-02-25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1027.5</w:t>
            </w:r>
          </w:p>
        </w:tc>
        <w:tc>
          <w:tcPr>
            <w:tcW w:type="dxa" w:w="1170"/>
            <w:tcMar>
              <w:top w:w="35" w:type="dxa"/>
              <w:bottom w:w="35" w:type="dxa"/>
              <w:left w:w="50" w:type="dxa"/>
              <w:right w:w="50" w:type="dxa"/>
            </w:tcMar>
          </w:tcPr>
          <w:p>
            <w:pPr>
              <w:jc w:val="right"/>
            </w:pPr>
            <w:r>
              <w:rPr>
                <w:sz w:val="16"/>
              </w:rPr>
              <w:t>1075.3</w:t>
            </w:r>
          </w:p>
        </w:tc>
        <w:tc>
          <w:tcPr>
            <w:tcW w:type="dxa" w:w="1170"/>
            <w:tcMar>
              <w:top w:w="35" w:type="dxa"/>
              <w:bottom w:w="35" w:type="dxa"/>
              <w:left w:w="50" w:type="dxa"/>
              <w:right w:w="50" w:type="dxa"/>
            </w:tcMar>
          </w:tcPr>
          <w:p>
            <w:pPr>
              <w:jc w:val="right"/>
            </w:pPr>
            <w:r>
              <w:rPr>
                <w:sz w:val="16"/>
              </w:rPr>
              <w:t>+4.65%</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2026-02-25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4051.5</w:t>
            </w:r>
          </w:p>
        </w:tc>
        <w:tc>
          <w:tcPr>
            <w:tcW w:type="dxa" w:w="1170"/>
            <w:tcMar>
              <w:top w:w="35" w:type="dxa"/>
              <w:bottom w:w="35" w:type="dxa"/>
              <w:left w:w="50" w:type="dxa"/>
              <w:right w:w="50" w:type="dxa"/>
            </w:tcMar>
          </w:tcPr>
          <w:p>
            <w:pPr>
              <w:jc w:val="right"/>
            </w:pPr>
            <w:r>
              <w:rPr>
                <w:sz w:val="16"/>
              </w:rPr>
              <w:t>4229.6</w:t>
            </w:r>
          </w:p>
        </w:tc>
        <w:tc>
          <w:tcPr>
            <w:tcW w:type="dxa" w:w="1170"/>
            <w:tcMar>
              <w:top w:w="35" w:type="dxa"/>
              <w:bottom w:w="35" w:type="dxa"/>
              <w:left w:w="50" w:type="dxa"/>
              <w:right w:w="50" w:type="dxa"/>
            </w:tcMar>
          </w:tcPr>
          <w:p>
            <w:pPr>
              <w:jc w:val="right"/>
            </w:pPr>
            <w:r>
              <w:rPr>
                <w:sz w:val="16"/>
              </w:rPr>
              <w:t>+4.40%</w:t>
            </w:r>
          </w:p>
        </w:tc>
        <w:tc>
          <w:tcPr>
            <w:tcW w:type="dxa" w:w="1170"/>
            <w:tcMar>
              <w:top w:w="35" w:type="dxa"/>
              <w:bottom w:w="35" w:type="dxa"/>
              <w:left w:w="50" w:type="dxa"/>
              <w:right w:w="50" w:type="dxa"/>
            </w:tcMar>
          </w:tcPr>
          <w:p>
            <w:pPr>
              <w:jc w:val="right"/>
            </w:pPr>
            <w:r>
              <w:rPr>
                <w:sz w:val="16"/>
              </w:rPr>
              <w:t>18.9x</w:t>
            </w:r>
          </w:p>
        </w:tc>
      </w:tr>
      <w:tr>
        <w:tc>
          <w:tcPr>
            <w:tcW w:type="dxa" w:w="1170"/>
            <w:tcMar>
              <w:top w:w="35" w:type="dxa"/>
              <w:bottom w:w="35" w:type="dxa"/>
              <w:left w:w="50" w:type="dxa"/>
              <w:right w:w="50" w:type="dxa"/>
            </w:tcMar>
            <w:shd w:fill="F2F6FA"/>
          </w:tcPr>
          <w:p>
            <w:r>
              <w:rPr>
                <w:sz w:val="16"/>
              </w:rPr>
              <w:t>2026-02-26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MANKIND</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2155.7</w:t>
            </w:r>
          </w:p>
        </w:tc>
        <w:tc>
          <w:tcPr>
            <w:tcW w:type="dxa" w:w="1170"/>
            <w:tcMar>
              <w:top w:w="35" w:type="dxa"/>
              <w:bottom w:w="35" w:type="dxa"/>
              <w:left w:w="50" w:type="dxa"/>
              <w:right w:w="50" w:type="dxa"/>
            </w:tcMar>
            <w:shd w:fill="F2F6FA"/>
          </w:tcPr>
          <w:p>
            <w:pPr>
              <w:jc w:val="right"/>
            </w:pPr>
            <w:r>
              <w:rPr>
                <w:sz w:val="16"/>
              </w:rPr>
              <w:t>2279.7</w:t>
            </w:r>
          </w:p>
        </w:tc>
        <w:tc>
          <w:tcPr>
            <w:tcW w:type="dxa" w:w="1170"/>
            <w:tcMar>
              <w:top w:w="35" w:type="dxa"/>
              <w:bottom w:w="35" w:type="dxa"/>
              <w:left w:w="50" w:type="dxa"/>
              <w:right w:w="50" w:type="dxa"/>
            </w:tcMar>
            <w:shd w:fill="F2F6FA"/>
          </w:tcPr>
          <w:p>
            <w:pPr>
              <w:jc w:val="right"/>
            </w:pPr>
            <w:r>
              <w:rPr>
                <w:sz w:val="16"/>
              </w:rPr>
              <w:t>+5.75%</w:t>
            </w:r>
          </w:p>
        </w:tc>
        <w:tc>
          <w:tcPr>
            <w:tcW w:type="dxa" w:w="1170"/>
            <w:tcMar>
              <w:top w:w="35" w:type="dxa"/>
              <w:bottom w:w="35" w:type="dxa"/>
              <w:left w:w="50" w:type="dxa"/>
              <w:right w:w="50" w:type="dxa"/>
            </w:tcMar>
            <w:shd w:fill="F2F6FA"/>
          </w:tcPr>
          <w:p>
            <w:pPr>
              <w:jc w:val="right"/>
            </w:pPr>
            <w:r>
              <w:rPr>
                <w:sz w:val="16"/>
              </w:rPr>
              <w:t>7.4x</w:t>
            </w:r>
          </w:p>
        </w:tc>
      </w:tr>
      <w:tr>
        <w:tc>
          <w:tcPr>
            <w:tcW w:type="dxa" w:w="1170"/>
            <w:tcMar>
              <w:top w:w="35" w:type="dxa"/>
              <w:bottom w:w="35" w:type="dxa"/>
              <w:left w:w="50" w:type="dxa"/>
              <w:right w:w="50" w:type="dxa"/>
            </w:tcMar>
          </w:tcPr>
          <w:p>
            <w:r>
              <w:rPr>
                <w:sz w:val="16"/>
              </w:rPr>
              <w:t>2026-02-26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TIINDIA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2617.3</w:t>
            </w:r>
          </w:p>
        </w:tc>
        <w:tc>
          <w:tcPr>
            <w:tcW w:type="dxa" w:w="1170"/>
            <w:tcMar>
              <w:top w:w="35" w:type="dxa"/>
              <w:bottom w:w="35" w:type="dxa"/>
              <w:left w:w="50" w:type="dxa"/>
              <w:right w:w="50" w:type="dxa"/>
            </w:tcMar>
          </w:tcPr>
          <w:p>
            <w:pPr>
              <w:jc w:val="right"/>
            </w:pPr>
            <w:r>
              <w:rPr>
                <w:sz w:val="16"/>
              </w:rPr>
              <w:t>2718.8</w:t>
            </w:r>
          </w:p>
        </w:tc>
        <w:tc>
          <w:tcPr>
            <w:tcW w:type="dxa" w:w="1170"/>
            <w:tcMar>
              <w:top w:w="35" w:type="dxa"/>
              <w:bottom w:w="35" w:type="dxa"/>
              <w:left w:w="50" w:type="dxa"/>
              <w:right w:w="50" w:type="dxa"/>
            </w:tcMar>
          </w:tcPr>
          <w:p>
            <w:pPr>
              <w:jc w:val="right"/>
            </w:pPr>
            <w:r>
              <w:rPr>
                <w:sz w:val="16"/>
              </w:rPr>
              <w:t>+3.88%</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2026-02-26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VMM</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123.0</w:t>
            </w:r>
          </w:p>
        </w:tc>
        <w:tc>
          <w:tcPr>
            <w:tcW w:type="dxa" w:w="1170"/>
            <w:tcMar>
              <w:top w:w="35" w:type="dxa"/>
              <w:bottom w:w="35" w:type="dxa"/>
              <w:left w:w="50" w:type="dxa"/>
              <w:right w:w="50" w:type="dxa"/>
            </w:tcMar>
          </w:tcPr>
          <w:p>
            <w:pPr>
              <w:jc w:val="right"/>
            </w:pPr>
            <w:r>
              <w:rPr>
                <w:sz w:val="16"/>
              </w:rPr>
              <w:t>127.5</w:t>
            </w:r>
          </w:p>
        </w:tc>
        <w:tc>
          <w:tcPr>
            <w:tcW w:type="dxa" w:w="1170"/>
            <w:tcMar>
              <w:top w:w="35" w:type="dxa"/>
              <w:bottom w:w="35" w:type="dxa"/>
              <w:left w:w="50" w:type="dxa"/>
              <w:right w:w="50" w:type="dxa"/>
            </w:tcMar>
          </w:tcPr>
          <w:p>
            <w:pPr>
              <w:jc w:val="right"/>
            </w:pPr>
            <w:r>
              <w:rPr>
                <w:sz w:val="16"/>
              </w:rPr>
              <w:t>+3.71%</w:t>
            </w:r>
          </w:p>
        </w:tc>
        <w:tc>
          <w:tcPr>
            <w:tcW w:type="dxa" w:w="1170"/>
            <w:tcMar>
              <w:top w:w="35" w:type="dxa"/>
              <w:bottom w:w="35" w:type="dxa"/>
              <w:left w:w="50" w:type="dxa"/>
              <w:right w:w="50" w:type="dxa"/>
            </w:tcMar>
          </w:tcPr>
          <w:p>
            <w:pPr>
              <w:jc w:val="right"/>
            </w:pPr>
            <w:r>
              <w:rPr>
                <w:sz w:val="16"/>
              </w:rPr>
              <w:t>5.5x</w:t>
            </w:r>
          </w:p>
        </w:tc>
      </w:tr>
      <w:tr>
        <w:tc>
          <w:tcPr>
            <w:tcW w:type="dxa" w:w="1170"/>
            <w:tcMar>
              <w:top w:w="35" w:type="dxa"/>
              <w:bottom w:w="35" w:type="dxa"/>
              <w:left w:w="50" w:type="dxa"/>
              <w:right w:w="50" w:type="dxa"/>
            </w:tcMar>
          </w:tcPr>
          <w:p>
            <w:r>
              <w:rPr>
                <w:sz w:val="16"/>
              </w:rPr>
              <w:t>2026-02-26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6427.9</w:t>
            </w:r>
          </w:p>
        </w:tc>
        <w:tc>
          <w:tcPr>
            <w:tcW w:type="dxa" w:w="1170"/>
            <w:tcMar>
              <w:top w:w="35" w:type="dxa"/>
              <w:bottom w:w="35" w:type="dxa"/>
              <w:left w:w="50" w:type="dxa"/>
              <w:right w:w="50" w:type="dxa"/>
            </w:tcMar>
          </w:tcPr>
          <w:p>
            <w:pPr>
              <w:jc w:val="right"/>
            </w:pPr>
            <w:r>
              <w:rPr>
                <w:sz w:val="16"/>
              </w:rPr>
              <w:t>6665.5</w:t>
            </w:r>
          </w:p>
        </w:tc>
        <w:tc>
          <w:tcPr>
            <w:tcW w:type="dxa" w:w="1170"/>
            <w:tcMar>
              <w:top w:w="35" w:type="dxa"/>
              <w:bottom w:w="35" w:type="dxa"/>
              <w:left w:w="50" w:type="dxa"/>
              <w:right w:w="50" w:type="dxa"/>
            </w:tcMar>
          </w:tcPr>
          <w:p>
            <w:pPr>
              <w:jc w:val="right"/>
            </w:pPr>
            <w:r>
              <w:rPr>
                <w:sz w:val="16"/>
              </w:rPr>
              <w:t>+3.70%</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2026-02-26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IDFCFIRSTB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70.0</w:t>
            </w:r>
          </w:p>
        </w:tc>
        <w:tc>
          <w:tcPr>
            <w:tcW w:type="dxa" w:w="1170"/>
            <w:tcMar>
              <w:top w:w="35" w:type="dxa"/>
              <w:bottom w:w="35" w:type="dxa"/>
              <w:left w:w="50" w:type="dxa"/>
              <w:right w:w="50" w:type="dxa"/>
            </w:tcMar>
          </w:tcPr>
          <w:p>
            <w:pPr>
              <w:jc w:val="right"/>
            </w:pPr>
            <w:r>
              <w:rPr>
                <w:sz w:val="16"/>
              </w:rPr>
              <w:t>72.6</w:t>
            </w:r>
          </w:p>
        </w:tc>
        <w:tc>
          <w:tcPr>
            <w:tcW w:type="dxa" w:w="1170"/>
            <w:tcMar>
              <w:top w:w="35" w:type="dxa"/>
              <w:bottom w:w="35" w:type="dxa"/>
              <w:left w:w="50" w:type="dxa"/>
              <w:right w:w="50" w:type="dxa"/>
            </w:tcMar>
          </w:tcPr>
          <w:p>
            <w:pPr>
              <w:jc w:val="right"/>
            </w:pPr>
            <w:r>
              <w:rPr>
                <w:sz w:val="16"/>
              </w:rPr>
              <w:t>+3.69%</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2026-02-27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LTTS</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3280.4</w:t>
            </w:r>
          </w:p>
        </w:tc>
        <w:tc>
          <w:tcPr>
            <w:tcW w:type="dxa" w:w="1170"/>
            <w:tcMar>
              <w:top w:w="35" w:type="dxa"/>
              <w:bottom w:w="35" w:type="dxa"/>
              <w:left w:w="50" w:type="dxa"/>
              <w:right w:w="50" w:type="dxa"/>
            </w:tcMar>
            <w:shd w:fill="F2F6FA"/>
          </w:tcPr>
          <w:p>
            <w:pPr>
              <w:jc w:val="right"/>
            </w:pPr>
            <w:r>
              <w:rPr>
                <w:sz w:val="16"/>
              </w:rPr>
              <w:t>3473.2</w:t>
            </w:r>
          </w:p>
        </w:tc>
        <w:tc>
          <w:tcPr>
            <w:tcW w:type="dxa" w:w="1170"/>
            <w:tcMar>
              <w:top w:w="35" w:type="dxa"/>
              <w:bottom w:w="35" w:type="dxa"/>
              <w:left w:w="50" w:type="dxa"/>
              <w:right w:w="50" w:type="dxa"/>
            </w:tcMar>
            <w:shd w:fill="F2F6FA"/>
          </w:tcPr>
          <w:p>
            <w:pPr>
              <w:jc w:val="right"/>
            </w:pPr>
            <w:r>
              <w:rPr>
                <w:sz w:val="16"/>
              </w:rPr>
              <w:t>+5.88%</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2026-02-27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512.8</w:t>
            </w:r>
          </w:p>
        </w:tc>
        <w:tc>
          <w:tcPr>
            <w:tcW w:type="dxa" w:w="1170"/>
            <w:tcMar>
              <w:top w:w="35" w:type="dxa"/>
              <w:bottom w:w="35" w:type="dxa"/>
              <w:left w:w="50" w:type="dxa"/>
              <w:right w:w="50" w:type="dxa"/>
            </w:tcMar>
          </w:tcPr>
          <w:p>
            <w:pPr>
              <w:jc w:val="right"/>
            </w:pPr>
            <w:r>
              <w:rPr>
                <w:sz w:val="16"/>
              </w:rPr>
              <w:t>537.4</w:t>
            </w:r>
          </w:p>
        </w:tc>
        <w:tc>
          <w:tcPr>
            <w:tcW w:type="dxa" w:w="1170"/>
            <w:tcMar>
              <w:top w:w="35" w:type="dxa"/>
              <w:bottom w:w="35" w:type="dxa"/>
              <w:left w:w="50" w:type="dxa"/>
              <w:right w:w="50" w:type="dxa"/>
            </w:tcMar>
          </w:tcPr>
          <w:p>
            <w:pPr>
              <w:jc w:val="right"/>
            </w:pPr>
            <w:r>
              <w:rPr>
                <w:sz w:val="16"/>
              </w:rPr>
              <w:t>+4.81%</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2026-02-27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10116.0</w:t>
            </w:r>
          </w:p>
        </w:tc>
        <w:tc>
          <w:tcPr>
            <w:tcW w:type="dxa" w:w="1170"/>
            <w:tcMar>
              <w:top w:w="35" w:type="dxa"/>
              <w:bottom w:w="35" w:type="dxa"/>
              <w:left w:w="50" w:type="dxa"/>
              <w:right w:w="50" w:type="dxa"/>
            </w:tcMar>
          </w:tcPr>
          <w:p>
            <w:pPr>
              <w:jc w:val="right"/>
            </w:pPr>
            <w:r>
              <w:rPr>
                <w:sz w:val="16"/>
              </w:rPr>
              <w:t>10528.0</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2026-02-27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10769.6</w:t>
            </w:r>
          </w:p>
        </w:tc>
        <w:tc>
          <w:tcPr>
            <w:tcW w:type="dxa" w:w="1170"/>
            <w:tcMar>
              <w:top w:w="35" w:type="dxa"/>
              <w:bottom w:w="35" w:type="dxa"/>
              <w:left w:w="50" w:type="dxa"/>
              <w:right w:w="50" w:type="dxa"/>
            </w:tcMar>
          </w:tcPr>
          <w:p>
            <w:pPr>
              <w:jc w:val="right"/>
            </w:pPr>
            <w:r>
              <w:rPr>
                <w:sz w:val="16"/>
              </w:rPr>
              <w:t>11141.8</w:t>
            </w:r>
          </w:p>
        </w:tc>
        <w:tc>
          <w:tcPr>
            <w:tcW w:type="dxa" w:w="1170"/>
            <w:tcMar>
              <w:top w:w="35" w:type="dxa"/>
              <w:bottom w:w="35" w:type="dxa"/>
              <w:left w:w="50" w:type="dxa"/>
              <w:right w:w="50" w:type="dxa"/>
            </w:tcMar>
          </w:tcPr>
          <w:p>
            <w:pPr>
              <w:jc w:val="right"/>
            </w:pPr>
            <w:r>
              <w:rPr>
                <w:sz w:val="16"/>
              </w:rPr>
              <w:t>+3.46%</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2026-02-27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3MINDIA</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35934.6</w:t>
            </w:r>
          </w:p>
        </w:tc>
        <w:tc>
          <w:tcPr>
            <w:tcW w:type="dxa" w:w="1170"/>
            <w:tcMar>
              <w:top w:w="35" w:type="dxa"/>
              <w:bottom w:w="35" w:type="dxa"/>
              <w:left w:w="50" w:type="dxa"/>
              <w:right w:w="50" w:type="dxa"/>
            </w:tcMar>
          </w:tcPr>
          <w:p>
            <w:pPr>
              <w:jc w:val="right"/>
            </w:pPr>
            <w:r>
              <w:rPr>
                <w:sz w:val="16"/>
              </w:rPr>
              <w:t>36969.6</w:t>
            </w:r>
          </w:p>
        </w:tc>
        <w:tc>
          <w:tcPr>
            <w:tcW w:type="dxa" w:w="1170"/>
            <w:tcMar>
              <w:top w:w="35" w:type="dxa"/>
              <w:bottom w:w="35" w:type="dxa"/>
              <w:left w:w="50" w:type="dxa"/>
              <w:right w:w="50" w:type="dxa"/>
            </w:tcMar>
          </w:tcPr>
          <w:p>
            <w:pPr>
              <w:jc w:val="right"/>
            </w:pPr>
            <w:r>
              <w:rPr>
                <w:sz w:val="16"/>
              </w:rPr>
              <w:t>+2.88%</w:t>
            </w:r>
          </w:p>
        </w:tc>
        <w:tc>
          <w:tcPr>
            <w:tcW w:type="dxa" w:w="1170"/>
            <w:tcMar>
              <w:top w:w="35" w:type="dxa"/>
              <w:bottom w:w="35" w:type="dxa"/>
              <w:left w:w="50" w:type="dxa"/>
              <w:right w:w="50" w:type="dxa"/>
            </w:tcMar>
          </w:tcPr>
          <w:p>
            <w:pPr>
              <w:jc w:val="right"/>
            </w:pPr>
            <w:r>
              <w:rPr>
                <w:sz w:val="16"/>
              </w:rPr>
              <w:t>1.5x</w:t>
            </w:r>
          </w:p>
        </w:tc>
      </w:tr>
    </w:tbl>
    <w:p>
      <w:pPr>
        <w:spacing w:after="240"/>
      </w:pPr>
    </w:p>
    <w:p>
      <w:pPr>
        <w:pStyle w:val="Heading2"/>
      </w:pPr>
      <w:r>
        <w:rPr>
          <w:color w:val="1B365D"/>
        </w:rPr>
        <w:t>Daily Top Gainers: March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2026-03-02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TIINDIA</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2751.9</w:t>
            </w:r>
          </w:p>
        </w:tc>
        <w:tc>
          <w:tcPr>
            <w:tcW w:type="dxa" w:w="1170"/>
            <w:tcMar>
              <w:top w:w="35" w:type="dxa"/>
              <w:bottom w:w="35" w:type="dxa"/>
              <w:left w:w="50" w:type="dxa"/>
              <w:right w:w="50" w:type="dxa"/>
            </w:tcMar>
            <w:shd w:fill="F2F6FA"/>
          </w:tcPr>
          <w:p>
            <w:pPr>
              <w:jc w:val="right"/>
            </w:pPr>
            <w:r>
              <w:rPr>
                <w:sz w:val="16"/>
              </w:rPr>
              <w:t>2836.1</w:t>
            </w:r>
          </w:p>
        </w:tc>
        <w:tc>
          <w:tcPr>
            <w:tcW w:type="dxa" w:w="1170"/>
            <w:tcMar>
              <w:top w:w="35" w:type="dxa"/>
              <w:bottom w:w="35" w:type="dxa"/>
              <w:left w:w="50" w:type="dxa"/>
              <w:right w:w="50" w:type="dxa"/>
            </w:tcMar>
            <w:shd w:fill="F2F6FA"/>
          </w:tcPr>
          <w:p>
            <w:pPr>
              <w:jc w:val="right"/>
            </w:pPr>
            <w:r>
              <w:rPr>
                <w:sz w:val="16"/>
              </w:rPr>
              <w:t>+3.06%</w:t>
            </w:r>
          </w:p>
        </w:tc>
        <w:tc>
          <w:tcPr>
            <w:tcW w:type="dxa" w:w="1170"/>
            <w:tcMar>
              <w:top w:w="35" w:type="dxa"/>
              <w:bottom w:w="35" w:type="dxa"/>
              <w:left w:w="50" w:type="dxa"/>
              <w:right w:w="50" w:type="dxa"/>
            </w:tcMar>
            <w:shd w:fill="F2F6FA"/>
          </w:tcPr>
          <w:p>
            <w:pPr>
              <w:jc w:val="right"/>
            </w:pPr>
            <w:r>
              <w:rPr>
                <w:sz w:val="16"/>
              </w:rPr>
              <w:t>2.6x</w:t>
            </w:r>
          </w:p>
        </w:tc>
      </w:tr>
      <w:tr>
        <w:tc>
          <w:tcPr>
            <w:tcW w:type="dxa" w:w="1170"/>
            <w:tcMar>
              <w:top w:w="35" w:type="dxa"/>
              <w:bottom w:w="35" w:type="dxa"/>
              <w:left w:w="50" w:type="dxa"/>
              <w:right w:w="50" w:type="dxa"/>
            </w:tcMar>
          </w:tcPr>
          <w:p>
            <w:r>
              <w:rPr>
                <w:sz w:val="16"/>
              </w:rPr>
              <w:t>2026-03-02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KEI</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5080.4</w:t>
            </w:r>
          </w:p>
        </w:tc>
        <w:tc>
          <w:tcPr>
            <w:tcW w:type="dxa" w:w="1170"/>
            <w:tcMar>
              <w:top w:w="35" w:type="dxa"/>
              <w:bottom w:w="35" w:type="dxa"/>
              <w:left w:w="50" w:type="dxa"/>
              <w:right w:w="50" w:type="dxa"/>
            </w:tcMar>
          </w:tcPr>
          <w:p>
            <w:pPr>
              <w:jc w:val="right"/>
            </w:pPr>
            <w:r>
              <w:rPr>
                <w:sz w:val="16"/>
              </w:rPr>
              <w:t>5206.0</w:t>
            </w:r>
          </w:p>
        </w:tc>
        <w:tc>
          <w:tcPr>
            <w:tcW w:type="dxa" w:w="1170"/>
            <w:tcMar>
              <w:top w:w="35" w:type="dxa"/>
              <w:bottom w:w="35" w:type="dxa"/>
              <w:left w:w="50" w:type="dxa"/>
              <w:right w:w="50" w:type="dxa"/>
            </w:tcMar>
          </w:tcPr>
          <w:p>
            <w:pPr>
              <w:jc w:val="right"/>
            </w:pPr>
            <w:r>
              <w:rPr>
                <w:sz w:val="16"/>
              </w:rPr>
              <w:t>+2.47%</w:t>
            </w:r>
          </w:p>
        </w:tc>
        <w:tc>
          <w:tcPr>
            <w:tcW w:type="dxa" w:w="1170"/>
            <w:tcMar>
              <w:top w:w="35" w:type="dxa"/>
              <w:bottom w:w="35" w:type="dxa"/>
              <w:left w:w="50" w:type="dxa"/>
              <w:right w:w="50" w:type="dxa"/>
            </w:tcMar>
          </w:tcPr>
          <w:p>
            <w:pPr>
              <w:jc w:val="right"/>
            </w:pPr>
            <w:r>
              <w:rPr>
                <w:sz w:val="16"/>
              </w:rPr>
              <w:t>5.3x</w:t>
            </w:r>
          </w:p>
        </w:tc>
      </w:tr>
      <w:tr>
        <w:tc>
          <w:tcPr>
            <w:tcW w:type="dxa" w:w="1170"/>
            <w:tcMar>
              <w:top w:w="35" w:type="dxa"/>
              <w:bottom w:w="35" w:type="dxa"/>
              <w:left w:w="50" w:type="dxa"/>
              <w:right w:w="50" w:type="dxa"/>
            </w:tcMar>
          </w:tcPr>
          <w:p>
            <w:r>
              <w:rPr>
                <w:sz w:val="16"/>
              </w:rPr>
              <w:t>2026-03-02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2437.3</w:t>
            </w:r>
          </w:p>
        </w:tc>
        <w:tc>
          <w:tcPr>
            <w:tcW w:type="dxa" w:w="1170"/>
            <w:tcMar>
              <w:top w:w="35" w:type="dxa"/>
              <w:bottom w:w="35" w:type="dxa"/>
              <w:left w:w="50" w:type="dxa"/>
              <w:right w:w="50" w:type="dxa"/>
            </w:tcMar>
          </w:tcPr>
          <w:p>
            <w:pPr>
              <w:jc w:val="right"/>
            </w:pPr>
            <w:r>
              <w:rPr>
                <w:sz w:val="16"/>
              </w:rPr>
              <w:t>2495.1</w:t>
            </w:r>
          </w:p>
        </w:tc>
        <w:tc>
          <w:tcPr>
            <w:tcW w:type="dxa" w:w="1170"/>
            <w:tcMar>
              <w:top w:w="35" w:type="dxa"/>
              <w:bottom w:w="35" w:type="dxa"/>
              <w:left w:w="50" w:type="dxa"/>
              <w:right w:w="50" w:type="dxa"/>
            </w:tcMar>
          </w:tcPr>
          <w:p>
            <w:pPr>
              <w:jc w:val="right"/>
            </w:pPr>
            <w:r>
              <w:rPr>
                <w:sz w:val="16"/>
              </w:rPr>
              <w:t>+2.37%</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2026-03-02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351.9</w:t>
            </w:r>
          </w:p>
        </w:tc>
        <w:tc>
          <w:tcPr>
            <w:tcW w:type="dxa" w:w="1170"/>
            <w:tcMar>
              <w:top w:w="35" w:type="dxa"/>
              <w:bottom w:w="35" w:type="dxa"/>
              <w:left w:w="50" w:type="dxa"/>
              <w:right w:w="50" w:type="dxa"/>
            </w:tcMar>
          </w:tcPr>
          <w:p>
            <w:pPr>
              <w:jc w:val="right"/>
            </w:pPr>
            <w:r>
              <w:rPr>
                <w:sz w:val="16"/>
              </w:rPr>
              <w:t>360.1</w:t>
            </w:r>
          </w:p>
        </w:tc>
        <w:tc>
          <w:tcPr>
            <w:tcW w:type="dxa" w:w="1170"/>
            <w:tcMar>
              <w:top w:w="35" w:type="dxa"/>
              <w:bottom w:w="35" w:type="dxa"/>
              <w:left w:w="50" w:type="dxa"/>
              <w:right w:w="50" w:type="dxa"/>
            </w:tcMar>
          </w:tcPr>
          <w:p>
            <w:pPr>
              <w:jc w:val="right"/>
            </w:pPr>
            <w:r>
              <w:rPr>
                <w:sz w:val="16"/>
              </w:rPr>
              <w:t>+2.33%</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2026-03-02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ABBOTINDIA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25923.4</w:t>
            </w:r>
          </w:p>
        </w:tc>
        <w:tc>
          <w:tcPr>
            <w:tcW w:type="dxa" w:w="1170"/>
            <w:tcMar>
              <w:top w:w="35" w:type="dxa"/>
              <w:bottom w:w="35" w:type="dxa"/>
              <w:left w:w="50" w:type="dxa"/>
              <w:right w:w="50" w:type="dxa"/>
            </w:tcMar>
          </w:tcPr>
          <w:p>
            <w:pPr>
              <w:jc w:val="right"/>
            </w:pPr>
            <w:r>
              <w:rPr>
                <w:sz w:val="16"/>
              </w:rPr>
              <w:t>26192.1</w:t>
            </w:r>
          </w:p>
        </w:tc>
        <w:tc>
          <w:tcPr>
            <w:tcW w:type="dxa" w:w="1170"/>
            <w:tcMar>
              <w:top w:w="35" w:type="dxa"/>
              <w:bottom w:w="35" w:type="dxa"/>
              <w:left w:w="50" w:type="dxa"/>
              <w:right w:w="50" w:type="dxa"/>
            </w:tcMar>
          </w:tcPr>
          <w:p>
            <w:pPr>
              <w:jc w:val="right"/>
            </w:pPr>
            <w:r>
              <w:rPr>
                <w:sz w:val="16"/>
              </w:rPr>
              <w:t>+1.04%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2026-03-04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ABBOTINDIA</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26192.1</w:t>
            </w:r>
          </w:p>
        </w:tc>
        <w:tc>
          <w:tcPr>
            <w:tcW w:type="dxa" w:w="1170"/>
            <w:tcMar>
              <w:top w:w="35" w:type="dxa"/>
              <w:bottom w:w="35" w:type="dxa"/>
              <w:left w:w="50" w:type="dxa"/>
              <w:right w:w="50" w:type="dxa"/>
            </w:tcMar>
            <w:shd w:fill="F2F6FA"/>
          </w:tcPr>
          <w:p>
            <w:pPr>
              <w:jc w:val="right"/>
            </w:pPr>
            <w:r>
              <w:rPr>
                <w:sz w:val="16"/>
              </w:rPr>
              <w:t>27188.8</w:t>
            </w:r>
          </w:p>
        </w:tc>
        <w:tc>
          <w:tcPr>
            <w:tcW w:type="dxa" w:w="1170"/>
            <w:tcMar>
              <w:top w:w="35" w:type="dxa"/>
              <w:bottom w:w="35" w:type="dxa"/>
              <w:left w:w="50" w:type="dxa"/>
              <w:right w:w="50" w:type="dxa"/>
            </w:tcMar>
            <w:shd w:fill="F2F6FA"/>
          </w:tcPr>
          <w:p>
            <w:pPr>
              <w:jc w:val="right"/>
            </w:pPr>
            <w:r>
              <w:rPr>
                <w:sz w:val="16"/>
              </w:rPr>
              <w:t>+3.81%</w:t>
            </w:r>
          </w:p>
        </w:tc>
        <w:tc>
          <w:tcPr>
            <w:tcW w:type="dxa" w:w="1170"/>
            <w:tcMar>
              <w:top w:w="35" w:type="dxa"/>
              <w:bottom w:w="35" w:type="dxa"/>
              <w:left w:w="50" w:type="dxa"/>
              <w:right w:w="50" w:type="dxa"/>
            </w:tcMar>
            <w:shd w:fill="F2F6FA"/>
          </w:tcPr>
          <w:p>
            <w:pPr>
              <w:jc w:val="right"/>
            </w:pPr>
            <w:r>
              <w:rPr>
                <w:sz w:val="16"/>
              </w:rPr>
              <w:t>3.5x</w:t>
            </w:r>
          </w:p>
        </w:tc>
      </w:tr>
      <w:tr>
        <w:tc>
          <w:tcPr>
            <w:tcW w:type="dxa" w:w="1170"/>
            <w:tcMar>
              <w:top w:w="35" w:type="dxa"/>
              <w:bottom w:w="35" w:type="dxa"/>
              <w:left w:w="50" w:type="dxa"/>
              <w:right w:w="50" w:type="dxa"/>
            </w:tcMar>
          </w:tcPr>
          <w:p>
            <w:r>
              <w:rPr>
                <w:sz w:val="16"/>
              </w:rPr>
              <w:t>2026-03-04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289.0</w:t>
            </w:r>
          </w:p>
        </w:tc>
        <w:tc>
          <w:tcPr>
            <w:tcW w:type="dxa" w:w="1170"/>
            <w:tcMar>
              <w:top w:w="35" w:type="dxa"/>
              <w:bottom w:w="35" w:type="dxa"/>
              <w:left w:w="50" w:type="dxa"/>
              <w:right w:w="50" w:type="dxa"/>
            </w:tcMar>
          </w:tcPr>
          <w:p>
            <w:pPr>
              <w:jc w:val="right"/>
            </w:pPr>
            <w:r>
              <w:rPr>
                <w:sz w:val="16"/>
              </w:rPr>
              <w:t>297.8</w:t>
            </w:r>
          </w:p>
        </w:tc>
        <w:tc>
          <w:tcPr>
            <w:tcW w:type="dxa" w:w="1170"/>
            <w:tcMar>
              <w:top w:w="35" w:type="dxa"/>
              <w:bottom w:w="35" w:type="dxa"/>
              <w:left w:w="50" w:type="dxa"/>
              <w:right w:w="50" w:type="dxa"/>
            </w:tcMar>
          </w:tcPr>
          <w:p>
            <w:pPr>
              <w:jc w:val="right"/>
            </w:pPr>
            <w:r>
              <w:rPr>
                <w:sz w:val="16"/>
              </w:rPr>
              <w:t>+3.03%</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2026-03-04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360.1</w:t>
            </w:r>
          </w:p>
        </w:tc>
        <w:tc>
          <w:tcPr>
            <w:tcW w:type="dxa" w:w="1170"/>
            <w:tcMar>
              <w:top w:w="35" w:type="dxa"/>
              <w:bottom w:w="35" w:type="dxa"/>
              <w:left w:w="50" w:type="dxa"/>
              <w:right w:w="50" w:type="dxa"/>
            </w:tcMar>
          </w:tcPr>
          <w:p>
            <w:pPr>
              <w:jc w:val="right"/>
            </w:pPr>
            <w:r>
              <w:rPr>
                <w:sz w:val="16"/>
              </w:rPr>
              <w:t>370.7</w:t>
            </w:r>
          </w:p>
        </w:tc>
        <w:tc>
          <w:tcPr>
            <w:tcW w:type="dxa" w:w="1170"/>
            <w:tcMar>
              <w:top w:w="35" w:type="dxa"/>
              <w:bottom w:w="35" w:type="dxa"/>
              <w:left w:w="50" w:type="dxa"/>
              <w:right w:w="50" w:type="dxa"/>
            </w:tcMar>
          </w:tcPr>
          <w:p>
            <w:pPr>
              <w:jc w:val="right"/>
            </w:pPr>
            <w:r>
              <w:rPr>
                <w:sz w:val="16"/>
              </w:rPr>
              <w:t>+2.94%</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2026-03-04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5273.2</w:t>
            </w:r>
          </w:p>
        </w:tc>
        <w:tc>
          <w:tcPr>
            <w:tcW w:type="dxa" w:w="1170"/>
            <w:tcMar>
              <w:top w:w="35" w:type="dxa"/>
              <w:bottom w:w="35" w:type="dxa"/>
              <w:left w:w="50" w:type="dxa"/>
              <w:right w:w="50" w:type="dxa"/>
            </w:tcMar>
          </w:tcPr>
          <w:p>
            <w:pPr>
              <w:jc w:val="right"/>
            </w:pPr>
            <w:r>
              <w:rPr>
                <w:sz w:val="16"/>
              </w:rPr>
              <w:t>5411.5</w:t>
            </w:r>
          </w:p>
        </w:tc>
        <w:tc>
          <w:tcPr>
            <w:tcW w:type="dxa" w:w="1170"/>
            <w:tcMar>
              <w:top w:w="35" w:type="dxa"/>
              <w:bottom w:w="35" w:type="dxa"/>
              <w:left w:w="50" w:type="dxa"/>
              <w:right w:w="50" w:type="dxa"/>
            </w:tcMar>
          </w:tcPr>
          <w:p>
            <w:pPr>
              <w:jc w:val="right"/>
            </w:pPr>
            <w:r>
              <w:rPr>
                <w:sz w:val="16"/>
              </w:rPr>
              <w:t>+2.62%</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2026-03-04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UBL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1578.7</w:t>
            </w:r>
          </w:p>
        </w:tc>
        <w:tc>
          <w:tcPr>
            <w:tcW w:type="dxa" w:w="1170"/>
            <w:tcMar>
              <w:top w:w="35" w:type="dxa"/>
              <w:bottom w:w="35" w:type="dxa"/>
              <w:left w:w="50" w:type="dxa"/>
              <w:right w:w="50" w:type="dxa"/>
            </w:tcMar>
          </w:tcPr>
          <w:p>
            <w:pPr>
              <w:jc w:val="right"/>
            </w:pPr>
            <w:r>
              <w:rPr>
                <w:sz w:val="16"/>
              </w:rPr>
              <w:t>1618.3</w:t>
            </w:r>
          </w:p>
        </w:tc>
        <w:tc>
          <w:tcPr>
            <w:tcW w:type="dxa" w:w="1170"/>
            <w:tcMar>
              <w:top w:w="35" w:type="dxa"/>
              <w:bottom w:w="35" w:type="dxa"/>
              <w:left w:w="50" w:type="dxa"/>
              <w:right w:w="50" w:type="dxa"/>
            </w:tcMar>
          </w:tcPr>
          <w:p>
            <w:pPr>
              <w:jc w:val="right"/>
            </w:pPr>
            <w:r>
              <w:rPr>
                <w:sz w:val="16"/>
              </w:rPr>
              <w:t>+2.51%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2026-03-05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SJVN</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67.9</w:t>
            </w:r>
          </w:p>
        </w:tc>
        <w:tc>
          <w:tcPr>
            <w:tcW w:type="dxa" w:w="1170"/>
            <w:tcMar>
              <w:top w:w="35" w:type="dxa"/>
              <w:bottom w:w="35" w:type="dxa"/>
              <w:left w:w="50" w:type="dxa"/>
              <w:right w:w="50" w:type="dxa"/>
            </w:tcMar>
            <w:shd w:fill="F2F6FA"/>
          </w:tcPr>
          <w:p>
            <w:pPr>
              <w:jc w:val="right"/>
            </w:pPr>
            <w:r>
              <w:rPr>
                <w:sz w:val="16"/>
              </w:rPr>
              <w:t>72.3</w:t>
            </w:r>
          </w:p>
        </w:tc>
        <w:tc>
          <w:tcPr>
            <w:tcW w:type="dxa" w:w="1170"/>
            <w:tcMar>
              <w:top w:w="35" w:type="dxa"/>
              <w:bottom w:w="35" w:type="dxa"/>
              <w:left w:w="50" w:type="dxa"/>
              <w:right w:w="50" w:type="dxa"/>
            </w:tcMar>
            <w:shd w:fill="F2F6FA"/>
          </w:tcPr>
          <w:p>
            <w:pPr>
              <w:jc w:val="right"/>
            </w:pPr>
            <w:r>
              <w:rPr>
                <w:sz w:val="16"/>
              </w:rPr>
              <w:t>+6.49%</w:t>
            </w:r>
          </w:p>
        </w:tc>
        <w:tc>
          <w:tcPr>
            <w:tcW w:type="dxa" w:w="1170"/>
            <w:tcMar>
              <w:top w:w="35" w:type="dxa"/>
              <w:bottom w:w="35" w:type="dxa"/>
              <w:left w:w="50" w:type="dxa"/>
              <w:right w:w="50" w:type="dxa"/>
            </w:tcMar>
            <w:shd w:fill="F2F6FA"/>
          </w:tcPr>
          <w:p>
            <w:pPr>
              <w:jc w:val="right"/>
            </w:pPr>
            <w:r>
              <w:rPr>
                <w:sz w:val="16"/>
              </w:rPr>
              <w:t>1.1x</w:t>
            </w:r>
          </w:p>
        </w:tc>
      </w:tr>
      <w:tr>
        <w:tc>
          <w:tcPr>
            <w:tcW w:type="dxa" w:w="1170"/>
            <w:tcMar>
              <w:top w:w="35" w:type="dxa"/>
              <w:bottom w:w="35" w:type="dxa"/>
              <w:left w:w="50" w:type="dxa"/>
              <w:right w:w="50" w:type="dxa"/>
            </w:tcMar>
          </w:tcPr>
          <w:p>
            <w:r>
              <w:rPr>
                <w:sz w:val="16"/>
              </w:rPr>
              <w:t>2026-03-05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370.7</w:t>
            </w:r>
          </w:p>
        </w:tc>
        <w:tc>
          <w:tcPr>
            <w:tcW w:type="dxa" w:w="1170"/>
            <w:tcMar>
              <w:top w:w="35" w:type="dxa"/>
              <w:bottom w:w="35" w:type="dxa"/>
              <w:left w:w="50" w:type="dxa"/>
              <w:right w:w="50" w:type="dxa"/>
            </w:tcMar>
          </w:tcPr>
          <w:p>
            <w:pPr>
              <w:jc w:val="right"/>
            </w:pPr>
            <w:r>
              <w:rPr>
                <w:sz w:val="16"/>
              </w:rPr>
              <w:t>393.0</w:t>
            </w:r>
          </w:p>
        </w:tc>
        <w:tc>
          <w:tcPr>
            <w:tcW w:type="dxa" w:w="1170"/>
            <w:tcMar>
              <w:top w:w="35" w:type="dxa"/>
              <w:bottom w:w="35" w:type="dxa"/>
              <w:left w:w="50" w:type="dxa"/>
              <w:right w:w="50" w:type="dxa"/>
            </w:tcMar>
          </w:tcPr>
          <w:p>
            <w:pPr>
              <w:jc w:val="right"/>
            </w:pPr>
            <w:r>
              <w:rPr>
                <w:sz w:val="16"/>
              </w:rPr>
              <w:t>+6.01%</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2026-03-05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246.0</w:t>
            </w:r>
          </w:p>
        </w:tc>
        <w:tc>
          <w:tcPr>
            <w:tcW w:type="dxa" w:w="1170"/>
            <w:tcMar>
              <w:top w:w="35" w:type="dxa"/>
              <w:bottom w:w="35" w:type="dxa"/>
              <w:left w:w="50" w:type="dxa"/>
              <w:right w:w="50" w:type="dxa"/>
            </w:tcMar>
          </w:tcPr>
          <w:p>
            <w:pPr>
              <w:jc w:val="right"/>
            </w:pPr>
            <w:r>
              <w:rPr>
                <w:sz w:val="16"/>
              </w:rPr>
              <w:t>260.7</w:t>
            </w:r>
          </w:p>
        </w:tc>
        <w:tc>
          <w:tcPr>
            <w:tcW w:type="dxa" w:w="1170"/>
            <w:tcMar>
              <w:top w:w="35" w:type="dxa"/>
              <w:bottom w:w="35" w:type="dxa"/>
              <w:left w:w="50" w:type="dxa"/>
              <w:right w:w="50" w:type="dxa"/>
            </w:tcMar>
          </w:tcPr>
          <w:p>
            <w:pPr>
              <w:jc w:val="right"/>
            </w:pPr>
            <w:r>
              <w:rPr>
                <w:sz w:val="16"/>
              </w:rPr>
              <w:t>+5.98%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2026-03-05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BLUESTARCO</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1834.6</w:t>
            </w:r>
          </w:p>
        </w:tc>
        <w:tc>
          <w:tcPr>
            <w:tcW w:type="dxa" w:w="1170"/>
            <w:tcMar>
              <w:top w:w="35" w:type="dxa"/>
              <w:bottom w:w="35" w:type="dxa"/>
              <w:left w:w="50" w:type="dxa"/>
              <w:right w:w="50" w:type="dxa"/>
            </w:tcMar>
          </w:tcPr>
          <w:p>
            <w:pPr>
              <w:jc w:val="right"/>
            </w:pPr>
            <w:r>
              <w:rPr>
                <w:sz w:val="16"/>
              </w:rPr>
              <w:t>1937.2</w:t>
            </w:r>
          </w:p>
        </w:tc>
        <w:tc>
          <w:tcPr>
            <w:tcW w:type="dxa" w:w="1170"/>
            <w:tcMar>
              <w:top w:w="35" w:type="dxa"/>
              <w:bottom w:w="35" w:type="dxa"/>
              <w:left w:w="50" w:type="dxa"/>
              <w:right w:w="50" w:type="dxa"/>
            </w:tcMar>
          </w:tcPr>
          <w:p>
            <w:pPr>
              <w:jc w:val="right"/>
            </w:pPr>
            <w:r>
              <w:rPr>
                <w:sz w:val="16"/>
              </w:rPr>
              <w:t>+5.59%</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2026-03-05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622.4</w:t>
            </w:r>
          </w:p>
        </w:tc>
        <w:tc>
          <w:tcPr>
            <w:tcW w:type="dxa" w:w="1170"/>
            <w:tcMar>
              <w:top w:w="35" w:type="dxa"/>
              <w:bottom w:w="35" w:type="dxa"/>
              <w:left w:w="50" w:type="dxa"/>
              <w:right w:w="50" w:type="dxa"/>
            </w:tcMar>
          </w:tcPr>
          <w:p>
            <w:pPr>
              <w:jc w:val="right"/>
            </w:pPr>
            <w:r>
              <w:rPr>
                <w:sz w:val="16"/>
              </w:rPr>
              <w:t>654.7</w:t>
            </w:r>
          </w:p>
        </w:tc>
        <w:tc>
          <w:tcPr>
            <w:tcW w:type="dxa" w:w="1170"/>
            <w:tcMar>
              <w:top w:w="35" w:type="dxa"/>
              <w:bottom w:w="35" w:type="dxa"/>
              <w:left w:w="50" w:type="dxa"/>
              <w:right w:w="50" w:type="dxa"/>
            </w:tcMar>
          </w:tcPr>
          <w:p>
            <w:pPr>
              <w:jc w:val="right"/>
            </w:pPr>
            <w:r>
              <w:rPr>
                <w:sz w:val="16"/>
              </w:rPr>
              <w:t>+5.18%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shd w:fill="F2F6FA"/>
          </w:tcPr>
          <w:p>
            <w:r>
              <w:rPr>
                <w:sz w:val="16"/>
              </w:rPr>
              <w:t>2026-03-06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RADICO</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2560.7</w:t>
            </w:r>
          </w:p>
        </w:tc>
        <w:tc>
          <w:tcPr>
            <w:tcW w:type="dxa" w:w="1170"/>
            <w:tcMar>
              <w:top w:w="35" w:type="dxa"/>
              <w:bottom w:w="35" w:type="dxa"/>
              <w:left w:w="50" w:type="dxa"/>
              <w:right w:w="50" w:type="dxa"/>
            </w:tcMar>
            <w:shd w:fill="F2F6FA"/>
          </w:tcPr>
          <w:p>
            <w:pPr>
              <w:jc w:val="right"/>
            </w:pPr>
            <w:r>
              <w:rPr>
                <w:sz w:val="16"/>
              </w:rPr>
              <w:t>2760.8</w:t>
            </w:r>
          </w:p>
        </w:tc>
        <w:tc>
          <w:tcPr>
            <w:tcW w:type="dxa" w:w="1170"/>
            <w:tcMar>
              <w:top w:w="35" w:type="dxa"/>
              <w:bottom w:w="35" w:type="dxa"/>
              <w:left w:w="50" w:type="dxa"/>
              <w:right w:w="50" w:type="dxa"/>
            </w:tcMar>
            <w:shd w:fill="F2F6FA"/>
          </w:tcPr>
          <w:p>
            <w:pPr>
              <w:jc w:val="right"/>
            </w:pPr>
            <w:r>
              <w:rPr>
                <w:sz w:val="16"/>
              </w:rPr>
              <w:t>+7.81%</w:t>
            </w:r>
          </w:p>
        </w:tc>
        <w:tc>
          <w:tcPr>
            <w:tcW w:type="dxa" w:w="1170"/>
            <w:tcMar>
              <w:top w:w="35" w:type="dxa"/>
              <w:bottom w:w="35" w:type="dxa"/>
              <w:left w:w="50" w:type="dxa"/>
              <w:right w:w="50" w:type="dxa"/>
            </w:tcMar>
            <w:shd w:fill="F2F6FA"/>
          </w:tcPr>
          <w:p>
            <w:pPr>
              <w:jc w:val="right"/>
            </w:pPr>
            <w:r>
              <w:rPr>
                <w:sz w:val="16"/>
              </w:rPr>
              <w:t>7.7x</w:t>
            </w:r>
          </w:p>
        </w:tc>
      </w:tr>
      <w:tr>
        <w:tc>
          <w:tcPr>
            <w:tcW w:type="dxa" w:w="1170"/>
            <w:tcMar>
              <w:top w:w="35" w:type="dxa"/>
              <w:bottom w:w="35" w:type="dxa"/>
              <w:left w:w="50" w:type="dxa"/>
              <w:right w:w="50" w:type="dxa"/>
            </w:tcMar>
          </w:tcPr>
          <w:p>
            <w:r>
              <w:rPr>
                <w:sz w:val="16"/>
              </w:rPr>
              <w:t>2026-03-06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UBL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1638.4</w:t>
            </w:r>
          </w:p>
        </w:tc>
        <w:tc>
          <w:tcPr>
            <w:tcW w:type="dxa" w:w="1170"/>
            <w:tcMar>
              <w:top w:w="35" w:type="dxa"/>
              <w:bottom w:w="35" w:type="dxa"/>
              <w:left w:w="50" w:type="dxa"/>
              <w:right w:w="50" w:type="dxa"/>
            </w:tcMar>
          </w:tcPr>
          <w:p>
            <w:pPr>
              <w:jc w:val="right"/>
            </w:pPr>
            <w:r>
              <w:rPr>
                <w:sz w:val="16"/>
              </w:rPr>
              <w:t>1745.8</w:t>
            </w:r>
          </w:p>
        </w:tc>
        <w:tc>
          <w:tcPr>
            <w:tcW w:type="dxa" w:w="1170"/>
            <w:tcMar>
              <w:top w:w="35" w:type="dxa"/>
              <w:bottom w:w="35" w:type="dxa"/>
              <w:left w:w="50" w:type="dxa"/>
              <w:right w:w="50" w:type="dxa"/>
            </w:tcMar>
          </w:tcPr>
          <w:p>
            <w:pPr>
              <w:jc w:val="right"/>
            </w:pPr>
            <w:r>
              <w:rPr>
                <w:sz w:val="16"/>
              </w:rPr>
              <w:t>+6.55%</w:t>
            </w:r>
          </w:p>
        </w:tc>
        <w:tc>
          <w:tcPr>
            <w:tcW w:type="dxa" w:w="1170"/>
            <w:tcMar>
              <w:top w:w="35" w:type="dxa"/>
              <w:bottom w:w="35" w:type="dxa"/>
              <w:left w:w="50" w:type="dxa"/>
              <w:right w:w="50" w:type="dxa"/>
            </w:tcMar>
          </w:tcPr>
          <w:p>
            <w:pPr>
              <w:jc w:val="right"/>
            </w:pPr>
            <w:r>
              <w:rPr>
                <w:sz w:val="16"/>
              </w:rPr>
              <w:t>6.9x</w:t>
            </w:r>
          </w:p>
        </w:tc>
      </w:tr>
      <w:tr>
        <w:tc>
          <w:tcPr>
            <w:tcW w:type="dxa" w:w="1170"/>
            <w:tcMar>
              <w:top w:w="35" w:type="dxa"/>
              <w:bottom w:w="35" w:type="dxa"/>
              <w:left w:w="50" w:type="dxa"/>
              <w:right w:w="50" w:type="dxa"/>
            </w:tcMar>
          </w:tcPr>
          <w:p>
            <w:r>
              <w:rPr>
                <w:sz w:val="16"/>
              </w:rPr>
              <w:t>2026-03-06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1280.6</w:t>
            </w:r>
          </w:p>
        </w:tc>
        <w:tc>
          <w:tcPr>
            <w:tcW w:type="dxa" w:w="1170"/>
            <w:tcMar>
              <w:top w:w="35" w:type="dxa"/>
              <w:bottom w:w="35" w:type="dxa"/>
              <w:left w:w="50" w:type="dxa"/>
              <w:right w:w="50" w:type="dxa"/>
            </w:tcMar>
          </w:tcPr>
          <w:p>
            <w:pPr>
              <w:jc w:val="right"/>
            </w:pPr>
            <w:r>
              <w:rPr>
                <w:sz w:val="16"/>
              </w:rPr>
              <w:t>1356.7</w:t>
            </w:r>
          </w:p>
        </w:tc>
        <w:tc>
          <w:tcPr>
            <w:tcW w:type="dxa" w:w="1170"/>
            <w:tcMar>
              <w:top w:w="35" w:type="dxa"/>
              <w:bottom w:w="35" w:type="dxa"/>
              <w:left w:w="50" w:type="dxa"/>
              <w:right w:w="50" w:type="dxa"/>
            </w:tcMar>
          </w:tcPr>
          <w:p>
            <w:pPr>
              <w:jc w:val="right"/>
            </w:pPr>
            <w:r>
              <w:rPr>
                <w:sz w:val="16"/>
              </w:rPr>
              <w:t>+5.94%</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2026-03-06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3051.2</w:t>
            </w:r>
          </w:p>
        </w:tc>
        <w:tc>
          <w:tcPr>
            <w:tcW w:type="dxa" w:w="1170"/>
            <w:tcMar>
              <w:top w:w="35" w:type="dxa"/>
              <w:bottom w:w="35" w:type="dxa"/>
              <w:left w:w="50" w:type="dxa"/>
              <w:right w:w="50" w:type="dxa"/>
            </w:tcMar>
          </w:tcPr>
          <w:p>
            <w:pPr>
              <w:jc w:val="right"/>
            </w:pPr>
            <w:r>
              <w:rPr>
                <w:sz w:val="16"/>
              </w:rPr>
              <w:t>3149.0</w:t>
            </w:r>
          </w:p>
        </w:tc>
        <w:tc>
          <w:tcPr>
            <w:tcW w:type="dxa" w:w="1170"/>
            <w:tcMar>
              <w:top w:w="35" w:type="dxa"/>
              <w:bottom w:w="35" w:type="dxa"/>
              <w:left w:w="50" w:type="dxa"/>
              <w:right w:w="50" w:type="dxa"/>
            </w:tcMar>
          </w:tcPr>
          <w:p>
            <w:pPr>
              <w:jc w:val="right"/>
            </w:pPr>
            <w:r>
              <w:rPr>
                <w:sz w:val="16"/>
              </w:rPr>
              <w:t>+3.21%</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2026-03-06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1446.0</w:t>
            </w:r>
          </w:p>
        </w:tc>
        <w:tc>
          <w:tcPr>
            <w:tcW w:type="dxa" w:w="1170"/>
            <w:tcMar>
              <w:top w:w="35" w:type="dxa"/>
              <w:bottom w:w="35" w:type="dxa"/>
              <w:left w:w="50" w:type="dxa"/>
              <w:right w:w="50" w:type="dxa"/>
            </w:tcMar>
          </w:tcPr>
          <w:p>
            <w:pPr>
              <w:jc w:val="right"/>
            </w:pPr>
            <w:r>
              <w:rPr>
                <w:sz w:val="16"/>
              </w:rPr>
              <w:t>1488.6</w:t>
            </w:r>
          </w:p>
        </w:tc>
        <w:tc>
          <w:tcPr>
            <w:tcW w:type="dxa" w:w="1170"/>
            <w:tcMar>
              <w:top w:w="35" w:type="dxa"/>
              <w:bottom w:w="35" w:type="dxa"/>
              <w:left w:w="50" w:type="dxa"/>
              <w:right w:w="50" w:type="dxa"/>
            </w:tcMar>
          </w:tcPr>
          <w:p>
            <w:pPr>
              <w:jc w:val="right"/>
            </w:pPr>
            <w:r>
              <w:rPr>
                <w:sz w:val="16"/>
              </w:rPr>
              <w:t>+2.95%</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shd w:fill="F2F6FA"/>
          </w:tcPr>
          <w:p>
            <w:r>
              <w:rPr>
                <w:sz w:val="16"/>
              </w:rPr>
              <w:t>2026-03-09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TATACOMM</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1443.6</w:t>
            </w:r>
          </w:p>
        </w:tc>
        <w:tc>
          <w:tcPr>
            <w:tcW w:type="dxa" w:w="1170"/>
            <w:tcMar>
              <w:top w:w="35" w:type="dxa"/>
              <w:bottom w:w="35" w:type="dxa"/>
              <w:left w:w="50" w:type="dxa"/>
              <w:right w:w="50" w:type="dxa"/>
            </w:tcMar>
            <w:shd w:fill="F2F6FA"/>
          </w:tcPr>
          <w:p>
            <w:pPr>
              <w:jc w:val="right"/>
            </w:pPr>
            <w:r>
              <w:rPr>
                <w:sz w:val="16"/>
              </w:rPr>
              <w:t>1470.0</w:t>
            </w:r>
          </w:p>
        </w:tc>
        <w:tc>
          <w:tcPr>
            <w:tcW w:type="dxa" w:w="1170"/>
            <w:tcMar>
              <w:top w:w="35" w:type="dxa"/>
              <w:bottom w:w="35" w:type="dxa"/>
              <w:left w:w="50" w:type="dxa"/>
              <w:right w:w="50" w:type="dxa"/>
            </w:tcMar>
            <w:shd w:fill="F2F6FA"/>
          </w:tcPr>
          <w:p>
            <w:pPr>
              <w:jc w:val="right"/>
            </w:pPr>
            <w:r>
              <w:rPr>
                <w:sz w:val="16"/>
              </w:rPr>
              <w:t>+1.83%</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2026-03-09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2527.7</w:t>
            </w:r>
          </w:p>
        </w:tc>
        <w:tc>
          <w:tcPr>
            <w:tcW w:type="dxa" w:w="1170"/>
            <w:tcMar>
              <w:top w:w="35" w:type="dxa"/>
              <w:bottom w:w="35" w:type="dxa"/>
              <w:left w:w="50" w:type="dxa"/>
              <w:right w:w="50" w:type="dxa"/>
            </w:tcMar>
          </w:tcPr>
          <w:p>
            <w:pPr>
              <w:jc w:val="right"/>
            </w:pPr>
            <w:r>
              <w:rPr>
                <w:sz w:val="16"/>
              </w:rPr>
              <w:t>2570.8</w:t>
            </w:r>
          </w:p>
        </w:tc>
        <w:tc>
          <w:tcPr>
            <w:tcW w:type="dxa" w:w="1170"/>
            <w:tcMar>
              <w:top w:w="35" w:type="dxa"/>
              <w:bottom w:w="35" w:type="dxa"/>
              <w:left w:w="50" w:type="dxa"/>
              <w:right w:w="50" w:type="dxa"/>
            </w:tcMar>
          </w:tcPr>
          <w:p>
            <w:pPr>
              <w:jc w:val="right"/>
            </w:pPr>
            <w:r>
              <w:rPr>
                <w:sz w:val="16"/>
              </w:rPr>
              <w:t>+1.70%</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2026-03-09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3244.3</w:t>
            </w:r>
          </w:p>
        </w:tc>
        <w:tc>
          <w:tcPr>
            <w:tcW w:type="dxa" w:w="1170"/>
            <w:tcMar>
              <w:top w:w="35" w:type="dxa"/>
              <w:bottom w:w="35" w:type="dxa"/>
              <w:left w:w="50" w:type="dxa"/>
              <w:right w:w="50" w:type="dxa"/>
            </w:tcMar>
          </w:tcPr>
          <w:p>
            <w:pPr>
              <w:jc w:val="right"/>
            </w:pPr>
            <w:r>
              <w:rPr>
                <w:sz w:val="16"/>
              </w:rPr>
              <w:t>3287.5</w:t>
            </w:r>
          </w:p>
        </w:tc>
        <w:tc>
          <w:tcPr>
            <w:tcW w:type="dxa" w:w="1170"/>
            <w:tcMar>
              <w:top w:w="35" w:type="dxa"/>
              <w:bottom w:w="35" w:type="dxa"/>
              <w:left w:w="50" w:type="dxa"/>
              <w:right w:w="50" w:type="dxa"/>
            </w:tcMar>
          </w:tcPr>
          <w:p>
            <w:pPr>
              <w:jc w:val="right"/>
            </w:pPr>
            <w:r>
              <w:rPr>
                <w:sz w:val="16"/>
              </w:rPr>
              <w:t>+1.33%</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2026-03-09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1231.9</w:t>
            </w:r>
          </w:p>
        </w:tc>
        <w:tc>
          <w:tcPr>
            <w:tcW w:type="dxa" w:w="1170"/>
            <w:tcMar>
              <w:top w:w="35" w:type="dxa"/>
              <w:bottom w:w="35" w:type="dxa"/>
              <w:left w:w="50" w:type="dxa"/>
              <w:right w:w="50" w:type="dxa"/>
            </w:tcMar>
          </w:tcPr>
          <w:p>
            <w:pPr>
              <w:jc w:val="right"/>
            </w:pPr>
            <w:r>
              <w:rPr>
                <w:sz w:val="16"/>
              </w:rPr>
              <w:t>1247.3</w:t>
            </w:r>
          </w:p>
        </w:tc>
        <w:tc>
          <w:tcPr>
            <w:tcW w:type="dxa" w:w="1170"/>
            <w:tcMar>
              <w:top w:w="35" w:type="dxa"/>
              <w:bottom w:w="35" w:type="dxa"/>
              <w:left w:w="50" w:type="dxa"/>
              <w:right w:w="50" w:type="dxa"/>
            </w:tcMar>
          </w:tcPr>
          <w:p>
            <w:pPr>
              <w:jc w:val="right"/>
            </w:pPr>
            <w:r>
              <w:rPr>
                <w:sz w:val="16"/>
              </w:rPr>
              <w:t>+1.25%</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2026-03-09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5327.9</w:t>
            </w:r>
          </w:p>
        </w:tc>
        <w:tc>
          <w:tcPr>
            <w:tcW w:type="dxa" w:w="1170"/>
            <w:tcMar>
              <w:top w:w="35" w:type="dxa"/>
              <w:bottom w:w="35" w:type="dxa"/>
              <w:left w:w="50" w:type="dxa"/>
              <w:right w:w="50" w:type="dxa"/>
            </w:tcMar>
          </w:tcPr>
          <w:p>
            <w:pPr>
              <w:jc w:val="right"/>
            </w:pPr>
            <w:r>
              <w:rPr>
                <w:sz w:val="16"/>
              </w:rPr>
              <w:t>5385.1</w:t>
            </w:r>
          </w:p>
        </w:tc>
        <w:tc>
          <w:tcPr>
            <w:tcW w:type="dxa" w:w="1170"/>
            <w:tcMar>
              <w:top w:w="35" w:type="dxa"/>
              <w:bottom w:w="35" w:type="dxa"/>
              <w:left w:w="50" w:type="dxa"/>
              <w:right w:w="50" w:type="dxa"/>
            </w:tcMar>
          </w:tcPr>
          <w:p>
            <w:pPr>
              <w:jc w:val="right"/>
            </w:pPr>
            <w:r>
              <w:rPr>
                <w:sz w:val="16"/>
              </w:rPr>
              <w:t>+1.07%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2026-03-10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405.3</w:t>
            </w:r>
          </w:p>
        </w:tc>
        <w:tc>
          <w:tcPr>
            <w:tcW w:type="dxa" w:w="1170"/>
            <w:tcMar>
              <w:top w:w="35" w:type="dxa"/>
              <w:bottom w:w="35" w:type="dxa"/>
              <w:left w:w="50" w:type="dxa"/>
              <w:right w:w="50" w:type="dxa"/>
            </w:tcMar>
            <w:shd w:fill="F2F6FA"/>
          </w:tcPr>
          <w:p>
            <w:pPr>
              <w:jc w:val="right"/>
            </w:pPr>
            <w:r>
              <w:rPr>
                <w:sz w:val="16"/>
              </w:rPr>
              <w:t>486.4</w:t>
            </w:r>
          </w:p>
        </w:tc>
        <w:tc>
          <w:tcPr>
            <w:tcW w:type="dxa" w:w="1170"/>
            <w:tcMar>
              <w:top w:w="35" w:type="dxa"/>
              <w:bottom w:w="35" w:type="dxa"/>
              <w:left w:w="50" w:type="dxa"/>
              <w:right w:w="50" w:type="dxa"/>
            </w:tcMar>
            <w:shd w:fill="F2F6FA"/>
          </w:tcPr>
          <w:p>
            <w:pPr>
              <w:jc w:val="right"/>
            </w:pPr>
            <w:r>
              <w:rPr>
                <w:sz w:val="16"/>
              </w:rPr>
              <w:t>+20.00%</w:t>
            </w:r>
          </w:p>
        </w:tc>
        <w:tc>
          <w:tcPr>
            <w:tcW w:type="dxa" w:w="1170"/>
            <w:tcMar>
              <w:top w:w="35" w:type="dxa"/>
              <w:bottom w:w="35" w:type="dxa"/>
              <w:left w:w="50" w:type="dxa"/>
              <w:right w:w="50" w:type="dxa"/>
            </w:tcMar>
            <w:shd w:fill="F2F6FA"/>
          </w:tcPr>
          <w:p>
            <w:pPr>
              <w:jc w:val="right"/>
            </w:pPr>
            <w:r>
              <w:rPr>
                <w:sz w:val="16"/>
              </w:rPr>
              <w:t>19.3x</w:t>
            </w:r>
          </w:p>
        </w:tc>
      </w:tr>
      <w:tr>
        <w:tc>
          <w:tcPr>
            <w:tcW w:type="dxa" w:w="1170"/>
            <w:tcMar>
              <w:top w:w="35" w:type="dxa"/>
              <w:bottom w:w="35" w:type="dxa"/>
              <w:left w:w="50" w:type="dxa"/>
              <w:right w:w="50" w:type="dxa"/>
            </w:tcMar>
          </w:tcPr>
          <w:p>
            <w:r>
              <w:rPr>
                <w:sz w:val="16"/>
              </w:rPr>
              <w:t>2026-03-10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9804.0</w:t>
            </w:r>
          </w:p>
        </w:tc>
        <w:tc>
          <w:tcPr>
            <w:tcW w:type="dxa" w:w="1170"/>
            <w:tcMar>
              <w:top w:w="35" w:type="dxa"/>
              <w:bottom w:w="35" w:type="dxa"/>
              <w:left w:w="50" w:type="dxa"/>
              <w:right w:w="50" w:type="dxa"/>
            </w:tcMar>
          </w:tcPr>
          <w:p>
            <w:pPr>
              <w:jc w:val="right"/>
            </w:pPr>
            <w:r>
              <w:rPr>
                <w:sz w:val="16"/>
              </w:rPr>
              <w:t>10908.0</w:t>
            </w:r>
          </w:p>
        </w:tc>
        <w:tc>
          <w:tcPr>
            <w:tcW w:type="dxa" w:w="1170"/>
            <w:tcMar>
              <w:top w:w="35" w:type="dxa"/>
              <w:bottom w:w="35" w:type="dxa"/>
              <w:left w:w="50" w:type="dxa"/>
              <w:right w:w="50" w:type="dxa"/>
            </w:tcMar>
          </w:tcPr>
          <w:p>
            <w:pPr>
              <w:jc w:val="right"/>
            </w:pPr>
            <w:r>
              <w:rPr>
                <w:sz w:val="16"/>
              </w:rPr>
              <w:t>+11.26%</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tcPr>
          <w:p>
            <w:r>
              <w:rPr>
                <w:sz w:val="16"/>
              </w:rPr>
              <w:t>2026-03-10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2895.8</w:t>
            </w:r>
          </w:p>
        </w:tc>
        <w:tc>
          <w:tcPr>
            <w:tcW w:type="dxa" w:w="1170"/>
            <w:tcMar>
              <w:top w:w="35" w:type="dxa"/>
              <w:bottom w:w="35" w:type="dxa"/>
              <w:left w:w="50" w:type="dxa"/>
              <w:right w:w="50" w:type="dxa"/>
            </w:tcMar>
          </w:tcPr>
          <w:p>
            <w:pPr>
              <w:jc w:val="right"/>
            </w:pPr>
            <w:r>
              <w:rPr>
                <w:sz w:val="16"/>
              </w:rPr>
              <w:t>3071.9</w:t>
            </w:r>
          </w:p>
        </w:tc>
        <w:tc>
          <w:tcPr>
            <w:tcW w:type="dxa" w:w="1170"/>
            <w:tcMar>
              <w:top w:w="35" w:type="dxa"/>
              <w:bottom w:w="35" w:type="dxa"/>
              <w:left w:w="50" w:type="dxa"/>
              <w:right w:w="50" w:type="dxa"/>
            </w:tcMar>
          </w:tcPr>
          <w:p>
            <w:pPr>
              <w:jc w:val="right"/>
            </w:pPr>
            <w:r>
              <w:rPr>
                <w:sz w:val="16"/>
              </w:rPr>
              <w:t>+6.08%</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2026-03-10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149.2</w:t>
            </w:r>
          </w:p>
        </w:tc>
        <w:tc>
          <w:tcPr>
            <w:tcW w:type="dxa" w:w="1170"/>
            <w:tcMar>
              <w:top w:w="35" w:type="dxa"/>
              <w:bottom w:w="35" w:type="dxa"/>
              <w:left w:w="50" w:type="dxa"/>
              <w:right w:w="50" w:type="dxa"/>
            </w:tcMar>
          </w:tcPr>
          <w:p>
            <w:pPr>
              <w:jc w:val="right"/>
            </w:pPr>
            <w:r>
              <w:rPr>
                <w:sz w:val="16"/>
              </w:rPr>
              <w:t>157.1</w:t>
            </w:r>
          </w:p>
        </w:tc>
        <w:tc>
          <w:tcPr>
            <w:tcW w:type="dxa" w:w="1170"/>
            <w:tcMar>
              <w:top w:w="35" w:type="dxa"/>
              <w:bottom w:w="35" w:type="dxa"/>
              <w:left w:w="50" w:type="dxa"/>
              <w:right w:w="50" w:type="dxa"/>
            </w:tcMar>
          </w:tcPr>
          <w:p>
            <w:pPr>
              <w:jc w:val="right"/>
            </w:pPr>
            <w:r>
              <w:rPr>
                <w:sz w:val="16"/>
              </w:rPr>
              <w:t>+5.27%</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2026-03-10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824.6</w:t>
            </w:r>
          </w:p>
        </w:tc>
        <w:tc>
          <w:tcPr>
            <w:tcW w:type="dxa" w:w="1170"/>
            <w:tcMar>
              <w:top w:w="35" w:type="dxa"/>
              <w:bottom w:w="35" w:type="dxa"/>
              <w:left w:w="50" w:type="dxa"/>
              <w:right w:w="50" w:type="dxa"/>
            </w:tcMar>
          </w:tcPr>
          <w:p>
            <w:pPr>
              <w:jc w:val="right"/>
            </w:pPr>
            <w:r>
              <w:rPr>
                <w:sz w:val="16"/>
              </w:rPr>
              <w:t>867.6</w:t>
            </w:r>
          </w:p>
        </w:tc>
        <w:tc>
          <w:tcPr>
            <w:tcW w:type="dxa" w:w="1170"/>
            <w:tcMar>
              <w:top w:w="35" w:type="dxa"/>
              <w:bottom w:w="35" w:type="dxa"/>
              <w:left w:w="50" w:type="dxa"/>
              <w:right w:w="50" w:type="dxa"/>
            </w:tcMar>
          </w:tcPr>
          <w:p>
            <w:pPr>
              <w:jc w:val="right"/>
            </w:pPr>
            <w:r>
              <w:rPr>
                <w:sz w:val="16"/>
              </w:rPr>
              <w:t>+5.22%</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2026-03-11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ATGL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472.3</w:t>
            </w:r>
          </w:p>
        </w:tc>
        <w:tc>
          <w:tcPr>
            <w:tcW w:type="dxa" w:w="1170"/>
            <w:tcMar>
              <w:top w:w="35" w:type="dxa"/>
              <w:bottom w:w="35" w:type="dxa"/>
              <w:left w:w="50" w:type="dxa"/>
              <w:right w:w="50" w:type="dxa"/>
            </w:tcMar>
            <w:shd w:fill="F2F6FA"/>
          </w:tcPr>
          <w:p>
            <w:pPr>
              <w:jc w:val="right"/>
            </w:pPr>
            <w:r>
              <w:rPr>
                <w:sz w:val="16"/>
              </w:rPr>
              <w:t>566.7</w:t>
            </w:r>
          </w:p>
        </w:tc>
        <w:tc>
          <w:tcPr>
            <w:tcW w:type="dxa" w:w="1170"/>
            <w:tcMar>
              <w:top w:w="35" w:type="dxa"/>
              <w:bottom w:w="35" w:type="dxa"/>
              <w:left w:w="50" w:type="dxa"/>
              <w:right w:w="50" w:type="dxa"/>
            </w:tcMar>
            <w:shd w:fill="F2F6FA"/>
          </w:tcPr>
          <w:p>
            <w:pPr>
              <w:jc w:val="right"/>
            </w:pPr>
            <w:r>
              <w:rPr>
                <w:sz w:val="16"/>
              </w:rPr>
              <w:t>+19.99%</w:t>
            </w:r>
          </w:p>
        </w:tc>
        <w:tc>
          <w:tcPr>
            <w:tcW w:type="dxa" w:w="1170"/>
            <w:tcMar>
              <w:top w:w="35" w:type="dxa"/>
              <w:bottom w:w="35" w:type="dxa"/>
              <w:left w:w="50" w:type="dxa"/>
              <w:right w:w="50" w:type="dxa"/>
            </w:tcMar>
            <w:shd w:fill="F2F6FA"/>
          </w:tcPr>
          <w:p>
            <w:pPr>
              <w:jc w:val="right"/>
            </w:pPr>
            <w:r>
              <w:rPr>
                <w:sz w:val="16"/>
              </w:rPr>
              <w:t>51.3x</w:t>
            </w:r>
          </w:p>
        </w:tc>
      </w:tr>
      <w:tr>
        <w:tc>
          <w:tcPr>
            <w:tcW w:type="dxa" w:w="1170"/>
            <w:tcMar>
              <w:top w:w="35" w:type="dxa"/>
              <w:bottom w:w="35" w:type="dxa"/>
              <w:left w:w="50" w:type="dxa"/>
              <w:right w:w="50" w:type="dxa"/>
            </w:tcMar>
          </w:tcPr>
          <w:p>
            <w:r>
              <w:rPr>
                <w:sz w:val="16"/>
              </w:rPr>
              <w:t>2026-03-11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747.2</w:t>
            </w:r>
          </w:p>
        </w:tc>
        <w:tc>
          <w:tcPr>
            <w:tcW w:type="dxa" w:w="1170"/>
            <w:tcMar>
              <w:top w:w="35" w:type="dxa"/>
              <w:bottom w:w="35" w:type="dxa"/>
              <w:left w:w="50" w:type="dxa"/>
              <w:right w:w="50" w:type="dxa"/>
            </w:tcMar>
          </w:tcPr>
          <w:p>
            <w:pPr>
              <w:jc w:val="right"/>
            </w:pPr>
            <w:r>
              <w:rPr>
                <w:sz w:val="16"/>
              </w:rPr>
              <w:t>787.5</w:t>
            </w:r>
          </w:p>
        </w:tc>
        <w:tc>
          <w:tcPr>
            <w:tcW w:type="dxa" w:w="1170"/>
            <w:tcMar>
              <w:top w:w="35" w:type="dxa"/>
              <w:bottom w:w="35" w:type="dxa"/>
              <w:left w:w="50" w:type="dxa"/>
              <w:right w:w="50" w:type="dxa"/>
            </w:tcMar>
          </w:tcPr>
          <w:p>
            <w:pPr>
              <w:jc w:val="right"/>
            </w:pPr>
            <w:r>
              <w:rPr>
                <w:sz w:val="16"/>
              </w:rPr>
              <w:t>+5.40%</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2026-03-11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ASTRAL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1658.1</w:t>
            </w:r>
          </w:p>
        </w:tc>
        <w:tc>
          <w:tcPr>
            <w:tcW w:type="dxa" w:w="1170"/>
            <w:tcMar>
              <w:top w:w="35" w:type="dxa"/>
              <w:bottom w:w="35" w:type="dxa"/>
              <w:left w:w="50" w:type="dxa"/>
              <w:right w:w="50" w:type="dxa"/>
            </w:tcMar>
          </w:tcPr>
          <w:p>
            <w:pPr>
              <w:jc w:val="right"/>
            </w:pPr>
            <w:r>
              <w:rPr>
                <w:sz w:val="16"/>
              </w:rPr>
              <w:t>1743.6</w:t>
            </w:r>
          </w:p>
        </w:tc>
        <w:tc>
          <w:tcPr>
            <w:tcW w:type="dxa" w:w="1170"/>
            <w:tcMar>
              <w:top w:w="35" w:type="dxa"/>
              <w:bottom w:w="35" w:type="dxa"/>
              <w:left w:w="50" w:type="dxa"/>
              <w:right w:w="50" w:type="dxa"/>
            </w:tcMar>
          </w:tcPr>
          <w:p>
            <w:pPr>
              <w:jc w:val="right"/>
            </w:pPr>
            <w:r>
              <w:rPr>
                <w:sz w:val="16"/>
              </w:rPr>
              <w:t>+5.15%</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2026-03-11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2756.4</w:t>
            </w:r>
          </w:p>
        </w:tc>
        <w:tc>
          <w:tcPr>
            <w:tcW w:type="dxa" w:w="1170"/>
            <w:tcMar>
              <w:top w:w="35" w:type="dxa"/>
              <w:bottom w:w="35" w:type="dxa"/>
              <w:left w:w="50" w:type="dxa"/>
              <w:right w:w="50" w:type="dxa"/>
            </w:tcMar>
          </w:tcPr>
          <w:p>
            <w:pPr>
              <w:jc w:val="right"/>
            </w:pPr>
            <w:r>
              <w:rPr>
                <w:sz w:val="16"/>
              </w:rPr>
              <w:t>2887.6</w:t>
            </w:r>
          </w:p>
        </w:tc>
        <w:tc>
          <w:tcPr>
            <w:tcW w:type="dxa" w:w="1170"/>
            <w:tcMar>
              <w:top w:w="35" w:type="dxa"/>
              <w:bottom w:w="35" w:type="dxa"/>
              <w:left w:w="50" w:type="dxa"/>
              <w:right w:w="50" w:type="dxa"/>
            </w:tcMar>
          </w:tcPr>
          <w:p>
            <w:pPr>
              <w:jc w:val="right"/>
            </w:pPr>
            <w:r>
              <w:rPr>
                <w:sz w:val="16"/>
              </w:rPr>
              <w:t>+4.76%</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2026-03-11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2029.0</w:t>
            </w:r>
          </w:p>
        </w:tc>
        <w:tc>
          <w:tcPr>
            <w:tcW w:type="dxa" w:w="1170"/>
            <w:tcMar>
              <w:top w:w="35" w:type="dxa"/>
              <w:bottom w:w="35" w:type="dxa"/>
              <w:left w:w="50" w:type="dxa"/>
              <w:right w:w="50" w:type="dxa"/>
            </w:tcMar>
          </w:tcPr>
          <w:p>
            <w:pPr>
              <w:jc w:val="right"/>
            </w:pPr>
            <w:r>
              <w:rPr>
                <w:sz w:val="16"/>
              </w:rPr>
              <w:t>2092.2</w:t>
            </w:r>
          </w:p>
        </w:tc>
        <w:tc>
          <w:tcPr>
            <w:tcW w:type="dxa" w:w="1170"/>
            <w:tcMar>
              <w:top w:w="35" w:type="dxa"/>
              <w:bottom w:w="35" w:type="dxa"/>
              <w:left w:w="50" w:type="dxa"/>
              <w:right w:w="50" w:type="dxa"/>
            </w:tcMar>
          </w:tcPr>
          <w:p>
            <w:pPr>
              <w:jc w:val="right"/>
            </w:pPr>
            <w:r>
              <w:rPr>
                <w:sz w:val="16"/>
              </w:rPr>
              <w:t>+3.11%</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shd w:fill="F2F6FA"/>
          </w:tcPr>
          <w:p>
            <w:r>
              <w:rPr>
                <w:sz w:val="16"/>
              </w:rPr>
              <w:t>2026-03-12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NTPCGREEN</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86.7</w:t>
            </w:r>
          </w:p>
        </w:tc>
        <w:tc>
          <w:tcPr>
            <w:tcW w:type="dxa" w:w="1170"/>
            <w:tcMar>
              <w:top w:w="35" w:type="dxa"/>
              <w:bottom w:w="35" w:type="dxa"/>
              <w:left w:w="50" w:type="dxa"/>
              <w:right w:w="50" w:type="dxa"/>
            </w:tcMar>
            <w:shd w:fill="F2F6FA"/>
          </w:tcPr>
          <w:p>
            <w:pPr>
              <w:jc w:val="right"/>
            </w:pPr>
            <w:r>
              <w:rPr>
                <w:sz w:val="16"/>
              </w:rPr>
              <w:t>97.7</w:t>
            </w:r>
          </w:p>
        </w:tc>
        <w:tc>
          <w:tcPr>
            <w:tcW w:type="dxa" w:w="1170"/>
            <w:tcMar>
              <w:top w:w="35" w:type="dxa"/>
              <w:bottom w:w="35" w:type="dxa"/>
              <w:left w:w="50" w:type="dxa"/>
              <w:right w:w="50" w:type="dxa"/>
            </w:tcMar>
            <w:shd w:fill="F2F6FA"/>
          </w:tcPr>
          <w:p>
            <w:pPr>
              <w:jc w:val="right"/>
            </w:pPr>
            <w:r>
              <w:rPr>
                <w:sz w:val="16"/>
              </w:rPr>
              <w:t>+12.59%</w:t>
            </w:r>
          </w:p>
        </w:tc>
        <w:tc>
          <w:tcPr>
            <w:tcW w:type="dxa" w:w="1170"/>
            <w:tcMar>
              <w:top w:w="35" w:type="dxa"/>
              <w:bottom w:w="35" w:type="dxa"/>
              <w:left w:w="50" w:type="dxa"/>
              <w:right w:w="50" w:type="dxa"/>
            </w:tcMar>
            <w:shd w:fill="F2F6FA"/>
          </w:tcPr>
          <w:p>
            <w:pPr>
              <w:jc w:val="right"/>
            </w:pPr>
            <w:r>
              <w:rPr>
                <w:sz w:val="16"/>
              </w:rPr>
              <w:t>67.3x</w:t>
            </w:r>
          </w:p>
        </w:tc>
      </w:tr>
      <w:tr>
        <w:tc>
          <w:tcPr>
            <w:tcW w:type="dxa" w:w="1170"/>
            <w:tcMar>
              <w:top w:w="35" w:type="dxa"/>
              <w:bottom w:w="35" w:type="dxa"/>
              <w:left w:w="50" w:type="dxa"/>
              <w:right w:w="50" w:type="dxa"/>
            </w:tcMar>
          </w:tcPr>
          <w:p>
            <w:r>
              <w:rPr>
                <w:sz w:val="16"/>
              </w:rPr>
              <w:t>2026-03-12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809.1</w:t>
            </w:r>
          </w:p>
        </w:tc>
        <w:tc>
          <w:tcPr>
            <w:tcW w:type="dxa" w:w="1170"/>
            <w:tcMar>
              <w:top w:w="35" w:type="dxa"/>
              <w:bottom w:w="35" w:type="dxa"/>
              <w:left w:w="50" w:type="dxa"/>
              <w:right w:w="50" w:type="dxa"/>
            </w:tcMar>
          </w:tcPr>
          <w:p>
            <w:pPr>
              <w:jc w:val="right"/>
            </w:pPr>
            <w:r>
              <w:rPr>
                <w:sz w:val="16"/>
              </w:rPr>
              <w:t>907.4</w:t>
            </w:r>
          </w:p>
        </w:tc>
        <w:tc>
          <w:tcPr>
            <w:tcW w:type="dxa" w:w="1170"/>
            <w:tcMar>
              <w:top w:w="35" w:type="dxa"/>
              <w:bottom w:w="35" w:type="dxa"/>
              <w:left w:w="50" w:type="dxa"/>
              <w:right w:w="50" w:type="dxa"/>
            </w:tcMar>
          </w:tcPr>
          <w:p>
            <w:pPr>
              <w:jc w:val="right"/>
            </w:pPr>
            <w:r>
              <w:rPr>
                <w:sz w:val="16"/>
              </w:rPr>
              <w:t>+12.15%</w:t>
            </w:r>
          </w:p>
        </w:tc>
        <w:tc>
          <w:tcPr>
            <w:tcW w:type="dxa" w:w="1170"/>
            <w:tcMar>
              <w:top w:w="35" w:type="dxa"/>
              <w:bottom w:w="35" w:type="dxa"/>
              <w:left w:w="50" w:type="dxa"/>
              <w:right w:w="50" w:type="dxa"/>
            </w:tcMar>
          </w:tcPr>
          <w:p>
            <w:pPr>
              <w:jc w:val="right"/>
            </w:pPr>
            <w:r>
              <w:rPr>
                <w:sz w:val="16"/>
              </w:rPr>
              <w:t>9.3x</w:t>
            </w:r>
          </w:p>
        </w:tc>
      </w:tr>
      <w:tr>
        <w:tc>
          <w:tcPr>
            <w:tcW w:type="dxa" w:w="1170"/>
            <w:tcMar>
              <w:top w:w="35" w:type="dxa"/>
              <w:bottom w:w="35" w:type="dxa"/>
              <w:left w:w="50" w:type="dxa"/>
              <w:right w:w="50" w:type="dxa"/>
            </w:tcMar>
          </w:tcPr>
          <w:p>
            <w:r>
              <w:rPr>
                <w:sz w:val="16"/>
              </w:rPr>
              <w:t>2026-03-12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566.7</w:t>
            </w:r>
          </w:p>
        </w:tc>
        <w:tc>
          <w:tcPr>
            <w:tcW w:type="dxa" w:w="1170"/>
            <w:tcMar>
              <w:top w:w="35" w:type="dxa"/>
              <w:bottom w:w="35" w:type="dxa"/>
              <w:left w:w="50" w:type="dxa"/>
              <w:right w:w="50" w:type="dxa"/>
            </w:tcMar>
          </w:tcPr>
          <w:p>
            <w:pPr>
              <w:jc w:val="right"/>
            </w:pPr>
            <w:r>
              <w:rPr>
                <w:sz w:val="16"/>
              </w:rPr>
              <w:t>607.4</w:t>
            </w:r>
          </w:p>
        </w:tc>
        <w:tc>
          <w:tcPr>
            <w:tcW w:type="dxa" w:w="1170"/>
            <w:tcMar>
              <w:top w:w="35" w:type="dxa"/>
              <w:bottom w:w="35" w:type="dxa"/>
              <w:left w:w="50" w:type="dxa"/>
              <w:right w:w="50" w:type="dxa"/>
            </w:tcMar>
          </w:tcPr>
          <w:p>
            <w:pPr>
              <w:jc w:val="right"/>
            </w:pPr>
            <w:r>
              <w:rPr>
                <w:sz w:val="16"/>
              </w:rPr>
              <w:t>+7.18%</w:t>
            </w:r>
          </w:p>
        </w:tc>
        <w:tc>
          <w:tcPr>
            <w:tcW w:type="dxa" w:w="1170"/>
            <w:tcMar>
              <w:top w:w="35" w:type="dxa"/>
              <w:bottom w:w="35" w:type="dxa"/>
              <w:left w:w="50" w:type="dxa"/>
              <w:right w:w="50" w:type="dxa"/>
            </w:tcMar>
          </w:tcPr>
          <w:p>
            <w:pPr>
              <w:jc w:val="right"/>
            </w:pPr>
            <w:r>
              <w:rPr>
                <w:sz w:val="16"/>
              </w:rPr>
              <w:t>37.4x</w:t>
            </w:r>
          </w:p>
        </w:tc>
      </w:tr>
      <w:tr>
        <w:tc>
          <w:tcPr>
            <w:tcW w:type="dxa" w:w="1170"/>
            <w:tcMar>
              <w:top w:w="35" w:type="dxa"/>
              <w:bottom w:w="35" w:type="dxa"/>
              <w:left w:w="50" w:type="dxa"/>
              <w:right w:w="50" w:type="dxa"/>
            </w:tcMar>
          </w:tcPr>
          <w:p>
            <w:r>
              <w:rPr>
                <w:sz w:val="16"/>
              </w:rPr>
              <w:t>2026-03-12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248.4</w:t>
            </w:r>
          </w:p>
        </w:tc>
        <w:tc>
          <w:tcPr>
            <w:tcW w:type="dxa" w:w="1170"/>
            <w:tcMar>
              <w:top w:w="35" w:type="dxa"/>
              <w:bottom w:w="35" w:type="dxa"/>
              <w:left w:w="50" w:type="dxa"/>
              <w:right w:w="50" w:type="dxa"/>
            </w:tcMar>
          </w:tcPr>
          <w:p>
            <w:pPr>
              <w:jc w:val="right"/>
            </w:pPr>
            <w:r>
              <w:rPr>
                <w:sz w:val="16"/>
              </w:rPr>
              <w:t>265.2</w:t>
            </w:r>
          </w:p>
        </w:tc>
        <w:tc>
          <w:tcPr>
            <w:tcW w:type="dxa" w:w="1170"/>
            <w:tcMar>
              <w:top w:w="35" w:type="dxa"/>
              <w:bottom w:w="35" w:type="dxa"/>
              <w:left w:w="50" w:type="dxa"/>
              <w:right w:w="50" w:type="dxa"/>
            </w:tcMar>
          </w:tcPr>
          <w:p>
            <w:pPr>
              <w:jc w:val="right"/>
            </w:pPr>
            <w:r>
              <w:rPr>
                <w:sz w:val="16"/>
              </w:rPr>
              <w:t>+6.76%</w:t>
            </w:r>
          </w:p>
        </w:tc>
        <w:tc>
          <w:tcPr>
            <w:tcW w:type="dxa" w:w="1170"/>
            <w:tcMar>
              <w:top w:w="35" w:type="dxa"/>
              <w:bottom w:w="35" w:type="dxa"/>
              <w:left w:w="50" w:type="dxa"/>
              <w:right w:w="50" w:type="dxa"/>
            </w:tcMar>
          </w:tcPr>
          <w:p>
            <w:pPr>
              <w:jc w:val="right"/>
            </w:pPr>
            <w:r>
              <w:rPr>
                <w:sz w:val="16"/>
              </w:rPr>
              <w:t>8.2x</w:t>
            </w:r>
          </w:p>
        </w:tc>
      </w:tr>
      <w:tr>
        <w:tc>
          <w:tcPr>
            <w:tcW w:type="dxa" w:w="1170"/>
            <w:tcMar>
              <w:top w:w="35" w:type="dxa"/>
              <w:bottom w:w="35" w:type="dxa"/>
              <w:left w:w="50" w:type="dxa"/>
              <w:right w:w="50" w:type="dxa"/>
            </w:tcMar>
          </w:tcPr>
          <w:p>
            <w:r>
              <w:rPr>
                <w:sz w:val="16"/>
              </w:rPr>
              <w:t>2026-03-12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JSWENERGY</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486.3</w:t>
            </w:r>
          </w:p>
        </w:tc>
        <w:tc>
          <w:tcPr>
            <w:tcW w:type="dxa" w:w="1170"/>
            <w:tcMar>
              <w:top w:w="35" w:type="dxa"/>
              <w:bottom w:w="35" w:type="dxa"/>
              <w:left w:w="50" w:type="dxa"/>
              <w:right w:w="50" w:type="dxa"/>
            </w:tcMar>
          </w:tcPr>
          <w:p>
            <w:pPr>
              <w:jc w:val="right"/>
            </w:pPr>
            <w:r>
              <w:rPr>
                <w:sz w:val="16"/>
              </w:rPr>
              <w:t>516.5</w:t>
            </w:r>
          </w:p>
        </w:tc>
        <w:tc>
          <w:tcPr>
            <w:tcW w:type="dxa" w:w="1170"/>
            <w:tcMar>
              <w:top w:w="35" w:type="dxa"/>
              <w:bottom w:w="35" w:type="dxa"/>
              <w:left w:w="50" w:type="dxa"/>
              <w:right w:w="50" w:type="dxa"/>
            </w:tcMar>
          </w:tcPr>
          <w:p>
            <w:pPr>
              <w:jc w:val="right"/>
            </w:pPr>
            <w:r>
              <w:rPr>
                <w:sz w:val="16"/>
              </w:rPr>
              <w:t>+6.21%</w:t>
            </w:r>
          </w:p>
        </w:tc>
        <w:tc>
          <w:tcPr>
            <w:tcW w:type="dxa" w:w="1170"/>
            <w:tcMar>
              <w:top w:w="35" w:type="dxa"/>
              <w:bottom w:w="35" w:type="dxa"/>
              <w:left w:w="50" w:type="dxa"/>
              <w:right w:w="50" w:type="dxa"/>
            </w:tcMar>
          </w:tcPr>
          <w:p>
            <w:pPr>
              <w:jc w:val="right"/>
            </w:pPr>
            <w:r>
              <w:rPr>
                <w:sz w:val="16"/>
              </w:rPr>
              <w:t>9.6x</w:t>
            </w:r>
          </w:p>
        </w:tc>
      </w:tr>
      <w:tr>
        <w:tc>
          <w:tcPr>
            <w:tcW w:type="dxa" w:w="1170"/>
            <w:tcMar>
              <w:top w:w="35" w:type="dxa"/>
              <w:bottom w:w="35" w:type="dxa"/>
              <w:left w:w="50" w:type="dxa"/>
              <w:right w:w="50" w:type="dxa"/>
            </w:tcMar>
            <w:shd w:fill="F2F6FA"/>
          </w:tcPr>
          <w:p>
            <w:r>
              <w:rPr>
                <w:sz w:val="16"/>
              </w:rPr>
              <w:t>2026-03-13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LTTS</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3094.6</w:t>
            </w:r>
          </w:p>
        </w:tc>
        <w:tc>
          <w:tcPr>
            <w:tcW w:type="dxa" w:w="1170"/>
            <w:tcMar>
              <w:top w:w="35" w:type="dxa"/>
              <w:bottom w:w="35" w:type="dxa"/>
              <w:left w:w="50" w:type="dxa"/>
              <w:right w:w="50" w:type="dxa"/>
            </w:tcMar>
            <w:shd w:fill="F2F6FA"/>
          </w:tcPr>
          <w:p>
            <w:pPr>
              <w:jc w:val="right"/>
            </w:pPr>
            <w:r>
              <w:rPr>
                <w:sz w:val="16"/>
              </w:rPr>
              <w:t>3391.9</w:t>
            </w:r>
          </w:p>
        </w:tc>
        <w:tc>
          <w:tcPr>
            <w:tcW w:type="dxa" w:w="1170"/>
            <w:tcMar>
              <w:top w:w="35" w:type="dxa"/>
              <w:bottom w:w="35" w:type="dxa"/>
              <w:left w:w="50" w:type="dxa"/>
              <w:right w:w="50" w:type="dxa"/>
            </w:tcMar>
            <w:shd w:fill="F2F6FA"/>
          </w:tcPr>
          <w:p>
            <w:pPr>
              <w:jc w:val="right"/>
            </w:pPr>
            <w:r>
              <w:rPr>
                <w:sz w:val="16"/>
              </w:rPr>
              <w:t>+9.61%</w:t>
            </w:r>
          </w:p>
        </w:tc>
        <w:tc>
          <w:tcPr>
            <w:tcW w:type="dxa" w:w="1170"/>
            <w:tcMar>
              <w:top w:w="35" w:type="dxa"/>
              <w:bottom w:w="35" w:type="dxa"/>
              <w:left w:w="50" w:type="dxa"/>
              <w:right w:w="50" w:type="dxa"/>
            </w:tcMar>
            <w:shd w:fill="F2F6FA"/>
          </w:tcPr>
          <w:p>
            <w:pPr>
              <w:jc w:val="right"/>
            </w:pPr>
            <w:r>
              <w:rPr>
                <w:sz w:val="16"/>
              </w:rPr>
              <w:t>22.1x</w:t>
            </w:r>
          </w:p>
        </w:tc>
      </w:tr>
      <w:tr>
        <w:tc>
          <w:tcPr>
            <w:tcW w:type="dxa" w:w="1170"/>
            <w:tcMar>
              <w:top w:w="35" w:type="dxa"/>
              <w:bottom w:w="35" w:type="dxa"/>
              <w:left w:w="50" w:type="dxa"/>
              <w:right w:w="50" w:type="dxa"/>
            </w:tcMar>
          </w:tcPr>
          <w:p>
            <w:r>
              <w:rPr>
                <w:sz w:val="16"/>
              </w:rPr>
              <w:t>2026-03-13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449.5</w:t>
            </w:r>
          </w:p>
        </w:tc>
        <w:tc>
          <w:tcPr>
            <w:tcW w:type="dxa" w:w="1170"/>
            <w:tcMar>
              <w:top w:w="35" w:type="dxa"/>
              <w:bottom w:w="35" w:type="dxa"/>
              <w:left w:w="50" w:type="dxa"/>
              <w:right w:w="50" w:type="dxa"/>
            </w:tcMar>
          </w:tcPr>
          <w:p>
            <w:pPr>
              <w:jc w:val="right"/>
            </w:pPr>
            <w:r>
              <w:rPr>
                <w:sz w:val="16"/>
              </w:rPr>
              <w:t>474.8</w:t>
            </w:r>
          </w:p>
        </w:tc>
        <w:tc>
          <w:tcPr>
            <w:tcW w:type="dxa" w:w="1170"/>
            <w:tcMar>
              <w:top w:w="35" w:type="dxa"/>
              <w:bottom w:w="35" w:type="dxa"/>
              <w:left w:w="50" w:type="dxa"/>
              <w:right w:w="50" w:type="dxa"/>
            </w:tcMar>
          </w:tcPr>
          <w:p>
            <w:pPr>
              <w:jc w:val="right"/>
            </w:pPr>
            <w:r>
              <w:rPr>
                <w:sz w:val="16"/>
              </w:rPr>
              <w:t>+5.64%</w:t>
            </w:r>
          </w:p>
        </w:tc>
        <w:tc>
          <w:tcPr>
            <w:tcW w:type="dxa" w:w="1170"/>
            <w:tcMar>
              <w:top w:w="35" w:type="dxa"/>
              <w:bottom w:w="35" w:type="dxa"/>
              <w:left w:w="50" w:type="dxa"/>
              <w:right w:w="50" w:type="dxa"/>
            </w:tcMar>
          </w:tcPr>
          <w:p>
            <w:pPr>
              <w:jc w:val="right"/>
            </w:pPr>
            <w:r>
              <w:rPr>
                <w:sz w:val="16"/>
              </w:rPr>
              <w:t>5.4x</w:t>
            </w:r>
          </w:p>
        </w:tc>
      </w:tr>
      <w:tr>
        <w:tc>
          <w:tcPr>
            <w:tcW w:type="dxa" w:w="1170"/>
            <w:tcMar>
              <w:top w:w="35" w:type="dxa"/>
              <w:bottom w:w="35" w:type="dxa"/>
              <w:left w:w="50" w:type="dxa"/>
              <w:right w:w="50" w:type="dxa"/>
            </w:tcMar>
          </w:tcPr>
          <w:p>
            <w:r>
              <w:rPr>
                <w:sz w:val="16"/>
              </w:rPr>
              <w:t>2026-03-13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3152.4</w:t>
            </w:r>
          </w:p>
        </w:tc>
        <w:tc>
          <w:tcPr>
            <w:tcW w:type="dxa" w:w="1170"/>
            <w:tcMar>
              <w:top w:w="35" w:type="dxa"/>
              <w:bottom w:w="35" w:type="dxa"/>
              <w:left w:w="50" w:type="dxa"/>
              <w:right w:w="50" w:type="dxa"/>
            </w:tcMar>
          </w:tcPr>
          <w:p>
            <w:pPr>
              <w:jc w:val="right"/>
            </w:pPr>
            <w:r>
              <w:rPr>
                <w:sz w:val="16"/>
              </w:rPr>
              <w:t>3207.9</w:t>
            </w:r>
          </w:p>
        </w:tc>
        <w:tc>
          <w:tcPr>
            <w:tcW w:type="dxa" w:w="1170"/>
            <w:tcMar>
              <w:top w:w="35" w:type="dxa"/>
              <w:bottom w:w="35" w:type="dxa"/>
              <w:left w:w="50" w:type="dxa"/>
              <w:right w:w="50" w:type="dxa"/>
            </w:tcMar>
          </w:tcPr>
          <w:p>
            <w:pPr>
              <w:jc w:val="right"/>
            </w:pPr>
            <w:r>
              <w:rPr>
                <w:sz w:val="16"/>
              </w:rPr>
              <w:t>+1.76%</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2026-03-13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ABBOTINDIA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26074.8</w:t>
            </w:r>
          </w:p>
        </w:tc>
        <w:tc>
          <w:tcPr>
            <w:tcW w:type="dxa" w:w="1170"/>
            <w:tcMar>
              <w:top w:w="35" w:type="dxa"/>
              <w:bottom w:w="35" w:type="dxa"/>
              <w:left w:w="50" w:type="dxa"/>
              <w:right w:w="50" w:type="dxa"/>
            </w:tcMar>
          </w:tcPr>
          <w:p>
            <w:pPr>
              <w:jc w:val="right"/>
            </w:pPr>
            <w:r>
              <w:rPr>
                <w:sz w:val="16"/>
              </w:rPr>
              <w:t>26343.6</w:t>
            </w:r>
          </w:p>
        </w:tc>
        <w:tc>
          <w:tcPr>
            <w:tcW w:type="dxa" w:w="1170"/>
            <w:tcMar>
              <w:top w:w="35" w:type="dxa"/>
              <w:bottom w:w="35" w:type="dxa"/>
              <w:left w:w="50" w:type="dxa"/>
              <w:right w:w="50" w:type="dxa"/>
            </w:tcMar>
          </w:tcPr>
          <w:p>
            <w:pPr>
              <w:jc w:val="right"/>
            </w:pPr>
            <w:r>
              <w:rPr>
                <w:sz w:val="16"/>
              </w:rPr>
              <w:t>+1.03%</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2026-03-13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97.7</w:t>
            </w:r>
          </w:p>
        </w:tc>
        <w:tc>
          <w:tcPr>
            <w:tcW w:type="dxa" w:w="1170"/>
            <w:tcMar>
              <w:top w:w="35" w:type="dxa"/>
              <w:bottom w:w="35" w:type="dxa"/>
              <w:left w:w="50" w:type="dxa"/>
              <w:right w:w="50" w:type="dxa"/>
            </w:tcMar>
          </w:tcPr>
          <w:p>
            <w:pPr>
              <w:jc w:val="right"/>
            </w:pPr>
            <w:r>
              <w:rPr>
                <w:sz w:val="16"/>
              </w:rPr>
              <w:t>98.2</w:t>
            </w:r>
          </w:p>
        </w:tc>
        <w:tc>
          <w:tcPr>
            <w:tcW w:type="dxa" w:w="1170"/>
            <w:tcMar>
              <w:top w:w="35" w:type="dxa"/>
              <w:bottom w:w="35" w:type="dxa"/>
              <w:left w:w="50" w:type="dxa"/>
              <w:right w:w="50" w:type="dxa"/>
            </w:tcMar>
          </w:tcPr>
          <w:p>
            <w:pPr>
              <w:jc w:val="right"/>
            </w:pPr>
            <w:r>
              <w:rPr>
                <w:sz w:val="16"/>
              </w:rPr>
              <w:t>+0.51%</w:t>
            </w:r>
          </w:p>
        </w:tc>
        <w:tc>
          <w:tcPr>
            <w:tcW w:type="dxa" w:w="1170"/>
            <w:tcMar>
              <w:top w:w="35" w:type="dxa"/>
              <w:bottom w:w="35" w:type="dxa"/>
              <w:left w:w="50" w:type="dxa"/>
              <w:right w:w="50" w:type="dxa"/>
            </w:tcMar>
          </w:tcPr>
          <w:p>
            <w:pPr>
              <w:jc w:val="right"/>
            </w:pPr>
            <w:r>
              <w:rPr>
                <w:sz w:val="16"/>
              </w:rPr>
              <w:t>16.7x</w:t>
            </w:r>
          </w:p>
        </w:tc>
      </w:tr>
      <w:tr>
        <w:tc>
          <w:tcPr>
            <w:tcW w:type="dxa" w:w="1170"/>
            <w:tcMar>
              <w:top w:w="35" w:type="dxa"/>
              <w:bottom w:w="35" w:type="dxa"/>
              <w:left w:w="50" w:type="dxa"/>
              <w:right w:w="50" w:type="dxa"/>
            </w:tcMar>
            <w:shd w:fill="F2F6FA"/>
          </w:tcPr>
          <w:p>
            <w:r>
              <w:rPr>
                <w:sz w:val="16"/>
              </w:rPr>
              <w:t>2026-03-16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PAYTM</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976.2</w:t>
            </w:r>
          </w:p>
        </w:tc>
        <w:tc>
          <w:tcPr>
            <w:tcW w:type="dxa" w:w="1170"/>
            <w:tcMar>
              <w:top w:w="35" w:type="dxa"/>
              <w:bottom w:w="35" w:type="dxa"/>
              <w:left w:w="50" w:type="dxa"/>
              <w:right w:w="50" w:type="dxa"/>
            </w:tcMar>
            <w:shd w:fill="F2F6FA"/>
          </w:tcPr>
          <w:p>
            <w:pPr>
              <w:jc w:val="right"/>
            </w:pPr>
            <w:r>
              <w:rPr>
                <w:sz w:val="16"/>
              </w:rPr>
              <w:t>1013.8</w:t>
            </w:r>
          </w:p>
        </w:tc>
        <w:tc>
          <w:tcPr>
            <w:tcW w:type="dxa" w:w="1170"/>
            <w:tcMar>
              <w:top w:w="35" w:type="dxa"/>
              <w:bottom w:w="35" w:type="dxa"/>
              <w:left w:w="50" w:type="dxa"/>
              <w:right w:w="50" w:type="dxa"/>
            </w:tcMar>
            <w:shd w:fill="F2F6FA"/>
          </w:tcPr>
          <w:p>
            <w:pPr>
              <w:jc w:val="right"/>
            </w:pPr>
            <w:r>
              <w:rPr>
                <w:sz w:val="16"/>
              </w:rPr>
              <w:t>+3.85%</w:t>
            </w:r>
          </w:p>
        </w:tc>
        <w:tc>
          <w:tcPr>
            <w:tcW w:type="dxa" w:w="1170"/>
            <w:tcMar>
              <w:top w:w="35" w:type="dxa"/>
              <w:bottom w:w="35" w:type="dxa"/>
              <w:left w:w="50" w:type="dxa"/>
              <w:right w:w="50" w:type="dxa"/>
            </w:tcMar>
            <w:shd w:fill="F2F6FA"/>
          </w:tcPr>
          <w:p>
            <w:pPr>
              <w:jc w:val="right"/>
            </w:pPr>
            <w:r>
              <w:rPr>
                <w:sz w:val="16"/>
              </w:rPr>
              <w:t>0.9x</w:t>
            </w:r>
          </w:p>
        </w:tc>
      </w:tr>
      <w:tr>
        <w:tc>
          <w:tcPr>
            <w:tcW w:type="dxa" w:w="1170"/>
            <w:tcMar>
              <w:top w:w="35" w:type="dxa"/>
              <w:bottom w:w="35" w:type="dxa"/>
              <w:left w:w="50" w:type="dxa"/>
              <w:right w:w="50" w:type="dxa"/>
            </w:tcMar>
          </w:tcPr>
          <w:p>
            <w:r>
              <w:rPr>
                <w:sz w:val="16"/>
              </w:rPr>
              <w:t>2026-03-16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LINDEINDIA</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6932.7</w:t>
            </w:r>
          </w:p>
        </w:tc>
        <w:tc>
          <w:tcPr>
            <w:tcW w:type="dxa" w:w="1170"/>
            <w:tcMar>
              <w:top w:w="35" w:type="dxa"/>
              <w:bottom w:w="35" w:type="dxa"/>
              <w:left w:w="50" w:type="dxa"/>
              <w:right w:w="50" w:type="dxa"/>
            </w:tcMar>
          </w:tcPr>
          <w:p>
            <w:pPr>
              <w:jc w:val="right"/>
            </w:pPr>
            <w:r>
              <w:rPr>
                <w:sz w:val="16"/>
              </w:rPr>
              <w:t>7160.4</w:t>
            </w:r>
          </w:p>
        </w:tc>
        <w:tc>
          <w:tcPr>
            <w:tcW w:type="dxa" w:w="1170"/>
            <w:tcMar>
              <w:top w:w="35" w:type="dxa"/>
              <w:bottom w:w="35" w:type="dxa"/>
              <w:left w:w="50" w:type="dxa"/>
              <w:right w:w="50" w:type="dxa"/>
            </w:tcMar>
          </w:tcPr>
          <w:p>
            <w:pPr>
              <w:jc w:val="right"/>
            </w:pPr>
            <w:r>
              <w:rPr>
                <w:sz w:val="16"/>
              </w:rPr>
              <w:t>+3.28%</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2026-03-16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VMM</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102.8</w:t>
            </w:r>
          </w:p>
        </w:tc>
        <w:tc>
          <w:tcPr>
            <w:tcW w:type="dxa" w:w="1170"/>
            <w:tcMar>
              <w:top w:w="35" w:type="dxa"/>
              <w:bottom w:w="35" w:type="dxa"/>
              <w:left w:w="50" w:type="dxa"/>
              <w:right w:w="50" w:type="dxa"/>
            </w:tcMar>
          </w:tcPr>
          <w:p>
            <w:pPr>
              <w:jc w:val="right"/>
            </w:pPr>
            <w:r>
              <w:rPr>
                <w:sz w:val="16"/>
              </w:rPr>
              <w:t>106.1</w:t>
            </w:r>
          </w:p>
        </w:tc>
        <w:tc>
          <w:tcPr>
            <w:tcW w:type="dxa" w:w="1170"/>
            <w:tcMar>
              <w:top w:w="35" w:type="dxa"/>
              <w:bottom w:w="35" w:type="dxa"/>
              <w:left w:w="50" w:type="dxa"/>
              <w:right w:w="50" w:type="dxa"/>
            </w:tcMar>
          </w:tcPr>
          <w:p>
            <w:pPr>
              <w:jc w:val="right"/>
            </w:pPr>
            <w:r>
              <w:rPr>
                <w:sz w:val="16"/>
              </w:rPr>
              <w:t>+3.22%</w:t>
            </w:r>
          </w:p>
        </w:tc>
        <w:tc>
          <w:tcPr>
            <w:tcW w:type="dxa" w:w="1170"/>
            <w:tcMar>
              <w:top w:w="35" w:type="dxa"/>
              <w:bottom w:w="35" w:type="dxa"/>
              <w:left w:w="50" w:type="dxa"/>
              <w:right w:w="50" w:type="dxa"/>
            </w:tcMar>
          </w:tcPr>
          <w:p>
            <w:pPr>
              <w:jc w:val="right"/>
            </w:pPr>
            <w:r>
              <w:rPr>
                <w:sz w:val="16"/>
              </w:rPr>
              <w:t>0.3x</w:t>
            </w:r>
          </w:p>
        </w:tc>
      </w:tr>
      <w:tr>
        <w:tc>
          <w:tcPr>
            <w:tcW w:type="dxa" w:w="1170"/>
            <w:tcMar>
              <w:top w:w="35" w:type="dxa"/>
              <w:bottom w:w="35" w:type="dxa"/>
              <w:left w:w="50" w:type="dxa"/>
              <w:right w:w="50" w:type="dxa"/>
            </w:tcMar>
          </w:tcPr>
          <w:p>
            <w:r>
              <w:rPr>
                <w:sz w:val="16"/>
              </w:rPr>
              <w:t>2026-03-16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APOLLOTYRE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398.0</w:t>
            </w:r>
          </w:p>
        </w:tc>
        <w:tc>
          <w:tcPr>
            <w:tcW w:type="dxa" w:w="1170"/>
            <w:tcMar>
              <w:top w:w="35" w:type="dxa"/>
              <w:bottom w:w="35" w:type="dxa"/>
              <w:left w:w="50" w:type="dxa"/>
              <w:right w:w="50" w:type="dxa"/>
            </w:tcMar>
          </w:tcPr>
          <w:p>
            <w:pPr>
              <w:jc w:val="right"/>
            </w:pPr>
            <w:r>
              <w:rPr>
                <w:sz w:val="16"/>
              </w:rPr>
              <w:t>410.5</w:t>
            </w:r>
          </w:p>
        </w:tc>
        <w:tc>
          <w:tcPr>
            <w:tcW w:type="dxa" w:w="1170"/>
            <w:tcMar>
              <w:top w:w="35" w:type="dxa"/>
              <w:bottom w:w="35" w:type="dxa"/>
              <w:left w:w="50" w:type="dxa"/>
              <w:right w:w="50" w:type="dxa"/>
            </w:tcMar>
          </w:tcPr>
          <w:p>
            <w:pPr>
              <w:jc w:val="right"/>
            </w:pPr>
            <w:r>
              <w:rPr>
                <w:sz w:val="16"/>
              </w:rPr>
              <w:t>+3.12%</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2026-03-16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838.0</w:t>
            </w:r>
          </w:p>
        </w:tc>
        <w:tc>
          <w:tcPr>
            <w:tcW w:type="dxa" w:w="1170"/>
            <w:tcMar>
              <w:top w:w="35" w:type="dxa"/>
              <w:bottom w:w="35" w:type="dxa"/>
              <w:left w:w="50" w:type="dxa"/>
              <w:right w:w="50" w:type="dxa"/>
            </w:tcMar>
          </w:tcPr>
          <w:p>
            <w:pPr>
              <w:jc w:val="right"/>
            </w:pPr>
            <w:r>
              <w:rPr>
                <w:sz w:val="16"/>
              </w:rPr>
              <w:t>859.5</w:t>
            </w:r>
          </w:p>
        </w:tc>
        <w:tc>
          <w:tcPr>
            <w:tcW w:type="dxa" w:w="1170"/>
            <w:tcMar>
              <w:top w:w="35" w:type="dxa"/>
              <w:bottom w:w="35" w:type="dxa"/>
              <w:left w:w="50" w:type="dxa"/>
              <w:right w:w="50" w:type="dxa"/>
            </w:tcMar>
          </w:tcPr>
          <w:p>
            <w:pPr>
              <w:jc w:val="right"/>
            </w:pPr>
            <w:r>
              <w:rPr>
                <w:sz w:val="16"/>
              </w:rPr>
              <w:t>+2.58%</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2026-03-17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LLOYDSME</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1146.5</w:t>
            </w:r>
          </w:p>
        </w:tc>
        <w:tc>
          <w:tcPr>
            <w:tcW w:type="dxa" w:w="1170"/>
            <w:tcMar>
              <w:top w:w="35" w:type="dxa"/>
              <w:bottom w:w="35" w:type="dxa"/>
              <w:left w:w="50" w:type="dxa"/>
              <w:right w:w="50" w:type="dxa"/>
            </w:tcMar>
            <w:shd w:fill="F2F6FA"/>
          </w:tcPr>
          <w:p>
            <w:pPr>
              <w:jc w:val="right"/>
            </w:pPr>
            <w:r>
              <w:rPr>
                <w:sz w:val="16"/>
              </w:rPr>
              <w:t>1235.6</w:t>
            </w:r>
          </w:p>
        </w:tc>
        <w:tc>
          <w:tcPr>
            <w:tcW w:type="dxa" w:w="1170"/>
            <w:tcMar>
              <w:top w:w="35" w:type="dxa"/>
              <w:bottom w:w="35" w:type="dxa"/>
              <w:left w:w="50" w:type="dxa"/>
              <w:right w:w="50" w:type="dxa"/>
            </w:tcMar>
            <w:shd w:fill="F2F6FA"/>
          </w:tcPr>
          <w:p>
            <w:pPr>
              <w:jc w:val="right"/>
            </w:pPr>
            <w:r>
              <w:rPr>
                <w:sz w:val="16"/>
              </w:rPr>
              <w:t>+7.77%</w:t>
            </w:r>
          </w:p>
        </w:tc>
        <w:tc>
          <w:tcPr>
            <w:tcW w:type="dxa" w:w="1170"/>
            <w:tcMar>
              <w:top w:w="35" w:type="dxa"/>
              <w:bottom w:w="35" w:type="dxa"/>
              <w:left w:w="50" w:type="dxa"/>
              <w:right w:w="50" w:type="dxa"/>
            </w:tcMar>
            <w:shd w:fill="F2F6FA"/>
          </w:tcPr>
          <w:p>
            <w:pPr>
              <w:jc w:val="right"/>
            </w:pPr>
            <w:r>
              <w:rPr>
                <w:sz w:val="16"/>
              </w:rPr>
              <w:t>2.6x</w:t>
            </w:r>
          </w:p>
        </w:tc>
      </w:tr>
      <w:tr>
        <w:tc>
          <w:tcPr>
            <w:tcW w:type="dxa" w:w="1170"/>
            <w:tcMar>
              <w:top w:w="35" w:type="dxa"/>
              <w:bottom w:w="35" w:type="dxa"/>
              <w:left w:w="50" w:type="dxa"/>
              <w:right w:w="50" w:type="dxa"/>
            </w:tcMar>
          </w:tcPr>
          <w:p>
            <w:r>
              <w:rPr>
                <w:sz w:val="16"/>
              </w:rPr>
              <w:t>2026-03-17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369.5</w:t>
            </w:r>
          </w:p>
        </w:tc>
        <w:tc>
          <w:tcPr>
            <w:tcW w:type="dxa" w:w="1170"/>
            <w:tcMar>
              <w:top w:w="35" w:type="dxa"/>
              <w:bottom w:w="35" w:type="dxa"/>
              <w:left w:w="50" w:type="dxa"/>
              <w:right w:w="50" w:type="dxa"/>
            </w:tcMar>
          </w:tcPr>
          <w:p>
            <w:pPr>
              <w:jc w:val="right"/>
            </w:pPr>
            <w:r>
              <w:rPr>
                <w:sz w:val="16"/>
              </w:rPr>
              <w:t>392.2</w:t>
            </w:r>
          </w:p>
        </w:tc>
        <w:tc>
          <w:tcPr>
            <w:tcW w:type="dxa" w:w="1170"/>
            <w:tcMar>
              <w:top w:w="35" w:type="dxa"/>
              <w:bottom w:w="35" w:type="dxa"/>
              <w:left w:w="50" w:type="dxa"/>
              <w:right w:w="50" w:type="dxa"/>
            </w:tcMar>
          </w:tcPr>
          <w:p>
            <w:pPr>
              <w:jc w:val="right"/>
            </w:pPr>
            <w:r>
              <w:rPr>
                <w:sz w:val="16"/>
              </w:rPr>
              <w:t>+6.15%</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2026-03-17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144.7</w:t>
            </w:r>
          </w:p>
        </w:tc>
        <w:tc>
          <w:tcPr>
            <w:tcW w:type="dxa" w:w="1170"/>
            <w:tcMar>
              <w:top w:w="35" w:type="dxa"/>
              <w:bottom w:w="35" w:type="dxa"/>
              <w:left w:w="50" w:type="dxa"/>
              <w:right w:w="50" w:type="dxa"/>
            </w:tcMar>
          </w:tcPr>
          <w:p>
            <w:pPr>
              <w:jc w:val="right"/>
            </w:pPr>
            <w:r>
              <w:rPr>
                <w:sz w:val="16"/>
              </w:rPr>
              <w:t>153.5</w:t>
            </w:r>
          </w:p>
        </w:tc>
        <w:tc>
          <w:tcPr>
            <w:tcW w:type="dxa" w:w="1170"/>
            <w:tcMar>
              <w:top w:w="35" w:type="dxa"/>
              <w:bottom w:w="35" w:type="dxa"/>
              <w:left w:w="50" w:type="dxa"/>
              <w:right w:w="50" w:type="dxa"/>
            </w:tcMar>
          </w:tcPr>
          <w:p>
            <w:pPr>
              <w:jc w:val="right"/>
            </w:pPr>
            <w:r>
              <w:rPr>
                <w:sz w:val="16"/>
              </w:rPr>
              <w:t>+6.11%</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2026-03-17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2549.4</w:t>
            </w:r>
          </w:p>
        </w:tc>
        <w:tc>
          <w:tcPr>
            <w:tcW w:type="dxa" w:w="1170"/>
            <w:tcMar>
              <w:top w:w="35" w:type="dxa"/>
              <w:bottom w:w="35" w:type="dxa"/>
              <w:left w:w="50" w:type="dxa"/>
              <w:right w:w="50" w:type="dxa"/>
            </w:tcMar>
          </w:tcPr>
          <w:p>
            <w:pPr>
              <w:jc w:val="right"/>
            </w:pPr>
            <w:r>
              <w:rPr>
                <w:sz w:val="16"/>
              </w:rPr>
              <w:t>2665.3</w:t>
            </w:r>
          </w:p>
        </w:tc>
        <w:tc>
          <w:tcPr>
            <w:tcW w:type="dxa" w:w="1170"/>
            <w:tcMar>
              <w:top w:w="35" w:type="dxa"/>
              <w:bottom w:w="35" w:type="dxa"/>
              <w:left w:w="50" w:type="dxa"/>
              <w:right w:w="50" w:type="dxa"/>
            </w:tcMar>
          </w:tcPr>
          <w:p>
            <w:pPr>
              <w:jc w:val="right"/>
            </w:pPr>
            <w:r>
              <w:rPr>
                <w:sz w:val="16"/>
              </w:rPr>
              <w:t>+4.55%</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2026-03-17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3513.6</w:t>
            </w:r>
          </w:p>
        </w:tc>
        <w:tc>
          <w:tcPr>
            <w:tcW w:type="dxa" w:w="1170"/>
            <w:tcMar>
              <w:top w:w="35" w:type="dxa"/>
              <w:bottom w:w="35" w:type="dxa"/>
              <w:left w:w="50" w:type="dxa"/>
              <w:right w:w="50" w:type="dxa"/>
            </w:tcMar>
          </w:tcPr>
          <w:p>
            <w:pPr>
              <w:jc w:val="right"/>
            </w:pPr>
            <w:r>
              <w:rPr>
                <w:sz w:val="16"/>
              </w:rPr>
              <w:t>3662.0</w:t>
            </w:r>
          </w:p>
        </w:tc>
        <w:tc>
          <w:tcPr>
            <w:tcW w:type="dxa" w:w="1170"/>
            <w:tcMar>
              <w:top w:w="35" w:type="dxa"/>
              <w:bottom w:w="35" w:type="dxa"/>
              <w:left w:w="50" w:type="dxa"/>
              <w:right w:w="50" w:type="dxa"/>
            </w:tcMar>
          </w:tcPr>
          <w:p>
            <w:pPr>
              <w:jc w:val="right"/>
            </w:pPr>
            <w:r>
              <w:rPr>
                <w:sz w:val="16"/>
              </w:rPr>
              <w:t>+4.22%</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2026-03-18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WAAREEENER</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2880.8</w:t>
            </w:r>
          </w:p>
        </w:tc>
        <w:tc>
          <w:tcPr>
            <w:tcW w:type="dxa" w:w="1170"/>
            <w:tcMar>
              <w:top w:w="35" w:type="dxa"/>
              <w:bottom w:w="35" w:type="dxa"/>
              <w:left w:w="50" w:type="dxa"/>
              <w:right w:w="50" w:type="dxa"/>
            </w:tcMar>
            <w:shd w:fill="F2F6FA"/>
          </w:tcPr>
          <w:p>
            <w:pPr>
              <w:jc w:val="right"/>
            </w:pPr>
            <w:r>
              <w:rPr>
                <w:sz w:val="16"/>
              </w:rPr>
              <w:t>3182.3</w:t>
            </w:r>
          </w:p>
        </w:tc>
        <w:tc>
          <w:tcPr>
            <w:tcW w:type="dxa" w:w="1170"/>
            <w:tcMar>
              <w:top w:w="35" w:type="dxa"/>
              <w:bottom w:w="35" w:type="dxa"/>
              <w:left w:w="50" w:type="dxa"/>
              <w:right w:w="50" w:type="dxa"/>
            </w:tcMar>
            <w:shd w:fill="F2F6FA"/>
          </w:tcPr>
          <w:p>
            <w:pPr>
              <w:jc w:val="right"/>
            </w:pPr>
            <w:r>
              <w:rPr>
                <w:sz w:val="16"/>
              </w:rPr>
              <w:t>+10.46%</w:t>
            </w:r>
          </w:p>
        </w:tc>
        <w:tc>
          <w:tcPr>
            <w:tcW w:type="dxa" w:w="1170"/>
            <w:tcMar>
              <w:top w:w="35" w:type="dxa"/>
              <w:bottom w:w="35" w:type="dxa"/>
              <w:left w:w="50" w:type="dxa"/>
              <w:right w:w="50" w:type="dxa"/>
            </w:tcMar>
            <w:shd w:fill="F2F6FA"/>
          </w:tcPr>
          <w:p>
            <w:pPr>
              <w:jc w:val="right"/>
            </w:pPr>
            <w:r>
              <w:rPr>
                <w:sz w:val="16"/>
              </w:rPr>
              <w:t>3.3x</w:t>
            </w:r>
          </w:p>
        </w:tc>
      </w:tr>
      <w:tr>
        <w:tc>
          <w:tcPr>
            <w:tcW w:type="dxa" w:w="1170"/>
            <w:tcMar>
              <w:top w:w="35" w:type="dxa"/>
              <w:bottom w:w="35" w:type="dxa"/>
              <w:left w:w="50" w:type="dxa"/>
              <w:right w:w="50" w:type="dxa"/>
            </w:tcMar>
          </w:tcPr>
          <w:p>
            <w:r>
              <w:rPr>
                <w:sz w:val="16"/>
              </w:rPr>
              <w:t>2026-03-18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399.5</w:t>
            </w:r>
          </w:p>
        </w:tc>
        <w:tc>
          <w:tcPr>
            <w:tcW w:type="dxa" w:w="1170"/>
            <w:tcMar>
              <w:top w:w="35" w:type="dxa"/>
              <w:bottom w:w="35" w:type="dxa"/>
              <w:left w:w="50" w:type="dxa"/>
              <w:right w:w="50" w:type="dxa"/>
            </w:tcMar>
          </w:tcPr>
          <w:p>
            <w:pPr>
              <w:jc w:val="right"/>
            </w:pPr>
            <w:r>
              <w:rPr>
                <w:sz w:val="16"/>
              </w:rPr>
              <w:t>428.6</w:t>
            </w:r>
          </w:p>
        </w:tc>
        <w:tc>
          <w:tcPr>
            <w:tcW w:type="dxa" w:w="1170"/>
            <w:tcMar>
              <w:top w:w="35" w:type="dxa"/>
              <w:bottom w:w="35" w:type="dxa"/>
              <w:left w:w="50" w:type="dxa"/>
              <w:right w:w="50" w:type="dxa"/>
            </w:tcMar>
          </w:tcPr>
          <w:p>
            <w:pPr>
              <w:jc w:val="right"/>
            </w:pPr>
            <w:r>
              <w:rPr>
                <w:sz w:val="16"/>
              </w:rPr>
              <w:t>+7.31%</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2026-03-18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810.6</w:t>
            </w:r>
          </w:p>
        </w:tc>
        <w:tc>
          <w:tcPr>
            <w:tcW w:type="dxa" w:w="1170"/>
            <w:tcMar>
              <w:top w:w="35" w:type="dxa"/>
              <w:bottom w:w="35" w:type="dxa"/>
              <w:left w:w="50" w:type="dxa"/>
              <w:right w:w="50" w:type="dxa"/>
            </w:tcMar>
          </w:tcPr>
          <w:p>
            <w:pPr>
              <w:jc w:val="right"/>
            </w:pPr>
            <w:r>
              <w:rPr>
                <w:sz w:val="16"/>
              </w:rPr>
              <w:t>869.0</w:t>
            </w:r>
          </w:p>
        </w:tc>
        <w:tc>
          <w:tcPr>
            <w:tcW w:type="dxa" w:w="1170"/>
            <w:tcMar>
              <w:top w:w="35" w:type="dxa"/>
              <w:bottom w:w="35" w:type="dxa"/>
              <w:left w:w="50" w:type="dxa"/>
              <w:right w:w="50" w:type="dxa"/>
            </w:tcMar>
          </w:tcPr>
          <w:p>
            <w:pPr>
              <w:jc w:val="right"/>
            </w:pPr>
            <w:r>
              <w:rPr>
                <w:sz w:val="16"/>
              </w:rPr>
              <w:t>+7.20%</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2026-03-18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1071.4</w:t>
            </w:r>
          </w:p>
        </w:tc>
        <w:tc>
          <w:tcPr>
            <w:tcW w:type="dxa" w:w="1170"/>
            <w:tcMar>
              <w:top w:w="35" w:type="dxa"/>
              <w:bottom w:w="35" w:type="dxa"/>
              <w:left w:w="50" w:type="dxa"/>
              <w:right w:w="50" w:type="dxa"/>
            </w:tcMar>
          </w:tcPr>
          <w:p>
            <w:pPr>
              <w:jc w:val="right"/>
            </w:pPr>
            <w:r>
              <w:rPr>
                <w:sz w:val="16"/>
              </w:rPr>
              <w:t>1129.4</w:t>
            </w:r>
          </w:p>
        </w:tc>
        <w:tc>
          <w:tcPr>
            <w:tcW w:type="dxa" w:w="1170"/>
            <w:tcMar>
              <w:top w:w="35" w:type="dxa"/>
              <w:bottom w:w="35" w:type="dxa"/>
              <w:left w:w="50" w:type="dxa"/>
              <w:right w:w="50" w:type="dxa"/>
            </w:tcMar>
          </w:tcPr>
          <w:p>
            <w:pPr>
              <w:jc w:val="right"/>
            </w:pPr>
            <w:r>
              <w:rPr>
                <w:sz w:val="16"/>
              </w:rPr>
              <w:t>+5.41%</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2026-03-18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1022.0</w:t>
            </w:r>
          </w:p>
        </w:tc>
        <w:tc>
          <w:tcPr>
            <w:tcW w:type="dxa" w:w="1170"/>
            <w:tcMar>
              <w:top w:w="35" w:type="dxa"/>
              <w:bottom w:w="35" w:type="dxa"/>
              <w:left w:w="50" w:type="dxa"/>
              <w:right w:w="50" w:type="dxa"/>
            </w:tcMar>
          </w:tcPr>
          <w:p>
            <w:pPr>
              <w:jc w:val="right"/>
            </w:pPr>
            <w:r>
              <w:rPr>
                <w:sz w:val="16"/>
              </w:rPr>
              <w:t>1076.4</w:t>
            </w:r>
          </w:p>
        </w:tc>
        <w:tc>
          <w:tcPr>
            <w:tcW w:type="dxa" w:w="1170"/>
            <w:tcMar>
              <w:top w:w="35" w:type="dxa"/>
              <w:bottom w:w="35" w:type="dxa"/>
              <w:left w:w="50" w:type="dxa"/>
              <w:right w:w="50" w:type="dxa"/>
            </w:tcMar>
          </w:tcPr>
          <w:p>
            <w:pPr>
              <w:jc w:val="right"/>
            </w:pPr>
            <w:r>
              <w:rPr>
                <w:sz w:val="16"/>
              </w:rPr>
              <w:t>+5.32%</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2026-03-19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ATGL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515.5</w:t>
            </w:r>
          </w:p>
        </w:tc>
        <w:tc>
          <w:tcPr>
            <w:tcW w:type="dxa" w:w="1170"/>
            <w:tcMar>
              <w:top w:w="35" w:type="dxa"/>
              <w:bottom w:w="35" w:type="dxa"/>
              <w:left w:w="50" w:type="dxa"/>
              <w:right w:w="50" w:type="dxa"/>
            </w:tcMar>
            <w:shd w:fill="F2F6FA"/>
          </w:tcPr>
          <w:p>
            <w:pPr>
              <w:jc w:val="right"/>
            </w:pPr>
            <w:r>
              <w:rPr>
                <w:sz w:val="16"/>
              </w:rPr>
              <w:t>556.0</w:t>
            </w:r>
          </w:p>
        </w:tc>
        <w:tc>
          <w:tcPr>
            <w:tcW w:type="dxa" w:w="1170"/>
            <w:tcMar>
              <w:top w:w="35" w:type="dxa"/>
              <w:bottom w:w="35" w:type="dxa"/>
              <w:left w:w="50" w:type="dxa"/>
              <w:right w:w="50" w:type="dxa"/>
            </w:tcMar>
            <w:shd w:fill="F2F6FA"/>
          </w:tcPr>
          <w:p>
            <w:pPr>
              <w:jc w:val="right"/>
            </w:pPr>
            <w:r>
              <w:rPr>
                <w:sz w:val="16"/>
              </w:rPr>
              <w:t>+7.85%</w:t>
            </w:r>
          </w:p>
        </w:tc>
        <w:tc>
          <w:tcPr>
            <w:tcW w:type="dxa" w:w="1170"/>
            <w:tcMar>
              <w:top w:w="35" w:type="dxa"/>
              <w:bottom w:w="35" w:type="dxa"/>
              <w:left w:w="50" w:type="dxa"/>
              <w:right w:w="50" w:type="dxa"/>
            </w:tcMar>
            <w:shd w:fill="F2F6FA"/>
          </w:tcPr>
          <w:p>
            <w:pPr>
              <w:jc w:val="right"/>
            </w:pPr>
            <w:r>
              <w:rPr>
                <w:sz w:val="16"/>
              </w:rPr>
              <w:t>7.5x</w:t>
            </w:r>
          </w:p>
        </w:tc>
      </w:tr>
      <w:tr>
        <w:tc>
          <w:tcPr>
            <w:tcW w:type="dxa" w:w="1170"/>
            <w:tcMar>
              <w:top w:w="35" w:type="dxa"/>
              <w:bottom w:w="35" w:type="dxa"/>
              <w:left w:w="50" w:type="dxa"/>
              <w:right w:w="50" w:type="dxa"/>
            </w:tcMar>
          </w:tcPr>
          <w:p>
            <w:r>
              <w:rPr>
                <w:sz w:val="16"/>
              </w:rPr>
              <w:t>2026-03-19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469.5</w:t>
            </w:r>
          </w:p>
        </w:tc>
        <w:tc>
          <w:tcPr>
            <w:tcW w:type="dxa" w:w="1170"/>
            <w:tcMar>
              <w:top w:w="35" w:type="dxa"/>
              <w:bottom w:w="35" w:type="dxa"/>
              <w:left w:w="50" w:type="dxa"/>
              <w:right w:w="50" w:type="dxa"/>
            </w:tcMar>
          </w:tcPr>
          <w:p>
            <w:pPr>
              <w:jc w:val="right"/>
            </w:pPr>
            <w:r>
              <w:rPr>
                <w:sz w:val="16"/>
              </w:rPr>
              <w:t>476.1</w:t>
            </w:r>
          </w:p>
        </w:tc>
        <w:tc>
          <w:tcPr>
            <w:tcW w:type="dxa" w:w="1170"/>
            <w:tcMar>
              <w:top w:w="35" w:type="dxa"/>
              <w:bottom w:w="35" w:type="dxa"/>
              <w:left w:w="50" w:type="dxa"/>
              <w:right w:w="50" w:type="dxa"/>
            </w:tcMar>
          </w:tcPr>
          <w:p>
            <w:pPr>
              <w:jc w:val="right"/>
            </w:pPr>
            <w:r>
              <w:rPr>
                <w:sz w:val="16"/>
              </w:rPr>
              <w:t>+1.40%</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2026-03-19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97.8</w:t>
            </w:r>
          </w:p>
        </w:tc>
        <w:tc>
          <w:tcPr>
            <w:tcW w:type="dxa" w:w="1170"/>
            <w:tcMar>
              <w:top w:w="35" w:type="dxa"/>
              <w:bottom w:w="35" w:type="dxa"/>
              <w:left w:w="50" w:type="dxa"/>
              <w:right w:w="50" w:type="dxa"/>
            </w:tcMar>
          </w:tcPr>
          <w:p>
            <w:pPr>
              <w:jc w:val="right"/>
            </w:pPr>
            <w:r>
              <w:rPr>
                <w:sz w:val="16"/>
              </w:rPr>
              <w:t>98.9</w:t>
            </w:r>
          </w:p>
        </w:tc>
        <w:tc>
          <w:tcPr>
            <w:tcW w:type="dxa" w:w="1170"/>
            <w:tcMar>
              <w:top w:w="35" w:type="dxa"/>
              <w:bottom w:w="35" w:type="dxa"/>
              <w:left w:w="50" w:type="dxa"/>
              <w:right w:w="50" w:type="dxa"/>
            </w:tcMar>
          </w:tcPr>
          <w:p>
            <w:pPr>
              <w:jc w:val="right"/>
            </w:pPr>
            <w:r>
              <w:rPr>
                <w:sz w:val="16"/>
              </w:rPr>
              <w:t>+1.05%</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2026-03-19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3140.7</w:t>
            </w:r>
          </w:p>
        </w:tc>
        <w:tc>
          <w:tcPr>
            <w:tcW w:type="dxa" w:w="1170"/>
            <w:tcMar>
              <w:top w:w="35" w:type="dxa"/>
              <w:bottom w:w="35" w:type="dxa"/>
              <w:left w:w="50" w:type="dxa"/>
              <w:right w:w="50" w:type="dxa"/>
            </w:tcMar>
          </w:tcPr>
          <w:p>
            <w:pPr>
              <w:jc w:val="right"/>
            </w:pPr>
            <w:r>
              <w:rPr>
                <w:sz w:val="16"/>
              </w:rPr>
              <w:t>3157.8</w:t>
            </w:r>
          </w:p>
        </w:tc>
        <w:tc>
          <w:tcPr>
            <w:tcW w:type="dxa" w:w="1170"/>
            <w:tcMar>
              <w:top w:w="35" w:type="dxa"/>
              <w:bottom w:w="35" w:type="dxa"/>
              <w:left w:w="50" w:type="dxa"/>
              <w:right w:w="50" w:type="dxa"/>
            </w:tcMar>
          </w:tcPr>
          <w:p>
            <w:pPr>
              <w:jc w:val="right"/>
            </w:pPr>
            <w:r>
              <w:rPr>
                <w:sz w:val="16"/>
              </w:rPr>
              <w:t>+0.54%</w:t>
            </w:r>
          </w:p>
        </w:tc>
        <w:tc>
          <w:tcPr>
            <w:tcW w:type="dxa" w:w="1170"/>
            <w:tcMar>
              <w:top w:w="35" w:type="dxa"/>
              <w:bottom w:w="35" w:type="dxa"/>
              <w:left w:w="50" w:type="dxa"/>
              <w:right w:w="50" w:type="dxa"/>
            </w:tcMar>
          </w:tcPr>
          <w:p>
            <w:pPr>
              <w:jc w:val="right"/>
            </w:pPr>
            <w:r>
              <w:rPr>
                <w:sz w:val="16"/>
              </w:rPr>
              <w:t>7.2x</w:t>
            </w:r>
          </w:p>
        </w:tc>
      </w:tr>
      <w:tr>
        <w:tc>
          <w:tcPr>
            <w:tcW w:type="dxa" w:w="1170"/>
            <w:tcMar>
              <w:top w:w="35" w:type="dxa"/>
              <w:bottom w:w="35" w:type="dxa"/>
              <w:left w:w="50" w:type="dxa"/>
              <w:right w:w="50" w:type="dxa"/>
            </w:tcMar>
          </w:tcPr>
          <w:p>
            <w:r>
              <w:rPr>
                <w:sz w:val="16"/>
              </w:rPr>
              <w:t>2026-03-19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ABBOTINDIA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25771.9</w:t>
            </w:r>
          </w:p>
        </w:tc>
        <w:tc>
          <w:tcPr>
            <w:tcW w:type="dxa" w:w="1170"/>
            <w:tcMar>
              <w:top w:w="35" w:type="dxa"/>
              <w:bottom w:w="35" w:type="dxa"/>
              <w:left w:w="50" w:type="dxa"/>
              <w:right w:w="50" w:type="dxa"/>
            </w:tcMar>
          </w:tcPr>
          <w:p>
            <w:pPr>
              <w:jc w:val="right"/>
            </w:pPr>
            <w:r>
              <w:rPr>
                <w:sz w:val="16"/>
              </w:rPr>
              <w:t>25908.7</w:t>
            </w:r>
          </w:p>
        </w:tc>
        <w:tc>
          <w:tcPr>
            <w:tcW w:type="dxa" w:w="1170"/>
            <w:tcMar>
              <w:top w:w="35" w:type="dxa"/>
              <w:bottom w:w="35" w:type="dxa"/>
              <w:left w:w="50" w:type="dxa"/>
              <w:right w:w="50" w:type="dxa"/>
            </w:tcMar>
          </w:tcPr>
          <w:p>
            <w:pPr>
              <w:jc w:val="right"/>
            </w:pPr>
            <w:r>
              <w:rPr>
                <w:sz w:val="16"/>
              </w:rPr>
              <w:t>+0.53%</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2026-03-20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AWL</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175.4</w:t>
            </w:r>
          </w:p>
        </w:tc>
        <w:tc>
          <w:tcPr>
            <w:tcW w:type="dxa" w:w="1170"/>
            <w:tcMar>
              <w:top w:w="35" w:type="dxa"/>
              <w:bottom w:w="35" w:type="dxa"/>
              <w:left w:w="50" w:type="dxa"/>
              <w:right w:w="50" w:type="dxa"/>
            </w:tcMar>
            <w:shd w:fill="F2F6FA"/>
          </w:tcPr>
          <w:p>
            <w:pPr>
              <w:jc w:val="right"/>
            </w:pPr>
            <w:r>
              <w:rPr>
                <w:sz w:val="16"/>
              </w:rPr>
              <w:t>191.1</w:t>
            </w:r>
          </w:p>
        </w:tc>
        <w:tc>
          <w:tcPr>
            <w:tcW w:type="dxa" w:w="1170"/>
            <w:tcMar>
              <w:top w:w="35" w:type="dxa"/>
              <w:bottom w:w="35" w:type="dxa"/>
              <w:left w:w="50" w:type="dxa"/>
              <w:right w:w="50" w:type="dxa"/>
            </w:tcMar>
            <w:shd w:fill="F2F6FA"/>
          </w:tcPr>
          <w:p>
            <w:pPr>
              <w:jc w:val="right"/>
            </w:pPr>
            <w:r>
              <w:rPr>
                <w:sz w:val="16"/>
              </w:rPr>
              <w:t>+8.97%</w:t>
            </w:r>
          </w:p>
        </w:tc>
        <w:tc>
          <w:tcPr>
            <w:tcW w:type="dxa" w:w="1170"/>
            <w:tcMar>
              <w:top w:w="35" w:type="dxa"/>
              <w:bottom w:w="35" w:type="dxa"/>
              <w:left w:w="50" w:type="dxa"/>
              <w:right w:w="50" w:type="dxa"/>
            </w:tcMar>
            <w:shd w:fill="F2F6FA"/>
          </w:tcPr>
          <w:p>
            <w:pPr>
              <w:jc w:val="right"/>
            </w:pPr>
            <w:r>
              <w:rPr>
                <w:sz w:val="16"/>
              </w:rPr>
              <w:t>5.5x</w:t>
            </w:r>
          </w:p>
        </w:tc>
      </w:tr>
      <w:tr>
        <w:tc>
          <w:tcPr>
            <w:tcW w:type="dxa" w:w="1170"/>
            <w:tcMar>
              <w:top w:w="35" w:type="dxa"/>
              <w:bottom w:w="35" w:type="dxa"/>
              <w:left w:w="50" w:type="dxa"/>
              <w:right w:w="50" w:type="dxa"/>
            </w:tcMar>
          </w:tcPr>
          <w:p>
            <w:r>
              <w:rPr>
                <w:sz w:val="16"/>
              </w:rPr>
              <w:t>2026-03-20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2854.9</w:t>
            </w:r>
          </w:p>
        </w:tc>
        <w:tc>
          <w:tcPr>
            <w:tcW w:type="dxa" w:w="1170"/>
            <w:tcMar>
              <w:top w:w="35" w:type="dxa"/>
              <w:bottom w:w="35" w:type="dxa"/>
              <w:left w:w="50" w:type="dxa"/>
              <w:right w:w="50" w:type="dxa"/>
            </w:tcMar>
          </w:tcPr>
          <w:p>
            <w:pPr>
              <w:jc w:val="right"/>
            </w:pPr>
            <w:r>
              <w:rPr>
                <w:sz w:val="16"/>
              </w:rPr>
              <w:t>3025.2</w:t>
            </w:r>
          </w:p>
        </w:tc>
        <w:tc>
          <w:tcPr>
            <w:tcW w:type="dxa" w:w="1170"/>
            <w:tcMar>
              <w:top w:w="35" w:type="dxa"/>
              <w:bottom w:w="35" w:type="dxa"/>
              <w:left w:w="50" w:type="dxa"/>
              <w:right w:w="50" w:type="dxa"/>
            </w:tcMar>
          </w:tcPr>
          <w:p>
            <w:pPr>
              <w:jc w:val="right"/>
            </w:pPr>
            <w:r>
              <w:rPr>
                <w:sz w:val="16"/>
              </w:rPr>
              <w:t>+5.96%</w:t>
            </w:r>
          </w:p>
        </w:tc>
        <w:tc>
          <w:tcPr>
            <w:tcW w:type="dxa" w:w="1170"/>
            <w:tcMar>
              <w:top w:w="35" w:type="dxa"/>
              <w:bottom w:w="35" w:type="dxa"/>
              <w:left w:w="50" w:type="dxa"/>
              <w:right w:w="50" w:type="dxa"/>
            </w:tcMar>
          </w:tcPr>
          <w:p>
            <w:pPr>
              <w:jc w:val="right"/>
            </w:pPr>
            <w:r>
              <w:rPr>
                <w:sz w:val="16"/>
              </w:rPr>
              <w:t>8.6x</w:t>
            </w:r>
          </w:p>
        </w:tc>
      </w:tr>
      <w:tr>
        <w:tc>
          <w:tcPr>
            <w:tcW w:type="dxa" w:w="1170"/>
            <w:tcMar>
              <w:top w:w="35" w:type="dxa"/>
              <w:bottom w:w="35" w:type="dxa"/>
              <w:left w:w="50" w:type="dxa"/>
              <w:right w:w="50" w:type="dxa"/>
            </w:tcMar>
          </w:tcPr>
          <w:p>
            <w:r>
              <w:rPr>
                <w:sz w:val="16"/>
              </w:rPr>
              <w:t>2026-03-20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SCHAEFFLER</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3926.7</w:t>
            </w:r>
          </w:p>
        </w:tc>
        <w:tc>
          <w:tcPr>
            <w:tcW w:type="dxa" w:w="1170"/>
            <w:tcMar>
              <w:top w:w="35" w:type="dxa"/>
              <w:bottom w:w="35" w:type="dxa"/>
              <w:left w:w="50" w:type="dxa"/>
              <w:right w:w="50" w:type="dxa"/>
            </w:tcMar>
          </w:tcPr>
          <w:p>
            <w:pPr>
              <w:jc w:val="right"/>
            </w:pPr>
            <w:r>
              <w:rPr>
                <w:sz w:val="16"/>
              </w:rPr>
              <w:t>4152.3</w:t>
            </w:r>
          </w:p>
        </w:tc>
        <w:tc>
          <w:tcPr>
            <w:tcW w:type="dxa" w:w="1170"/>
            <w:tcMar>
              <w:top w:w="35" w:type="dxa"/>
              <w:bottom w:w="35" w:type="dxa"/>
              <w:left w:w="50" w:type="dxa"/>
              <w:right w:w="50" w:type="dxa"/>
            </w:tcMar>
          </w:tcPr>
          <w:p>
            <w:pPr>
              <w:jc w:val="right"/>
            </w:pPr>
            <w:r>
              <w:rPr>
                <w:sz w:val="16"/>
              </w:rPr>
              <w:t>+5.75%</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2026-03-20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1184.7</w:t>
            </w:r>
          </w:p>
        </w:tc>
        <w:tc>
          <w:tcPr>
            <w:tcW w:type="dxa" w:w="1170"/>
            <w:tcMar>
              <w:top w:w="35" w:type="dxa"/>
              <w:bottom w:w="35" w:type="dxa"/>
              <w:left w:w="50" w:type="dxa"/>
              <w:right w:w="50" w:type="dxa"/>
            </w:tcMar>
          </w:tcPr>
          <w:p>
            <w:pPr>
              <w:jc w:val="right"/>
            </w:pPr>
            <w:r>
              <w:rPr>
                <w:sz w:val="16"/>
              </w:rPr>
              <w:t>1245.1</w:t>
            </w:r>
          </w:p>
        </w:tc>
        <w:tc>
          <w:tcPr>
            <w:tcW w:type="dxa" w:w="1170"/>
            <w:tcMar>
              <w:top w:w="35" w:type="dxa"/>
              <w:bottom w:w="35" w:type="dxa"/>
              <w:left w:w="50" w:type="dxa"/>
              <w:right w:w="50" w:type="dxa"/>
            </w:tcMar>
          </w:tcPr>
          <w:p>
            <w:pPr>
              <w:jc w:val="right"/>
            </w:pPr>
            <w:r>
              <w:rPr>
                <w:sz w:val="16"/>
              </w:rPr>
              <w:t>+5.10%</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2026-03-20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3968.1</w:t>
            </w:r>
          </w:p>
        </w:tc>
        <w:tc>
          <w:tcPr>
            <w:tcW w:type="dxa" w:w="1170"/>
            <w:tcMar>
              <w:top w:w="35" w:type="dxa"/>
              <w:bottom w:w="35" w:type="dxa"/>
              <w:left w:w="50" w:type="dxa"/>
              <w:right w:w="50" w:type="dxa"/>
            </w:tcMar>
          </w:tcPr>
          <w:p>
            <w:pPr>
              <w:jc w:val="right"/>
            </w:pPr>
            <w:r>
              <w:rPr>
                <w:sz w:val="16"/>
              </w:rPr>
              <w:t>4163.0</w:t>
            </w:r>
          </w:p>
        </w:tc>
        <w:tc>
          <w:tcPr>
            <w:tcW w:type="dxa" w:w="1170"/>
            <w:tcMar>
              <w:top w:w="35" w:type="dxa"/>
              <w:bottom w:w="35" w:type="dxa"/>
              <w:left w:w="50" w:type="dxa"/>
              <w:right w:w="50" w:type="dxa"/>
            </w:tcMar>
          </w:tcPr>
          <w:p>
            <w:pPr>
              <w:jc w:val="right"/>
            </w:pPr>
            <w:r>
              <w:rPr>
                <w:sz w:val="16"/>
              </w:rPr>
              <w:t>+4.91%</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shd w:fill="F2F6FA"/>
          </w:tcPr>
          <w:p>
            <w:r>
              <w:rPr>
                <w:sz w:val="16"/>
              </w:rPr>
              <w:t>2026-03-23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FLUOROCHEM</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3181.8</w:t>
            </w:r>
          </w:p>
        </w:tc>
        <w:tc>
          <w:tcPr>
            <w:tcW w:type="dxa" w:w="1170"/>
            <w:tcMar>
              <w:top w:w="35" w:type="dxa"/>
              <w:bottom w:w="35" w:type="dxa"/>
              <w:left w:w="50" w:type="dxa"/>
              <w:right w:w="50" w:type="dxa"/>
            </w:tcMar>
            <w:shd w:fill="F2F6FA"/>
          </w:tcPr>
          <w:p>
            <w:pPr>
              <w:jc w:val="right"/>
            </w:pPr>
            <w:r>
              <w:rPr>
                <w:sz w:val="16"/>
              </w:rPr>
              <w:t>3246.1</w:t>
            </w:r>
          </w:p>
        </w:tc>
        <w:tc>
          <w:tcPr>
            <w:tcW w:type="dxa" w:w="1170"/>
            <w:tcMar>
              <w:top w:w="35" w:type="dxa"/>
              <w:bottom w:w="35" w:type="dxa"/>
              <w:left w:w="50" w:type="dxa"/>
              <w:right w:w="50" w:type="dxa"/>
            </w:tcMar>
            <w:shd w:fill="F2F6FA"/>
          </w:tcPr>
          <w:p>
            <w:pPr>
              <w:jc w:val="right"/>
            </w:pPr>
            <w:r>
              <w:rPr>
                <w:sz w:val="16"/>
              </w:rPr>
              <w:t>+2.02%</w:t>
            </w:r>
          </w:p>
        </w:tc>
        <w:tc>
          <w:tcPr>
            <w:tcW w:type="dxa" w:w="1170"/>
            <w:tcMar>
              <w:top w:w="35" w:type="dxa"/>
              <w:bottom w:w="35" w:type="dxa"/>
              <w:left w:w="50" w:type="dxa"/>
              <w:right w:w="50" w:type="dxa"/>
            </w:tcMar>
            <w:shd w:fill="F2F6FA"/>
          </w:tcPr>
          <w:p>
            <w:pPr>
              <w:jc w:val="right"/>
            </w:pPr>
            <w:r>
              <w:rPr>
                <w:sz w:val="16"/>
              </w:rPr>
              <w:t>1.7x</w:t>
            </w:r>
          </w:p>
        </w:tc>
      </w:tr>
      <w:tr>
        <w:tc>
          <w:tcPr>
            <w:tcW w:type="dxa" w:w="1170"/>
            <w:tcMar>
              <w:top w:w="35" w:type="dxa"/>
              <w:bottom w:w="35" w:type="dxa"/>
              <w:left w:w="50" w:type="dxa"/>
              <w:right w:w="50" w:type="dxa"/>
            </w:tcMar>
          </w:tcPr>
          <w:p>
            <w:r>
              <w:rPr>
                <w:sz w:val="16"/>
              </w:rPr>
              <w:t>2026-03-23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9639.5</w:t>
            </w:r>
          </w:p>
        </w:tc>
        <w:tc>
          <w:tcPr>
            <w:tcW w:type="dxa" w:w="1170"/>
            <w:tcMar>
              <w:top w:w="35" w:type="dxa"/>
              <w:bottom w:w="35" w:type="dxa"/>
              <w:left w:w="50" w:type="dxa"/>
              <w:right w:w="50" w:type="dxa"/>
            </w:tcMar>
          </w:tcPr>
          <w:p>
            <w:pPr>
              <w:jc w:val="right"/>
            </w:pPr>
            <w:r>
              <w:rPr>
                <w:sz w:val="16"/>
              </w:rPr>
              <w:t>9771.1</w:t>
            </w:r>
          </w:p>
        </w:tc>
        <w:tc>
          <w:tcPr>
            <w:tcW w:type="dxa" w:w="1170"/>
            <w:tcMar>
              <w:top w:w="35" w:type="dxa"/>
              <w:bottom w:w="35" w:type="dxa"/>
              <w:left w:w="50" w:type="dxa"/>
              <w:right w:w="50" w:type="dxa"/>
            </w:tcMar>
          </w:tcPr>
          <w:p>
            <w:pPr>
              <w:jc w:val="right"/>
            </w:pPr>
            <w:r>
              <w:rPr>
                <w:sz w:val="16"/>
              </w:rPr>
              <w:t>+1.36%</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2026-03-23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1086.8</w:t>
            </w:r>
          </w:p>
        </w:tc>
        <w:tc>
          <w:tcPr>
            <w:tcW w:type="dxa" w:w="1170"/>
            <w:tcMar>
              <w:top w:w="35" w:type="dxa"/>
              <w:bottom w:w="35" w:type="dxa"/>
              <w:left w:w="50" w:type="dxa"/>
              <w:right w:w="50" w:type="dxa"/>
            </w:tcMar>
          </w:tcPr>
          <w:p>
            <w:pPr>
              <w:jc w:val="right"/>
            </w:pPr>
            <w:r>
              <w:rPr>
                <w:sz w:val="16"/>
              </w:rPr>
              <w:t>1097.8</w:t>
            </w:r>
          </w:p>
        </w:tc>
        <w:tc>
          <w:tcPr>
            <w:tcW w:type="dxa" w:w="1170"/>
            <w:tcMar>
              <w:top w:w="35" w:type="dxa"/>
              <w:bottom w:w="35" w:type="dxa"/>
              <w:left w:w="50" w:type="dxa"/>
              <w:right w:w="50" w:type="dxa"/>
            </w:tcMar>
          </w:tcPr>
          <w:p>
            <w:pPr>
              <w:jc w:val="right"/>
            </w:pPr>
            <w:r>
              <w:rPr>
                <w:sz w:val="16"/>
              </w:rPr>
              <w:t>+1.02%</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2026-03-23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161.5</w:t>
            </w:r>
          </w:p>
        </w:tc>
        <w:tc>
          <w:tcPr>
            <w:tcW w:type="dxa" w:w="1170"/>
            <w:tcMar>
              <w:top w:w="35" w:type="dxa"/>
              <w:bottom w:w="35" w:type="dxa"/>
              <w:left w:w="50" w:type="dxa"/>
              <w:right w:w="50" w:type="dxa"/>
            </w:tcMar>
          </w:tcPr>
          <w:p>
            <w:pPr>
              <w:jc w:val="right"/>
            </w:pPr>
            <w:r>
              <w:rPr>
                <w:sz w:val="16"/>
              </w:rPr>
              <w:t>162.1</w:t>
            </w:r>
          </w:p>
        </w:tc>
        <w:tc>
          <w:tcPr>
            <w:tcW w:type="dxa" w:w="1170"/>
            <w:tcMar>
              <w:top w:w="35" w:type="dxa"/>
              <w:bottom w:w="35" w:type="dxa"/>
              <w:left w:w="50" w:type="dxa"/>
              <w:right w:w="50" w:type="dxa"/>
            </w:tcMar>
          </w:tcPr>
          <w:p>
            <w:pPr>
              <w:jc w:val="right"/>
            </w:pPr>
            <w:r>
              <w:rPr>
                <w:sz w:val="16"/>
              </w:rPr>
              <w:t>+0.43%</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2026-03-23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864.1</w:t>
            </w:r>
          </w:p>
        </w:tc>
        <w:tc>
          <w:tcPr>
            <w:tcW w:type="dxa" w:w="1170"/>
            <w:tcMar>
              <w:top w:w="35" w:type="dxa"/>
              <w:bottom w:w="35" w:type="dxa"/>
              <w:left w:w="50" w:type="dxa"/>
              <w:right w:w="50" w:type="dxa"/>
            </w:tcMar>
          </w:tcPr>
          <w:p>
            <w:pPr>
              <w:jc w:val="right"/>
            </w:pPr>
            <w:r>
              <w:rPr>
                <w:sz w:val="16"/>
              </w:rPr>
              <w:t>865.9</w:t>
            </w:r>
          </w:p>
        </w:tc>
        <w:tc>
          <w:tcPr>
            <w:tcW w:type="dxa" w:w="1170"/>
            <w:tcMar>
              <w:top w:w="35" w:type="dxa"/>
              <w:bottom w:w="35" w:type="dxa"/>
              <w:left w:w="50" w:type="dxa"/>
              <w:right w:w="50" w:type="dxa"/>
            </w:tcMar>
          </w:tcPr>
          <w:p>
            <w:pPr>
              <w:jc w:val="right"/>
            </w:pPr>
            <w:r>
              <w:rPr>
                <w:sz w:val="16"/>
              </w:rPr>
              <w:t>+0.21%</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2026-03-24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LINDEINDIA</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6753.5</w:t>
            </w:r>
          </w:p>
        </w:tc>
        <w:tc>
          <w:tcPr>
            <w:tcW w:type="dxa" w:w="1170"/>
            <w:tcMar>
              <w:top w:w="35" w:type="dxa"/>
              <w:bottom w:w="35" w:type="dxa"/>
              <w:left w:w="50" w:type="dxa"/>
              <w:right w:w="50" w:type="dxa"/>
            </w:tcMar>
            <w:shd w:fill="F2F6FA"/>
          </w:tcPr>
          <w:p>
            <w:pPr>
              <w:jc w:val="right"/>
            </w:pPr>
            <w:r>
              <w:rPr>
                <w:sz w:val="16"/>
              </w:rPr>
              <w:t>7381.0</w:t>
            </w:r>
          </w:p>
        </w:tc>
        <w:tc>
          <w:tcPr>
            <w:tcW w:type="dxa" w:w="1170"/>
            <w:tcMar>
              <w:top w:w="35" w:type="dxa"/>
              <w:bottom w:w="35" w:type="dxa"/>
              <w:left w:w="50" w:type="dxa"/>
              <w:right w:w="50" w:type="dxa"/>
            </w:tcMar>
            <w:shd w:fill="F2F6FA"/>
          </w:tcPr>
          <w:p>
            <w:pPr>
              <w:jc w:val="right"/>
            </w:pPr>
            <w:r>
              <w:rPr>
                <w:sz w:val="16"/>
              </w:rPr>
              <w:t>+9.29%</w:t>
            </w:r>
          </w:p>
        </w:tc>
        <w:tc>
          <w:tcPr>
            <w:tcW w:type="dxa" w:w="1170"/>
            <w:tcMar>
              <w:top w:w="35" w:type="dxa"/>
              <w:bottom w:w="35" w:type="dxa"/>
              <w:left w:w="50" w:type="dxa"/>
              <w:right w:w="50" w:type="dxa"/>
            </w:tcMar>
            <w:shd w:fill="F2F6FA"/>
          </w:tcPr>
          <w:p>
            <w:pPr>
              <w:jc w:val="right"/>
            </w:pPr>
            <w:r>
              <w:rPr>
                <w:sz w:val="16"/>
              </w:rPr>
              <w:t>4.6x</w:t>
            </w:r>
          </w:p>
        </w:tc>
      </w:tr>
      <w:tr>
        <w:tc>
          <w:tcPr>
            <w:tcW w:type="dxa" w:w="1170"/>
            <w:tcMar>
              <w:top w:w="35" w:type="dxa"/>
              <w:bottom w:w="35" w:type="dxa"/>
              <w:left w:w="50" w:type="dxa"/>
              <w:right w:w="50" w:type="dxa"/>
            </w:tcMar>
          </w:tcPr>
          <w:p>
            <w:r>
              <w:rPr>
                <w:sz w:val="16"/>
              </w:rPr>
              <w:t>2026-03-24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VMM</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99.7</w:t>
            </w:r>
          </w:p>
        </w:tc>
        <w:tc>
          <w:tcPr>
            <w:tcW w:type="dxa" w:w="1170"/>
            <w:tcMar>
              <w:top w:w="35" w:type="dxa"/>
              <w:bottom w:w="35" w:type="dxa"/>
              <w:left w:w="50" w:type="dxa"/>
              <w:right w:w="50" w:type="dxa"/>
            </w:tcMar>
          </w:tcPr>
          <w:p>
            <w:pPr>
              <w:jc w:val="right"/>
            </w:pPr>
            <w:r>
              <w:rPr>
                <w:sz w:val="16"/>
              </w:rPr>
              <w:t>106.9</w:t>
            </w:r>
          </w:p>
        </w:tc>
        <w:tc>
          <w:tcPr>
            <w:tcW w:type="dxa" w:w="1170"/>
            <w:tcMar>
              <w:top w:w="35" w:type="dxa"/>
              <w:bottom w:w="35" w:type="dxa"/>
              <w:left w:w="50" w:type="dxa"/>
              <w:right w:w="50" w:type="dxa"/>
            </w:tcMar>
          </w:tcPr>
          <w:p>
            <w:pPr>
              <w:jc w:val="right"/>
            </w:pPr>
            <w:r>
              <w:rPr>
                <w:sz w:val="16"/>
              </w:rPr>
              <w:t>+7.27%</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tcPr>
          <w:p>
            <w:r>
              <w:rPr>
                <w:sz w:val="16"/>
              </w:rPr>
              <w:t>2026-03-24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HINDPETRO</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303.5</w:t>
            </w:r>
          </w:p>
        </w:tc>
        <w:tc>
          <w:tcPr>
            <w:tcW w:type="dxa" w:w="1170"/>
            <w:tcMar>
              <w:top w:w="35" w:type="dxa"/>
              <w:bottom w:w="35" w:type="dxa"/>
              <w:left w:w="50" w:type="dxa"/>
              <w:right w:w="50" w:type="dxa"/>
            </w:tcMar>
          </w:tcPr>
          <w:p>
            <w:pPr>
              <w:jc w:val="right"/>
            </w:pPr>
            <w:r>
              <w:rPr>
                <w:sz w:val="16"/>
              </w:rPr>
              <w:t>320.3</w:t>
            </w:r>
          </w:p>
        </w:tc>
        <w:tc>
          <w:tcPr>
            <w:tcW w:type="dxa" w:w="1170"/>
            <w:tcMar>
              <w:top w:w="35" w:type="dxa"/>
              <w:bottom w:w="35" w:type="dxa"/>
              <w:left w:w="50" w:type="dxa"/>
              <w:right w:w="50" w:type="dxa"/>
            </w:tcMar>
          </w:tcPr>
          <w:p>
            <w:pPr>
              <w:jc w:val="right"/>
            </w:pPr>
            <w:r>
              <w:rPr>
                <w:sz w:val="16"/>
              </w:rPr>
              <w:t>+5.53%</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2026-03-24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ABBOTINDIA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24902.3</w:t>
            </w:r>
          </w:p>
        </w:tc>
        <w:tc>
          <w:tcPr>
            <w:tcW w:type="dxa" w:w="1170"/>
            <w:tcMar>
              <w:top w:w="35" w:type="dxa"/>
              <w:bottom w:w="35" w:type="dxa"/>
              <w:left w:w="50" w:type="dxa"/>
              <w:right w:w="50" w:type="dxa"/>
            </w:tcMar>
          </w:tcPr>
          <w:p>
            <w:pPr>
              <w:jc w:val="right"/>
            </w:pPr>
            <w:r>
              <w:rPr>
                <w:sz w:val="16"/>
              </w:rPr>
              <w:t>26187.2</w:t>
            </w:r>
          </w:p>
        </w:tc>
        <w:tc>
          <w:tcPr>
            <w:tcW w:type="dxa" w:w="1170"/>
            <w:tcMar>
              <w:top w:w="35" w:type="dxa"/>
              <w:bottom w:w="35" w:type="dxa"/>
              <w:left w:w="50" w:type="dxa"/>
              <w:right w:w="50" w:type="dxa"/>
            </w:tcMar>
          </w:tcPr>
          <w:p>
            <w:pPr>
              <w:jc w:val="right"/>
            </w:pPr>
            <w:r>
              <w:rPr>
                <w:sz w:val="16"/>
              </w:rPr>
              <w:t>+5.16%</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2026-03-24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COROMANDEL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1844.7</w:t>
            </w:r>
          </w:p>
        </w:tc>
        <w:tc>
          <w:tcPr>
            <w:tcW w:type="dxa" w:w="1170"/>
            <w:tcMar>
              <w:top w:w="35" w:type="dxa"/>
              <w:bottom w:w="35" w:type="dxa"/>
              <w:left w:w="50" w:type="dxa"/>
              <w:right w:w="50" w:type="dxa"/>
            </w:tcMar>
          </w:tcPr>
          <w:p>
            <w:pPr>
              <w:jc w:val="right"/>
            </w:pPr>
            <w:r>
              <w:rPr>
                <w:sz w:val="16"/>
              </w:rPr>
              <w:t>1938.2</w:t>
            </w:r>
          </w:p>
        </w:tc>
        <w:tc>
          <w:tcPr>
            <w:tcW w:type="dxa" w:w="1170"/>
            <w:tcMar>
              <w:top w:w="35" w:type="dxa"/>
              <w:bottom w:w="35" w:type="dxa"/>
              <w:left w:w="50" w:type="dxa"/>
              <w:right w:w="50" w:type="dxa"/>
            </w:tcMar>
          </w:tcPr>
          <w:p>
            <w:pPr>
              <w:jc w:val="right"/>
            </w:pPr>
            <w:r>
              <w:rPr>
                <w:sz w:val="16"/>
              </w:rPr>
              <w:t>+5.07%</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shd w:fill="F2F6FA"/>
          </w:tcPr>
          <w:p>
            <w:r>
              <w:rPr>
                <w:sz w:val="16"/>
              </w:rPr>
              <w:t>2026-03-25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GODFRYPHLP</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1870.1</w:t>
            </w:r>
          </w:p>
        </w:tc>
        <w:tc>
          <w:tcPr>
            <w:tcW w:type="dxa" w:w="1170"/>
            <w:tcMar>
              <w:top w:w="35" w:type="dxa"/>
              <w:bottom w:w="35" w:type="dxa"/>
              <w:left w:w="50" w:type="dxa"/>
              <w:right w:w="50" w:type="dxa"/>
            </w:tcMar>
            <w:shd w:fill="F2F6FA"/>
          </w:tcPr>
          <w:p>
            <w:pPr>
              <w:jc w:val="right"/>
            </w:pPr>
            <w:r>
              <w:rPr>
                <w:sz w:val="16"/>
              </w:rPr>
              <w:t>2024.9</w:t>
            </w:r>
          </w:p>
        </w:tc>
        <w:tc>
          <w:tcPr>
            <w:tcW w:type="dxa" w:w="1170"/>
            <w:tcMar>
              <w:top w:w="35" w:type="dxa"/>
              <w:bottom w:w="35" w:type="dxa"/>
              <w:left w:w="50" w:type="dxa"/>
              <w:right w:w="50" w:type="dxa"/>
            </w:tcMar>
            <w:shd w:fill="F2F6FA"/>
          </w:tcPr>
          <w:p>
            <w:pPr>
              <w:jc w:val="right"/>
            </w:pPr>
            <w:r>
              <w:rPr>
                <w:sz w:val="16"/>
              </w:rPr>
              <w:t>+8.27%</w:t>
            </w:r>
          </w:p>
        </w:tc>
        <w:tc>
          <w:tcPr>
            <w:tcW w:type="dxa" w:w="1170"/>
            <w:tcMar>
              <w:top w:w="35" w:type="dxa"/>
              <w:bottom w:w="35" w:type="dxa"/>
              <w:left w:w="50" w:type="dxa"/>
              <w:right w:w="50" w:type="dxa"/>
            </w:tcMar>
            <w:shd w:fill="F2F6FA"/>
          </w:tcPr>
          <w:p>
            <w:pPr>
              <w:jc w:val="right"/>
            </w:pPr>
            <w:r>
              <w:rPr>
                <w:sz w:val="16"/>
              </w:rPr>
              <w:t>15.0x</w:t>
            </w:r>
          </w:p>
        </w:tc>
      </w:tr>
      <w:tr>
        <w:tc>
          <w:tcPr>
            <w:tcW w:type="dxa" w:w="1170"/>
            <w:tcMar>
              <w:top w:w="35" w:type="dxa"/>
              <w:bottom w:w="35" w:type="dxa"/>
              <w:left w:w="50" w:type="dxa"/>
              <w:right w:w="50" w:type="dxa"/>
            </w:tcMar>
          </w:tcPr>
          <w:p>
            <w:r>
              <w:rPr>
                <w:sz w:val="16"/>
              </w:rPr>
              <w:t>2026-03-25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BALKRISIND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2050.5</w:t>
            </w:r>
          </w:p>
        </w:tc>
        <w:tc>
          <w:tcPr>
            <w:tcW w:type="dxa" w:w="1170"/>
            <w:tcMar>
              <w:top w:w="35" w:type="dxa"/>
              <w:bottom w:w="35" w:type="dxa"/>
              <w:left w:w="50" w:type="dxa"/>
              <w:right w:w="50" w:type="dxa"/>
            </w:tcMar>
          </w:tcPr>
          <w:p>
            <w:pPr>
              <w:jc w:val="right"/>
            </w:pPr>
            <w:r>
              <w:rPr>
                <w:sz w:val="16"/>
              </w:rPr>
              <w:t>2200.1</w:t>
            </w:r>
          </w:p>
        </w:tc>
        <w:tc>
          <w:tcPr>
            <w:tcW w:type="dxa" w:w="1170"/>
            <w:tcMar>
              <w:top w:w="35" w:type="dxa"/>
              <w:bottom w:w="35" w:type="dxa"/>
              <w:left w:w="50" w:type="dxa"/>
              <w:right w:w="50" w:type="dxa"/>
            </w:tcMar>
          </w:tcPr>
          <w:p>
            <w:pPr>
              <w:jc w:val="right"/>
            </w:pPr>
            <w:r>
              <w:rPr>
                <w:sz w:val="16"/>
              </w:rPr>
              <w:t>+7.30%</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2026-03-25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3512.2</w:t>
            </w:r>
          </w:p>
        </w:tc>
        <w:tc>
          <w:tcPr>
            <w:tcW w:type="dxa" w:w="1170"/>
            <w:tcMar>
              <w:top w:w="35" w:type="dxa"/>
              <w:bottom w:w="35" w:type="dxa"/>
              <w:left w:w="50" w:type="dxa"/>
              <w:right w:w="50" w:type="dxa"/>
            </w:tcMar>
          </w:tcPr>
          <w:p>
            <w:pPr>
              <w:jc w:val="right"/>
            </w:pPr>
            <w:r>
              <w:rPr>
                <w:sz w:val="16"/>
              </w:rPr>
              <w:t>3754.1</w:t>
            </w:r>
          </w:p>
        </w:tc>
        <w:tc>
          <w:tcPr>
            <w:tcW w:type="dxa" w:w="1170"/>
            <w:tcMar>
              <w:top w:w="35" w:type="dxa"/>
              <w:bottom w:w="35" w:type="dxa"/>
              <w:left w:w="50" w:type="dxa"/>
              <w:right w:w="50" w:type="dxa"/>
            </w:tcMar>
          </w:tcPr>
          <w:p>
            <w:pPr>
              <w:jc w:val="right"/>
            </w:pPr>
            <w:r>
              <w:rPr>
                <w:sz w:val="16"/>
              </w:rPr>
              <w:t>+6.89%</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2026-03-25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493.4</w:t>
            </w:r>
          </w:p>
        </w:tc>
        <w:tc>
          <w:tcPr>
            <w:tcW w:type="dxa" w:w="1170"/>
            <w:tcMar>
              <w:top w:w="35" w:type="dxa"/>
              <w:bottom w:w="35" w:type="dxa"/>
              <w:left w:w="50" w:type="dxa"/>
              <w:right w:w="50" w:type="dxa"/>
            </w:tcMar>
          </w:tcPr>
          <w:p>
            <w:pPr>
              <w:jc w:val="right"/>
            </w:pPr>
            <w:r>
              <w:rPr>
                <w:sz w:val="16"/>
              </w:rPr>
              <w:t>526.7</w:t>
            </w:r>
          </w:p>
        </w:tc>
        <w:tc>
          <w:tcPr>
            <w:tcW w:type="dxa" w:w="1170"/>
            <w:tcMar>
              <w:top w:w="35" w:type="dxa"/>
              <w:bottom w:w="35" w:type="dxa"/>
              <w:left w:w="50" w:type="dxa"/>
              <w:right w:w="50" w:type="dxa"/>
            </w:tcMar>
          </w:tcPr>
          <w:p>
            <w:pPr>
              <w:jc w:val="right"/>
            </w:pPr>
            <w:r>
              <w:rPr>
                <w:sz w:val="16"/>
              </w:rPr>
              <w:t>+6.75%</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2026-03-25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370.2</w:t>
            </w:r>
          </w:p>
        </w:tc>
        <w:tc>
          <w:tcPr>
            <w:tcW w:type="dxa" w:w="1170"/>
            <w:tcMar>
              <w:top w:w="35" w:type="dxa"/>
              <w:bottom w:w="35" w:type="dxa"/>
              <w:left w:w="50" w:type="dxa"/>
              <w:right w:w="50" w:type="dxa"/>
            </w:tcMar>
          </w:tcPr>
          <w:p>
            <w:pPr>
              <w:jc w:val="right"/>
            </w:pPr>
            <w:r>
              <w:rPr>
                <w:sz w:val="16"/>
              </w:rPr>
              <w:t>390.3</w:t>
            </w:r>
          </w:p>
        </w:tc>
        <w:tc>
          <w:tcPr>
            <w:tcW w:type="dxa" w:w="1170"/>
            <w:tcMar>
              <w:top w:w="35" w:type="dxa"/>
              <w:bottom w:w="35" w:type="dxa"/>
              <w:left w:w="50" w:type="dxa"/>
              <w:right w:w="50" w:type="dxa"/>
            </w:tcMar>
          </w:tcPr>
          <w:p>
            <w:pPr>
              <w:jc w:val="right"/>
            </w:pPr>
            <w:r>
              <w:rPr>
                <w:sz w:val="16"/>
              </w:rPr>
              <w:t>+5.42%</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shd w:fill="F2F6FA"/>
          </w:tcPr>
          <w:p>
            <w:r>
              <w:rPr>
                <w:sz w:val="16"/>
              </w:rPr>
              <w:t>2026-03-27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APARINDS</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9979.4</w:t>
            </w:r>
          </w:p>
        </w:tc>
        <w:tc>
          <w:tcPr>
            <w:tcW w:type="dxa" w:w="1170"/>
            <w:tcMar>
              <w:top w:w="35" w:type="dxa"/>
              <w:bottom w:w="35" w:type="dxa"/>
              <w:left w:w="50" w:type="dxa"/>
              <w:right w:w="50" w:type="dxa"/>
            </w:tcMar>
            <w:shd w:fill="F2F6FA"/>
          </w:tcPr>
          <w:p>
            <w:pPr>
              <w:jc w:val="right"/>
            </w:pPr>
            <w:r>
              <w:rPr>
                <w:sz w:val="16"/>
              </w:rPr>
              <w:t>10571.3</w:t>
            </w:r>
          </w:p>
        </w:tc>
        <w:tc>
          <w:tcPr>
            <w:tcW w:type="dxa" w:w="1170"/>
            <w:tcMar>
              <w:top w:w="35" w:type="dxa"/>
              <w:bottom w:w="35" w:type="dxa"/>
              <w:left w:w="50" w:type="dxa"/>
              <w:right w:w="50" w:type="dxa"/>
            </w:tcMar>
            <w:shd w:fill="F2F6FA"/>
          </w:tcPr>
          <w:p>
            <w:pPr>
              <w:jc w:val="right"/>
            </w:pPr>
            <w:r>
              <w:rPr>
                <w:sz w:val="16"/>
              </w:rPr>
              <w:t>+5.93%</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2026-03-27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644.2</w:t>
            </w:r>
          </w:p>
        </w:tc>
        <w:tc>
          <w:tcPr>
            <w:tcW w:type="dxa" w:w="1170"/>
            <w:tcMar>
              <w:top w:w="35" w:type="dxa"/>
              <w:bottom w:w="35" w:type="dxa"/>
              <w:left w:w="50" w:type="dxa"/>
              <w:right w:w="50" w:type="dxa"/>
            </w:tcMar>
          </w:tcPr>
          <w:p>
            <w:pPr>
              <w:jc w:val="right"/>
            </w:pPr>
            <w:r>
              <w:rPr>
                <w:sz w:val="16"/>
              </w:rPr>
              <w:t>679.7</w:t>
            </w:r>
          </w:p>
        </w:tc>
        <w:tc>
          <w:tcPr>
            <w:tcW w:type="dxa" w:w="1170"/>
            <w:tcMar>
              <w:top w:w="35" w:type="dxa"/>
              <w:bottom w:w="35" w:type="dxa"/>
              <w:left w:w="50" w:type="dxa"/>
              <w:right w:w="50" w:type="dxa"/>
            </w:tcMar>
          </w:tcPr>
          <w:p>
            <w:pPr>
              <w:jc w:val="right"/>
            </w:pPr>
            <w:r>
              <w:rPr>
                <w:sz w:val="16"/>
              </w:rPr>
              <w:t>+5.51%</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2026-03-27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6415.2</w:t>
            </w:r>
          </w:p>
        </w:tc>
        <w:tc>
          <w:tcPr>
            <w:tcW w:type="dxa" w:w="1170"/>
            <w:tcMar>
              <w:top w:w="35" w:type="dxa"/>
              <w:bottom w:w="35" w:type="dxa"/>
              <w:left w:w="50" w:type="dxa"/>
              <w:right w:w="50" w:type="dxa"/>
            </w:tcMar>
          </w:tcPr>
          <w:p>
            <w:pPr>
              <w:jc w:val="right"/>
            </w:pPr>
            <w:r>
              <w:rPr>
                <w:sz w:val="16"/>
              </w:rPr>
              <w:t>6753.5</w:t>
            </w:r>
          </w:p>
        </w:tc>
        <w:tc>
          <w:tcPr>
            <w:tcW w:type="dxa" w:w="1170"/>
            <w:tcMar>
              <w:top w:w="35" w:type="dxa"/>
              <w:bottom w:w="35" w:type="dxa"/>
              <w:left w:w="50" w:type="dxa"/>
              <w:right w:w="50" w:type="dxa"/>
            </w:tcMar>
          </w:tcPr>
          <w:p>
            <w:pPr>
              <w:jc w:val="right"/>
            </w:pPr>
            <w:r>
              <w:rPr>
                <w:sz w:val="16"/>
              </w:rPr>
              <w:t>+5.27%</w:t>
            </w:r>
          </w:p>
        </w:tc>
        <w:tc>
          <w:tcPr>
            <w:tcW w:type="dxa" w:w="1170"/>
            <w:tcMar>
              <w:top w:w="35" w:type="dxa"/>
              <w:bottom w:w="35" w:type="dxa"/>
              <w:left w:w="50" w:type="dxa"/>
              <w:right w:w="50" w:type="dxa"/>
            </w:tcMar>
          </w:tcPr>
          <w:p>
            <w:pPr>
              <w:jc w:val="right"/>
            </w:pPr>
            <w:r>
              <w:rPr>
                <w:sz w:val="16"/>
              </w:rPr>
              <w:t>6.5x</w:t>
            </w:r>
          </w:p>
        </w:tc>
      </w:tr>
      <w:tr>
        <w:tc>
          <w:tcPr>
            <w:tcW w:type="dxa" w:w="1170"/>
            <w:tcMar>
              <w:top w:w="35" w:type="dxa"/>
              <w:bottom w:w="35" w:type="dxa"/>
              <w:left w:w="50" w:type="dxa"/>
              <w:right w:w="50" w:type="dxa"/>
            </w:tcMar>
          </w:tcPr>
          <w:p>
            <w:r>
              <w:rPr>
                <w:sz w:val="16"/>
              </w:rPr>
              <w:t>2026-03-27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495.3</w:t>
            </w:r>
          </w:p>
        </w:tc>
        <w:tc>
          <w:tcPr>
            <w:tcW w:type="dxa" w:w="1170"/>
            <w:tcMar>
              <w:top w:w="35" w:type="dxa"/>
              <w:bottom w:w="35" w:type="dxa"/>
              <w:left w:w="50" w:type="dxa"/>
              <w:right w:w="50" w:type="dxa"/>
            </w:tcMar>
          </w:tcPr>
          <w:p>
            <w:pPr>
              <w:jc w:val="right"/>
            </w:pPr>
            <w:r>
              <w:rPr>
                <w:sz w:val="16"/>
              </w:rPr>
              <w:t>509.4</w:t>
            </w:r>
          </w:p>
        </w:tc>
        <w:tc>
          <w:tcPr>
            <w:tcW w:type="dxa" w:w="1170"/>
            <w:tcMar>
              <w:top w:w="35" w:type="dxa"/>
              <w:bottom w:w="35" w:type="dxa"/>
              <w:left w:w="50" w:type="dxa"/>
              <w:right w:w="50" w:type="dxa"/>
            </w:tcMar>
          </w:tcPr>
          <w:p>
            <w:pPr>
              <w:jc w:val="right"/>
            </w:pPr>
            <w:r>
              <w:rPr>
                <w:sz w:val="16"/>
              </w:rPr>
              <w:t>+2.84%</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2026-03-27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LICHSGFIN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486.5</w:t>
            </w:r>
          </w:p>
        </w:tc>
        <w:tc>
          <w:tcPr>
            <w:tcW w:type="dxa" w:w="1170"/>
            <w:tcMar>
              <w:top w:w="35" w:type="dxa"/>
              <w:bottom w:w="35" w:type="dxa"/>
              <w:left w:w="50" w:type="dxa"/>
              <w:right w:w="50" w:type="dxa"/>
            </w:tcMar>
          </w:tcPr>
          <w:p>
            <w:pPr>
              <w:jc w:val="right"/>
            </w:pPr>
            <w:r>
              <w:rPr>
                <w:sz w:val="16"/>
              </w:rPr>
              <w:t>496.1</w:t>
            </w:r>
          </w:p>
        </w:tc>
        <w:tc>
          <w:tcPr>
            <w:tcW w:type="dxa" w:w="1170"/>
            <w:tcMar>
              <w:top w:w="35" w:type="dxa"/>
              <w:bottom w:w="35" w:type="dxa"/>
              <w:left w:w="50" w:type="dxa"/>
              <w:right w:w="50" w:type="dxa"/>
            </w:tcMar>
          </w:tcPr>
          <w:p>
            <w:pPr>
              <w:jc w:val="right"/>
            </w:pPr>
            <w:r>
              <w:rPr>
                <w:sz w:val="16"/>
              </w:rPr>
              <w:t>+1.96%</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shd w:fill="F2F6FA"/>
          </w:tcPr>
          <w:p>
            <w:r>
              <w:rPr>
                <w:sz w:val="16"/>
              </w:rPr>
              <w:t>2026-03-30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AIAENG</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3445.4</w:t>
            </w:r>
          </w:p>
        </w:tc>
        <w:tc>
          <w:tcPr>
            <w:tcW w:type="dxa" w:w="1170"/>
            <w:tcMar>
              <w:top w:w="35" w:type="dxa"/>
              <w:bottom w:w="35" w:type="dxa"/>
              <w:left w:w="50" w:type="dxa"/>
              <w:right w:w="50" w:type="dxa"/>
            </w:tcMar>
            <w:shd w:fill="F2F6FA"/>
          </w:tcPr>
          <w:p>
            <w:pPr>
              <w:jc w:val="right"/>
            </w:pPr>
            <w:r>
              <w:rPr>
                <w:sz w:val="16"/>
              </w:rPr>
              <w:t>3623.0</w:t>
            </w:r>
          </w:p>
        </w:tc>
        <w:tc>
          <w:tcPr>
            <w:tcW w:type="dxa" w:w="1170"/>
            <w:tcMar>
              <w:top w:w="35" w:type="dxa"/>
              <w:bottom w:w="35" w:type="dxa"/>
              <w:left w:w="50" w:type="dxa"/>
              <w:right w:w="50" w:type="dxa"/>
            </w:tcMar>
            <w:shd w:fill="F2F6FA"/>
          </w:tcPr>
          <w:p>
            <w:pPr>
              <w:jc w:val="right"/>
            </w:pPr>
            <w:r>
              <w:rPr>
                <w:sz w:val="16"/>
              </w:rPr>
              <w:t>+5.15%</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2026-03-30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368.2</w:t>
            </w:r>
          </w:p>
        </w:tc>
        <w:tc>
          <w:tcPr>
            <w:tcW w:type="dxa" w:w="1170"/>
            <w:tcMar>
              <w:top w:w="35" w:type="dxa"/>
              <w:bottom w:w="35" w:type="dxa"/>
              <w:left w:w="50" w:type="dxa"/>
              <w:right w:w="50" w:type="dxa"/>
            </w:tcMar>
          </w:tcPr>
          <w:p>
            <w:pPr>
              <w:jc w:val="right"/>
            </w:pPr>
            <w:r>
              <w:rPr>
                <w:sz w:val="16"/>
              </w:rPr>
              <w:t>383.2</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2026-03-30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146.5</w:t>
            </w:r>
          </w:p>
        </w:tc>
        <w:tc>
          <w:tcPr>
            <w:tcW w:type="dxa" w:w="1170"/>
            <w:tcMar>
              <w:top w:w="35" w:type="dxa"/>
              <w:bottom w:w="35" w:type="dxa"/>
              <w:left w:w="50" w:type="dxa"/>
              <w:right w:w="50" w:type="dxa"/>
            </w:tcMar>
          </w:tcPr>
          <w:p>
            <w:pPr>
              <w:jc w:val="right"/>
            </w:pPr>
            <w:r>
              <w:rPr>
                <w:sz w:val="16"/>
              </w:rPr>
              <w:t>151.4</w:t>
            </w:r>
          </w:p>
        </w:tc>
        <w:tc>
          <w:tcPr>
            <w:tcW w:type="dxa" w:w="1170"/>
            <w:tcMar>
              <w:top w:w="35" w:type="dxa"/>
              <w:bottom w:w="35" w:type="dxa"/>
              <w:left w:w="50" w:type="dxa"/>
              <w:right w:w="50" w:type="dxa"/>
            </w:tcMar>
          </w:tcPr>
          <w:p>
            <w:pPr>
              <w:jc w:val="right"/>
            </w:pPr>
            <w:r>
              <w:rPr>
                <w:sz w:val="16"/>
              </w:rPr>
              <w:t>+3.38%</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2026-03-30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3183.9</w:t>
            </w:r>
          </w:p>
        </w:tc>
        <w:tc>
          <w:tcPr>
            <w:tcW w:type="dxa" w:w="1170"/>
            <w:tcMar>
              <w:top w:w="35" w:type="dxa"/>
              <w:bottom w:w="35" w:type="dxa"/>
              <w:left w:w="50" w:type="dxa"/>
              <w:right w:w="50" w:type="dxa"/>
            </w:tcMar>
          </w:tcPr>
          <w:p>
            <w:pPr>
              <w:jc w:val="right"/>
            </w:pPr>
            <w:r>
              <w:rPr>
                <w:sz w:val="16"/>
              </w:rPr>
              <w:t>3247.4</w:t>
            </w:r>
          </w:p>
        </w:tc>
        <w:tc>
          <w:tcPr>
            <w:tcW w:type="dxa" w:w="1170"/>
            <w:tcMar>
              <w:top w:w="35" w:type="dxa"/>
              <w:bottom w:w="35" w:type="dxa"/>
              <w:left w:w="50" w:type="dxa"/>
              <w:right w:w="50" w:type="dxa"/>
            </w:tcMar>
          </w:tcPr>
          <w:p>
            <w:pPr>
              <w:jc w:val="right"/>
            </w:pPr>
            <w:r>
              <w:rPr>
                <w:sz w:val="16"/>
              </w:rPr>
              <w:t>+2.00%</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2026-03-30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2203.4</w:t>
            </w:r>
          </w:p>
        </w:tc>
        <w:tc>
          <w:tcPr>
            <w:tcW w:type="dxa" w:w="1170"/>
            <w:tcMar>
              <w:top w:w="35" w:type="dxa"/>
              <w:bottom w:w="35" w:type="dxa"/>
              <w:left w:w="50" w:type="dxa"/>
              <w:right w:w="50" w:type="dxa"/>
            </w:tcMar>
          </w:tcPr>
          <w:p>
            <w:pPr>
              <w:jc w:val="right"/>
            </w:pPr>
            <w:r>
              <w:rPr>
                <w:sz w:val="16"/>
              </w:rPr>
              <w:t>2226.3</w:t>
            </w:r>
          </w:p>
        </w:tc>
        <w:tc>
          <w:tcPr>
            <w:tcW w:type="dxa" w:w="1170"/>
            <w:tcMar>
              <w:top w:w="35" w:type="dxa"/>
              <w:bottom w:w="35" w:type="dxa"/>
              <w:left w:w="50" w:type="dxa"/>
              <w:right w:w="50" w:type="dxa"/>
            </w:tcMar>
          </w:tcPr>
          <w:p>
            <w:pPr>
              <w:jc w:val="right"/>
            </w:pPr>
            <w:r>
              <w:rPr>
                <w:sz w:val="16"/>
              </w:rPr>
              <w:t>+1.04%</w:t>
            </w:r>
          </w:p>
        </w:tc>
        <w:tc>
          <w:tcPr>
            <w:tcW w:type="dxa" w:w="1170"/>
            <w:tcMar>
              <w:top w:w="35" w:type="dxa"/>
              <w:bottom w:w="35" w:type="dxa"/>
              <w:left w:w="50" w:type="dxa"/>
              <w:right w:w="50" w:type="dxa"/>
            </w:tcMar>
          </w:tcPr>
          <w:p>
            <w:pPr>
              <w:jc w:val="right"/>
            </w:pPr>
            <w:r>
              <w:rPr>
                <w:sz w:val="16"/>
              </w:rPr>
              <w:t>2.6x</w:t>
            </w:r>
          </w:p>
        </w:tc>
      </w:tr>
    </w:tbl>
    <w:p>
      <w:pPr>
        <w:spacing w:after="240"/>
      </w:pPr>
    </w:p>
    <w:p>
      <w:pPr>
        <w:pStyle w:val="Heading2"/>
      </w:pPr>
      <w:r>
        <w:rPr>
          <w:color w:val="1B365D"/>
        </w:rPr>
        <w:t>Daily Top Gainers: April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2026-04-01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COCHINSHIP</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1191.8</w:t>
            </w:r>
          </w:p>
        </w:tc>
        <w:tc>
          <w:tcPr>
            <w:tcW w:type="dxa" w:w="1170"/>
            <w:tcMar>
              <w:top w:w="35" w:type="dxa"/>
              <w:bottom w:w="35" w:type="dxa"/>
              <w:left w:w="50" w:type="dxa"/>
              <w:right w:w="50" w:type="dxa"/>
            </w:tcMar>
            <w:shd w:fill="F2F6FA"/>
          </w:tcPr>
          <w:p>
            <w:pPr>
              <w:jc w:val="right"/>
            </w:pPr>
            <w:r>
              <w:rPr>
                <w:sz w:val="16"/>
              </w:rPr>
              <w:t>1337.1</w:t>
            </w:r>
          </w:p>
        </w:tc>
        <w:tc>
          <w:tcPr>
            <w:tcW w:type="dxa" w:w="1170"/>
            <w:tcMar>
              <w:top w:w="35" w:type="dxa"/>
              <w:bottom w:w="35" w:type="dxa"/>
              <w:left w:w="50" w:type="dxa"/>
              <w:right w:w="50" w:type="dxa"/>
            </w:tcMar>
            <w:shd w:fill="F2F6FA"/>
          </w:tcPr>
          <w:p>
            <w:pPr>
              <w:jc w:val="right"/>
            </w:pPr>
            <w:r>
              <w:rPr>
                <w:sz w:val="16"/>
              </w:rPr>
              <w:t>+12.20%</w:t>
            </w:r>
          </w:p>
        </w:tc>
        <w:tc>
          <w:tcPr>
            <w:tcW w:type="dxa" w:w="1170"/>
            <w:tcMar>
              <w:top w:w="35" w:type="dxa"/>
              <w:bottom w:w="35" w:type="dxa"/>
              <w:left w:w="50" w:type="dxa"/>
              <w:right w:w="50" w:type="dxa"/>
            </w:tcMar>
            <w:shd w:fill="F2F6FA"/>
          </w:tcPr>
          <w:p>
            <w:pPr>
              <w:jc w:val="right"/>
            </w:pPr>
            <w:r>
              <w:rPr>
                <w:sz w:val="16"/>
              </w:rPr>
              <w:t>6.5x</w:t>
            </w:r>
          </w:p>
        </w:tc>
      </w:tr>
      <w:tr>
        <w:tc>
          <w:tcPr>
            <w:tcW w:type="dxa" w:w="1170"/>
            <w:tcMar>
              <w:top w:w="35" w:type="dxa"/>
              <w:bottom w:w="35" w:type="dxa"/>
              <w:left w:w="50" w:type="dxa"/>
              <w:right w:w="50" w:type="dxa"/>
            </w:tcMar>
          </w:tcPr>
          <w:p>
            <w:r>
              <w:rPr>
                <w:sz w:val="16"/>
              </w:rPr>
              <w:t>2026-04-01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749.0</w:t>
            </w:r>
          </w:p>
        </w:tc>
        <w:tc>
          <w:tcPr>
            <w:tcW w:type="dxa" w:w="1170"/>
            <w:tcMar>
              <w:top w:w="35" w:type="dxa"/>
              <w:bottom w:w="35" w:type="dxa"/>
              <w:left w:w="50" w:type="dxa"/>
              <w:right w:w="50" w:type="dxa"/>
            </w:tcMar>
          </w:tcPr>
          <w:p>
            <w:pPr>
              <w:jc w:val="right"/>
            </w:pPr>
            <w:r>
              <w:rPr>
                <w:sz w:val="16"/>
              </w:rPr>
              <w:t>831.8</w:t>
            </w:r>
          </w:p>
        </w:tc>
        <w:tc>
          <w:tcPr>
            <w:tcW w:type="dxa" w:w="1170"/>
            <w:tcMar>
              <w:top w:w="35" w:type="dxa"/>
              <w:bottom w:w="35" w:type="dxa"/>
              <w:left w:w="50" w:type="dxa"/>
              <w:right w:w="50" w:type="dxa"/>
            </w:tcMar>
          </w:tcPr>
          <w:p>
            <w:pPr>
              <w:jc w:val="right"/>
            </w:pPr>
            <w:r>
              <w:rPr>
                <w:sz w:val="16"/>
              </w:rPr>
              <w:t>+11.06%</w:t>
            </w:r>
          </w:p>
        </w:tc>
        <w:tc>
          <w:tcPr>
            <w:tcW w:type="dxa" w:w="1170"/>
            <w:tcMar>
              <w:top w:w="35" w:type="dxa"/>
              <w:bottom w:w="35" w:type="dxa"/>
              <w:left w:w="50" w:type="dxa"/>
              <w:right w:w="50" w:type="dxa"/>
            </w:tcMar>
          </w:tcPr>
          <w:p>
            <w:pPr>
              <w:jc w:val="right"/>
            </w:pPr>
            <w:r>
              <w:rPr>
                <w:sz w:val="16"/>
              </w:rPr>
              <w:t>82.6x</w:t>
            </w:r>
          </w:p>
        </w:tc>
      </w:tr>
      <w:tr>
        <w:tc>
          <w:tcPr>
            <w:tcW w:type="dxa" w:w="1170"/>
            <w:tcMar>
              <w:top w:w="35" w:type="dxa"/>
              <w:bottom w:w="35" w:type="dxa"/>
              <w:left w:w="50" w:type="dxa"/>
              <w:right w:w="50" w:type="dxa"/>
            </w:tcMar>
          </w:tcPr>
          <w:p>
            <w:r>
              <w:rPr>
                <w:sz w:val="16"/>
              </w:rPr>
              <w:t>2026-04-01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1096.6</w:t>
            </w:r>
          </w:p>
        </w:tc>
        <w:tc>
          <w:tcPr>
            <w:tcW w:type="dxa" w:w="1170"/>
            <w:tcMar>
              <w:top w:w="35" w:type="dxa"/>
              <w:bottom w:w="35" w:type="dxa"/>
              <w:left w:w="50" w:type="dxa"/>
              <w:right w:w="50" w:type="dxa"/>
            </w:tcMar>
          </w:tcPr>
          <w:p>
            <w:pPr>
              <w:jc w:val="right"/>
            </w:pPr>
            <w:r>
              <w:rPr>
                <w:sz w:val="16"/>
              </w:rPr>
              <w:t>1203.9</w:t>
            </w:r>
          </w:p>
        </w:tc>
        <w:tc>
          <w:tcPr>
            <w:tcW w:type="dxa" w:w="1170"/>
            <w:tcMar>
              <w:top w:w="35" w:type="dxa"/>
              <w:bottom w:w="35" w:type="dxa"/>
              <w:left w:w="50" w:type="dxa"/>
              <w:right w:w="50" w:type="dxa"/>
            </w:tcMar>
          </w:tcPr>
          <w:p>
            <w:pPr>
              <w:jc w:val="right"/>
            </w:pPr>
            <w:r>
              <w:rPr>
                <w:sz w:val="16"/>
              </w:rPr>
              <w:t>+9.78%</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2026-04-01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793.0</w:t>
            </w:r>
          </w:p>
        </w:tc>
        <w:tc>
          <w:tcPr>
            <w:tcW w:type="dxa" w:w="1170"/>
            <w:tcMar>
              <w:top w:w="35" w:type="dxa"/>
              <w:bottom w:w="35" w:type="dxa"/>
              <w:left w:w="50" w:type="dxa"/>
              <w:right w:w="50" w:type="dxa"/>
            </w:tcMar>
          </w:tcPr>
          <w:p>
            <w:pPr>
              <w:jc w:val="right"/>
            </w:pPr>
            <w:r>
              <w:rPr>
                <w:sz w:val="16"/>
              </w:rPr>
              <w:t>855.8</w:t>
            </w:r>
          </w:p>
        </w:tc>
        <w:tc>
          <w:tcPr>
            <w:tcW w:type="dxa" w:w="1170"/>
            <w:tcMar>
              <w:top w:w="35" w:type="dxa"/>
              <w:bottom w:w="35" w:type="dxa"/>
              <w:left w:w="50" w:type="dxa"/>
              <w:right w:w="50" w:type="dxa"/>
            </w:tcMar>
          </w:tcPr>
          <w:p>
            <w:pPr>
              <w:jc w:val="right"/>
            </w:pPr>
            <w:r>
              <w:rPr>
                <w:sz w:val="16"/>
              </w:rPr>
              <w:t>+7.92%</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2026-04-01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150.1</w:t>
            </w:r>
          </w:p>
        </w:tc>
        <w:tc>
          <w:tcPr>
            <w:tcW w:type="dxa" w:w="1170"/>
            <w:tcMar>
              <w:top w:w="35" w:type="dxa"/>
              <w:bottom w:w="35" w:type="dxa"/>
              <w:left w:w="50" w:type="dxa"/>
              <w:right w:w="50" w:type="dxa"/>
            </w:tcMar>
          </w:tcPr>
          <w:p>
            <w:pPr>
              <w:jc w:val="right"/>
            </w:pPr>
            <w:r>
              <w:rPr>
                <w:sz w:val="16"/>
              </w:rPr>
              <w:t>161.6</w:t>
            </w:r>
          </w:p>
        </w:tc>
        <w:tc>
          <w:tcPr>
            <w:tcW w:type="dxa" w:w="1170"/>
            <w:tcMar>
              <w:top w:w="35" w:type="dxa"/>
              <w:bottom w:w="35" w:type="dxa"/>
              <w:left w:w="50" w:type="dxa"/>
              <w:right w:w="50" w:type="dxa"/>
            </w:tcMar>
          </w:tcPr>
          <w:p>
            <w:pPr>
              <w:jc w:val="right"/>
            </w:pPr>
            <w:r>
              <w:rPr>
                <w:sz w:val="16"/>
              </w:rPr>
              <w:t>+7.61%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2026-04-02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COFORGE</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1151.2</w:t>
            </w:r>
          </w:p>
        </w:tc>
        <w:tc>
          <w:tcPr>
            <w:tcW w:type="dxa" w:w="1170"/>
            <w:tcMar>
              <w:top w:w="35" w:type="dxa"/>
              <w:bottom w:w="35" w:type="dxa"/>
              <w:left w:w="50" w:type="dxa"/>
              <w:right w:w="50" w:type="dxa"/>
            </w:tcMar>
            <w:shd w:fill="F2F6FA"/>
          </w:tcPr>
          <w:p>
            <w:pPr>
              <w:jc w:val="right"/>
            </w:pPr>
            <w:r>
              <w:rPr>
                <w:sz w:val="16"/>
              </w:rPr>
              <w:t>1210.6</w:t>
            </w:r>
          </w:p>
        </w:tc>
        <w:tc>
          <w:tcPr>
            <w:tcW w:type="dxa" w:w="1170"/>
            <w:tcMar>
              <w:top w:w="35" w:type="dxa"/>
              <w:bottom w:w="35" w:type="dxa"/>
              <w:left w:w="50" w:type="dxa"/>
              <w:right w:w="50" w:type="dxa"/>
            </w:tcMar>
            <w:shd w:fill="F2F6FA"/>
          </w:tcPr>
          <w:p>
            <w:pPr>
              <w:jc w:val="right"/>
            </w:pPr>
            <w:r>
              <w:rPr>
                <w:sz w:val="16"/>
              </w:rPr>
              <w:t>+5.16%</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2026-04-02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LINDEINDIA</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6990.1</w:t>
            </w:r>
          </w:p>
        </w:tc>
        <w:tc>
          <w:tcPr>
            <w:tcW w:type="dxa" w:w="1170"/>
            <w:tcMar>
              <w:top w:w="35" w:type="dxa"/>
              <w:bottom w:w="35" w:type="dxa"/>
              <w:left w:w="50" w:type="dxa"/>
              <w:right w:w="50" w:type="dxa"/>
            </w:tcMar>
          </w:tcPr>
          <w:p>
            <w:pPr>
              <w:jc w:val="right"/>
            </w:pPr>
            <w:r>
              <w:rPr>
                <w:sz w:val="16"/>
              </w:rPr>
              <w:t>7284.1</w:t>
            </w:r>
          </w:p>
        </w:tc>
        <w:tc>
          <w:tcPr>
            <w:tcW w:type="dxa" w:w="1170"/>
            <w:tcMar>
              <w:top w:w="35" w:type="dxa"/>
              <w:bottom w:w="35" w:type="dxa"/>
              <w:left w:w="50" w:type="dxa"/>
              <w:right w:w="50" w:type="dxa"/>
            </w:tcMar>
          </w:tcPr>
          <w:p>
            <w:pPr>
              <w:jc w:val="right"/>
            </w:pPr>
            <w:r>
              <w:rPr>
                <w:sz w:val="16"/>
              </w:rPr>
              <w:t>+4.21%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2026-04-02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PAGEIND</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32313.9</w:t>
            </w:r>
          </w:p>
        </w:tc>
        <w:tc>
          <w:tcPr>
            <w:tcW w:type="dxa" w:w="1170"/>
            <w:tcMar>
              <w:top w:w="35" w:type="dxa"/>
              <w:bottom w:w="35" w:type="dxa"/>
              <w:left w:w="50" w:type="dxa"/>
              <w:right w:w="50" w:type="dxa"/>
            </w:tcMar>
          </w:tcPr>
          <w:p>
            <w:pPr>
              <w:jc w:val="right"/>
            </w:pPr>
            <w:r>
              <w:rPr>
                <w:sz w:val="16"/>
              </w:rPr>
              <w:t>33626.4</w:t>
            </w:r>
          </w:p>
        </w:tc>
        <w:tc>
          <w:tcPr>
            <w:tcW w:type="dxa" w:w="1170"/>
            <w:tcMar>
              <w:top w:w="35" w:type="dxa"/>
              <w:bottom w:w="35" w:type="dxa"/>
              <w:left w:w="50" w:type="dxa"/>
              <w:right w:w="50" w:type="dxa"/>
            </w:tcMar>
          </w:tcPr>
          <w:p>
            <w:pPr>
              <w:jc w:val="right"/>
            </w:pPr>
            <w:r>
              <w:rPr>
                <w:sz w:val="16"/>
              </w:rPr>
              <w:t>+4.06%</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2026-04-02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265.3</w:t>
            </w:r>
          </w:p>
        </w:tc>
        <w:tc>
          <w:tcPr>
            <w:tcW w:type="dxa" w:w="1170"/>
            <w:tcMar>
              <w:top w:w="35" w:type="dxa"/>
              <w:bottom w:w="35" w:type="dxa"/>
              <w:left w:w="50" w:type="dxa"/>
              <w:right w:w="50" w:type="dxa"/>
            </w:tcMar>
          </w:tcPr>
          <w:p>
            <w:pPr>
              <w:jc w:val="right"/>
            </w:pPr>
            <w:r>
              <w:rPr>
                <w:sz w:val="16"/>
              </w:rPr>
              <w:t>275.4</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2026-04-02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5031.6</w:t>
            </w:r>
          </w:p>
        </w:tc>
        <w:tc>
          <w:tcPr>
            <w:tcW w:type="dxa" w:w="1170"/>
            <w:tcMar>
              <w:top w:w="35" w:type="dxa"/>
              <w:bottom w:w="35" w:type="dxa"/>
              <w:left w:w="50" w:type="dxa"/>
              <w:right w:w="50" w:type="dxa"/>
            </w:tcMar>
          </w:tcPr>
          <w:p>
            <w:pPr>
              <w:jc w:val="right"/>
            </w:pPr>
            <w:r>
              <w:rPr>
                <w:sz w:val="16"/>
              </w:rPr>
              <w:t>5209.6</w:t>
            </w:r>
          </w:p>
        </w:tc>
        <w:tc>
          <w:tcPr>
            <w:tcW w:type="dxa" w:w="1170"/>
            <w:tcMar>
              <w:top w:w="35" w:type="dxa"/>
              <w:bottom w:w="35" w:type="dxa"/>
              <w:left w:w="50" w:type="dxa"/>
              <w:right w:w="50" w:type="dxa"/>
            </w:tcMar>
          </w:tcPr>
          <w:p>
            <w:pPr>
              <w:jc w:val="right"/>
            </w:pPr>
            <w:r>
              <w:rPr>
                <w:sz w:val="16"/>
              </w:rPr>
              <w:t>+3.54%</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2026-04-06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392.7</w:t>
            </w:r>
          </w:p>
        </w:tc>
        <w:tc>
          <w:tcPr>
            <w:tcW w:type="dxa" w:w="1170"/>
            <w:tcMar>
              <w:top w:w="35" w:type="dxa"/>
              <w:bottom w:w="35" w:type="dxa"/>
              <w:left w:w="50" w:type="dxa"/>
              <w:right w:w="50" w:type="dxa"/>
            </w:tcMar>
            <w:shd w:fill="F2F6FA"/>
          </w:tcPr>
          <w:p>
            <w:pPr>
              <w:jc w:val="right"/>
            </w:pPr>
            <w:r>
              <w:rPr>
                <w:sz w:val="16"/>
              </w:rPr>
              <w:t>418.6</w:t>
            </w:r>
          </w:p>
        </w:tc>
        <w:tc>
          <w:tcPr>
            <w:tcW w:type="dxa" w:w="1170"/>
            <w:tcMar>
              <w:top w:w="35" w:type="dxa"/>
              <w:bottom w:w="35" w:type="dxa"/>
              <w:left w:w="50" w:type="dxa"/>
              <w:right w:w="50" w:type="dxa"/>
            </w:tcMar>
            <w:shd w:fill="F2F6FA"/>
          </w:tcPr>
          <w:p>
            <w:pPr>
              <w:jc w:val="right"/>
            </w:pPr>
            <w:r>
              <w:rPr>
                <w:sz w:val="16"/>
              </w:rPr>
              <w:t>+6.59%</w:t>
            </w:r>
          </w:p>
        </w:tc>
        <w:tc>
          <w:tcPr>
            <w:tcW w:type="dxa" w:w="1170"/>
            <w:tcMar>
              <w:top w:w="35" w:type="dxa"/>
              <w:bottom w:w="35" w:type="dxa"/>
              <w:left w:w="50" w:type="dxa"/>
              <w:right w:w="50" w:type="dxa"/>
            </w:tcMar>
            <w:shd w:fill="F2F6FA"/>
          </w:tcPr>
          <w:p>
            <w:pPr>
              <w:jc w:val="right"/>
            </w:pPr>
            <w:r>
              <w:rPr>
                <w:sz w:val="16"/>
              </w:rPr>
              <w:t>3.9x</w:t>
            </w:r>
          </w:p>
        </w:tc>
      </w:tr>
      <w:tr>
        <w:tc>
          <w:tcPr>
            <w:tcW w:type="dxa" w:w="1170"/>
            <w:tcMar>
              <w:top w:w="35" w:type="dxa"/>
              <w:bottom w:w="35" w:type="dxa"/>
              <w:left w:w="50" w:type="dxa"/>
              <w:right w:w="50" w:type="dxa"/>
            </w:tcMar>
          </w:tcPr>
          <w:p>
            <w:r>
              <w:rPr>
                <w:sz w:val="16"/>
              </w:rPr>
              <w:t>2026-04-06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LTF</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237.9</w:t>
            </w:r>
          </w:p>
        </w:tc>
        <w:tc>
          <w:tcPr>
            <w:tcW w:type="dxa" w:w="1170"/>
            <w:tcMar>
              <w:top w:w="35" w:type="dxa"/>
              <w:bottom w:w="35" w:type="dxa"/>
              <w:left w:w="50" w:type="dxa"/>
              <w:right w:w="50" w:type="dxa"/>
            </w:tcMar>
          </w:tcPr>
          <w:p>
            <w:pPr>
              <w:jc w:val="right"/>
            </w:pPr>
            <w:r>
              <w:rPr>
                <w:sz w:val="16"/>
              </w:rPr>
              <w:t>252.8</w:t>
            </w:r>
          </w:p>
        </w:tc>
        <w:tc>
          <w:tcPr>
            <w:tcW w:type="dxa" w:w="1170"/>
            <w:tcMar>
              <w:top w:w="35" w:type="dxa"/>
              <w:bottom w:w="35" w:type="dxa"/>
              <w:left w:w="50" w:type="dxa"/>
              <w:right w:w="50" w:type="dxa"/>
            </w:tcMar>
          </w:tcPr>
          <w:p>
            <w:pPr>
              <w:jc w:val="right"/>
            </w:pPr>
            <w:r>
              <w:rPr>
                <w:sz w:val="16"/>
              </w:rPr>
              <w:t>+6.28%</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2026-04-06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VMM</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107.9</w:t>
            </w:r>
          </w:p>
        </w:tc>
        <w:tc>
          <w:tcPr>
            <w:tcW w:type="dxa" w:w="1170"/>
            <w:tcMar>
              <w:top w:w="35" w:type="dxa"/>
              <w:bottom w:w="35" w:type="dxa"/>
              <w:left w:w="50" w:type="dxa"/>
              <w:right w:w="50" w:type="dxa"/>
            </w:tcMar>
          </w:tcPr>
          <w:p>
            <w:pPr>
              <w:jc w:val="right"/>
            </w:pPr>
            <w:r>
              <w:rPr>
                <w:sz w:val="16"/>
              </w:rPr>
              <w:t>113.7</w:t>
            </w:r>
          </w:p>
        </w:tc>
        <w:tc>
          <w:tcPr>
            <w:tcW w:type="dxa" w:w="1170"/>
            <w:tcMar>
              <w:top w:w="35" w:type="dxa"/>
              <w:bottom w:w="35" w:type="dxa"/>
              <w:left w:w="50" w:type="dxa"/>
              <w:right w:w="50" w:type="dxa"/>
            </w:tcMar>
          </w:tcPr>
          <w:p>
            <w:pPr>
              <w:jc w:val="right"/>
            </w:pPr>
            <w:r>
              <w:rPr>
                <w:sz w:val="16"/>
              </w:rPr>
              <w:t>+5.43%</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2026-04-06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GODREJPROP</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1501.0</w:t>
            </w:r>
          </w:p>
        </w:tc>
        <w:tc>
          <w:tcPr>
            <w:tcW w:type="dxa" w:w="1170"/>
            <w:tcMar>
              <w:top w:w="35" w:type="dxa"/>
              <w:bottom w:w="35" w:type="dxa"/>
              <w:left w:w="50" w:type="dxa"/>
              <w:right w:w="50" w:type="dxa"/>
            </w:tcMar>
          </w:tcPr>
          <w:p>
            <w:pPr>
              <w:jc w:val="right"/>
            </w:pPr>
            <w:r>
              <w:rPr>
                <w:sz w:val="16"/>
              </w:rPr>
              <w:t>1577.1</w:t>
            </w:r>
          </w:p>
        </w:tc>
        <w:tc>
          <w:tcPr>
            <w:tcW w:type="dxa" w:w="1170"/>
            <w:tcMar>
              <w:top w:w="35" w:type="dxa"/>
              <w:bottom w:w="35" w:type="dxa"/>
              <w:left w:w="50" w:type="dxa"/>
              <w:right w:w="50" w:type="dxa"/>
            </w:tcMar>
          </w:tcPr>
          <w:p>
            <w:pPr>
              <w:jc w:val="right"/>
            </w:pPr>
            <w:r>
              <w:rPr>
                <w:sz w:val="16"/>
              </w:rPr>
              <w:t>+5.07%</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2026-04-06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LGEINDIA</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1318.8</w:t>
            </w:r>
          </w:p>
        </w:tc>
        <w:tc>
          <w:tcPr>
            <w:tcW w:type="dxa" w:w="1170"/>
            <w:tcMar>
              <w:top w:w="35" w:type="dxa"/>
              <w:bottom w:w="35" w:type="dxa"/>
              <w:left w:w="50" w:type="dxa"/>
              <w:right w:w="50" w:type="dxa"/>
            </w:tcMar>
          </w:tcPr>
          <w:p>
            <w:pPr>
              <w:jc w:val="right"/>
            </w:pPr>
            <w:r>
              <w:rPr>
                <w:sz w:val="16"/>
              </w:rPr>
              <w:t>1379.7</w:t>
            </w:r>
          </w:p>
        </w:tc>
        <w:tc>
          <w:tcPr>
            <w:tcW w:type="dxa" w:w="1170"/>
            <w:tcMar>
              <w:top w:w="35" w:type="dxa"/>
              <w:bottom w:w="35" w:type="dxa"/>
              <w:left w:w="50" w:type="dxa"/>
              <w:right w:w="50" w:type="dxa"/>
            </w:tcMar>
          </w:tcPr>
          <w:p>
            <w:pPr>
              <w:jc w:val="right"/>
            </w:pPr>
            <w:r>
              <w:rPr>
                <w:sz w:val="16"/>
              </w:rPr>
              <w:t>+4.62%</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2026-04-07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COROMANDEL</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1890.4</w:t>
            </w:r>
          </w:p>
        </w:tc>
        <w:tc>
          <w:tcPr>
            <w:tcW w:type="dxa" w:w="1170"/>
            <w:tcMar>
              <w:top w:w="35" w:type="dxa"/>
              <w:bottom w:w="35" w:type="dxa"/>
              <w:left w:w="50" w:type="dxa"/>
              <w:right w:w="50" w:type="dxa"/>
            </w:tcMar>
            <w:shd w:fill="F2F6FA"/>
          </w:tcPr>
          <w:p>
            <w:pPr>
              <w:jc w:val="right"/>
            </w:pPr>
            <w:r>
              <w:rPr>
                <w:sz w:val="16"/>
              </w:rPr>
              <w:t>2008.9</w:t>
            </w:r>
          </w:p>
        </w:tc>
        <w:tc>
          <w:tcPr>
            <w:tcW w:type="dxa" w:w="1170"/>
            <w:tcMar>
              <w:top w:w="35" w:type="dxa"/>
              <w:bottom w:w="35" w:type="dxa"/>
              <w:left w:w="50" w:type="dxa"/>
              <w:right w:w="50" w:type="dxa"/>
            </w:tcMar>
            <w:shd w:fill="F2F6FA"/>
          </w:tcPr>
          <w:p>
            <w:pPr>
              <w:jc w:val="right"/>
            </w:pPr>
            <w:r>
              <w:rPr>
                <w:sz w:val="16"/>
              </w:rPr>
              <w:t>+6.27%</w:t>
            </w:r>
          </w:p>
        </w:tc>
        <w:tc>
          <w:tcPr>
            <w:tcW w:type="dxa" w:w="1170"/>
            <w:tcMar>
              <w:top w:w="35" w:type="dxa"/>
              <w:bottom w:w="35" w:type="dxa"/>
              <w:left w:w="50" w:type="dxa"/>
              <w:right w:w="50" w:type="dxa"/>
            </w:tcMar>
            <w:shd w:fill="F2F6FA"/>
          </w:tcPr>
          <w:p>
            <w:pPr>
              <w:jc w:val="right"/>
            </w:pPr>
            <w:r>
              <w:rPr>
                <w:sz w:val="16"/>
              </w:rPr>
              <w:t>2.1x</w:t>
            </w:r>
          </w:p>
        </w:tc>
      </w:tr>
      <w:tr>
        <w:tc>
          <w:tcPr>
            <w:tcW w:type="dxa" w:w="1170"/>
            <w:tcMar>
              <w:top w:w="35" w:type="dxa"/>
              <w:bottom w:w="35" w:type="dxa"/>
              <w:left w:w="50" w:type="dxa"/>
              <w:right w:w="50" w:type="dxa"/>
            </w:tcMar>
          </w:tcPr>
          <w:p>
            <w:r>
              <w:rPr>
                <w:sz w:val="16"/>
              </w:rPr>
              <w:t>2026-04-07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MPHASIS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2176.8</w:t>
            </w:r>
          </w:p>
        </w:tc>
        <w:tc>
          <w:tcPr>
            <w:tcW w:type="dxa" w:w="1170"/>
            <w:tcMar>
              <w:top w:w="35" w:type="dxa"/>
              <w:bottom w:w="35" w:type="dxa"/>
              <w:left w:w="50" w:type="dxa"/>
              <w:right w:w="50" w:type="dxa"/>
            </w:tcMar>
          </w:tcPr>
          <w:p>
            <w:pPr>
              <w:jc w:val="right"/>
            </w:pPr>
            <w:r>
              <w:rPr>
                <w:sz w:val="16"/>
              </w:rPr>
              <w:t>2267.3</w:t>
            </w:r>
          </w:p>
        </w:tc>
        <w:tc>
          <w:tcPr>
            <w:tcW w:type="dxa" w:w="1170"/>
            <w:tcMar>
              <w:top w:w="35" w:type="dxa"/>
              <w:bottom w:w="35" w:type="dxa"/>
              <w:left w:w="50" w:type="dxa"/>
              <w:right w:w="50" w:type="dxa"/>
            </w:tcMar>
          </w:tcPr>
          <w:p>
            <w:pPr>
              <w:jc w:val="right"/>
            </w:pPr>
            <w:r>
              <w:rPr>
                <w:sz w:val="16"/>
              </w:rPr>
              <w:t>+4.16%</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2026-04-07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FORTIS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807.3</w:t>
            </w:r>
          </w:p>
        </w:tc>
        <w:tc>
          <w:tcPr>
            <w:tcW w:type="dxa" w:w="1170"/>
            <w:tcMar>
              <w:top w:w="35" w:type="dxa"/>
              <w:bottom w:w="35" w:type="dxa"/>
              <w:left w:w="50" w:type="dxa"/>
              <w:right w:w="50" w:type="dxa"/>
            </w:tcMar>
          </w:tcPr>
          <w:p>
            <w:pPr>
              <w:jc w:val="right"/>
            </w:pPr>
            <w:r>
              <w:rPr>
                <w:sz w:val="16"/>
              </w:rPr>
              <w:t>839.2</w:t>
            </w:r>
          </w:p>
        </w:tc>
        <w:tc>
          <w:tcPr>
            <w:tcW w:type="dxa" w:w="1170"/>
            <w:tcMar>
              <w:top w:w="35" w:type="dxa"/>
              <w:bottom w:w="35" w:type="dxa"/>
              <w:left w:w="50" w:type="dxa"/>
              <w:right w:w="50" w:type="dxa"/>
            </w:tcMar>
          </w:tcPr>
          <w:p>
            <w:pPr>
              <w:jc w:val="right"/>
            </w:pPr>
            <w:r>
              <w:rPr>
                <w:sz w:val="16"/>
              </w:rPr>
              <w:t>+3.95%</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2026-04-07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2894.3</w:t>
            </w:r>
          </w:p>
        </w:tc>
        <w:tc>
          <w:tcPr>
            <w:tcW w:type="dxa" w:w="1170"/>
            <w:tcMar>
              <w:top w:w="35" w:type="dxa"/>
              <w:bottom w:w="35" w:type="dxa"/>
              <w:left w:w="50" w:type="dxa"/>
              <w:right w:w="50" w:type="dxa"/>
            </w:tcMar>
          </w:tcPr>
          <w:p>
            <w:pPr>
              <w:jc w:val="right"/>
            </w:pPr>
            <w:r>
              <w:rPr>
                <w:sz w:val="16"/>
              </w:rPr>
              <w:t>2998.7</w:t>
            </w:r>
          </w:p>
        </w:tc>
        <w:tc>
          <w:tcPr>
            <w:tcW w:type="dxa" w:w="1170"/>
            <w:tcMar>
              <w:top w:w="35" w:type="dxa"/>
              <w:bottom w:w="35" w:type="dxa"/>
              <w:left w:w="50" w:type="dxa"/>
              <w:right w:w="50" w:type="dxa"/>
            </w:tcMar>
          </w:tcPr>
          <w:p>
            <w:pPr>
              <w:jc w:val="right"/>
            </w:pPr>
            <w:r>
              <w:rPr>
                <w:sz w:val="16"/>
              </w:rPr>
              <w:t>+3.61%</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2026-04-07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PRESTIGE</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1181.7</w:t>
            </w:r>
          </w:p>
        </w:tc>
        <w:tc>
          <w:tcPr>
            <w:tcW w:type="dxa" w:w="1170"/>
            <w:tcMar>
              <w:top w:w="35" w:type="dxa"/>
              <w:bottom w:w="35" w:type="dxa"/>
              <w:left w:w="50" w:type="dxa"/>
              <w:right w:w="50" w:type="dxa"/>
            </w:tcMar>
          </w:tcPr>
          <w:p>
            <w:pPr>
              <w:jc w:val="right"/>
            </w:pPr>
            <w:r>
              <w:rPr>
                <w:sz w:val="16"/>
              </w:rPr>
              <w:t>1220.6</w:t>
            </w:r>
          </w:p>
        </w:tc>
        <w:tc>
          <w:tcPr>
            <w:tcW w:type="dxa" w:w="1170"/>
            <w:tcMar>
              <w:top w:w="35" w:type="dxa"/>
              <w:bottom w:w="35" w:type="dxa"/>
              <w:left w:w="50" w:type="dxa"/>
              <w:right w:w="50" w:type="dxa"/>
            </w:tcMar>
          </w:tcPr>
          <w:p>
            <w:pPr>
              <w:jc w:val="right"/>
            </w:pPr>
            <w:r>
              <w:rPr>
                <w:sz w:val="16"/>
              </w:rPr>
              <w:t>+3.29%</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2026-04-08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ASHOKLEY</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150.4</w:t>
            </w:r>
          </w:p>
        </w:tc>
        <w:tc>
          <w:tcPr>
            <w:tcW w:type="dxa" w:w="1170"/>
            <w:tcMar>
              <w:top w:w="35" w:type="dxa"/>
              <w:bottom w:w="35" w:type="dxa"/>
              <w:left w:w="50" w:type="dxa"/>
              <w:right w:w="50" w:type="dxa"/>
            </w:tcMar>
            <w:shd w:fill="F2F6FA"/>
          </w:tcPr>
          <w:p>
            <w:pPr>
              <w:jc w:val="right"/>
            </w:pPr>
            <w:r>
              <w:rPr>
                <w:sz w:val="16"/>
              </w:rPr>
              <w:t>169.6</w:t>
            </w:r>
          </w:p>
        </w:tc>
        <w:tc>
          <w:tcPr>
            <w:tcW w:type="dxa" w:w="1170"/>
            <w:tcMar>
              <w:top w:w="35" w:type="dxa"/>
              <w:bottom w:w="35" w:type="dxa"/>
              <w:left w:w="50" w:type="dxa"/>
              <w:right w:w="50" w:type="dxa"/>
            </w:tcMar>
            <w:shd w:fill="F2F6FA"/>
          </w:tcPr>
          <w:p>
            <w:pPr>
              <w:jc w:val="right"/>
            </w:pPr>
            <w:r>
              <w:rPr>
                <w:sz w:val="16"/>
              </w:rPr>
              <w:t>+12.78%</w:t>
            </w:r>
          </w:p>
        </w:tc>
        <w:tc>
          <w:tcPr>
            <w:tcW w:type="dxa" w:w="1170"/>
            <w:tcMar>
              <w:top w:w="35" w:type="dxa"/>
              <w:bottom w:w="35" w:type="dxa"/>
              <w:left w:w="50" w:type="dxa"/>
              <w:right w:w="50" w:type="dxa"/>
            </w:tcMar>
            <w:shd w:fill="F2F6FA"/>
          </w:tcPr>
          <w:p>
            <w:pPr>
              <w:jc w:val="right"/>
            </w:pPr>
            <w:r>
              <w:rPr>
                <w:sz w:val="16"/>
              </w:rPr>
              <w:t>3.6x</w:t>
            </w:r>
          </w:p>
        </w:tc>
      </w:tr>
      <w:tr>
        <w:tc>
          <w:tcPr>
            <w:tcW w:type="dxa" w:w="1170"/>
            <w:tcMar>
              <w:top w:w="35" w:type="dxa"/>
              <w:bottom w:w="35" w:type="dxa"/>
              <w:left w:w="50" w:type="dxa"/>
              <w:right w:w="50" w:type="dxa"/>
            </w:tcMar>
          </w:tcPr>
          <w:p>
            <w:r>
              <w:rPr>
                <w:sz w:val="16"/>
              </w:rPr>
              <w:t>2026-04-08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HINDPETRO</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315.2</w:t>
            </w:r>
          </w:p>
        </w:tc>
        <w:tc>
          <w:tcPr>
            <w:tcW w:type="dxa" w:w="1170"/>
            <w:tcMar>
              <w:top w:w="35" w:type="dxa"/>
              <w:bottom w:w="35" w:type="dxa"/>
              <w:left w:w="50" w:type="dxa"/>
              <w:right w:w="50" w:type="dxa"/>
            </w:tcMar>
          </w:tcPr>
          <w:p>
            <w:pPr>
              <w:jc w:val="right"/>
            </w:pPr>
            <w:r>
              <w:rPr>
                <w:sz w:val="16"/>
              </w:rPr>
              <w:t>346.4</w:t>
            </w:r>
          </w:p>
        </w:tc>
        <w:tc>
          <w:tcPr>
            <w:tcW w:type="dxa" w:w="1170"/>
            <w:tcMar>
              <w:top w:w="35" w:type="dxa"/>
              <w:bottom w:w="35" w:type="dxa"/>
              <w:left w:w="50" w:type="dxa"/>
              <w:right w:w="50" w:type="dxa"/>
            </w:tcMar>
          </w:tcPr>
          <w:p>
            <w:pPr>
              <w:jc w:val="right"/>
            </w:pPr>
            <w:r>
              <w:rPr>
                <w:sz w:val="16"/>
              </w:rPr>
              <w:t>+9.91%</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2026-04-08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ABCAPITAL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308.5</w:t>
            </w:r>
          </w:p>
        </w:tc>
        <w:tc>
          <w:tcPr>
            <w:tcW w:type="dxa" w:w="1170"/>
            <w:tcMar>
              <w:top w:w="35" w:type="dxa"/>
              <w:bottom w:w="35" w:type="dxa"/>
              <w:left w:w="50" w:type="dxa"/>
              <w:right w:w="50" w:type="dxa"/>
            </w:tcMar>
          </w:tcPr>
          <w:p>
            <w:pPr>
              <w:jc w:val="right"/>
            </w:pPr>
            <w:r>
              <w:rPr>
                <w:sz w:val="16"/>
              </w:rPr>
              <w:t>338.4</w:t>
            </w:r>
          </w:p>
        </w:tc>
        <w:tc>
          <w:tcPr>
            <w:tcW w:type="dxa" w:w="1170"/>
            <w:tcMar>
              <w:top w:w="35" w:type="dxa"/>
              <w:bottom w:w="35" w:type="dxa"/>
              <w:left w:w="50" w:type="dxa"/>
              <w:right w:w="50" w:type="dxa"/>
            </w:tcMar>
          </w:tcPr>
          <w:p>
            <w:pPr>
              <w:jc w:val="right"/>
            </w:pPr>
            <w:r>
              <w:rPr>
                <w:sz w:val="16"/>
              </w:rPr>
              <w:t>+9.67%</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2026-04-08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887.6</w:t>
            </w:r>
          </w:p>
        </w:tc>
        <w:tc>
          <w:tcPr>
            <w:tcW w:type="dxa" w:w="1170"/>
            <w:tcMar>
              <w:top w:w="35" w:type="dxa"/>
              <w:bottom w:w="35" w:type="dxa"/>
              <w:left w:w="50" w:type="dxa"/>
              <w:right w:w="50" w:type="dxa"/>
            </w:tcMar>
          </w:tcPr>
          <w:p>
            <w:pPr>
              <w:jc w:val="right"/>
            </w:pPr>
            <w:r>
              <w:rPr>
                <w:sz w:val="16"/>
              </w:rPr>
              <w:t>966.9</w:t>
            </w:r>
          </w:p>
        </w:tc>
        <w:tc>
          <w:tcPr>
            <w:tcW w:type="dxa" w:w="1170"/>
            <w:tcMar>
              <w:top w:w="35" w:type="dxa"/>
              <w:bottom w:w="35" w:type="dxa"/>
              <w:left w:w="50" w:type="dxa"/>
              <w:right w:w="50" w:type="dxa"/>
            </w:tcMar>
          </w:tcPr>
          <w:p>
            <w:pPr>
              <w:jc w:val="right"/>
            </w:pPr>
            <w:r>
              <w:rPr>
                <w:sz w:val="16"/>
              </w:rPr>
              <w:t>+8.93%</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2026-04-08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233.6</w:t>
            </w:r>
          </w:p>
        </w:tc>
        <w:tc>
          <w:tcPr>
            <w:tcW w:type="dxa" w:w="1170"/>
            <w:tcMar>
              <w:top w:w="35" w:type="dxa"/>
              <w:bottom w:w="35" w:type="dxa"/>
              <w:left w:w="50" w:type="dxa"/>
              <w:right w:w="50" w:type="dxa"/>
            </w:tcMar>
          </w:tcPr>
          <w:p>
            <w:pPr>
              <w:jc w:val="right"/>
            </w:pPr>
            <w:r>
              <w:rPr>
                <w:sz w:val="16"/>
              </w:rPr>
              <w:t>254.2</w:t>
            </w:r>
          </w:p>
        </w:tc>
        <w:tc>
          <w:tcPr>
            <w:tcW w:type="dxa" w:w="1170"/>
            <w:tcMar>
              <w:top w:w="35" w:type="dxa"/>
              <w:bottom w:w="35" w:type="dxa"/>
              <w:left w:w="50" w:type="dxa"/>
              <w:right w:w="50" w:type="dxa"/>
            </w:tcMar>
          </w:tcPr>
          <w:p>
            <w:pPr>
              <w:jc w:val="right"/>
            </w:pPr>
            <w:r>
              <w:rPr>
                <w:sz w:val="16"/>
              </w:rPr>
              <w:t>+8.80%</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shd w:fill="F2F6FA"/>
          </w:tcPr>
          <w:p>
            <w:r>
              <w:rPr>
                <w:sz w:val="16"/>
              </w:rPr>
              <w:t>2026-04-09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THERMAX</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3278.2</w:t>
            </w:r>
          </w:p>
        </w:tc>
        <w:tc>
          <w:tcPr>
            <w:tcW w:type="dxa" w:w="1170"/>
            <w:tcMar>
              <w:top w:w="35" w:type="dxa"/>
              <w:bottom w:w="35" w:type="dxa"/>
              <w:left w:w="50" w:type="dxa"/>
              <w:right w:w="50" w:type="dxa"/>
            </w:tcMar>
            <w:shd w:fill="F2F6FA"/>
          </w:tcPr>
          <w:p>
            <w:pPr>
              <w:jc w:val="right"/>
            </w:pPr>
            <w:r>
              <w:rPr>
                <w:sz w:val="16"/>
              </w:rPr>
              <w:t>3520.7</w:t>
            </w:r>
          </w:p>
        </w:tc>
        <w:tc>
          <w:tcPr>
            <w:tcW w:type="dxa" w:w="1170"/>
            <w:tcMar>
              <w:top w:w="35" w:type="dxa"/>
              <w:bottom w:w="35" w:type="dxa"/>
              <w:left w:w="50" w:type="dxa"/>
              <w:right w:w="50" w:type="dxa"/>
            </w:tcMar>
            <w:shd w:fill="F2F6FA"/>
          </w:tcPr>
          <w:p>
            <w:pPr>
              <w:jc w:val="right"/>
            </w:pPr>
            <w:r>
              <w:rPr>
                <w:sz w:val="16"/>
              </w:rPr>
              <w:t>+7.40%</w:t>
            </w:r>
          </w:p>
        </w:tc>
        <w:tc>
          <w:tcPr>
            <w:tcW w:type="dxa" w:w="1170"/>
            <w:tcMar>
              <w:top w:w="35" w:type="dxa"/>
              <w:bottom w:w="35" w:type="dxa"/>
              <w:left w:w="50" w:type="dxa"/>
              <w:right w:w="50" w:type="dxa"/>
            </w:tcMar>
            <w:shd w:fill="F2F6FA"/>
          </w:tcPr>
          <w:p>
            <w:pPr>
              <w:jc w:val="right"/>
            </w:pPr>
            <w:r>
              <w:rPr>
                <w:sz w:val="16"/>
              </w:rPr>
              <w:t>3.3x</w:t>
            </w:r>
          </w:p>
        </w:tc>
      </w:tr>
      <w:tr>
        <w:tc>
          <w:tcPr>
            <w:tcW w:type="dxa" w:w="1170"/>
            <w:tcMar>
              <w:top w:w="35" w:type="dxa"/>
              <w:bottom w:w="35" w:type="dxa"/>
              <w:left w:w="50" w:type="dxa"/>
              <w:right w:w="50" w:type="dxa"/>
            </w:tcMar>
          </w:tcPr>
          <w:p>
            <w:r>
              <w:rPr>
                <w:sz w:val="16"/>
              </w:rPr>
              <w:t>2026-04-09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25908.8</w:t>
            </w:r>
          </w:p>
        </w:tc>
        <w:tc>
          <w:tcPr>
            <w:tcW w:type="dxa" w:w="1170"/>
            <w:tcMar>
              <w:top w:w="35" w:type="dxa"/>
              <w:bottom w:w="35" w:type="dxa"/>
              <w:left w:w="50" w:type="dxa"/>
              <w:right w:w="50" w:type="dxa"/>
            </w:tcMar>
          </w:tcPr>
          <w:p>
            <w:pPr>
              <w:jc w:val="right"/>
            </w:pPr>
            <w:r>
              <w:rPr>
                <w:sz w:val="16"/>
              </w:rPr>
              <w:t>27308.5</w:t>
            </w:r>
          </w:p>
        </w:tc>
        <w:tc>
          <w:tcPr>
            <w:tcW w:type="dxa" w:w="1170"/>
            <w:tcMar>
              <w:top w:w="35" w:type="dxa"/>
              <w:bottom w:w="35" w:type="dxa"/>
              <w:left w:w="50" w:type="dxa"/>
              <w:right w:w="50" w:type="dxa"/>
            </w:tcMar>
          </w:tcPr>
          <w:p>
            <w:pPr>
              <w:jc w:val="right"/>
            </w:pPr>
            <w:r>
              <w:rPr>
                <w:sz w:val="16"/>
              </w:rPr>
              <w:t>+5.40%</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2026-04-09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3715.9</w:t>
            </w:r>
          </w:p>
        </w:tc>
        <w:tc>
          <w:tcPr>
            <w:tcW w:type="dxa" w:w="1170"/>
            <w:tcMar>
              <w:top w:w="35" w:type="dxa"/>
              <w:bottom w:w="35" w:type="dxa"/>
              <w:left w:w="50" w:type="dxa"/>
              <w:right w:w="50" w:type="dxa"/>
            </w:tcMar>
          </w:tcPr>
          <w:p>
            <w:pPr>
              <w:jc w:val="right"/>
            </w:pPr>
            <w:r>
              <w:rPr>
                <w:sz w:val="16"/>
              </w:rPr>
              <w:t>3901.6</w:t>
            </w:r>
          </w:p>
        </w:tc>
        <w:tc>
          <w:tcPr>
            <w:tcW w:type="dxa" w:w="1170"/>
            <w:tcMar>
              <w:top w:w="35" w:type="dxa"/>
              <w:bottom w:w="35" w:type="dxa"/>
              <w:left w:w="50" w:type="dxa"/>
              <w:right w:w="50" w:type="dxa"/>
            </w:tcMar>
          </w:tcPr>
          <w:p>
            <w:pPr>
              <w:jc w:val="right"/>
            </w:pPr>
            <w:r>
              <w:rPr>
                <w:sz w:val="16"/>
              </w:rPr>
              <w:t>+5.00%</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2026-04-09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264.8</w:t>
            </w:r>
          </w:p>
        </w:tc>
        <w:tc>
          <w:tcPr>
            <w:tcW w:type="dxa" w:w="1170"/>
            <w:tcMar>
              <w:top w:w="35" w:type="dxa"/>
              <w:bottom w:w="35" w:type="dxa"/>
              <w:left w:w="50" w:type="dxa"/>
              <w:right w:w="50" w:type="dxa"/>
            </w:tcMar>
          </w:tcPr>
          <w:p>
            <w:pPr>
              <w:jc w:val="right"/>
            </w:pPr>
            <w:r>
              <w:rPr>
                <w:sz w:val="16"/>
              </w:rPr>
              <w:t>276.3</w:t>
            </w:r>
          </w:p>
        </w:tc>
        <w:tc>
          <w:tcPr>
            <w:tcW w:type="dxa" w:w="1170"/>
            <w:tcMar>
              <w:top w:w="35" w:type="dxa"/>
              <w:bottom w:w="35" w:type="dxa"/>
              <w:left w:w="50" w:type="dxa"/>
              <w:right w:w="50" w:type="dxa"/>
            </w:tcMar>
          </w:tcPr>
          <w:p>
            <w:pPr>
              <w:jc w:val="right"/>
            </w:pPr>
            <w:r>
              <w:rPr>
                <w:sz w:val="16"/>
              </w:rPr>
              <w:t>+4.33%</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2026-04-09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688.9</w:t>
            </w:r>
          </w:p>
        </w:tc>
        <w:tc>
          <w:tcPr>
            <w:tcW w:type="dxa" w:w="1170"/>
            <w:tcMar>
              <w:top w:w="35" w:type="dxa"/>
              <w:bottom w:w="35" w:type="dxa"/>
              <w:left w:w="50" w:type="dxa"/>
              <w:right w:w="50" w:type="dxa"/>
            </w:tcMar>
          </w:tcPr>
          <w:p>
            <w:pPr>
              <w:jc w:val="right"/>
            </w:pPr>
            <w:r>
              <w:rPr>
                <w:sz w:val="16"/>
              </w:rPr>
              <w:t>718.4</w:t>
            </w:r>
          </w:p>
        </w:tc>
        <w:tc>
          <w:tcPr>
            <w:tcW w:type="dxa" w:w="1170"/>
            <w:tcMar>
              <w:top w:w="35" w:type="dxa"/>
              <w:bottom w:w="35" w:type="dxa"/>
              <w:left w:w="50" w:type="dxa"/>
              <w:right w:w="50" w:type="dxa"/>
            </w:tcMar>
          </w:tcPr>
          <w:p>
            <w:pPr>
              <w:jc w:val="right"/>
            </w:pPr>
            <w:r>
              <w:rPr>
                <w:sz w:val="16"/>
              </w:rPr>
              <w:t>+4.28%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shd w:fill="F2F6FA"/>
          </w:tcPr>
          <w:p>
            <w:r>
              <w:rPr>
                <w:sz w:val="16"/>
              </w:rPr>
              <w:t>2026-04-10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128.9</w:t>
            </w:r>
          </w:p>
        </w:tc>
        <w:tc>
          <w:tcPr>
            <w:tcW w:type="dxa" w:w="1170"/>
            <w:tcMar>
              <w:top w:w="35" w:type="dxa"/>
              <w:bottom w:w="35" w:type="dxa"/>
              <w:left w:w="50" w:type="dxa"/>
              <w:right w:w="50" w:type="dxa"/>
            </w:tcMar>
            <w:shd w:fill="F2F6FA"/>
          </w:tcPr>
          <w:p>
            <w:pPr>
              <w:jc w:val="right"/>
            </w:pPr>
            <w:r>
              <w:rPr>
                <w:sz w:val="16"/>
              </w:rPr>
              <w:t>154.4</w:t>
            </w:r>
          </w:p>
        </w:tc>
        <w:tc>
          <w:tcPr>
            <w:tcW w:type="dxa" w:w="1170"/>
            <w:tcMar>
              <w:top w:w="35" w:type="dxa"/>
              <w:bottom w:w="35" w:type="dxa"/>
              <w:left w:w="50" w:type="dxa"/>
              <w:right w:w="50" w:type="dxa"/>
            </w:tcMar>
            <w:shd w:fill="F2F6FA"/>
          </w:tcPr>
          <w:p>
            <w:pPr>
              <w:jc w:val="right"/>
            </w:pPr>
            <w:r>
              <w:rPr>
                <w:sz w:val="16"/>
              </w:rPr>
              <w:t>+19.83%</w:t>
            </w:r>
          </w:p>
        </w:tc>
        <w:tc>
          <w:tcPr>
            <w:tcW w:type="dxa" w:w="1170"/>
            <w:tcMar>
              <w:top w:w="35" w:type="dxa"/>
              <w:bottom w:w="35" w:type="dxa"/>
              <w:left w:w="50" w:type="dxa"/>
              <w:right w:w="50" w:type="dxa"/>
            </w:tcMar>
            <w:shd w:fill="F2F6FA"/>
          </w:tcPr>
          <w:p>
            <w:pPr>
              <w:jc w:val="right"/>
            </w:pPr>
            <w:r>
              <w:rPr>
                <w:sz w:val="16"/>
              </w:rPr>
              <w:t>122.9x</w:t>
            </w:r>
          </w:p>
        </w:tc>
      </w:tr>
      <w:tr>
        <w:tc>
          <w:tcPr>
            <w:tcW w:type="dxa" w:w="1170"/>
            <w:tcMar>
              <w:top w:w="35" w:type="dxa"/>
              <w:bottom w:w="35" w:type="dxa"/>
              <w:left w:w="50" w:type="dxa"/>
              <w:right w:w="50" w:type="dxa"/>
            </w:tcMar>
          </w:tcPr>
          <w:p>
            <w:r>
              <w:rPr>
                <w:sz w:val="16"/>
              </w:rPr>
              <w:t>2026-04-10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514.4</w:t>
            </w:r>
          </w:p>
        </w:tc>
        <w:tc>
          <w:tcPr>
            <w:tcW w:type="dxa" w:w="1170"/>
            <w:tcMar>
              <w:top w:w="35" w:type="dxa"/>
              <w:bottom w:w="35" w:type="dxa"/>
              <w:left w:w="50" w:type="dxa"/>
              <w:right w:w="50" w:type="dxa"/>
            </w:tcMar>
          </w:tcPr>
          <w:p>
            <w:pPr>
              <w:jc w:val="right"/>
            </w:pPr>
            <w:r>
              <w:rPr>
                <w:sz w:val="16"/>
              </w:rPr>
              <w:t>547.5</w:t>
            </w:r>
          </w:p>
        </w:tc>
        <w:tc>
          <w:tcPr>
            <w:tcW w:type="dxa" w:w="1170"/>
            <w:tcMar>
              <w:top w:w="35" w:type="dxa"/>
              <w:bottom w:w="35" w:type="dxa"/>
              <w:left w:w="50" w:type="dxa"/>
              <w:right w:w="50" w:type="dxa"/>
            </w:tcMar>
          </w:tcPr>
          <w:p>
            <w:pPr>
              <w:jc w:val="right"/>
            </w:pPr>
            <w:r>
              <w:rPr>
                <w:sz w:val="16"/>
              </w:rPr>
              <w:t>+6.44%</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2026-04-10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549.7</w:t>
            </w:r>
          </w:p>
        </w:tc>
        <w:tc>
          <w:tcPr>
            <w:tcW w:type="dxa" w:w="1170"/>
            <w:tcMar>
              <w:top w:w="35" w:type="dxa"/>
              <w:bottom w:w="35" w:type="dxa"/>
              <w:left w:w="50" w:type="dxa"/>
              <w:right w:w="50" w:type="dxa"/>
            </w:tcMar>
          </w:tcPr>
          <w:p>
            <w:pPr>
              <w:jc w:val="right"/>
            </w:pPr>
            <w:r>
              <w:rPr>
                <w:sz w:val="16"/>
              </w:rPr>
              <w:t>580.8</w:t>
            </w:r>
          </w:p>
        </w:tc>
        <w:tc>
          <w:tcPr>
            <w:tcW w:type="dxa" w:w="1170"/>
            <w:tcMar>
              <w:top w:w="35" w:type="dxa"/>
              <w:bottom w:w="35" w:type="dxa"/>
              <w:left w:w="50" w:type="dxa"/>
              <w:right w:w="50" w:type="dxa"/>
            </w:tcMar>
          </w:tcPr>
          <w:p>
            <w:pPr>
              <w:jc w:val="right"/>
            </w:pPr>
            <w:r>
              <w:rPr>
                <w:sz w:val="16"/>
              </w:rPr>
              <w:t>+5.66%</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2026-04-10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10729.7</w:t>
            </w:r>
          </w:p>
        </w:tc>
        <w:tc>
          <w:tcPr>
            <w:tcW w:type="dxa" w:w="1170"/>
            <w:tcMar>
              <w:top w:w="35" w:type="dxa"/>
              <w:bottom w:w="35" w:type="dxa"/>
              <w:left w:w="50" w:type="dxa"/>
              <w:right w:w="50" w:type="dxa"/>
            </w:tcMar>
          </w:tcPr>
          <w:p>
            <w:pPr>
              <w:jc w:val="right"/>
            </w:pPr>
            <w:r>
              <w:rPr>
                <w:sz w:val="16"/>
              </w:rPr>
              <w:t>11302.8</w:t>
            </w:r>
          </w:p>
        </w:tc>
        <w:tc>
          <w:tcPr>
            <w:tcW w:type="dxa" w:w="1170"/>
            <w:tcMar>
              <w:top w:w="35" w:type="dxa"/>
              <w:bottom w:w="35" w:type="dxa"/>
              <w:left w:w="50" w:type="dxa"/>
              <w:right w:w="50" w:type="dxa"/>
            </w:tcMar>
          </w:tcPr>
          <w:p>
            <w:pPr>
              <w:jc w:val="right"/>
            </w:pPr>
            <w:r>
              <w:rPr>
                <w:sz w:val="16"/>
              </w:rPr>
              <w:t>+5.34%</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2026-04-10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898.8</w:t>
            </w:r>
          </w:p>
        </w:tc>
        <w:tc>
          <w:tcPr>
            <w:tcW w:type="dxa" w:w="1170"/>
            <w:tcMar>
              <w:top w:w="35" w:type="dxa"/>
              <w:bottom w:w="35" w:type="dxa"/>
              <w:left w:w="50" w:type="dxa"/>
              <w:right w:w="50" w:type="dxa"/>
            </w:tcMar>
          </w:tcPr>
          <w:p>
            <w:pPr>
              <w:jc w:val="right"/>
            </w:pPr>
            <w:r>
              <w:rPr>
                <w:sz w:val="16"/>
              </w:rPr>
              <w:t>944.9</w:t>
            </w:r>
          </w:p>
        </w:tc>
        <w:tc>
          <w:tcPr>
            <w:tcW w:type="dxa" w:w="1170"/>
            <w:tcMar>
              <w:top w:w="35" w:type="dxa"/>
              <w:bottom w:w="35" w:type="dxa"/>
              <w:left w:w="50" w:type="dxa"/>
              <w:right w:w="50" w:type="dxa"/>
            </w:tcMar>
          </w:tcPr>
          <w:p>
            <w:pPr>
              <w:jc w:val="right"/>
            </w:pPr>
            <w:r>
              <w:rPr>
                <w:sz w:val="16"/>
              </w:rPr>
              <w:t>+5.13%</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2026-04-13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154.4</w:t>
            </w:r>
          </w:p>
        </w:tc>
        <w:tc>
          <w:tcPr>
            <w:tcW w:type="dxa" w:w="1170"/>
            <w:tcMar>
              <w:top w:w="35" w:type="dxa"/>
              <w:bottom w:w="35" w:type="dxa"/>
              <w:left w:w="50" w:type="dxa"/>
              <w:right w:w="50" w:type="dxa"/>
            </w:tcMar>
            <w:shd w:fill="F2F6FA"/>
          </w:tcPr>
          <w:p>
            <w:pPr>
              <w:jc w:val="right"/>
            </w:pPr>
            <w:r>
              <w:rPr>
                <w:sz w:val="16"/>
              </w:rPr>
              <w:t>170.3</w:t>
            </w:r>
          </w:p>
        </w:tc>
        <w:tc>
          <w:tcPr>
            <w:tcW w:type="dxa" w:w="1170"/>
            <w:tcMar>
              <w:top w:w="35" w:type="dxa"/>
              <w:bottom w:w="35" w:type="dxa"/>
              <w:left w:w="50" w:type="dxa"/>
              <w:right w:w="50" w:type="dxa"/>
            </w:tcMar>
            <w:shd w:fill="F2F6FA"/>
          </w:tcPr>
          <w:p>
            <w:pPr>
              <w:jc w:val="right"/>
            </w:pPr>
            <w:r>
              <w:rPr>
                <w:sz w:val="16"/>
              </w:rPr>
              <w:t>+10.25%</w:t>
            </w:r>
          </w:p>
        </w:tc>
        <w:tc>
          <w:tcPr>
            <w:tcW w:type="dxa" w:w="1170"/>
            <w:tcMar>
              <w:top w:w="35" w:type="dxa"/>
              <w:bottom w:w="35" w:type="dxa"/>
              <w:left w:w="50" w:type="dxa"/>
              <w:right w:w="50" w:type="dxa"/>
            </w:tcMar>
            <w:shd w:fill="F2F6FA"/>
          </w:tcPr>
          <w:p>
            <w:pPr>
              <w:jc w:val="right"/>
            </w:pPr>
            <w:r>
              <w:rPr>
                <w:sz w:val="16"/>
              </w:rPr>
              <w:t>6.7x</w:t>
            </w:r>
          </w:p>
        </w:tc>
      </w:tr>
      <w:tr>
        <w:tc>
          <w:tcPr>
            <w:tcW w:type="dxa" w:w="1170"/>
            <w:tcMar>
              <w:top w:w="35" w:type="dxa"/>
              <w:bottom w:w="35" w:type="dxa"/>
              <w:left w:w="50" w:type="dxa"/>
              <w:right w:w="50" w:type="dxa"/>
            </w:tcMar>
          </w:tcPr>
          <w:p>
            <w:r>
              <w:rPr>
                <w:sz w:val="16"/>
              </w:rPr>
              <w:t>2026-04-13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97.2</w:t>
            </w:r>
          </w:p>
        </w:tc>
        <w:tc>
          <w:tcPr>
            <w:tcW w:type="dxa" w:w="1170"/>
            <w:tcMar>
              <w:top w:w="35" w:type="dxa"/>
              <w:bottom w:w="35" w:type="dxa"/>
              <w:left w:w="50" w:type="dxa"/>
              <w:right w:w="50" w:type="dxa"/>
            </w:tcMar>
          </w:tcPr>
          <w:p>
            <w:pPr>
              <w:jc w:val="right"/>
            </w:pPr>
            <w:r>
              <w:rPr>
                <w:sz w:val="16"/>
              </w:rPr>
              <w:t>104.2</w:t>
            </w:r>
          </w:p>
        </w:tc>
        <w:tc>
          <w:tcPr>
            <w:tcW w:type="dxa" w:w="1170"/>
            <w:tcMar>
              <w:top w:w="35" w:type="dxa"/>
              <w:bottom w:w="35" w:type="dxa"/>
              <w:left w:w="50" w:type="dxa"/>
              <w:right w:w="50" w:type="dxa"/>
            </w:tcMar>
          </w:tcPr>
          <w:p>
            <w:pPr>
              <w:jc w:val="right"/>
            </w:pPr>
            <w:r>
              <w:rPr>
                <w:sz w:val="16"/>
              </w:rPr>
              <w:t>+7.27%</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2026-04-13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662.2</w:t>
            </w:r>
          </w:p>
        </w:tc>
        <w:tc>
          <w:tcPr>
            <w:tcW w:type="dxa" w:w="1170"/>
            <w:tcMar>
              <w:top w:w="35" w:type="dxa"/>
              <w:bottom w:w="35" w:type="dxa"/>
              <w:left w:w="50" w:type="dxa"/>
              <w:right w:w="50" w:type="dxa"/>
            </w:tcMar>
          </w:tcPr>
          <w:p>
            <w:pPr>
              <w:jc w:val="right"/>
            </w:pPr>
            <w:r>
              <w:rPr>
                <w:sz w:val="16"/>
              </w:rPr>
              <w:t>709.5</w:t>
            </w:r>
          </w:p>
        </w:tc>
        <w:tc>
          <w:tcPr>
            <w:tcW w:type="dxa" w:w="1170"/>
            <w:tcMar>
              <w:top w:w="35" w:type="dxa"/>
              <w:bottom w:w="35" w:type="dxa"/>
              <w:left w:w="50" w:type="dxa"/>
              <w:right w:w="50" w:type="dxa"/>
            </w:tcMar>
          </w:tcPr>
          <w:p>
            <w:pPr>
              <w:jc w:val="right"/>
            </w:pPr>
            <w:r>
              <w:rPr>
                <w:sz w:val="16"/>
              </w:rPr>
              <w:t>+7.14%</w:t>
            </w:r>
          </w:p>
        </w:tc>
        <w:tc>
          <w:tcPr>
            <w:tcW w:type="dxa" w:w="1170"/>
            <w:tcMar>
              <w:top w:w="35" w:type="dxa"/>
              <w:bottom w:w="35" w:type="dxa"/>
              <w:left w:w="50" w:type="dxa"/>
              <w:right w:w="50" w:type="dxa"/>
            </w:tcMar>
          </w:tcPr>
          <w:p>
            <w:pPr>
              <w:jc w:val="right"/>
            </w:pPr>
            <w:r>
              <w:rPr>
                <w:sz w:val="16"/>
              </w:rPr>
              <w:t>20.6x</w:t>
            </w:r>
          </w:p>
        </w:tc>
      </w:tr>
      <w:tr>
        <w:tc>
          <w:tcPr>
            <w:tcW w:type="dxa" w:w="1170"/>
            <w:tcMar>
              <w:top w:w="35" w:type="dxa"/>
              <w:bottom w:w="35" w:type="dxa"/>
              <w:left w:w="50" w:type="dxa"/>
              <w:right w:w="50" w:type="dxa"/>
            </w:tcMar>
          </w:tcPr>
          <w:p>
            <w:r>
              <w:rPr>
                <w:sz w:val="16"/>
              </w:rPr>
              <w:t>2026-04-13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3628.2</w:t>
            </w:r>
          </w:p>
        </w:tc>
        <w:tc>
          <w:tcPr>
            <w:tcW w:type="dxa" w:w="1170"/>
            <w:tcMar>
              <w:top w:w="35" w:type="dxa"/>
              <w:bottom w:w="35" w:type="dxa"/>
              <w:left w:w="50" w:type="dxa"/>
              <w:right w:w="50" w:type="dxa"/>
            </w:tcMar>
          </w:tcPr>
          <w:p>
            <w:pPr>
              <w:jc w:val="right"/>
            </w:pPr>
            <w:r>
              <w:rPr>
                <w:sz w:val="16"/>
              </w:rPr>
              <w:t>3855.1</w:t>
            </w:r>
          </w:p>
        </w:tc>
        <w:tc>
          <w:tcPr>
            <w:tcW w:type="dxa" w:w="1170"/>
            <w:tcMar>
              <w:top w:w="35" w:type="dxa"/>
              <w:bottom w:w="35" w:type="dxa"/>
              <w:left w:w="50" w:type="dxa"/>
              <w:right w:w="50" w:type="dxa"/>
            </w:tcMar>
          </w:tcPr>
          <w:p>
            <w:pPr>
              <w:jc w:val="right"/>
            </w:pPr>
            <w:r>
              <w:rPr>
                <w:sz w:val="16"/>
              </w:rPr>
              <w:t>+6.25%</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2026-04-13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JSWENERGY</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487.2</w:t>
            </w:r>
          </w:p>
        </w:tc>
        <w:tc>
          <w:tcPr>
            <w:tcW w:type="dxa" w:w="1170"/>
            <w:tcMar>
              <w:top w:w="35" w:type="dxa"/>
              <w:bottom w:w="35" w:type="dxa"/>
              <w:left w:w="50" w:type="dxa"/>
              <w:right w:w="50" w:type="dxa"/>
            </w:tcMar>
          </w:tcPr>
          <w:p>
            <w:pPr>
              <w:jc w:val="right"/>
            </w:pPr>
            <w:r>
              <w:rPr>
                <w:sz w:val="16"/>
              </w:rPr>
              <w:t>507.9</w:t>
            </w:r>
          </w:p>
        </w:tc>
        <w:tc>
          <w:tcPr>
            <w:tcW w:type="dxa" w:w="1170"/>
            <w:tcMar>
              <w:top w:w="35" w:type="dxa"/>
              <w:bottom w:w="35" w:type="dxa"/>
              <w:left w:w="50" w:type="dxa"/>
              <w:right w:w="50" w:type="dxa"/>
            </w:tcMar>
          </w:tcPr>
          <w:p>
            <w:pPr>
              <w:jc w:val="right"/>
            </w:pPr>
            <w:r>
              <w:rPr>
                <w:sz w:val="16"/>
              </w:rPr>
              <w:t>+4.24%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2026-04-15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SUZLON</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45.9</w:t>
            </w:r>
          </w:p>
        </w:tc>
        <w:tc>
          <w:tcPr>
            <w:tcW w:type="dxa" w:w="1170"/>
            <w:tcMar>
              <w:top w:w="35" w:type="dxa"/>
              <w:bottom w:w="35" w:type="dxa"/>
              <w:left w:w="50" w:type="dxa"/>
              <w:right w:w="50" w:type="dxa"/>
            </w:tcMar>
            <w:shd w:fill="F2F6FA"/>
          </w:tcPr>
          <w:p>
            <w:pPr>
              <w:jc w:val="right"/>
            </w:pPr>
            <w:r>
              <w:rPr>
                <w:sz w:val="16"/>
              </w:rPr>
              <w:t>49.1</w:t>
            </w:r>
          </w:p>
        </w:tc>
        <w:tc>
          <w:tcPr>
            <w:tcW w:type="dxa" w:w="1170"/>
            <w:tcMar>
              <w:top w:w="35" w:type="dxa"/>
              <w:bottom w:w="35" w:type="dxa"/>
              <w:left w:w="50" w:type="dxa"/>
              <w:right w:w="50" w:type="dxa"/>
            </w:tcMar>
            <w:shd w:fill="F2F6FA"/>
          </w:tcPr>
          <w:p>
            <w:pPr>
              <w:jc w:val="right"/>
            </w:pPr>
            <w:r>
              <w:rPr>
                <w:sz w:val="16"/>
              </w:rPr>
              <w:t>+7.13%</w:t>
            </w:r>
          </w:p>
        </w:tc>
        <w:tc>
          <w:tcPr>
            <w:tcW w:type="dxa" w:w="1170"/>
            <w:tcMar>
              <w:top w:w="35" w:type="dxa"/>
              <w:bottom w:w="35" w:type="dxa"/>
              <w:left w:w="50" w:type="dxa"/>
              <w:right w:w="50" w:type="dxa"/>
            </w:tcMar>
            <w:shd w:fill="F2F6FA"/>
          </w:tcPr>
          <w:p>
            <w:pPr>
              <w:jc w:val="right"/>
            </w:pPr>
            <w:r>
              <w:rPr>
                <w:sz w:val="16"/>
              </w:rPr>
              <w:t>2.8x</w:t>
            </w:r>
          </w:p>
        </w:tc>
      </w:tr>
      <w:tr>
        <w:tc>
          <w:tcPr>
            <w:tcW w:type="dxa" w:w="1170"/>
            <w:tcMar>
              <w:top w:w="35" w:type="dxa"/>
              <w:bottom w:w="35" w:type="dxa"/>
              <w:left w:w="50" w:type="dxa"/>
              <w:right w:w="50" w:type="dxa"/>
            </w:tcMar>
          </w:tcPr>
          <w:p>
            <w:r>
              <w:rPr>
                <w:sz w:val="16"/>
              </w:rPr>
              <w:t>2026-04-15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194.7</w:t>
            </w:r>
          </w:p>
        </w:tc>
        <w:tc>
          <w:tcPr>
            <w:tcW w:type="dxa" w:w="1170"/>
            <w:tcMar>
              <w:top w:w="35" w:type="dxa"/>
              <w:bottom w:w="35" w:type="dxa"/>
              <w:left w:w="50" w:type="dxa"/>
              <w:right w:w="50" w:type="dxa"/>
            </w:tcMar>
          </w:tcPr>
          <w:p>
            <w:pPr>
              <w:jc w:val="right"/>
            </w:pPr>
            <w:r>
              <w:rPr>
                <w:sz w:val="16"/>
              </w:rPr>
              <w:t>208.4</w:t>
            </w:r>
          </w:p>
        </w:tc>
        <w:tc>
          <w:tcPr>
            <w:tcW w:type="dxa" w:w="1170"/>
            <w:tcMar>
              <w:top w:w="35" w:type="dxa"/>
              <w:bottom w:w="35" w:type="dxa"/>
              <w:left w:w="50" w:type="dxa"/>
              <w:right w:w="50" w:type="dxa"/>
            </w:tcMar>
          </w:tcPr>
          <w:p>
            <w:pPr>
              <w:jc w:val="right"/>
            </w:pPr>
            <w:r>
              <w:rPr>
                <w:sz w:val="16"/>
              </w:rPr>
              <w:t>+7.05%</w:t>
            </w:r>
          </w:p>
        </w:tc>
        <w:tc>
          <w:tcPr>
            <w:tcW w:type="dxa" w:w="1170"/>
            <w:tcMar>
              <w:top w:w="35" w:type="dxa"/>
              <w:bottom w:w="35" w:type="dxa"/>
              <w:left w:w="50" w:type="dxa"/>
              <w:right w:w="50" w:type="dxa"/>
            </w:tcMar>
          </w:tcPr>
          <w:p>
            <w:pPr>
              <w:jc w:val="right"/>
            </w:pPr>
            <w:r>
              <w:rPr>
                <w:sz w:val="16"/>
              </w:rPr>
              <w:t>4.9x</w:t>
            </w:r>
          </w:p>
        </w:tc>
      </w:tr>
      <w:tr>
        <w:tc>
          <w:tcPr>
            <w:tcW w:type="dxa" w:w="1170"/>
            <w:tcMar>
              <w:top w:w="35" w:type="dxa"/>
              <w:bottom w:w="35" w:type="dxa"/>
              <w:left w:w="50" w:type="dxa"/>
              <w:right w:w="50" w:type="dxa"/>
            </w:tcMar>
          </w:tcPr>
          <w:p>
            <w:r>
              <w:rPr>
                <w:sz w:val="16"/>
              </w:rPr>
              <w:t>2026-04-15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RVNL</w:t>
            </w:r>
          </w:p>
        </w:tc>
        <w:tc>
          <w:tcPr>
            <w:tcW w:type="dxa" w:w="1170"/>
            <w:tcMar>
              <w:top w:w="35" w:type="dxa"/>
              <w:bottom w:w="35" w:type="dxa"/>
              <w:left w:w="50" w:type="dxa"/>
              <w:right w:w="50" w:type="dxa"/>
            </w:tcMar>
          </w:tcPr>
          <w:p>
            <w:r>
              <w:rPr>
                <w:sz w:val="16"/>
              </w:rPr>
              <w:t>Construction</w:t>
            </w:r>
          </w:p>
        </w:tc>
        <w:tc>
          <w:tcPr>
            <w:tcW w:type="dxa" w:w="1170"/>
            <w:tcMar>
              <w:top w:w="35" w:type="dxa"/>
              <w:bottom w:w="35" w:type="dxa"/>
              <w:left w:w="50" w:type="dxa"/>
              <w:right w:w="50" w:type="dxa"/>
            </w:tcMar>
          </w:tcPr>
          <w:p>
            <w:pPr>
              <w:jc w:val="right"/>
            </w:pPr>
            <w:r>
              <w:rPr>
                <w:sz w:val="16"/>
              </w:rPr>
              <w:t>270.9</w:t>
            </w:r>
          </w:p>
        </w:tc>
        <w:tc>
          <w:tcPr>
            <w:tcW w:type="dxa" w:w="1170"/>
            <w:tcMar>
              <w:top w:w="35" w:type="dxa"/>
              <w:bottom w:w="35" w:type="dxa"/>
              <w:left w:w="50" w:type="dxa"/>
              <w:right w:w="50" w:type="dxa"/>
            </w:tcMar>
          </w:tcPr>
          <w:p>
            <w:pPr>
              <w:jc w:val="right"/>
            </w:pPr>
            <w:r>
              <w:rPr>
                <w:sz w:val="16"/>
              </w:rPr>
              <w:t>286.2</w:t>
            </w:r>
          </w:p>
        </w:tc>
        <w:tc>
          <w:tcPr>
            <w:tcW w:type="dxa" w:w="1170"/>
            <w:tcMar>
              <w:top w:w="35" w:type="dxa"/>
              <w:bottom w:w="35" w:type="dxa"/>
              <w:left w:w="50" w:type="dxa"/>
              <w:right w:w="50" w:type="dxa"/>
            </w:tcMar>
          </w:tcPr>
          <w:p>
            <w:pPr>
              <w:jc w:val="right"/>
            </w:pPr>
            <w:r>
              <w:rPr>
                <w:sz w:val="16"/>
              </w:rPr>
              <w:t>+5.62%</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2026-04-15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3855.1</w:t>
            </w:r>
          </w:p>
        </w:tc>
        <w:tc>
          <w:tcPr>
            <w:tcW w:type="dxa" w:w="1170"/>
            <w:tcMar>
              <w:top w:w="35" w:type="dxa"/>
              <w:bottom w:w="35" w:type="dxa"/>
              <w:left w:w="50" w:type="dxa"/>
              <w:right w:w="50" w:type="dxa"/>
            </w:tcMar>
          </w:tcPr>
          <w:p>
            <w:pPr>
              <w:jc w:val="right"/>
            </w:pPr>
            <w:r>
              <w:rPr>
                <w:sz w:val="16"/>
              </w:rPr>
              <w:t>4068.4</w:t>
            </w:r>
          </w:p>
        </w:tc>
        <w:tc>
          <w:tcPr>
            <w:tcW w:type="dxa" w:w="1170"/>
            <w:tcMar>
              <w:top w:w="35" w:type="dxa"/>
              <w:bottom w:w="35" w:type="dxa"/>
              <w:left w:w="50" w:type="dxa"/>
              <w:right w:w="50" w:type="dxa"/>
            </w:tcMar>
          </w:tcPr>
          <w:p>
            <w:pPr>
              <w:jc w:val="right"/>
            </w:pPr>
            <w:r>
              <w:rPr>
                <w:sz w:val="16"/>
              </w:rPr>
              <w:t>+5.53%</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2026-04-15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10503.5</w:t>
            </w:r>
          </w:p>
        </w:tc>
        <w:tc>
          <w:tcPr>
            <w:tcW w:type="dxa" w:w="1170"/>
            <w:tcMar>
              <w:top w:w="35" w:type="dxa"/>
              <w:bottom w:w="35" w:type="dxa"/>
              <w:left w:w="50" w:type="dxa"/>
              <w:right w:w="50" w:type="dxa"/>
            </w:tcMar>
          </w:tcPr>
          <w:p>
            <w:pPr>
              <w:jc w:val="right"/>
            </w:pPr>
            <w:r>
              <w:rPr>
                <w:sz w:val="16"/>
              </w:rPr>
              <w:t>11068.5</w:t>
            </w:r>
          </w:p>
        </w:tc>
        <w:tc>
          <w:tcPr>
            <w:tcW w:type="dxa" w:w="1170"/>
            <w:tcMar>
              <w:top w:w="35" w:type="dxa"/>
              <w:bottom w:w="35" w:type="dxa"/>
              <w:left w:w="50" w:type="dxa"/>
              <w:right w:w="50" w:type="dxa"/>
            </w:tcMar>
          </w:tcPr>
          <w:p>
            <w:pPr>
              <w:jc w:val="right"/>
            </w:pPr>
            <w:r>
              <w:rPr>
                <w:sz w:val="16"/>
              </w:rPr>
              <w:t>+5.38%</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2026-04-16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NLCINDIA</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275.2</w:t>
            </w:r>
          </w:p>
        </w:tc>
        <w:tc>
          <w:tcPr>
            <w:tcW w:type="dxa" w:w="1170"/>
            <w:tcMar>
              <w:top w:w="35" w:type="dxa"/>
              <w:bottom w:w="35" w:type="dxa"/>
              <w:left w:w="50" w:type="dxa"/>
              <w:right w:w="50" w:type="dxa"/>
            </w:tcMar>
            <w:shd w:fill="F2F6FA"/>
          </w:tcPr>
          <w:p>
            <w:pPr>
              <w:jc w:val="right"/>
            </w:pPr>
            <w:r>
              <w:rPr>
                <w:sz w:val="16"/>
              </w:rPr>
              <w:t>297.8</w:t>
            </w:r>
          </w:p>
        </w:tc>
        <w:tc>
          <w:tcPr>
            <w:tcW w:type="dxa" w:w="1170"/>
            <w:tcMar>
              <w:top w:w="35" w:type="dxa"/>
              <w:bottom w:w="35" w:type="dxa"/>
              <w:left w:w="50" w:type="dxa"/>
              <w:right w:w="50" w:type="dxa"/>
            </w:tcMar>
            <w:shd w:fill="F2F6FA"/>
          </w:tcPr>
          <w:p>
            <w:pPr>
              <w:jc w:val="right"/>
            </w:pPr>
            <w:r>
              <w:rPr>
                <w:sz w:val="16"/>
              </w:rPr>
              <w:t>+8.19%</w:t>
            </w:r>
          </w:p>
        </w:tc>
        <w:tc>
          <w:tcPr>
            <w:tcW w:type="dxa" w:w="1170"/>
            <w:tcMar>
              <w:top w:w="35" w:type="dxa"/>
              <w:bottom w:w="35" w:type="dxa"/>
              <w:left w:w="50" w:type="dxa"/>
              <w:right w:w="50" w:type="dxa"/>
            </w:tcMar>
            <w:shd w:fill="F2F6FA"/>
          </w:tcPr>
          <w:p>
            <w:pPr>
              <w:jc w:val="right"/>
            </w:pPr>
            <w:r>
              <w:rPr>
                <w:sz w:val="16"/>
              </w:rPr>
              <w:t>17.1x</w:t>
            </w:r>
          </w:p>
        </w:tc>
      </w:tr>
      <w:tr>
        <w:tc>
          <w:tcPr>
            <w:tcW w:type="dxa" w:w="1170"/>
            <w:tcMar>
              <w:top w:w="35" w:type="dxa"/>
              <w:bottom w:w="35" w:type="dxa"/>
              <w:left w:w="50" w:type="dxa"/>
              <w:right w:w="50" w:type="dxa"/>
            </w:tcMar>
          </w:tcPr>
          <w:p>
            <w:r>
              <w:rPr>
                <w:sz w:val="16"/>
              </w:rPr>
              <w:t>2026-04-16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HDBFS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642.5</w:t>
            </w:r>
          </w:p>
        </w:tc>
        <w:tc>
          <w:tcPr>
            <w:tcW w:type="dxa" w:w="1170"/>
            <w:tcMar>
              <w:top w:w="35" w:type="dxa"/>
              <w:bottom w:w="35" w:type="dxa"/>
              <w:left w:w="50" w:type="dxa"/>
              <w:right w:w="50" w:type="dxa"/>
            </w:tcMar>
          </w:tcPr>
          <w:p>
            <w:pPr>
              <w:jc w:val="right"/>
            </w:pPr>
            <w:r>
              <w:rPr>
                <w:sz w:val="16"/>
              </w:rPr>
              <w:t>684.0</w:t>
            </w:r>
          </w:p>
        </w:tc>
        <w:tc>
          <w:tcPr>
            <w:tcW w:type="dxa" w:w="1170"/>
            <w:tcMar>
              <w:top w:w="35" w:type="dxa"/>
              <w:bottom w:w="35" w:type="dxa"/>
              <w:left w:w="50" w:type="dxa"/>
              <w:right w:w="50" w:type="dxa"/>
            </w:tcMar>
          </w:tcPr>
          <w:p>
            <w:pPr>
              <w:jc w:val="right"/>
            </w:pPr>
            <w:r>
              <w:rPr>
                <w:sz w:val="16"/>
              </w:rPr>
              <w:t>+6.47%</w:t>
            </w:r>
          </w:p>
        </w:tc>
        <w:tc>
          <w:tcPr>
            <w:tcW w:type="dxa" w:w="1170"/>
            <w:tcMar>
              <w:top w:w="35" w:type="dxa"/>
              <w:bottom w:w="35" w:type="dxa"/>
              <w:left w:w="50" w:type="dxa"/>
              <w:right w:w="50" w:type="dxa"/>
            </w:tcMar>
          </w:tcPr>
          <w:p>
            <w:pPr>
              <w:jc w:val="right"/>
            </w:pPr>
            <w:r>
              <w:rPr>
                <w:sz w:val="16"/>
              </w:rPr>
              <w:t>11.3x</w:t>
            </w:r>
          </w:p>
        </w:tc>
      </w:tr>
      <w:tr>
        <w:tc>
          <w:tcPr>
            <w:tcW w:type="dxa" w:w="1170"/>
            <w:tcMar>
              <w:top w:w="35" w:type="dxa"/>
              <w:bottom w:w="35" w:type="dxa"/>
              <w:left w:w="50" w:type="dxa"/>
              <w:right w:w="50" w:type="dxa"/>
            </w:tcMar>
          </w:tcPr>
          <w:p>
            <w:r>
              <w:rPr>
                <w:sz w:val="16"/>
              </w:rPr>
              <w:t>2026-04-16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291.6</w:t>
            </w:r>
          </w:p>
        </w:tc>
        <w:tc>
          <w:tcPr>
            <w:tcW w:type="dxa" w:w="1170"/>
            <w:tcMar>
              <w:top w:w="35" w:type="dxa"/>
              <w:bottom w:w="35" w:type="dxa"/>
              <w:left w:w="50" w:type="dxa"/>
              <w:right w:w="50" w:type="dxa"/>
            </w:tcMar>
          </w:tcPr>
          <w:p>
            <w:pPr>
              <w:jc w:val="right"/>
            </w:pPr>
            <w:r>
              <w:rPr>
                <w:sz w:val="16"/>
              </w:rPr>
              <w:t>308.3</w:t>
            </w:r>
          </w:p>
        </w:tc>
        <w:tc>
          <w:tcPr>
            <w:tcW w:type="dxa" w:w="1170"/>
            <w:tcMar>
              <w:top w:w="35" w:type="dxa"/>
              <w:bottom w:w="35" w:type="dxa"/>
              <w:left w:w="50" w:type="dxa"/>
              <w:right w:w="50" w:type="dxa"/>
            </w:tcMar>
          </w:tcPr>
          <w:p>
            <w:pPr>
              <w:jc w:val="right"/>
            </w:pPr>
            <w:r>
              <w:rPr>
                <w:sz w:val="16"/>
              </w:rPr>
              <w:t>+5.73%</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2026-04-16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1480.6</w:t>
            </w:r>
          </w:p>
        </w:tc>
        <w:tc>
          <w:tcPr>
            <w:tcW w:type="dxa" w:w="1170"/>
            <w:tcMar>
              <w:top w:w="35" w:type="dxa"/>
              <w:bottom w:w="35" w:type="dxa"/>
              <w:left w:w="50" w:type="dxa"/>
              <w:right w:w="50" w:type="dxa"/>
            </w:tcMar>
          </w:tcPr>
          <w:p>
            <w:pPr>
              <w:jc w:val="right"/>
            </w:pPr>
            <w:r>
              <w:rPr>
                <w:sz w:val="16"/>
              </w:rPr>
              <w:t>1550.5</w:t>
            </w:r>
          </w:p>
        </w:tc>
        <w:tc>
          <w:tcPr>
            <w:tcW w:type="dxa" w:w="1170"/>
            <w:tcMar>
              <w:top w:w="35" w:type="dxa"/>
              <w:bottom w:w="35" w:type="dxa"/>
              <w:left w:w="50" w:type="dxa"/>
              <w:right w:w="50" w:type="dxa"/>
            </w:tcMar>
          </w:tcPr>
          <w:p>
            <w:pPr>
              <w:jc w:val="right"/>
            </w:pPr>
            <w:r>
              <w:rPr>
                <w:sz w:val="16"/>
              </w:rPr>
              <w:t>+4.72%</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2026-04-16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2900.3</w:t>
            </w:r>
          </w:p>
        </w:tc>
        <w:tc>
          <w:tcPr>
            <w:tcW w:type="dxa" w:w="1170"/>
            <w:tcMar>
              <w:top w:w="35" w:type="dxa"/>
              <w:bottom w:w="35" w:type="dxa"/>
              <w:left w:w="50" w:type="dxa"/>
              <w:right w:w="50" w:type="dxa"/>
            </w:tcMar>
          </w:tcPr>
          <w:p>
            <w:pPr>
              <w:jc w:val="right"/>
            </w:pPr>
            <w:r>
              <w:rPr>
                <w:sz w:val="16"/>
              </w:rPr>
              <w:t>3029.7</w:t>
            </w:r>
          </w:p>
        </w:tc>
        <w:tc>
          <w:tcPr>
            <w:tcW w:type="dxa" w:w="1170"/>
            <w:tcMar>
              <w:top w:w="35" w:type="dxa"/>
              <w:bottom w:w="35" w:type="dxa"/>
              <w:left w:w="50" w:type="dxa"/>
              <w:right w:w="50" w:type="dxa"/>
            </w:tcMar>
          </w:tcPr>
          <w:p>
            <w:pPr>
              <w:jc w:val="right"/>
            </w:pPr>
            <w:r>
              <w:rPr>
                <w:sz w:val="16"/>
              </w:rPr>
              <w:t>+4.46%</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2026-04-17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COLPAL</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1954.4</w:t>
            </w:r>
          </w:p>
        </w:tc>
        <w:tc>
          <w:tcPr>
            <w:tcW w:type="dxa" w:w="1170"/>
            <w:tcMar>
              <w:top w:w="35" w:type="dxa"/>
              <w:bottom w:w="35" w:type="dxa"/>
              <w:left w:w="50" w:type="dxa"/>
              <w:right w:w="50" w:type="dxa"/>
            </w:tcMar>
            <w:shd w:fill="F2F6FA"/>
          </w:tcPr>
          <w:p>
            <w:pPr>
              <w:jc w:val="right"/>
            </w:pPr>
            <w:r>
              <w:rPr>
                <w:sz w:val="16"/>
              </w:rPr>
              <w:t>2081.5</w:t>
            </w:r>
          </w:p>
        </w:tc>
        <w:tc>
          <w:tcPr>
            <w:tcW w:type="dxa" w:w="1170"/>
            <w:tcMar>
              <w:top w:w="35" w:type="dxa"/>
              <w:bottom w:w="35" w:type="dxa"/>
              <w:left w:w="50" w:type="dxa"/>
              <w:right w:w="50" w:type="dxa"/>
            </w:tcMar>
            <w:shd w:fill="F2F6FA"/>
          </w:tcPr>
          <w:p>
            <w:pPr>
              <w:jc w:val="right"/>
            </w:pPr>
            <w:r>
              <w:rPr>
                <w:sz w:val="16"/>
              </w:rPr>
              <w:t>+6.50%</w:t>
            </w:r>
          </w:p>
        </w:tc>
        <w:tc>
          <w:tcPr>
            <w:tcW w:type="dxa" w:w="1170"/>
            <w:tcMar>
              <w:top w:w="35" w:type="dxa"/>
              <w:bottom w:w="35" w:type="dxa"/>
              <w:left w:w="50" w:type="dxa"/>
              <w:right w:w="50" w:type="dxa"/>
            </w:tcMar>
            <w:shd w:fill="F2F6FA"/>
          </w:tcPr>
          <w:p>
            <w:pPr>
              <w:jc w:val="right"/>
            </w:pPr>
            <w:r>
              <w:rPr>
                <w:sz w:val="16"/>
              </w:rPr>
              <w:t>5.1x</w:t>
            </w:r>
          </w:p>
        </w:tc>
      </w:tr>
      <w:tr>
        <w:tc>
          <w:tcPr>
            <w:tcW w:type="dxa" w:w="1170"/>
            <w:tcMar>
              <w:top w:w="35" w:type="dxa"/>
              <w:bottom w:w="35" w:type="dxa"/>
              <w:left w:w="50" w:type="dxa"/>
              <w:right w:w="50" w:type="dxa"/>
            </w:tcMar>
          </w:tcPr>
          <w:p>
            <w:r>
              <w:rPr>
                <w:sz w:val="16"/>
              </w:rPr>
              <w:t>2026-04-17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597.4</w:t>
            </w:r>
          </w:p>
        </w:tc>
        <w:tc>
          <w:tcPr>
            <w:tcW w:type="dxa" w:w="1170"/>
            <w:tcMar>
              <w:top w:w="35" w:type="dxa"/>
              <w:bottom w:w="35" w:type="dxa"/>
              <w:left w:w="50" w:type="dxa"/>
              <w:right w:w="50" w:type="dxa"/>
            </w:tcMar>
          </w:tcPr>
          <w:p>
            <w:pPr>
              <w:jc w:val="right"/>
            </w:pPr>
            <w:r>
              <w:rPr>
                <w:sz w:val="16"/>
              </w:rPr>
              <w:t>632.7</w:t>
            </w:r>
          </w:p>
        </w:tc>
        <w:tc>
          <w:tcPr>
            <w:tcW w:type="dxa" w:w="1170"/>
            <w:tcMar>
              <w:top w:w="35" w:type="dxa"/>
              <w:bottom w:w="35" w:type="dxa"/>
              <w:left w:w="50" w:type="dxa"/>
              <w:right w:w="50" w:type="dxa"/>
            </w:tcMar>
          </w:tcPr>
          <w:p>
            <w:pPr>
              <w:jc w:val="right"/>
            </w:pPr>
            <w:r>
              <w:rPr>
                <w:sz w:val="16"/>
              </w:rPr>
              <w:t>+5.91%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2026-04-17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SUZLON</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50.2</w:t>
            </w:r>
          </w:p>
        </w:tc>
        <w:tc>
          <w:tcPr>
            <w:tcW w:type="dxa" w:w="1170"/>
            <w:tcMar>
              <w:top w:w="35" w:type="dxa"/>
              <w:bottom w:w="35" w:type="dxa"/>
              <w:left w:w="50" w:type="dxa"/>
              <w:right w:w="50" w:type="dxa"/>
            </w:tcMar>
          </w:tcPr>
          <w:p>
            <w:pPr>
              <w:jc w:val="right"/>
            </w:pPr>
            <w:r>
              <w:rPr>
                <w:sz w:val="16"/>
              </w:rPr>
              <w:t>52.9</w:t>
            </w:r>
          </w:p>
        </w:tc>
        <w:tc>
          <w:tcPr>
            <w:tcW w:type="dxa" w:w="1170"/>
            <w:tcMar>
              <w:top w:w="35" w:type="dxa"/>
              <w:bottom w:w="35" w:type="dxa"/>
              <w:left w:w="50" w:type="dxa"/>
              <w:right w:w="50" w:type="dxa"/>
            </w:tcMar>
          </w:tcPr>
          <w:p>
            <w:pPr>
              <w:jc w:val="right"/>
            </w:pPr>
            <w:r>
              <w:rPr>
                <w:sz w:val="16"/>
              </w:rPr>
              <w:t>+5.33%</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2026-04-17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954.4</w:t>
            </w:r>
          </w:p>
        </w:tc>
        <w:tc>
          <w:tcPr>
            <w:tcW w:type="dxa" w:w="1170"/>
            <w:tcMar>
              <w:top w:w="35" w:type="dxa"/>
              <w:bottom w:w="35" w:type="dxa"/>
              <w:left w:w="50" w:type="dxa"/>
              <w:right w:w="50" w:type="dxa"/>
            </w:tcMar>
          </w:tcPr>
          <w:p>
            <w:pPr>
              <w:jc w:val="right"/>
            </w:pPr>
            <w:r>
              <w:rPr>
                <w:sz w:val="16"/>
              </w:rPr>
              <w:t>1004.1</w:t>
            </w:r>
          </w:p>
        </w:tc>
        <w:tc>
          <w:tcPr>
            <w:tcW w:type="dxa" w:w="1170"/>
            <w:tcMar>
              <w:top w:w="35" w:type="dxa"/>
              <w:bottom w:w="35" w:type="dxa"/>
              <w:left w:w="50" w:type="dxa"/>
              <w:right w:w="50" w:type="dxa"/>
            </w:tcMar>
          </w:tcPr>
          <w:p>
            <w:pPr>
              <w:jc w:val="right"/>
            </w:pPr>
            <w:r>
              <w:rPr>
                <w:sz w:val="16"/>
              </w:rPr>
              <w:t>+5.20%</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2026-04-17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4108.3</w:t>
            </w:r>
          </w:p>
        </w:tc>
        <w:tc>
          <w:tcPr>
            <w:tcW w:type="dxa" w:w="1170"/>
            <w:tcMar>
              <w:top w:w="35" w:type="dxa"/>
              <w:bottom w:w="35" w:type="dxa"/>
              <w:left w:w="50" w:type="dxa"/>
              <w:right w:w="50" w:type="dxa"/>
            </w:tcMar>
          </w:tcPr>
          <w:p>
            <w:pPr>
              <w:jc w:val="right"/>
            </w:pPr>
            <w:r>
              <w:rPr>
                <w:sz w:val="16"/>
              </w:rPr>
              <w:t>4316.5</w:t>
            </w:r>
          </w:p>
        </w:tc>
        <w:tc>
          <w:tcPr>
            <w:tcW w:type="dxa" w:w="1170"/>
            <w:tcMar>
              <w:top w:w="35" w:type="dxa"/>
              <w:bottom w:w="35" w:type="dxa"/>
              <w:left w:w="50" w:type="dxa"/>
              <w:right w:w="50" w:type="dxa"/>
            </w:tcMar>
          </w:tcPr>
          <w:p>
            <w:pPr>
              <w:jc w:val="right"/>
            </w:pPr>
            <w:r>
              <w:rPr>
                <w:sz w:val="16"/>
              </w:rPr>
              <w:t>+5.07%</w:t>
            </w:r>
          </w:p>
        </w:tc>
        <w:tc>
          <w:tcPr>
            <w:tcW w:type="dxa" w:w="1170"/>
            <w:tcMar>
              <w:top w:w="35" w:type="dxa"/>
              <w:bottom w:w="35" w:type="dxa"/>
              <w:left w:w="50" w:type="dxa"/>
              <w:right w:w="50" w:type="dxa"/>
            </w:tcMar>
          </w:tcPr>
          <w:p>
            <w:pPr>
              <w:jc w:val="right"/>
            </w:pPr>
            <w:r>
              <w:rPr>
                <w:sz w:val="16"/>
              </w:rPr>
              <w:t>5.3x</w:t>
            </w:r>
          </w:p>
        </w:tc>
      </w:tr>
      <w:tr>
        <w:tc>
          <w:tcPr>
            <w:tcW w:type="dxa" w:w="1170"/>
            <w:tcMar>
              <w:top w:w="35" w:type="dxa"/>
              <w:bottom w:w="35" w:type="dxa"/>
              <w:left w:w="50" w:type="dxa"/>
              <w:right w:w="50" w:type="dxa"/>
            </w:tcMar>
            <w:shd w:fill="F2F6FA"/>
          </w:tcPr>
          <w:p>
            <w:r>
              <w:rPr>
                <w:sz w:val="16"/>
              </w:rPr>
              <w:t>2026-04-20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RADICO</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3179.8</w:t>
            </w:r>
          </w:p>
        </w:tc>
        <w:tc>
          <w:tcPr>
            <w:tcW w:type="dxa" w:w="1170"/>
            <w:tcMar>
              <w:top w:w="35" w:type="dxa"/>
              <w:bottom w:w="35" w:type="dxa"/>
              <w:left w:w="50" w:type="dxa"/>
              <w:right w:w="50" w:type="dxa"/>
            </w:tcMar>
            <w:shd w:fill="F2F6FA"/>
          </w:tcPr>
          <w:p>
            <w:pPr>
              <w:jc w:val="right"/>
            </w:pPr>
            <w:r>
              <w:rPr>
                <w:sz w:val="16"/>
              </w:rPr>
              <w:t>3332.7</w:t>
            </w:r>
          </w:p>
        </w:tc>
        <w:tc>
          <w:tcPr>
            <w:tcW w:type="dxa" w:w="1170"/>
            <w:tcMar>
              <w:top w:w="35" w:type="dxa"/>
              <w:bottom w:w="35" w:type="dxa"/>
              <w:left w:w="50" w:type="dxa"/>
              <w:right w:w="50" w:type="dxa"/>
            </w:tcMar>
            <w:shd w:fill="F2F6FA"/>
          </w:tcPr>
          <w:p>
            <w:pPr>
              <w:jc w:val="right"/>
            </w:pPr>
            <w:r>
              <w:rPr>
                <w:sz w:val="16"/>
              </w:rPr>
              <w:t>+4.81%</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2026-04-20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11442.3</w:t>
            </w:r>
          </w:p>
        </w:tc>
        <w:tc>
          <w:tcPr>
            <w:tcW w:type="dxa" w:w="1170"/>
            <w:tcMar>
              <w:top w:w="35" w:type="dxa"/>
              <w:bottom w:w="35" w:type="dxa"/>
              <w:left w:w="50" w:type="dxa"/>
              <w:right w:w="50" w:type="dxa"/>
            </w:tcMar>
          </w:tcPr>
          <w:p>
            <w:pPr>
              <w:jc w:val="right"/>
            </w:pPr>
            <w:r>
              <w:rPr>
                <w:sz w:val="16"/>
              </w:rPr>
              <w:t>11935.6</w:t>
            </w:r>
          </w:p>
        </w:tc>
        <w:tc>
          <w:tcPr>
            <w:tcW w:type="dxa" w:w="1170"/>
            <w:tcMar>
              <w:top w:w="35" w:type="dxa"/>
              <w:bottom w:w="35" w:type="dxa"/>
              <w:left w:w="50" w:type="dxa"/>
              <w:right w:w="50" w:type="dxa"/>
            </w:tcMar>
          </w:tcPr>
          <w:p>
            <w:pPr>
              <w:jc w:val="right"/>
            </w:pPr>
            <w:r>
              <w:rPr>
                <w:sz w:val="16"/>
              </w:rPr>
              <w:t>+4.31%</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2026-04-20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71.6</w:t>
            </w:r>
          </w:p>
        </w:tc>
        <w:tc>
          <w:tcPr>
            <w:tcW w:type="dxa" w:w="1170"/>
            <w:tcMar>
              <w:top w:w="35" w:type="dxa"/>
              <w:bottom w:w="35" w:type="dxa"/>
              <w:left w:w="50" w:type="dxa"/>
              <w:right w:w="50" w:type="dxa"/>
            </w:tcMar>
          </w:tcPr>
          <w:p>
            <w:pPr>
              <w:jc w:val="right"/>
            </w:pPr>
            <w:r>
              <w:rPr>
                <w:sz w:val="16"/>
              </w:rPr>
              <w:t>74.4</w:t>
            </w:r>
          </w:p>
        </w:tc>
        <w:tc>
          <w:tcPr>
            <w:tcW w:type="dxa" w:w="1170"/>
            <w:tcMar>
              <w:top w:w="35" w:type="dxa"/>
              <w:bottom w:w="35" w:type="dxa"/>
              <w:left w:w="50" w:type="dxa"/>
              <w:right w:w="50" w:type="dxa"/>
            </w:tcMar>
          </w:tcPr>
          <w:p>
            <w:pPr>
              <w:jc w:val="right"/>
            </w:pPr>
            <w:r>
              <w:rPr>
                <w:sz w:val="16"/>
              </w:rPr>
              <w:t>+3.86%</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2026-04-20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5522.4</w:t>
            </w:r>
          </w:p>
        </w:tc>
        <w:tc>
          <w:tcPr>
            <w:tcW w:type="dxa" w:w="1170"/>
            <w:tcMar>
              <w:top w:w="35" w:type="dxa"/>
              <w:bottom w:w="35" w:type="dxa"/>
              <w:left w:w="50" w:type="dxa"/>
              <w:right w:w="50" w:type="dxa"/>
            </w:tcMar>
          </w:tcPr>
          <w:p>
            <w:pPr>
              <w:jc w:val="right"/>
            </w:pPr>
            <w:r>
              <w:rPr>
                <w:sz w:val="16"/>
              </w:rPr>
              <w:t>5709.7</w:t>
            </w:r>
          </w:p>
        </w:tc>
        <w:tc>
          <w:tcPr>
            <w:tcW w:type="dxa" w:w="1170"/>
            <w:tcMar>
              <w:top w:w="35" w:type="dxa"/>
              <w:bottom w:w="35" w:type="dxa"/>
              <w:left w:w="50" w:type="dxa"/>
              <w:right w:w="50" w:type="dxa"/>
            </w:tcMar>
          </w:tcPr>
          <w:p>
            <w:pPr>
              <w:jc w:val="right"/>
            </w:pPr>
            <w:r>
              <w:rPr>
                <w:sz w:val="16"/>
              </w:rPr>
              <w:t>+3.39%</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2026-04-20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465.1</w:t>
            </w:r>
          </w:p>
        </w:tc>
        <w:tc>
          <w:tcPr>
            <w:tcW w:type="dxa" w:w="1170"/>
            <w:tcMar>
              <w:top w:w="35" w:type="dxa"/>
              <w:bottom w:w="35" w:type="dxa"/>
              <w:left w:w="50" w:type="dxa"/>
              <w:right w:w="50" w:type="dxa"/>
            </w:tcMar>
          </w:tcPr>
          <w:p>
            <w:pPr>
              <w:jc w:val="right"/>
            </w:pPr>
            <w:r>
              <w:rPr>
                <w:sz w:val="16"/>
              </w:rPr>
              <w:t>480.3</w:t>
            </w:r>
          </w:p>
        </w:tc>
        <w:tc>
          <w:tcPr>
            <w:tcW w:type="dxa" w:w="1170"/>
            <w:tcMar>
              <w:top w:w="35" w:type="dxa"/>
              <w:bottom w:w="35" w:type="dxa"/>
              <w:left w:w="50" w:type="dxa"/>
              <w:right w:w="50" w:type="dxa"/>
            </w:tcMar>
          </w:tcPr>
          <w:p>
            <w:pPr>
              <w:jc w:val="right"/>
            </w:pPr>
            <w:r>
              <w:rPr>
                <w:sz w:val="16"/>
              </w:rPr>
              <w:t>+3.28%</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2026-04-21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GROWW</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196.1</w:t>
            </w:r>
          </w:p>
        </w:tc>
        <w:tc>
          <w:tcPr>
            <w:tcW w:type="dxa" w:w="1170"/>
            <w:tcMar>
              <w:top w:w="35" w:type="dxa"/>
              <w:bottom w:w="35" w:type="dxa"/>
              <w:left w:w="50" w:type="dxa"/>
              <w:right w:w="50" w:type="dxa"/>
            </w:tcMar>
            <w:shd w:fill="F2F6FA"/>
          </w:tcPr>
          <w:p>
            <w:pPr>
              <w:jc w:val="right"/>
            </w:pPr>
            <w:r>
              <w:rPr>
                <w:sz w:val="16"/>
              </w:rPr>
              <w:t>214.0</w:t>
            </w:r>
          </w:p>
        </w:tc>
        <w:tc>
          <w:tcPr>
            <w:tcW w:type="dxa" w:w="1170"/>
            <w:tcMar>
              <w:top w:w="35" w:type="dxa"/>
              <w:bottom w:w="35" w:type="dxa"/>
              <w:left w:w="50" w:type="dxa"/>
              <w:right w:w="50" w:type="dxa"/>
            </w:tcMar>
            <w:shd w:fill="F2F6FA"/>
          </w:tcPr>
          <w:p>
            <w:pPr>
              <w:jc w:val="right"/>
            </w:pPr>
            <w:r>
              <w:rPr>
                <w:sz w:val="16"/>
              </w:rPr>
              <w:t>+9.13%</w:t>
            </w:r>
          </w:p>
        </w:tc>
        <w:tc>
          <w:tcPr>
            <w:tcW w:type="dxa" w:w="1170"/>
            <w:tcMar>
              <w:top w:w="35" w:type="dxa"/>
              <w:bottom w:w="35" w:type="dxa"/>
              <w:left w:w="50" w:type="dxa"/>
              <w:right w:w="50" w:type="dxa"/>
            </w:tcMar>
            <w:shd w:fill="F2F6FA"/>
          </w:tcPr>
          <w:p>
            <w:pPr>
              <w:jc w:val="right"/>
            </w:pPr>
            <w:r>
              <w:rPr>
                <w:sz w:val="16"/>
              </w:rPr>
              <w:t>7.1x</w:t>
            </w:r>
          </w:p>
        </w:tc>
      </w:tr>
      <w:tr>
        <w:tc>
          <w:tcPr>
            <w:tcW w:type="dxa" w:w="1170"/>
            <w:tcMar>
              <w:top w:w="35" w:type="dxa"/>
              <w:bottom w:w="35" w:type="dxa"/>
              <w:left w:w="50" w:type="dxa"/>
              <w:right w:w="50" w:type="dxa"/>
            </w:tcMar>
          </w:tcPr>
          <w:p>
            <w:r>
              <w:rPr>
                <w:sz w:val="16"/>
              </w:rPr>
              <w:t>2026-04-21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3283.0</w:t>
            </w:r>
          </w:p>
        </w:tc>
        <w:tc>
          <w:tcPr>
            <w:tcW w:type="dxa" w:w="1170"/>
            <w:tcMar>
              <w:top w:w="35" w:type="dxa"/>
              <w:bottom w:w="35" w:type="dxa"/>
              <w:left w:w="50" w:type="dxa"/>
              <w:right w:w="50" w:type="dxa"/>
            </w:tcMar>
          </w:tcPr>
          <w:p>
            <w:pPr>
              <w:jc w:val="right"/>
            </w:pPr>
            <w:r>
              <w:rPr>
                <w:sz w:val="16"/>
              </w:rPr>
              <w:t>3496.2</w:t>
            </w:r>
          </w:p>
        </w:tc>
        <w:tc>
          <w:tcPr>
            <w:tcW w:type="dxa" w:w="1170"/>
            <w:tcMar>
              <w:top w:w="35" w:type="dxa"/>
              <w:bottom w:w="35" w:type="dxa"/>
              <w:left w:w="50" w:type="dxa"/>
              <w:right w:w="50" w:type="dxa"/>
            </w:tcMar>
          </w:tcPr>
          <w:p>
            <w:pPr>
              <w:jc w:val="right"/>
            </w:pPr>
            <w:r>
              <w:rPr>
                <w:sz w:val="16"/>
              </w:rPr>
              <w:t>+6.50%</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2026-04-21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74.4</w:t>
            </w:r>
          </w:p>
        </w:tc>
        <w:tc>
          <w:tcPr>
            <w:tcW w:type="dxa" w:w="1170"/>
            <w:tcMar>
              <w:top w:w="35" w:type="dxa"/>
              <w:bottom w:w="35" w:type="dxa"/>
              <w:left w:w="50" w:type="dxa"/>
              <w:right w:w="50" w:type="dxa"/>
            </w:tcMar>
          </w:tcPr>
          <w:p>
            <w:pPr>
              <w:jc w:val="right"/>
            </w:pPr>
            <w:r>
              <w:rPr>
                <w:sz w:val="16"/>
              </w:rPr>
              <w:t>79.0</w:t>
            </w:r>
          </w:p>
        </w:tc>
        <w:tc>
          <w:tcPr>
            <w:tcW w:type="dxa" w:w="1170"/>
            <w:tcMar>
              <w:top w:w="35" w:type="dxa"/>
              <w:bottom w:w="35" w:type="dxa"/>
              <w:left w:w="50" w:type="dxa"/>
              <w:right w:w="50" w:type="dxa"/>
            </w:tcMar>
          </w:tcPr>
          <w:p>
            <w:pPr>
              <w:jc w:val="right"/>
            </w:pPr>
            <w:r>
              <w:rPr>
                <w:sz w:val="16"/>
              </w:rPr>
              <w:t>+6.14%</w:t>
            </w:r>
          </w:p>
        </w:tc>
        <w:tc>
          <w:tcPr>
            <w:tcW w:type="dxa" w:w="1170"/>
            <w:tcMar>
              <w:top w:w="35" w:type="dxa"/>
              <w:bottom w:w="35" w:type="dxa"/>
              <w:left w:w="50" w:type="dxa"/>
              <w:right w:w="50" w:type="dxa"/>
            </w:tcMar>
          </w:tcPr>
          <w:p>
            <w:pPr>
              <w:jc w:val="right"/>
            </w:pPr>
            <w:r>
              <w:rPr>
                <w:sz w:val="16"/>
              </w:rPr>
              <w:t>7.5x</w:t>
            </w:r>
          </w:p>
        </w:tc>
      </w:tr>
      <w:tr>
        <w:tc>
          <w:tcPr>
            <w:tcW w:type="dxa" w:w="1170"/>
            <w:tcMar>
              <w:top w:w="35" w:type="dxa"/>
              <w:bottom w:w="35" w:type="dxa"/>
              <w:left w:w="50" w:type="dxa"/>
              <w:right w:w="50" w:type="dxa"/>
            </w:tcMar>
          </w:tcPr>
          <w:p>
            <w:r>
              <w:rPr>
                <w:sz w:val="16"/>
              </w:rPr>
              <w:t>2026-04-21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LICHSGFIN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526.1</w:t>
            </w:r>
          </w:p>
        </w:tc>
        <w:tc>
          <w:tcPr>
            <w:tcW w:type="dxa" w:w="1170"/>
            <w:tcMar>
              <w:top w:w="35" w:type="dxa"/>
              <w:bottom w:w="35" w:type="dxa"/>
              <w:left w:w="50" w:type="dxa"/>
              <w:right w:w="50" w:type="dxa"/>
            </w:tcMar>
          </w:tcPr>
          <w:p>
            <w:pPr>
              <w:jc w:val="right"/>
            </w:pPr>
            <w:r>
              <w:rPr>
                <w:sz w:val="16"/>
              </w:rPr>
              <w:t>554.0</w:t>
            </w:r>
          </w:p>
        </w:tc>
        <w:tc>
          <w:tcPr>
            <w:tcW w:type="dxa" w:w="1170"/>
            <w:tcMar>
              <w:top w:w="35" w:type="dxa"/>
              <w:bottom w:w="35" w:type="dxa"/>
              <w:left w:w="50" w:type="dxa"/>
              <w:right w:w="50" w:type="dxa"/>
            </w:tcMar>
          </w:tcPr>
          <w:p>
            <w:pPr>
              <w:jc w:val="right"/>
            </w:pPr>
            <w:r>
              <w:rPr>
                <w:sz w:val="16"/>
              </w:rPr>
              <w:t>+5.30%</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2026-04-21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992.2</w:t>
            </w:r>
          </w:p>
        </w:tc>
        <w:tc>
          <w:tcPr>
            <w:tcW w:type="dxa" w:w="1170"/>
            <w:tcMar>
              <w:top w:w="35" w:type="dxa"/>
              <w:bottom w:w="35" w:type="dxa"/>
              <w:left w:w="50" w:type="dxa"/>
              <w:right w:w="50" w:type="dxa"/>
            </w:tcMar>
          </w:tcPr>
          <w:p>
            <w:pPr>
              <w:jc w:val="right"/>
            </w:pPr>
            <w:r>
              <w:rPr>
                <w:sz w:val="16"/>
              </w:rPr>
              <w:t>1044.0</w:t>
            </w:r>
          </w:p>
        </w:tc>
        <w:tc>
          <w:tcPr>
            <w:tcW w:type="dxa" w:w="1170"/>
            <w:tcMar>
              <w:top w:w="35" w:type="dxa"/>
              <w:bottom w:w="35" w:type="dxa"/>
              <w:left w:w="50" w:type="dxa"/>
              <w:right w:w="50" w:type="dxa"/>
            </w:tcMar>
          </w:tcPr>
          <w:p>
            <w:pPr>
              <w:jc w:val="right"/>
            </w:pPr>
            <w:r>
              <w:rPr>
                <w:sz w:val="16"/>
              </w:rPr>
              <w:t>+5.22%</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shd w:fill="F2F6FA"/>
          </w:tcPr>
          <w:p>
            <w:r>
              <w:rPr>
                <w:sz w:val="16"/>
              </w:rPr>
              <w:t>2026-04-22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IREDA</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128.0</w:t>
            </w:r>
          </w:p>
        </w:tc>
        <w:tc>
          <w:tcPr>
            <w:tcW w:type="dxa" w:w="1170"/>
            <w:tcMar>
              <w:top w:w="35" w:type="dxa"/>
              <w:bottom w:w="35" w:type="dxa"/>
              <w:left w:w="50" w:type="dxa"/>
              <w:right w:w="50" w:type="dxa"/>
            </w:tcMar>
            <w:shd w:fill="F2F6FA"/>
          </w:tcPr>
          <w:p>
            <w:pPr>
              <w:jc w:val="right"/>
            </w:pPr>
            <w:r>
              <w:rPr>
                <w:sz w:val="16"/>
              </w:rPr>
              <w:t>139.5</w:t>
            </w:r>
          </w:p>
        </w:tc>
        <w:tc>
          <w:tcPr>
            <w:tcW w:type="dxa" w:w="1170"/>
            <w:tcMar>
              <w:top w:w="35" w:type="dxa"/>
              <w:bottom w:w="35" w:type="dxa"/>
              <w:left w:w="50" w:type="dxa"/>
              <w:right w:w="50" w:type="dxa"/>
            </w:tcMar>
            <w:shd w:fill="F2F6FA"/>
          </w:tcPr>
          <w:p>
            <w:pPr>
              <w:jc w:val="right"/>
            </w:pPr>
            <w:r>
              <w:rPr>
                <w:sz w:val="16"/>
              </w:rPr>
              <w:t>+8.99%</w:t>
            </w:r>
          </w:p>
        </w:tc>
        <w:tc>
          <w:tcPr>
            <w:tcW w:type="dxa" w:w="1170"/>
            <w:tcMar>
              <w:top w:w="35" w:type="dxa"/>
              <w:bottom w:w="35" w:type="dxa"/>
              <w:left w:w="50" w:type="dxa"/>
              <w:right w:w="50" w:type="dxa"/>
            </w:tcMar>
            <w:shd w:fill="F2F6FA"/>
          </w:tcPr>
          <w:p>
            <w:pPr>
              <w:jc w:val="right"/>
            </w:pPr>
            <w:r>
              <w:rPr>
                <w:sz w:val="16"/>
              </w:rPr>
              <w:t>6.8x</w:t>
            </w:r>
          </w:p>
        </w:tc>
      </w:tr>
      <w:tr>
        <w:tc>
          <w:tcPr>
            <w:tcW w:type="dxa" w:w="1170"/>
            <w:tcMar>
              <w:top w:w="35" w:type="dxa"/>
              <w:bottom w:w="35" w:type="dxa"/>
              <w:left w:w="50" w:type="dxa"/>
              <w:right w:w="50" w:type="dxa"/>
            </w:tcMar>
          </w:tcPr>
          <w:p>
            <w:r>
              <w:rPr>
                <w:sz w:val="16"/>
              </w:rPr>
              <w:t>2026-04-22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331.5</w:t>
            </w:r>
          </w:p>
        </w:tc>
        <w:tc>
          <w:tcPr>
            <w:tcW w:type="dxa" w:w="1170"/>
            <w:tcMar>
              <w:top w:w="35" w:type="dxa"/>
              <w:bottom w:w="35" w:type="dxa"/>
              <w:left w:w="50" w:type="dxa"/>
              <w:right w:w="50" w:type="dxa"/>
            </w:tcMar>
          </w:tcPr>
          <w:p>
            <w:pPr>
              <w:jc w:val="right"/>
            </w:pPr>
            <w:r>
              <w:rPr>
                <w:sz w:val="16"/>
              </w:rPr>
              <w:t>352.9</w:t>
            </w:r>
          </w:p>
        </w:tc>
        <w:tc>
          <w:tcPr>
            <w:tcW w:type="dxa" w:w="1170"/>
            <w:tcMar>
              <w:top w:w="35" w:type="dxa"/>
              <w:bottom w:w="35" w:type="dxa"/>
              <w:left w:w="50" w:type="dxa"/>
              <w:right w:w="50" w:type="dxa"/>
            </w:tcMar>
          </w:tcPr>
          <w:p>
            <w:pPr>
              <w:jc w:val="right"/>
            </w:pPr>
            <w:r>
              <w:rPr>
                <w:sz w:val="16"/>
              </w:rPr>
              <w:t>+6.44%</w:t>
            </w:r>
          </w:p>
        </w:tc>
        <w:tc>
          <w:tcPr>
            <w:tcW w:type="dxa" w:w="1170"/>
            <w:tcMar>
              <w:top w:w="35" w:type="dxa"/>
              <w:bottom w:w="35" w:type="dxa"/>
              <w:left w:w="50" w:type="dxa"/>
              <w:right w:w="50" w:type="dxa"/>
            </w:tcMar>
          </w:tcPr>
          <w:p>
            <w:pPr>
              <w:jc w:val="right"/>
            </w:pPr>
            <w:r>
              <w:rPr>
                <w:sz w:val="16"/>
              </w:rPr>
              <w:t>7.8x</w:t>
            </w:r>
          </w:p>
        </w:tc>
      </w:tr>
      <w:tr>
        <w:tc>
          <w:tcPr>
            <w:tcW w:type="dxa" w:w="1170"/>
            <w:tcMar>
              <w:top w:w="35" w:type="dxa"/>
              <w:bottom w:w="35" w:type="dxa"/>
              <w:left w:w="50" w:type="dxa"/>
              <w:right w:w="50" w:type="dxa"/>
            </w:tcMar>
          </w:tcPr>
          <w:p>
            <w:r>
              <w:rPr>
                <w:sz w:val="16"/>
              </w:rPr>
              <w:t>2026-04-22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AWL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187.5</w:t>
            </w:r>
          </w:p>
        </w:tc>
        <w:tc>
          <w:tcPr>
            <w:tcW w:type="dxa" w:w="1170"/>
            <w:tcMar>
              <w:top w:w="35" w:type="dxa"/>
              <w:bottom w:w="35" w:type="dxa"/>
              <w:left w:w="50" w:type="dxa"/>
              <w:right w:w="50" w:type="dxa"/>
            </w:tcMar>
          </w:tcPr>
          <w:p>
            <w:pPr>
              <w:jc w:val="right"/>
            </w:pPr>
            <w:r>
              <w:rPr>
                <w:sz w:val="16"/>
              </w:rPr>
              <w:t>198.6</w:t>
            </w:r>
          </w:p>
        </w:tc>
        <w:tc>
          <w:tcPr>
            <w:tcW w:type="dxa" w:w="1170"/>
            <w:tcMar>
              <w:top w:w="35" w:type="dxa"/>
              <w:bottom w:w="35" w:type="dxa"/>
              <w:left w:w="50" w:type="dxa"/>
              <w:right w:w="50" w:type="dxa"/>
            </w:tcMar>
          </w:tcPr>
          <w:p>
            <w:pPr>
              <w:jc w:val="right"/>
            </w:pPr>
            <w:r>
              <w:rPr>
                <w:sz w:val="16"/>
              </w:rPr>
              <w:t>+5.89%</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2026-04-22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SJVN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76.4</w:t>
            </w:r>
          </w:p>
        </w:tc>
        <w:tc>
          <w:tcPr>
            <w:tcW w:type="dxa" w:w="1170"/>
            <w:tcMar>
              <w:top w:w="35" w:type="dxa"/>
              <w:bottom w:w="35" w:type="dxa"/>
              <w:left w:w="50" w:type="dxa"/>
              <w:right w:w="50" w:type="dxa"/>
            </w:tcMar>
          </w:tcPr>
          <w:p>
            <w:pPr>
              <w:jc w:val="right"/>
            </w:pPr>
            <w:r>
              <w:rPr>
                <w:sz w:val="16"/>
              </w:rPr>
              <w:t>80.4</w:t>
            </w:r>
          </w:p>
        </w:tc>
        <w:tc>
          <w:tcPr>
            <w:tcW w:type="dxa" w:w="1170"/>
            <w:tcMar>
              <w:top w:w="35" w:type="dxa"/>
              <w:bottom w:w="35" w:type="dxa"/>
              <w:left w:w="50" w:type="dxa"/>
              <w:right w:w="50" w:type="dxa"/>
            </w:tcMar>
          </w:tcPr>
          <w:p>
            <w:pPr>
              <w:jc w:val="right"/>
            </w:pPr>
            <w:r>
              <w:rPr>
                <w:sz w:val="16"/>
              </w:rPr>
              <w:t>+5.26%</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2026-04-22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TIINDIA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2883.6</w:t>
            </w:r>
          </w:p>
        </w:tc>
        <w:tc>
          <w:tcPr>
            <w:tcW w:type="dxa" w:w="1170"/>
            <w:tcMar>
              <w:top w:w="35" w:type="dxa"/>
              <w:bottom w:w="35" w:type="dxa"/>
              <w:left w:w="50" w:type="dxa"/>
              <w:right w:w="50" w:type="dxa"/>
            </w:tcMar>
          </w:tcPr>
          <w:p>
            <w:pPr>
              <w:jc w:val="right"/>
            </w:pPr>
            <w:r>
              <w:rPr>
                <w:sz w:val="16"/>
              </w:rPr>
              <w:t>3022.8</w:t>
            </w:r>
          </w:p>
        </w:tc>
        <w:tc>
          <w:tcPr>
            <w:tcW w:type="dxa" w:w="1170"/>
            <w:tcMar>
              <w:top w:w="35" w:type="dxa"/>
              <w:bottom w:w="35" w:type="dxa"/>
              <w:left w:w="50" w:type="dxa"/>
              <w:right w:w="50" w:type="dxa"/>
            </w:tcMar>
          </w:tcPr>
          <w:p>
            <w:pPr>
              <w:jc w:val="right"/>
            </w:pPr>
            <w:r>
              <w:rPr>
                <w:sz w:val="16"/>
              </w:rPr>
              <w:t>+4.82%</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2026-04-23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OFSS</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7900.2</w:t>
            </w:r>
          </w:p>
        </w:tc>
        <w:tc>
          <w:tcPr>
            <w:tcW w:type="dxa" w:w="1170"/>
            <w:tcMar>
              <w:top w:w="35" w:type="dxa"/>
              <w:bottom w:w="35" w:type="dxa"/>
              <w:left w:w="50" w:type="dxa"/>
              <w:right w:w="50" w:type="dxa"/>
            </w:tcMar>
            <w:shd w:fill="F2F6FA"/>
          </w:tcPr>
          <w:p>
            <w:pPr>
              <w:jc w:val="right"/>
            </w:pPr>
            <w:r>
              <w:rPr>
                <w:sz w:val="16"/>
              </w:rPr>
              <w:t>8546.6</w:t>
            </w:r>
          </w:p>
        </w:tc>
        <w:tc>
          <w:tcPr>
            <w:tcW w:type="dxa" w:w="1170"/>
            <w:tcMar>
              <w:top w:w="35" w:type="dxa"/>
              <w:bottom w:w="35" w:type="dxa"/>
              <w:left w:w="50" w:type="dxa"/>
              <w:right w:w="50" w:type="dxa"/>
            </w:tcMar>
            <w:shd w:fill="F2F6FA"/>
          </w:tcPr>
          <w:p>
            <w:pPr>
              <w:jc w:val="right"/>
            </w:pPr>
            <w:r>
              <w:rPr>
                <w:sz w:val="16"/>
              </w:rPr>
              <w:t>+8.18%</w:t>
            </w:r>
          </w:p>
        </w:tc>
        <w:tc>
          <w:tcPr>
            <w:tcW w:type="dxa" w:w="1170"/>
            <w:tcMar>
              <w:top w:w="35" w:type="dxa"/>
              <w:bottom w:w="35" w:type="dxa"/>
              <w:left w:w="50" w:type="dxa"/>
              <w:right w:w="50" w:type="dxa"/>
            </w:tcMar>
            <w:shd w:fill="F2F6FA"/>
          </w:tcPr>
          <w:p>
            <w:pPr>
              <w:jc w:val="right"/>
            </w:pPr>
            <w:r>
              <w:rPr>
                <w:sz w:val="16"/>
              </w:rPr>
              <w:t>11.7x</w:t>
            </w:r>
          </w:p>
        </w:tc>
      </w:tr>
      <w:tr>
        <w:tc>
          <w:tcPr>
            <w:tcW w:type="dxa" w:w="1170"/>
            <w:tcMar>
              <w:top w:w="35" w:type="dxa"/>
              <w:bottom w:w="35" w:type="dxa"/>
              <w:left w:w="50" w:type="dxa"/>
              <w:right w:w="50" w:type="dxa"/>
            </w:tcMar>
          </w:tcPr>
          <w:p>
            <w:r>
              <w:rPr>
                <w:sz w:val="16"/>
              </w:rPr>
              <w:t>2026-04-23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4228.9</w:t>
            </w:r>
          </w:p>
        </w:tc>
        <w:tc>
          <w:tcPr>
            <w:tcW w:type="dxa" w:w="1170"/>
            <w:tcMar>
              <w:top w:w="35" w:type="dxa"/>
              <w:bottom w:w="35" w:type="dxa"/>
              <w:left w:w="50" w:type="dxa"/>
              <w:right w:w="50" w:type="dxa"/>
            </w:tcMar>
          </w:tcPr>
          <w:p>
            <w:pPr>
              <w:jc w:val="right"/>
            </w:pPr>
            <w:r>
              <w:rPr>
                <w:sz w:val="16"/>
              </w:rPr>
              <w:t>4485.3</w:t>
            </w:r>
          </w:p>
        </w:tc>
        <w:tc>
          <w:tcPr>
            <w:tcW w:type="dxa" w:w="1170"/>
            <w:tcMar>
              <w:top w:w="35" w:type="dxa"/>
              <w:bottom w:w="35" w:type="dxa"/>
              <w:left w:w="50" w:type="dxa"/>
              <w:right w:w="50" w:type="dxa"/>
            </w:tcMar>
          </w:tcPr>
          <w:p>
            <w:pPr>
              <w:jc w:val="right"/>
            </w:pPr>
            <w:r>
              <w:rPr>
                <w:sz w:val="16"/>
              </w:rPr>
              <w:t>+6.06%</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2026-04-23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943.2</w:t>
            </w:r>
          </w:p>
        </w:tc>
        <w:tc>
          <w:tcPr>
            <w:tcW w:type="dxa" w:w="1170"/>
            <w:tcMar>
              <w:top w:w="35" w:type="dxa"/>
              <w:bottom w:w="35" w:type="dxa"/>
              <w:left w:w="50" w:type="dxa"/>
              <w:right w:w="50" w:type="dxa"/>
            </w:tcMar>
          </w:tcPr>
          <w:p>
            <w:pPr>
              <w:jc w:val="right"/>
            </w:pPr>
            <w:r>
              <w:rPr>
                <w:sz w:val="16"/>
              </w:rPr>
              <w:t>996.0</w:t>
            </w:r>
          </w:p>
        </w:tc>
        <w:tc>
          <w:tcPr>
            <w:tcW w:type="dxa" w:w="1170"/>
            <w:tcMar>
              <w:top w:w="35" w:type="dxa"/>
              <w:bottom w:w="35" w:type="dxa"/>
              <w:left w:w="50" w:type="dxa"/>
              <w:right w:w="50" w:type="dxa"/>
            </w:tcMar>
          </w:tcPr>
          <w:p>
            <w:pPr>
              <w:jc w:val="right"/>
            </w:pPr>
            <w:r>
              <w:rPr>
                <w:sz w:val="16"/>
              </w:rPr>
              <w:t>+5.60%</w:t>
            </w:r>
          </w:p>
        </w:tc>
        <w:tc>
          <w:tcPr>
            <w:tcW w:type="dxa" w:w="1170"/>
            <w:tcMar>
              <w:top w:w="35" w:type="dxa"/>
              <w:bottom w:w="35" w:type="dxa"/>
              <w:left w:w="50" w:type="dxa"/>
              <w:right w:w="50" w:type="dxa"/>
            </w:tcMar>
          </w:tcPr>
          <w:p>
            <w:pPr>
              <w:jc w:val="right"/>
            </w:pPr>
            <w:r>
              <w:rPr>
                <w:sz w:val="16"/>
              </w:rPr>
              <w:t>7.2x</w:t>
            </w:r>
          </w:p>
        </w:tc>
      </w:tr>
      <w:tr>
        <w:tc>
          <w:tcPr>
            <w:tcW w:type="dxa" w:w="1170"/>
            <w:tcMar>
              <w:top w:w="35" w:type="dxa"/>
              <w:bottom w:w="35" w:type="dxa"/>
              <w:left w:w="50" w:type="dxa"/>
              <w:right w:w="50" w:type="dxa"/>
            </w:tcMar>
          </w:tcPr>
          <w:p>
            <w:r>
              <w:rPr>
                <w:sz w:val="16"/>
              </w:rPr>
              <w:t>2026-04-23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1651.7</w:t>
            </w:r>
          </w:p>
        </w:tc>
        <w:tc>
          <w:tcPr>
            <w:tcW w:type="dxa" w:w="1170"/>
            <w:tcMar>
              <w:top w:w="35" w:type="dxa"/>
              <w:bottom w:w="35" w:type="dxa"/>
              <w:left w:w="50" w:type="dxa"/>
              <w:right w:w="50" w:type="dxa"/>
            </w:tcMar>
          </w:tcPr>
          <w:p>
            <w:pPr>
              <w:jc w:val="right"/>
            </w:pPr>
            <w:r>
              <w:rPr>
                <w:sz w:val="16"/>
              </w:rPr>
              <w:t>1731.0</w:t>
            </w:r>
          </w:p>
        </w:tc>
        <w:tc>
          <w:tcPr>
            <w:tcW w:type="dxa" w:w="1170"/>
            <w:tcMar>
              <w:top w:w="35" w:type="dxa"/>
              <w:bottom w:w="35" w:type="dxa"/>
              <w:left w:w="50" w:type="dxa"/>
              <w:right w:w="50" w:type="dxa"/>
            </w:tcMar>
          </w:tcPr>
          <w:p>
            <w:pPr>
              <w:jc w:val="right"/>
            </w:pPr>
            <w:r>
              <w:rPr>
                <w:sz w:val="16"/>
              </w:rPr>
              <w:t>+4.80%</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2026-04-23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30327.8</w:t>
            </w:r>
          </w:p>
        </w:tc>
        <w:tc>
          <w:tcPr>
            <w:tcW w:type="dxa" w:w="1170"/>
            <w:tcMar>
              <w:top w:w="35" w:type="dxa"/>
              <w:bottom w:w="35" w:type="dxa"/>
              <w:left w:w="50" w:type="dxa"/>
              <w:right w:w="50" w:type="dxa"/>
            </w:tcMar>
          </w:tcPr>
          <w:p>
            <w:pPr>
              <w:jc w:val="right"/>
            </w:pPr>
            <w:r>
              <w:rPr>
                <w:sz w:val="16"/>
              </w:rPr>
              <w:t>31712.4</w:t>
            </w:r>
          </w:p>
        </w:tc>
        <w:tc>
          <w:tcPr>
            <w:tcW w:type="dxa" w:w="1170"/>
            <w:tcMar>
              <w:top w:w="35" w:type="dxa"/>
              <w:bottom w:w="35" w:type="dxa"/>
              <w:left w:w="50" w:type="dxa"/>
              <w:right w:w="50" w:type="dxa"/>
            </w:tcMar>
          </w:tcPr>
          <w:p>
            <w:pPr>
              <w:jc w:val="right"/>
            </w:pPr>
            <w:r>
              <w:rPr>
                <w:sz w:val="16"/>
              </w:rPr>
              <w:t>+4.57%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2026-04-24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COCHINSHIP</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1591.0</w:t>
            </w:r>
          </w:p>
        </w:tc>
        <w:tc>
          <w:tcPr>
            <w:tcW w:type="dxa" w:w="1170"/>
            <w:tcMar>
              <w:top w:w="35" w:type="dxa"/>
              <w:bottom w:w="35" w:type="dxa"/>
              <w:left w:w="50" w:type="dxa"/>
              <w:right w:w="50" w:type="dxa"/>
            </w:tcMar>
            <w:shd w:fill="F2F6FA"/>
          </w:tcPr>
          <w:p>
            <w:pPr>
              <w:jc w:val="right"/>
            </w:pPr>
            <w:r>
              <w:rPr>
                <w:sz w:val="16"/>
              </w:rPr>
              <w:t>1662.8</w:t>
            </w:r>
          </w:p>
        </w:tc>
        <w:tc>
          <w:tcPr>
            <w:tcW w:type="dxa" w:w="1170"/>
            <w:tcMar>
              <w:top w:w="35" w:type="dxa"/>
              <w:bottom w:w="35" w:type="dxa"/>
              <w:left w:w="50" w:type="dxa"/>
              <w:right w:w="50" w:type="dxa"/>
            </w:tcMar>
            <w:shd w:fill="F2F6FA"/>
          </w:tcPr>
          <w:p>
            <w:pPr>
              <w:jc w:val="right"/>
            </w:pPr>
            <w:r>
              <w:rPr>
                <w:sz w:val="16"/>
              </w:rPr>
              <w:t>+4.51%</w:t>
            </w:r>
          </w:p>
        </w:tc>
        <w:tc>
          <w:tcPr>
            <w:tcW w:type="dxa" w:w="1170"/>
            <w:tcMar>
              <w:top w:w="35" w:type="dxa"/>
              <w:bottom w:w="35" w:type="dxa"/>
              <w:left w:w="50" w:type="dxa"/>
              <w:right w:w="50" w:type="dxa"/>
            </w:tcMar>
            <w:shd w:fill="F2F6FA"/>
          </w:tcPr>
          <w:p>
            <w:pPr>
              <w:jc w:val="right"/>
            </w:pPr>
            <w:r>
              <w:rPr>
                <w:sz w:val="16"/>
              </w:rPr>
              <w:t>5.4x</w:t>
            </w:r>
          </w:p>
        </w:tc>
      </w:tr>
      <w:tr>
        <w:tc>
          <w:tcPr>
            <w:tcW w:type="dxa" w:w="1170"/>
            <w:tcMar>
              <w:top w:w="35" w:type="dxa"/>
              <w:bottom w:w="35" w:type="dxa"/>
              <w:left w:w="50" w:type="dxa"/>
              <w:right w:w="50" w:type="dxa"/>
            </w:tcMar>
          </w:tcPr>
          <w:p>
            <w:r>
              <w:rPr>
                <w:sz w:val="16"/>
              </w:rPr>
              <w:t>2026-04-24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201.6</w:t>
            </w:r>
          </w:p>
        </w:tc>
        <w:tc>
          <w:tcPr>
            <w:tcW w:type="dxa" w:w="1170"/>
            <w:tcMar>
              <w:top w:w="35" w:type="dxa"/>
              <w:bottom w:w="35" w:type="dxa"/>
              <w:left w:w="50" w:type="dxa"/>
              <w:right w:w="50" w:type="dxa"/>
            </w:tcMar>
          </w:tcPr>
          <w:p>
            <w:pPr>
              <w:jc w:val="right"/>
            </w:pPr>
            <w:r>
              <w:rPr>
                <w:sz w:val="16"/>
              </w:rPr>
              <w:t>208.4</w:t>
            </w:r>
          </w:p>
        </w:tc>
        <w:tc>
          <w:tcPr>
            <w:tcW w:type="dxa" w:w="1170"/>
            <w:tcMar>
              <w:top w:w="35" w:type="dxa"/>
              <w:bottom w:w="35" w:type="dxa"/>
              <w:left w:w="50" w:type="dxa"/>
              <w:right w:w="50" w:type="dxa"/>
            </w:tcMar>
          </w:tcPr>
          <w:p>
            <w:pPr>
              <w:jc w:val="right"/>
            </w:pPr>
            <w:r>
              <w:rPr>
                <w:sz w:val="16"/>
              </w:rPr>
              <w:t>+3.38%</w:t>
            </w:r>
          </w:p>
        </w:tc>
        <w:tc>
          <w:tcPr>
            <w:tcW w:type="dxa" w:w="1170"/>
            <w:tcMar>
              <w:top w:w="35" w:type="dxa"/>
              <w:bottom w:w="35" w:type="dxa"/>
              <w:left w:w="50" w:type="dxa"/>
              <w:right w:w="50" w:type="dxa"/>
            </w:tcMar>
          </w:tcPr>
          <w:p>
            <w:pPr>
              <w:jc w:val="right"/>
            </w:pPr>
            <w:r>
              <w:rPr>
                <w:sz w:val="16"/>
              </w:rPr>
              <w:t>5.8x</w:t>
            </w:r>
          </w:p>
        </w:tc>
      </w:tr>
      <w:tr>
        <w:tc>
          <w:tcPr>
            <w:tcW w:type="dxa" w:w="1170"/>
            <w:tcMar>
              <w:top w:w="35" w:type="dxa"/>
              <w:bottom w:w="35" w:type="dxa"/>
              <w:left w:w="50" w:type="dxa"/>
              <w:right w:w="50" w:type="dxa"/>
            </w:tcMar>
          </w:tcPr>
          <w:p>
            <w:r>
              <w:rPr>
                <w:sz w:val="16"/>
              </w:rPr>
              <w:t>2026-04-24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HDBFS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657.3</w:t>
            </w:r>
          </w:p>
        </w:tc>
        <w:tc>
          <w:tcPr>
            <w:tcW w:type="dxa" w:w="1170"/>
            <w:tcMar>
              <w:top w:w="35" w:type="dxa"/>
              <w:bottom w:w="35" w:type="dxa"/>
              <w:left w:w="50" w:type="dxa"/>
              <w:right w:w="50" w:type="dxa"/>
            </w:tcMar>
          </w:tcPr>
          <w:p>
            <w:pPr>
              <w:jc w:val="right"/>
            </w:pPr>
            <w:r>
              <w:rPr>
                <w:sz w:val="16"/>
              </w:rPr>
              <w:t>672.8</w:t>
            </w:r>
          </w:p>
        </w:tc>
        <w:tc>
          <w:tcPr>
            <w:tcW w:type="dxa" w:w="1170"/>
            <w:tcMar>
              <w:top w:w="35" w:type="dxa"/>
              <w:bottom w:w="35" w:type="dxa"/>
              <w:left w:w="50" w:type="dxa"/>
              <w:right w:w="50" w:type="dxa"/>
            </w:tcMar>
          </w:tcPr>
          <w:p>
            <w:pPr>
              <w:jc w:val="right"/>
            </w:pPr>
            <w:r>
              <w:rPr>
                <w:sz w:val="16"/>
              </w:rPr>
              <w:t>+2.37%</w:t>
            </w:r>
          </w:p>
        </w:tc>
        <w:tc>
          <w:tcPr>
            <w:tcW w:type="dxa" w:w="1170"/>
            <w:tcMar>
              <w:top w:w="35" w:type="dxa"/>
              <w:bottom w:w="35" w:type="dxa"/>
              <w:left w:w="50" w:type="dxa"/>
              <w:right w:w="50" w:type="dxa"/>
            </w:tcMar>
          </w:tcPr>
          <w:p>
            <w:pPr>
              <w:jc w:val="right"/>
            </w:pPr>
            <w:r>
              <w:rPr>
                <w:sz w:val="16"/>
              </w:rPr>
              <w:t>0.3x</w:t>
            </w:r>
          </w:p>
        </w:tc>
      </w:tr>
      <w:tr>
        <w:tc>
          <w:tcPr>
            <w:tcW w:type="dxa" w:w="1170"/>
            <w:tcMar>
              <w:top w:w="35" w:type="dxa"/>
              <w:bottom w:w="35" w:type="dxa"/>
              <w:left w:w="50" w:type="dxa"/>
              <w:right w:w="50" w:type="dxa"/>
            </w:tcMar>
          </w:tcPr>
          <w:p>
            <w:r>
              <w:rPr>
                <w:sz w:val="16"/>
              </w:rPr>
              <w:t>2026-04-24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NMDC</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87.3</w:t>
            </w:r>
          </w:p>
        </w:tc>
        <w:tc>
          <w:tcPr>
            <w:tcW w:type="dxa" w:w="1170"/>
            <w:tcMar>
              <w:top w:w="35" w:type="dxa"/>
              <w:bottom w:w="35" w:type="dxa"/>
              <w:left w:w="50" w:type="dxa"/>
              <w:right w:w="50" w:type="dxa"/>
            </w:tcMar>
          </w:tcPr>
          <w:p>
            <w:pPr>
              <w:jc w:val="right"/>
            </w:pPr>
            <w:r>
              <w:rPr>
                <w:sz w:val="16"/>
              </w:rPr>
              <w:t>89.3</w:t>
            </w:r>
          </w:p>
        </w:tc>
        <w:tc>
          <w:tcPr>
            <w:tcW w:type="dxa" w:w="1170"/>
            <w:tcMar>
              <w:top w:w="35" w:type="dxa"/>
              <w:bottom w:w="35" w:type="dxa"/>
              <w:left w:w="50" w:type="dxa"/>
              <w:right w:w="50" w:type="dxa"/>
            </w:tcMar>
          </w:tcPr>
          <w:p>
            <w:pPr>
              <w:jc w:val="right"/>
            </w:pPr>
            <w:r>
              <w:rPr>
                <w:sz w:val="16"/>
              </w:rPr>
              <w:t>+2.27%</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2026-04-24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4485.3</w:t>
            </w:r>
          </w:p>
        </w:tc>
        <w:tc>
          <w:tcPr>
            <w:tcW w:type="dxa" w:w="1170"/>
            <w:tcMar>
              <w:top w:w="35" w:type="dxa"/>
              <w:bottom w:w="35" w:type="dxa"/>
              <w:left w:w="50" w:type="dxa"/>
              <w:right w:w="50" w:type="dxa"/>
            </w:tcMar>
          </w:tcPr>
          <w:p>
            <w:pPr>
              <w:jc w:val="right"/>
            </w:pPr>
            <w:r>
              <w:rPr>
                <w:sz w:val="16"/>
              </w:rPr>
              <w:t>4586.9</w:t>
            </w:r>
          </w:p>
        </w:tc>
        <w:tc>
          <w:tcPr>
            <w:tcW w:type="dxa" w:w="1170"/>
            <w:tcMar>
              <w:top w:w="35" w:type="dxa"/>
              <w:bottom w:w="35" w:type="dxa"/>
              <w:left w:w="50" w:type="dxa"/>
              <w:right w:w="50" w:type="dxa"/>
            </w:tcMar>
          </w:tcPr>
          <w:p>
            <w:pPr>
              <w:jc w:val="right"/>
            </w:pPr>
            <w:r>
              <w:rPr>
                <w:sz w:val="16"/>
              </w:rPr>
              <w:t>+2.27%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2026-04-27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287.9</w:t>
            </w:r>
          </w:p>
        </w:tc>
        <w:tc>
          <w:tcPr>
            <w:tcW w:type="dxa" w:w="1170"/>
            <w:tcMar>
              <w:top w:w="35" w:type="dxa"/>
              <w:bottom w:w="35" w:type="dxa"/>
              <w:left w:w="50" w:type="dxa"/>
              <w:right w:w="50" w:type="dxa"/>
            </w:tcMar>
            <w:shd w:fill="F2F6FA"/>
          </w:tcPr>
          <w:p>
            <w:pPr>
              <w:jc w:val="right"/>
            </w:pPr>
            <w:r>
              <w:rPr>
                <w:sz w:val="16"/>
              </w:rPr>
              <w:t>310.7</w:t>
            </w:r>
          </w:p>
        </w:tc>
        <w:tc>
          <w:tcPr>
            <w:tcW w:type="dxa" w:w="1170"/>
            <w:tcMar>
              <w:top w:w="35" w:type="dxa"/>
              <w:bottom w:w="35" w:type="dxa"/>
              <w:left w:w="50" w:type="dxa"/>
              <w:right w:w="50" w:type="dxa"/>
            </w:tcMar>
            <w:shd w:fill="F2F6FA"/>
          </w:tcPr>
          <w:p>
            <w:pPr>
              <w:jc w:val="right"/>
            </w:pPr>
            <w:r>
              <w:rPr>
                <w:sz w:val="16"/>
              </w:rPr>
              <w:t>+7.91%</w:t>
            </w:r>
          </w:p>
        </w:tc>
        <w:tc>
          <w:tcPr>
            <w:tcW w:type="dxa" w:w="1170"/>
            <w:tcMar>
              <w:top w:w="35" w:type="dxa"/>
              <w:bottom w:w="35" w:type="dxa"/>
              <w:left w:w="50" w:type="dxa"/>
              <w:right w:w="50" w:type="dxa"/>
            </w:tcMar>
            <w:shd w:fill="F2F6FA"/>
          </w:tcPr>
          <w:p>
            <w:pPr>
              <w:jc w:val="right"/>
            </w:pPr>
            <w:r>
              <w:rPr>
                <w:sz w:val="16"/>
              </w:rPr>
              <w:t>11.3x</w:t>
            </w:r>
          </w:p>
        </w:tc>
      </w:tr>
      <w:tr>
        <w:tc>
          <w:tcPr>
            <w:tcW w:type="dxa" w:w="1170"/>
            <w:tcMar>
              <w:top w:w="35" w:type="dxa"/>
              <w:bottom w:w="35" w:type="dxa"/>
              <w:left w:w="50" w:type="dxa"/>
              <w:right w:w="50" w:type="dxa"/>
            </w:tcMar>
          </w:tcPr>
          <w:p>
            <w:r>
              <w:rPr>
                <w:sz w:val="16"/>
              </w:rPr>
              <w:t>2026-04-27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NTPCGREEN</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110.3</w:t>
            </w:r>
          </w:p>
        </w:tc>
        <w:tc>
          <w:tcPr>
            <w:tcW w:type="dxa" w:w="1170"/>
            <w:tcMar>
              <w:top w:w="35" w:type="dxa"/>
              <w:bottom w:w="35" w:type="dxa"/>
              <w:left w:w="50" w:type="dxa"/>
              <w:right w:w="50" w:type="dxa"/>
            </w:tcMar>
          </w:tcPr>
          <w:p>
            <w:pPr>
              <w:jc w:val="right"/>
            </w:pPr>
            <w:r>
              <w:rPr>
                <w:sz w:val="16"/>
              </w:rPr>
              <w:t>118.9</w:t>
            </w:r>
          </w:p>
        </w:tc>
        <w:tc>
          <w:tcPr>
            <w:tcW w:type="dxa" w:w="1170"/>
            <w:tcMar>
              <w:top w:w="35" w:type="dxa"/>
              <w:bottom w:w="35" w:type="dxa"/>
              <w:left w:w="50" w:type="dxa"/>
              <w:right w:w="50" w:type="dxa"/>
            </w:tcMar>
          </w:tcPr>
          <w:p>
            <w:pPr>
              <w:jc w:val="right"/>
            </w:pPr>
            <w:r>
              <w:rPr>
                <w:sz w:val="16"/>
              </w:rPr>
              <w:t>+7.75%</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2026-04-27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LTTS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3342.1</w:t>
            </w:r>
          </w:p>
        </w:tc>
        <w:tc>
          <w:tcPr>
            <w:tcW w:type="dxa" w:w="1170"/>
            <w:tcMar>
              <w:top w:w="35" w:type="dxa"/>
              <w:bottom w:w="35" w:type="dxa"/>
              <w:left w:w="50" w:type="dxa"/>
              <w:right w:w="50" w:type="dxa"/>
            </w:tcMar>
          </w:tcPr>
          <w:p>
            <w:pPr>
              <w:jc w:val="right"/>
            </w:pPr>
            <w:r>
              <w:rPr>
                <w:sz w:val="16"/>
              </w:rPr>
              <w:t>3549.8</w:t>
            </w:r>
          </w:p>
        </w:tc>
        <w:tc>
          <w:tcPr>
            <w:tcW w:type="dxa" w:w="1170"/>
            <w:tcMar>
              <w:top w:w="35" w:type="dxa"/>
              <w:bottom w:w="35" w:type="dxa"/>
              <w:left w:w="50" w:type="dxa"/>
              <w:right w:w="50" w:type="dxa"/>
            </w:tcMar>
          </w:tcPr>
          <w:p>
            <w:pPr>
              <w:jc w:val="right"/>
            </w:pPr>
            <w:r>
              <w:rPr>
                <w:sz w:val="16"/>
              </w:rPr>
              <w:t>+6.21%</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2026-04-27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INDUSINDBK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846.6</w:t>
            </w:r>
          </w:p>
        </w:tc>
        <w:tc>
          <w:tcPr>
            <w:tcW w:type="dxa" w:w="1170"/>
            <w:tcMar>
              <w:top w:w="35" w:type="dxa"/>
              <w:bottom w:w="35" w:type="dxa"/>
              <w:left w:w="50" w:type="dxa"/>
              <w:right w:w="50" w:type="dxa"/>
            </w:tcMar>
          </w:tcPr>
          <w:p>
            <w:pPr>
              <w:jc w:val="right"/>
            </w:pPr>
            <w:r>
              <w:rPr>
                <w:sz w:val="16"/>
              </w:rPr>
              <w:t>898.7</w:t>
            </w:r>
          </w:p>
        </w:tc>
        <w:tc>
          <w:tcPr>
            <w:tcW w:type="dxa" w:w="1170"/>
            <w:tcMar>
              <w:top w:w="35" w:type="dxa"/>
              <w:bottom w:w="35" w:type="dxa"/>
              <w:left w:w="50" w:type="dxa"/>
              <w:right w:w="50" w:type="dxa"/>
            </w:tcMar>
          </w:tcPr>
          <w:p>
            <w:pPr>
              <w:jc w:val="right"/>
            </w:pPr>
            <w:r>
              <w:rPr>
                <w:sz w:val="16"/>
              </w:rPr>
              <w:t>+6.16%</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2026-04-27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1105.2</w:t>
            </w:r>
          </w:p>
        </w:tc>
        <w:tc>
          <w:tcPr>
            <w:tcW w:type="dxa" w:w="1170"/>
            <w:tcMar>
              <w:top w:w="35" w:type="dxa"/>
              <w:bottom w:w="35" w:type="dxa"/>
              <w:left w:w="50" w:type="dxa"/>
              <w:right w:w="50" w:type="dxa"/>
            </w:tcMar>
          </w:tcPr>
          <w:p>
            <w:pPr>
              <w:jc w:val="right"/>
            </w:pPr>
            <w:r>
              <w:rPr>
                <w:sz w:val="16"/>
              </w:rPr>
              <w:t>1167.4</w:t>
            </w:r>
          </w:p>
        </w:tc>
        <w:tc>
          <w:tcPr>
            <w:tcW w:type="dxa" w:w="1170"/>
            <w:tcMar>
              <w:top w:w="35" w:type="dxa"/>
              <w:bottom w:w="35" w:type="dxa"/>
              <w:left w:w="50" w:type="dxa"/>
              <w:right w:w="50" w:type="dxa"/>
            </w:tcMar>
          </w:tcPr>
          <w:p>
            <w:pPr>
              <w:jc w:val="right"/>
            </w:pPr>
            <w:r>
              <w:rPr>
                <w:sz w:val="16"/>
              </w:rPr>
              <w:t>+5.63%</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2026-04-28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OIL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475.2</w:t>
            </w:r>
          </w:p>
        </w:tc>
        <w:tc>
          <w:tcPr>
            <w:tcW w:type="dxa" w:w="1170"/>
            <w:tcMar>
              <w:top w:w="35" w:type="dxa"/>
              <w:bottom w:w="35" w:type="dxa"/>
              <w:left w:w="50" w:type="dxa"/>
              <w:right w:w="50" w:type="dxa"/>
            </w:tcMar>
            <w:shd w:fill="F2F6FA"/>
          </w:tcPr>
          <w:p>
            <w:pPr>
              <w:jc w:val="right"/>
            </w:pPr>
            <w:r>
              <w:rPr>
                <w:sz w:val="16"/>
              </w:rPr>
              <w:t>496.2</w:t>
            </w:r>
          </w:p>
        </w:tc>
        <w:tc>
          <w:tcPr>
            <w:tcW w:type="dxa" w:w="1170"/>
            <w:tcMar>
              <w:top w:w="35" w:type="dxa"/>
              <w:bottom w:w="35" w:type="dxa"/>
              <w:left w:w="50" w:type="dxa"/>
              <w:right w:w="50" w:type="dxa"/>
            </w:tcMar>
            <w:shd w:fill="F2F6FA"/>
          </w:tcPr>
          <w:p>
            <w:pPr>
              <w:jc w:val="right"/>
            </w:pPr>
            <w:r>
              <w:rPr>
                <w:sz w:val="16"/>
              </w:rPr>
              <w:t>+4.41%</w:t>
            </w:r>
          </w:p>
        </w:tc>
        <w:tc>
          <w:tcPr>
            <w:tcW w:type="dxa" w:w="1170"/>
            <w:tcMar>
              <w:top w:w="35" w:type="dxa"/>
              <w:bottom w:w="35" w:type="dxa"/>
              <w:left w:w="50" w:type="dxa"/>
              <w:right w:w="50" w:type="dxa"/>
            </w:tcMar>
            <w:shd w:fill="F2F6FA"/>
          </w:tcPr>
          <w:p>
            <w:pPr>
              <w:jc w:val="right"/>
            </w:pPr>
            <w:r>
              <w:rPr>
                <w:sz w:val="16"/>
              </w:rPr>
              <w:t>1.9x</w:t>
            </w:r>
          </w:p>
        </w:tc>
      </w:tr>
      <w:tr>
        <w:tc>
          <w:tcPr>
            <w:tcW w:type="dxa" w:w="1170"/>
            <w:tcMar>
              <w:top w:w="35" w:type="dxa"/>
              <w:bottom w:w="35" w:type="dxa"/>
              <w:left w:w="50" w:type="dxa"/>
              <w:right w:w="50" w:type="dxa"/>
            </w:tcMar>
          </w:tcPr>
          <w:p>
            <w:r>
              <w:rPr>
                <w:sz w:val="16"/>
              </w:rPr>
              <w:t>2026-04-28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979.0</w:t>
            </w:r>
          </w:p>
        </w:tc>
        <w:tc>
          <w:tcPr>
            <w:tcW w:type="dxa" w:w="1170"/>
            <w:tcMar>
              <w:top w:w="35" w:type="dxa"/>
              <w:bottom w:w="35" w:type="dxa"/>
              <w:left w:w="50" w:type="dxa"/>
              <w:right w:w="50" w:type="dxa"/>
            </w:tcMar>
          </w:tcPr>
          <w:p>
            <w:pPr>
              <w:jc w:val="right"/>
            </w:pPr>
            <w:r>
              <w:rPr>
                <w:sz w:val="16"/>
              </w:rPr>
              <w:t>1012.2</w:t>
            </w:r>
          </w:p>
        </w:tc>
        <w:tc>
          <w:tcPr>
            <w:tcW w:type="dxa" w:w="1170"/>
            <w:tcMar>
              <w:top w:w="35" w:type="dxa"/>
              <w:bottom w:w="35" w:type="dxa"/>
              <w:left w:w="50" w:type="dxa"/>
              <w:right w:w="50" w:type="dxa"/>
            </w:tcMar>
          </w:tcPr>
          <w:p>
            <w:pPr>
              <w:jc w:val="right"/>
            </w:pPr>
            <w:r>
              <w:rPr>
                <w:sz w:val="16"/>
              </w:rPr>
              <w:t>+3.39%</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2026-04-28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GLENMARK</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2322.8</w:t>
            </w:r>
          </w:p>
        </w:tc>
        <w:tc>
          <w:tcPr>
            <w:tcW w:type="dxa" w:w="1170"/>
            <w:tcMar>
              <w:top w:w="35" w:type="dxa"/>
              <w:bottom w:w="35" w:type="dxa"/>
              <w:left w:w="50" w:type="dxa"/>
              <w:right w:w="50" w:type="dxa"/>
            </w:tcMar>
          </w:tcPr>
          <w:p>
            <w:pPr>
              <w:jc w:val="right"/>
            </w:pPr>
            <w:r>
              <w:rPr>
                <w:sz w:val="16"/>
              </w:rPr>
              <w:t>2401.3</w:t>
            </w:r>
          </w:p>
        </w:tc>
        <w:tc>
          <w:tcPr>
            <w:tcW w:type="dxa" w:w="1170"/>
            <w:tcMar>
              <w:top w:w="35" w:type="dxa"/>
              <w:bottom w:w="35" w:type="dxa"/>
              <w:left w:w="50" w:type="dxa"/>
              <w:right w:w="50" w:type="dxa"/>
            </w:tcMar>
          </w:tcPr>
          <w:p>
            <w:pPr>
              <w:jc w:val="right"/>
            </w:pPr>
            <w:r>
              <w:rPr>
                <w:sz w:val="16"/>
              </w:rPr>
              <w:t>+3.38%</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2026-04-28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INDUSTOWER</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387.7</w:t>
            </w:r>
          </w:p>
        </w:tc>
        <w:tc>
          <w:tcPr>
            <w:tcW w:type="dxa" w:w="1170"/>
            <w:tcMar>
              <w:top w:w="35" w:type="dxa"/>
              <w:bottom w:w="35" w:type="dxa"/>
              <w:left w:w="50" w:type="dxa"/>
              <w:right w:w="50" w:type="dxa"/>
            </w:tcMar>
          </w:tcPr>
          <w:p>
            <w:pPr>
              <w:jc w:val="right"/>
            </w:pPr>
            <w:r>
              <w:rPr>
                <w:sz w:val="16"/>
              </w:rPr>
              <w:t>398.9</w:t>
            </w:r>
          </w:p>
        </w:tc>
        <w:tc>
          <w:tcPr>
            <w:tcW w:type="dxa" w:w="1170"/>
            <w:tcMar>
              <w:top w:w="35" w:type="dxa"/>
              <w:bottom w:w="35" w:type="dxa"/>
              <w:left w:w="50" w:type="dxa"/>
              <w:right w:w="50" w:type="dxa"/>
            </w:tcMar>
          </w:tcPr>
          <w:p>
            <w:pPr>
              <w:jc w:val="right"/>
            </w:pPr>
            <w:r>
              <w:rPr>
                <w:sz w:val="16"/>
              </w:rPr>
              <w:t>+2.90%</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2026-04-28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635.4</w:t>
            </w:r>
          </w:p>
        </w:tc>
        <w:tc>
          <w:tcPr>
            <w:tcW w:type="dxa" w:w="1170"/>
            <w:tcMar>
              <w:top w:w="35" w:type="dxa"/>
              <w:bottom w:w="35" w:type="dxa"/>
              <w:left w:w="50" w:type="dxa"/>
              <w:right w:w="50" w:type="dxa"/>
            </w:tcMar>
          </w:tcPr>
          <w:p>
            <w:pPr>
              <w:jc w:val="right"/>
            </w:pPr>
            <w:r>
              <w:rPr>
                <w:sz w:val="16"/>
              </w:rPr>
              <w:t>653.6</w:t>
            </w:r>
          </w:p>
        </w:tc>
        <w:tc>
          <w:tcPr>
            <w:tcW w:type="dxa" w:w="1170"/>
            <w:tcMar>
              <w:top w:w="35" w:type="dxa"/>
              <w:bottom w:w="35" w:type="dxa"/>
              <w:left w:w="50" w:type="dxa"/>
              <w:right w:w="50" w:type="dxa"/>
            </w:tcMar>
          </w:tcPr>
          <w:p>
            <w:pPr>
              <w:jc w:val="right"/>
            </w:pPr>
            <w:r>
              <w:rPr>
                <w:sz w:val="16"/>
              </w:rPr>
              <w:t>+2.87%</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shd w:fill="F2F6FA"/>
          </w:tcPr>
          <w:p>
            <w:r>
              <w:rPr>
                <w:sz w:val="16"/>
              </w:rPr>
              <w:t>2026-04-29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GODFRYPHLP</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2085.6</w:t>
            </w:r>
          </w:p>
        </w:tc>
        <w:tc>
          <w:tcPr>
            <w:tcW w:type="dxa" w:w="1170"/>
            <w:tcMar>
              <w:top w:w="35" w:type="dxa"/>
              <w:bottom w:w="35" w:type="dxa"/>
              <w:left w:w="50" w:type="dxa"/>
              <w:right w:w="50" w:type="dxa"/>
            </w:tcMar>
            <w:shd w:fill="F2F6FA"/>
          </w:tcPr>
          <w:p>
            <w:pPr>
              <w:jc w:val="right"/>
            </w:pPr>
            <w:r>
              <w:rPr>
                <w:sz w:val="16"/>
              </w:rPr>
              <w:t>2242.5</w:t>
            </w:r>
          </w:p>
        </w:tc>
        <w:tc>
          <w:tcPr>
            <w:tcW w:type="dxa" w:w="1170"/>
            <w:tcMar>
              <w:top w:w="35" w:type="dxa"/>
              <w:bottom w:w="35" w:type="dxa"/>
              <w:left w:w="50" w:type="dxa"/>
              <w:right w:w="50" w:type="dxa"/>
            </w:tcMar>
            <w:shd w:fill="F2F6FA"/>
          </w:tcPr>
          <w:p>
            <w:pPr>
              <w:jc w:val="right"/>
            </w:pPr>
            <w:r>
              <w:rPr>
                <w:sz w:val="16"/>
              </w:rPr>
              <w:t>+7.52%</w:t>
            </w:r>
          </w:p>
        </w:tc>
        <w:tc>
          <w:tcPr>
            <w:tcW w:type="dxa" w:w="1170"/>
            <w:tcMar>
              <w:top w:w="35" w:type="dxa"/>
              <w:bottom w:w="35" w:type="dxa"/>
              <w:left w:w="50" w:type="dxa"/>
              <w:right w:w="50" w:type="dxa"/>
            </w:tcMar>
            <w:shd w:fill="F2F6FA"/>
          </w:tcPr>
          <w:p>
            <w:pPr>
              <w:jc w:val="right"/>
            </w:pPr>
            <w:r>
              <w:rPr>
                <w:sz w:val="16"/>
              </w:rPr>
              <w:t>3.7x</w:t>
            </w:r>
          </w:p>
        </w:tc>
      </w:tr>
      <w:tr>
        <w:tc>
          <w:tcPr>
            <w:tcW w:type="dxa" w:w="1170"/>
            <w:tcMar>
              <w:top w:w="35" w:type="dxa"/>
              <w:bottom w:w="35" w:type="dxa"/>
              <w:left w:w="50" w:type="dxa"/>
              <w:right w:w="50" w:type="dxa"/>
            </w:tcMar>
          </w:tcPr>
          <w:p>
            <w:r>
              <w:rPr>
                <w:sz w:val="16"/>
              </w:rPr>
              <w:t>2026-04-29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1693.7</w:t>
            </w:r>
          </w:p>
        </w:tc>
        <w:tc>
          <w:tcPr>
            <w:tcW w:type="dxa" w:w="1170"/>
            <w:tcMar>
              <w:top w:w="35" w:type="dxa"/>
              <w:bottom w:w="35" w:type="dxa"/>
              <w:left w:w="50" w:type="dxa"/>
              <w:right w:w="50" w:type="dxa"/>
            </w:tcMar>
          </w:tcPr>
          <w:p>
            <w:pPr>
              <w:jc w:val="right"/>
            </w:pPr>
            <w:r>
              <w:rPr>
                <w:sz w:val="16"/>
              </w:rPr>
              <w:t>1771.8</w:t>
            </w:r>
          </w:p>
        </w:tc>
        <w:tc>
          <w:tcPr>
            <w:tcW w:type="dxa" w:w="1170"/>
            <w:tcMar>
              <w:top w:w="35" w:type="dxa"/>
              <w:bottom w:w="35" w:type="dxa"/>
              <w:left w:w="50" w:type="dxa"/>
              <w:right w:w="50" w:type="dxa"/>
            </w:tcMar>
          </w:tcPr>
          <w:p>
            <w:pPr>
              <w:jc w:val="right"/>
            </w:pPr>
            <w:r>
              <w:rPr>
                <w:sz w:val="16"/>
              </w:rPr>
              <w:t>+4.61%</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2026-04-29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11821.0</w:t>
            </w:r>
          </w:p>
        </w:tc>
        <w:tc>
          <w:tcPr>
            <w:tcW w:type="dxa" w:w="1170"/>
            <w:tcMar>
              <w:top w:w="35" w:type="dxa"/>
              <w:bottom w:w="35" w:type="dxa"/>
              <w:left w:w="50" w:type="dxa"/>
              <w:right w:w="50" w:type="dxa"/>
            </w:tcMar>
          </w:tcPr>
          <w:p>
            <w:pPr>
              <w:jc w:val="right"/>
            </w:pPr>
            <w:r>
              <w:rPr>
                <w:sz w:val="16"/>
              </w:rPr>
              <w:t>12344.6</w:t>
            </w:r>
          </w:p>
        </w:tc>
        <w:tc>
          <w:tcPr>
            <w:tcW w:type="dxa" w:w="1170"/>
            <w:tcMar>
              <w:top w:w="35" w:type="dxa"/>
              <w:bottom w:w="35" w:type="dxa"/>
              <w:left w:w="50" w:type="dxa"/>
              <w:right w:w="50" w:type="dxa"/>
            </w:tcMar>
          </w:tcPr>
          <w:p>
            <w:pPr>
              <w:jc w:val="right"/>
            </w:pPr>
            <w:r>
              <w:rPr>
                <w:sz w:val="16"/>
              </w:rPr>
              <w:t>+4.43%</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2026-04-29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9.9</w:t>
            </w:r>
          </w:p>
        </w:tc>
        <w:tc>
          <w:tcPr>
            <w:tcW w:type="dxa" w:w="1170"/>
            <w:tcMar>
              <w:top w:w="35" w:type="dxa"/>
              <w:bottom w:w="35" w:type="dxa"/>
              <w:left w:w="50" w:type="dxa"/>
              <w:right w:w="50" w:type="dxa"/>
            </w:tcMar>
          </w:tcPr>
          <w:p>
            <w:pPr>
              <w:jc w:val="right"/>
            </w:pPr>
            <w:r>
              <w:rPr>
                <w:sz w:val="16"/>
              </w:rPr>
              <w:t>10.3</w:t>
            </w:r>
          </w:p>
        </w:tc>
        <w:tc>
          <w:tcPr>
            <w:tcW w:type="dxa" w:w="1170"/>
            <w:tcMar>
              <w:top w:w="35" w:type="dxa"/>
              <w:bottom w:w="35" w:type="dxa"/>
              <w:left w:w="50" w:type="dxa"/>
              <w:right w:w="50" w:type="dxa"/>
            </w:tcMar>
          </w:tcPr>
          <w:p>
            <w:pPr>
              <w:jc w:val="right"/>
            </w:pPr>
            <w:r>
              <w:rPr>
                <w:sz w:val="16"/>
              </w:rPr>
              <w:t>+3.42%</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2026-04-29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INDUSINDBK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884.1</w:t>
            </w:r>
          </w:p>
        </w:tc>
        <w:tc>
          <w:tcPr>
            <w:tcW w:type="dxa" w:w="1170"/>
            <w:tcMar>
              <w:top w:w="35" w:type="dxa"/>
              <w:bottom w:w="35" w:type="dxa"/>
              <w:left w:w="50" w:type="dxa"/>
              <w:right w:w="50" w:type="dxa"/>
            </w:tcMar>
          </w:tcPr>
          <w:p>
            <w:pPr>
              <w:jc w:val="right"/>
            </w:pPr>
            <w:r>
              <w:rPr>
                <w:sz w:val="16"/>
              </w:rPr>
              <w:t>912.3</w:t>
            </w:r>
          </w:p>
        </w:tc>
        <w:tc>
          <w:tcPr>
            <w:tcW w:type="dxa" w:w="1170"/>
            <w:tcMar>
              <w:top w:w="35" w:type="dxa"/>
              <w:bottom w:w="35" w:type="dxa"/>
              <w:left w:w="50" w:type="dxa"/>
              <w:right w:w="50" w:type="dxa"/>
            </w:tcMar>
          </w:tcPr>
          <w:p>
            <w:pPr>
              <w:jc w:val="right"/>
            </w:pPr>
            <w:r>
              <w:rPr>
                <w:sz w:val="16"/>
              </w:rPr>
              <w:t>+3.18%</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2026-04-30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FLUOROCHEM</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3359.2</w:t>
            </w:r>
          </w:p>
        </w:tc>
        <w:tc>
          <w:tcPr>
            <w:tcW w:type="dxa" w:w="1170"/>
            <w:tcMar>
              <w:top w:w="35" w:type="dxa"/>
              <w:bottom w:w="35" w:type="dxa"/>
              <w:left w:w="50" w:type="dxa"/>
              <w:right w:w="50" w:type="dxa"/>
            </w:tcMar>
            <w:shd w:fill="F2F6FA"/>
          </w:tcPr>
          <w:p>
            <w:pPr>
              <w:jc w:val="right"/>
            </w:pPr>
            <w:r>
              <w:rPr>
                <w:sz w:val="16"/>
              </w:rPr>
              <w:t>3599.6</w:t>
            </w:r>
          </w:p>
        </w:tc>
        <w:tc>
          <w:tcPr>
            <w:tcW w:type="dxa" w:w="1170"/>
            <w:tcMar>
              <w:top w:w="35" w:type="dxa"/>
              <w:bottom w:w="35" w:type="dxa"/>
              <w:left w:w="50" w:type="dxa"/>
              <w:right w:w="50" w:type="dxa"/>
            </w:tcMar>
            <w:shd w:fill="F2F6FA"/>
          </w:tcPr>
          <w:p>
            <w:pPr>
              <w:jc w:val="right"/>
            </w:pPr>
            <w:r>
              <w:rPr>
                <w:sz w:val="16"/>
              </w:rPr>
              <w:t>+7.16%</w:t>
            </w:r>
          </w:p>
        </w:tc>
        <w:tc>
          <w:tcPr>
            <w:tcW w:type="dxa" w:w="1170"/>
            <w:tcMar>
              <w:top w:w="35" w:type="dxa"/>
              <w:bottom w:w="35" w:type="dxa"/>
              <w:left w:w="50" w:type="dxa"/>
              <w:right w:w="50" w:type="dxa"/>
            </w:tcMar>
            <w:shd w:fill="F2F6FA"/>
          </w:tcPr>
          <w:p>
            <w:pPr>
              <w:jc w:val="right"/>
            </w:pPr>
            <w:r>
              <w:rPr>
                <w:sz w:val="16"/>
              </w:rPr>
              <w:t>6.6x</w:t>
            </w:r>
          </w:p>
        </w:tc>
      </w:tr>
      <w:tr>
        <w:tc>
          <w:tcPr>
            <w:tcW w:type="dxa" w:w="1170"/>
            <w:tcMar>
              <w:top w:w="35" w:type="dxa"/>
              <w:bottom w:w="35" w:type="dxa"/>
              <w:left w:w="50" w:type="dxa"/>
              <w:right w:w="50" w:type="dxa"/>
            </w:tcMar>
          </w:tcPr>
          <w:p>
            <w:r>
              <w:rPr>
                <w:sz w:val="16"/>
              </w:rPr>
              <w:t>2026-04-30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733.9</w:t>
            </w:r>
          </w:p>
        </w:tc>
        <w:tc>
          <w:tcPr>
            <w:tcW w:type="dxa" w:w="1170"/>
            <w:tcMar>
              <w:top w:w="35" w:type="dxa"/>
              <w:bottom w:w="35" w:type="dxa"/>
              <w:left w:w="50" w:type="dxa"/>
              <w:right w:w="50" w:type="dxa"/>
            </w:tcMar>
          </w:tcPr>
          <w:p>
            <w:pPr>
              <w:jc w:val="right"/>
            </w:pPr>
            <w:r>
              <w:rPr>
                <w:sz w:val="16"/>
              </w:rPr>
              <w:t>752.7</w:t>
            </w:r>
          </w:p>
        </w:tc>
        <w:tc>
          <w:tcPr>
            <w:tcW w:type="dxa" w:w="1170"/>
            <w:tcMar>
              <w:top w:w="35" w:type="dxa"/>
              <w:bottom w:w="35" w:type="dxa"/>
              <w:left w:w="50" w:type="dxa"/>
              <w:right w:w="50" w:type="dxa"/>
            </w:tcMar>
          </w:tcPr>
          <w:p>
            <w:pPr>
              <w:jc w:val="right"/>
            </w:pPr>
            <w:r>
              <w:rPr>
                <w:sz w:val="16"/>
              </w:rPr>
              <w:t>+2.57%</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2026-04-30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343.4</w:t>
            </w:r>
          </w:p>
        </w:tc>
        <w:tc>
          <w:tcPr>
            <w:tcW w:type="dxa" w:w="1170"/>
            <w:tcMar>
              <w:top w:w="35" w:type="dxa"/>
              <w:bottom w:w="35" w:type="dxa"/>
              <w:left w:w="50" w:type="dxa"/>
              <w:right w:w="50" w:type="dxa"/>
            </w:tcMar>
          </w:tcPr>
          <w:p>
            <w:pPr>
              <w:jc w:val="right"/>
            </w:pPr>
            <w:r>
              <w:rPr>
                <w:sz w:val="16"/>
              </w:rPr>
              <w:t>351.3</w:t>
            </w:r>
          </w:p>
        </w:tc>
        <w:tc>
          <w:tcPr>
            <w:tcW w:type="dxa" w:w="1170"/>
            <w:tcMar>
              <w:top w:w="35" w:type="dxa"/>
              <w:bottom w:w="35" w:type="dxa"/>
              <w:left w:w="50" w:type="dxa"/>
              <w:right w:w="50" w:type="dxa"/>
            </w:tcMar>
          </w:tcPr>
          <w:p>
            <w:pPr>
              <w:jc w:val="right"/>
            </w:pPr>
            <w:r>
              <w:rPr>
                <w:sz w:val="16"/>
              </w:rPr>
              <w:t>+2.30%</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2026-04-30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3973.8</w:t>
            </w:r>
          </w:p>
        </w:tc>
        <w:tc>
          <w:tcPr>
            <w:tcW w:type="dxa" w:w="1170"/>
            <w:tcMar>
              <w:top w:w="35" w:type="dxa"/>
              <w:bottom w:w="35" w:type="dxa"/>
              <w:left w:w="50" w:type="dxa"/>
              <w:right w:w="50" w:type="dxa"/>
            </w:tcMar>
          </w:tcPr>
          <w:p>
            <w:pPr>
              <w:jc w:val="right"/>
            </w:pPr>
            <w:r>
              <w:rPr>
                <w:sz w:val="16"/>
              </w:rPr>
              <w:t>4061.0</w:t>
            </w:r>
          </w:p>
        </w:tc>
        <w:tc>
          <w:tcPr>
            <w:tcW w:type="dxa" w:w="1170"/>
            <w:tcMar>
              <w:top w:w="35" w:type="dxa"/>
              <w:bottom w:w="35" w:type="dxa"/>
              <w:left w:w="50" w:type="dxa"/>
              <w:right w:w="50" w:type="dxa"/>
            </w:tcMar>
          </w:tcPr>
          <w:p>
            <w:pPr>
              <w:jc w:val="right"/>
            </w:pPr>
            <w:r>
              <w:rPr>
                <w:sz w:val="16"/>
              </w:rPr>
              <w:t>+2.20%</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2026-04-30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32877.1</w:t>
            </w:r>
          </w:p>
        </w:tc>
        <w:tc>
          <w:tcPr>
            <w:tcW w:type="dxa" w:w="1170"/>
            <w:tcMar>
              <w:top w:w="35" w:type="dxa"/>
              <w:bottom w:w="35" w:type="dxa"/>
              <w:left w:w="50" w:type="dxa"/>
              <w:right w:w="50" w:type="dxa"/>
            </w:tcMar>
          </w:tcPr>
          <w:p>
            <w:pPr>
              <w:jc w:val="right"/>
            </w:pPr>
            <w:r>
              <w:rPr>
                <w:sz w:val="16"/>
              </w:rPr>
              <w:t>33542.0</w:t>
            </w:r>
          </w:p>
        </w:tc>
        <w:tc>
          <w:tcPr>
            <w:tcW w:type="dxa" w:w="1170"/>
            <w:tcMar>
              <w:top w:w="35" w:type="dxa"/>
              <w:bottom w:w="35" w:type="dxa"/>
              <w:left w:w="50" w:type="dxa"/>
              <w:right w:w="50" w:type="dxa"/>
            </w:tcMar>
          </w:tcPr>
          <w:p>
            <w:pPr>
              <w:jc w:val="right"/>
            </w:pPr>
            <w:r>
              <w:rPr>
                <w:sz w:val="16"/>
              </w:rPr>
              <w:t>+2.02%</w:t>
            </w:r>
          </w:p>
        </w:tc>
        <w:tc>
          <w:tcPr>
            <w:tcW w:type="dxa" w:w="1170"/>
            <w:tcMar>
              <w:top w:w="35" w:type="dxa"/>
              <w:bottom w:w="35" w:type="dxa"/>
              <w:left w:w="50" w:type="dxa"/>
              <w:right w:w="50" w:type="dxa"/>
            </w:tcMar>
          </w:tcPr>
          <w:p>
            <w:pPr>
              <w:jc w:val="right"/>
            </w:pPr>
            <w:r>
              <w:rPr>
                <w:sz w:val="16"/>
              </w:rPr>
              <w:t>0.8x</w:t>
            </w:r>
          </w:p>
        </w:tc>
      </w:tr>
    </w:tbl>
    <w:p>
      <w:pPr>
        <w:spacing w:after="240"/>
      </w:pPr>
    </w:p>
    <w:p>
      <w:pPr>
        <w:pStyle w:val="Heading2"/>
      </w:pPr>
      <w:r>
        <w:rPr>
          <w:color w:val="1B365D"/>
        </w:rPr>
        <w:t>Daily Top Gainers: May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2026-05-01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360ONE</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1034.7</w:t>
            </w:r>
          </w:p>
        </w:tc>
        <w:tc>
          <w:tcPr>
            <w:tcW w:type="dxa" w:w="1170"/>
            <w:tcMar>
              <w:top w:w="35" w:type="dxa"/>
              <w:bottom w:w="35" w:type="dxa"/>
              <w:left w:w="50" w:type="dxa"/>
              <w:right w:w="50" w:type="dxa"/>
            </w:tcMar>
            <w:shd w:fill="F2F6FA"/>
          </w:tcPr>
          <w:p>
            <w:pPr>
              <w:jc w:val="right"/>
            </w:pPr>
            <w:r>
              <w:rPr>
                <w:sz w:val="16"/>
              </w:rPr>
              <w:t>1034.7</w:t>
            </w:r>
          </w:p>
        </w:tc>
        <w:tc>
          <w:tcPr>
            <w:tcW w:type="dxa" w:w="1170"/>
            <w:tcMar>
              <w:top w:w="35" w:type="dxa"/>
              <w:bottom w:w="35" w:type="dxa"/>
              <w:left w:w="50" w:type="dxa"/>
              <w:right w:w="50" w:type="dxa"/>
            </w:tcMar>
            <w:shd w:fill="F2F6FA"/>
          </w:tcPr>
          <w:p>
            <w:pPr>
              <w:jc w:val="right"/>
            </w:pPr>
            <w:r>
              <w:rPr>
                <w:sz w:val="16"/>
              </w:rPr>
              <w:t>+0.00%</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2026-05-01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396.3</w:t>
            </w:r>
          </w:p>
        </w:tc>
        <w:tc>
          <w:tcPr>
            <w:tcW w:type="dxa" w:w="1170"/>
            <w:tcMar>
              <w:top w:w="35" w:type="dxa"/>
              <w:bottom w:w="35" w:type="dxa"/>
              <w:left w:w="50" w:type="dxa"/>
              <w:right w:w="50" w:type="dxa"/>
            </w:tcMar>
          </w:tcPr>
          <w:p>
            <w:pPr>
              <w:jc w:val="right"/>
            </w:pPr>
            <w:r>
              <w:rPr>
                <w:sz w:val="16"/>
              </w:rPr>
              <w:t>396.3</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2026-05-01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2964.2</w:t>
            </w:r>
          </w:p>
        </w:tc>
        <w:tc>
          <w:tcPr>
            <w:tcW w:type="dxa" w:w="1170"/>
            <w:tcMar>
              <w:top w:w="35" w:type="dxa"/>
              <w:bottom w:w="35" w:type="dxa"/>
              <w:left w:w="50" w:type="dxa"/>
              <w:right w:w="50" w:type="dxa"/>
            </w:tcMar>
          </w:tcPr>
          <w:p>
            <w:pPr>
              <w:jc w:val="right"/>
            </w:pPr>
            <w:r>
              <w:rPr>
                <w:sz w:val="16"/>
              </w:rPr>
              <w:t>2964.2</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2026-05-01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1585.7</w:t>
            </w:r>
          </w:p>
        </w:tc>
        <w:tc>
          <w:tcPr>
            <w:tcW w:type="dxa" w:w="1170"/>
            <w:tcMar>
              <w:top w:w="35" w:type="dxa"/>
              <w:bottom w:w="35" w:type="dxa"/>
              <w:left w:w="50" w:type="dxa"/>
              <w:right w:w="50" w:type="dxa"/>
            </w:tcMar>
          </w:tcPr>
          <w:p>
            <w:pPr>
              <w:jc w:val="right"/>
            </w:pPr>
            <w:r>
              <w:rPr>
                <w:sz w:val="16"/>
              </w:rPr>
              <w:t>1585.7</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2026-05-01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800.2</w:t>
            </w:r>
          </w:p>
        </w:tc>
        <w:tc>
          <w:tcPr>
            <w:tcW w:type="dxa" w:w="1170"/>
            <w:tcMar>
              <w:top w:w="35" w:type="dxa"/>
              <w:bottom w:w="35" w:type="dxa"/>
              <w:left w:w="50" w:type="dxa"/>
              <w:right w:w="50" w:type="dxa"/>
            </w:tcMar>
          </w:tcPr>
          <w:p>
            <w:pPr>
              <w:jc w:val="right"/>
            </w:pPr>
            <w:r>
              <w:rPr>
                <w:sz w:val="16"/>
              </w:rPr>
              <w:t>800.2</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shd w:fill="F2F6FA"/>
          </w:tcPr>
          <w:p>
            <w:r>
              <w:rPr>
                <w:sz w:val="16"/>
              </w:rPr>
              <w:t>2026-05-04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BHEL</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351.3</w:t>
            </w:r>
          </w:p>
        </w:tc>
        <w:tc>
          <w:tcPr>
            <w:tcW w:type="dxa" w:w="1170"/>
            <w:tcMar>
              <w:top w:w="35" w:type="dxa"/>
              <w:bottom w:w="35" w:type="dxa"/>
              <w:left w:w="50" w:type="dxa"/>
              <w:right w:w="50" w:type="dxa"/>
            </w:tcMar>
            <w:shd w:fill="F2F6FA"/>
          </w:tcPr>
          <w:p>
            <w:pPr>
              <w:jc w:val="right"/>
            </w:pPr>
            <w:r>
              <w:rPr>
                <w:sz w:val="16"/>
              </w:rPr>
              <w:t>375.8</w:t>
            </w:r>
          </w:p>
        </w:tc>
        <w:tc>
          <w:tcPr>
            <w:tcW w:type="dxa" w:w="1170"/>
            <w:tcMar>
              <w:top w:w="35" w:type="dxa"/>
              <w:bottom w:w="35" w:type="dxa"/>
              <w:left w:w="50" w:type="dxa"/>
              <w:right w:w="50" w:type="dxa"/>
            </w:tcMar>
            <w:shd w:fill="F2F6FA"/>
          </w:tcPr>
          <w:p>
            <w:pPr>
              <w:jc w:val="right"/>
            </w:pPr>
            <w:r>
              <w:rPr>
                <w:sz w:val="16"/>
              </w:rPr>
              <w:t>+6.99%</w:t>
            </w:r>
          </w:p>
        </w:tc>
        <w:tc>
          <w:tcPr>
            <w:tcW w:type="dxa" w:w="1170"/>
            <w:tcMar>
              <w:top w:w="35" w:type="dxa"/>
              <w:bottom w:w="35" w:type="dxa"/>
              <w:left w:w="50" w:type="dxa"/>
              <w:right w:w="50" w:type="dxa"/>
            </w:tcMar>
            <w:shd w:fill="F2F6FA"/>
          </w:tcPr>
          <w:p>
            <w:pPr>
              <w:jc w:val="right"/>
            </w:pPr>
            <w:r>
              <w:rPr>
                <w:sz w:val="16"/>
              </w:rPr>
              <w:t>5.3x</w:t>
            </w:r>
          </w:p>
        </w:tc>
      </w:tr>
      <w:tr>
        <w:tc>
          <w:tcPr>
            <w:tcW w:type="dxa" w:w="1170"/>
            <w:tcMar>
              <w:top w:w="35" w:type="dxa"/>
              <w:bottom w:w="35" w:type="dxa"/>
              <w:left w:w="50" w:type="dxa"/>
              <w:right w:w="50" w:type="dxa"/>
            </w:tcMar>
          </w:tcPr>
          <w:p>
            <w:r>
              <w:rPr>
                <w:sz w:val="16"/>
              </w:rPr>
              <w:t>2026-05-04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1099.9</w:t>
            </w:r>
          </w:p>
        </w:tc>
        <w:tc>
          <w:tcPr>
            <w:tcW w:type="dxa" w:w="1170"/>
            <w:tcMar>
              <w:top w:w="35" w:type="dxa"/>
              <w:bottom w:w="35" w:type="dxa"/>
              <w:left w:w="50" w:type="dxa"/>
              <w:right w:w="50" w:type="dxa"/>
            </w:tcMar>
          </w:tcPr>
          <w:p>
            <w:pPr>
              <w:jc w:val="right"/>
            </w:pPr>
            <w:r>
              <w:rPr>
                <w:sz w:val="16"/>
              </w:rPr>
              <w:t>1165.2</w:t>
            </w:r>
          </w:p>
        </w:tc>
        <w:tc>
          <w:tcPr>
            <w:tcW w:type="dxa" w:w="1170"/>
            <w:tcMar>
              <w:top w:w="35" w:type="dxa"/>
              <w:bottom w:w="35" w:type="dxa"/>
              <w:left w:w="50" w:type="dxa"/>
              <w:right w:w="50" w:type="dxa"/>
            </w:tcMar>
          </w:tcPr>
          <w:p>
            <w:pPr>
              <w:jc w:val="right"/>
            </w:pPr>
            <w:r>
              <w:rPr>
                <w:sz w:val="16"/>
              </w:rPr>
              <w:t>+5.94%</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2026-05-04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AWL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195.3</w:t>
            </w:r>
          </w:p>
        </w:tc>
        <w:tc>
          <w:tcPr>
            <w:tcW w:type="dxa" w:w="1170"/>
            <w:tcMar>
              <w:top w:w="35" w:type="dxa"/>
              <w:bottom w:w="35" w:type="dxa"/>
              <w:left w:w="50" w:type="dxa"/>
              <w:right w:w="50" w:type="dxa"/>
            </w:tcMar>
          </w:tcPr>
          <w:p>
            <w:pPr>
              <w:jc w:val="right"/>
            </w:pPr>
            <w:r>
              <w:rPr>
                <w:sz w:val="16"/>
              </w:rPr>
              <w:t>204.2</w:t>
            </w:r>
          </w:p>
        </w:tc>
        <w:tc>
          <w:tcPr>
            <w:tcW w:type="dxa" w:w="1170"/>
            <w:tcMar>
              <w:top w:w="35" w:type="dxa"/>
              <w:bottom w:w="35" w:type="dxa"/>
              <w:left w:w="50" w:type="dxa"/>
              <w:right w:w="50" w:type="dxa"/>
            </w:tcMar>
          </w:tcPr>
          <w:p>
            <w:pPr>
              <w:jc w:val="right"/>
            </w:pPr>
            <w:r>
              <w:rPr>
                <w:sz w:val="16"/>
              </w:rPr>
              <w:t>+4.55%</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2026-05-04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800.2</w:t>
            </w:r>
          </w:p>
        </w:tc>
        <w:tc>
          <w:tcPr>
            <w:tcW w:type="dxa" w:w="1170"/>
            <w:tcMar>
              <w:top w:w="35" w:type="dxa"/>
              <w:bottom w:w="35" w:type="dxa"/>
              <w:left w:w="50" w:type="dxa"/>
              <w:right w:w="50" w:type="dxa"/>
            </w:tcMar>
          </w:tcPr>
          <w:p>
            <w:pPr>
              <w:jc w:val="right"/>
            </w:pPr>
            <w:r>
              <w:rPr>
                <w:sz w:val="16"/>
              </w:rPr>
              <w:t>836.6</w:t>
            </w:r>
          </w:p>
        </w:tc>
        <w:tc>
          <w:tcPr>
            <w:tcW w:type="dxa" w:w="1170"/>
            <w:tcMar>
              <w:top w:w="35" w:type="dxa"/>
              <w:bottom w:w="35" w:type="dxa"/>
              <w:left w:w="50" w:type="dxa"/>
              <w:right w:w="50" w:type="dxa"/>
            </w:tcMar>
          </w:tcPr>
          <w:p>
            <w:pPr>
              <w:jc w:val="right"/>
            </w:pPr>
            <w:r>
              <w:rPr>
                <w:sz w:val="16"/>
              </w:rPr>
              <w:t>+4.54%</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2026-05-04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ICICIPRULI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512.1</w:t>
            </w:r>
          </w:p>
        </w:tc>
        <w:tc>
          <w:tcPr>
            <w:tcW w:type="dxa" w:w="1170"/>
            <w:tcMar>
              <w:top w:w="35" w:type="dxa"/>
              <w:bottom w:w="35" w:type="dxa"/>
              <w:left w:w="50" w:type="dxa"/>
              <w:right w:w="50" w:type="dxa"/>
            </w:tcMar>
          </w:tcPr>
          <w:p>
            <w:pPr>
              <w:jc w:val="right"/>
            </w:pPr>
            <w:r>
              <w:rPr>
                <w:sz w:val="16"/>
              </w:rPr>
              <w:t>533.7</w:t>
            </w:r>
          </w:p>
        </w:tc>
        <w:tc>
          <w:tcPr>
            <w:tcW w:type="dxa" w:w="1170"/>
            <w:tcMar>
              <w:top w:w="35" w:type="dxa"/>
              <w:bottom w:w="35" w:type="dxa"/>
              <w:left w:w="50" w:type="dxa"/>
              <w:right w:w="50" w:type="dxa"/>
            </w:tcMar>
          </w:tcPr>
          <w:p>
            <w:pPr>
              <w:jc w:val="right"/>
            </w:pPr>
            <w:r>
              <w:rPr>
                <w:sz w:val="16"/>
              </w:rPr>
              <w:t>+4.22%</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2026-05-05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ABCAPITAL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345.9</w:t>
            </w:r>
          </w:p>
        </w:tc>
        <w:tc>
          <w:tcPr>
            <w:tcW w:type="dxa" w:w="1170"/>
            <w:tcMar>
              <w:top w:w="35" w:type="dxa"/>
              <w:bottom w:w="35" w:type="dxa"/>
              <w:left w:w="50" w:type="dxa"/>
              <w:right w:w="50" w:type="dxa"/>
            </w:tcMar>
            <w:shd w:fill="F2F6FA"/>
          </w:tcPr>
          <w:p>
            <w:pPr>
              <w:jc w:val="right"/>
            </w:pPr>
            <w:r>
              <w:rPr>
                <w:sz w:val="16"/>
              </w:rPr>
              <w:t>360.9</w:t>
            </w:r>
          </w:p>
        </w:tc>
        <w:tc>
          <w:tcPr>
            <w:tcW w:type="dxa" w:w="1170"/>
            <w:tcMar>
              <w:top w:w="35" w:type="dxa"/>
              <w:bottom w:w="35" w:type="dxa"/>
              <w:left w:w="50" w:type="dxa"/>
              <w:right w:w="50" w:type="dxa"/>
            </w:tcMar>
            <w:shd w:fill="F2F6FA"/>
          </w:tcPr>
          <w:p>
            <w:pPr>
              <w:jc w:val="right"/>
            </w:pPr>
            <w:r>
              <w:rPr>
                <w:sz w:val="16"/>
              </w:rPr>
              <w:t>+4.34%</w:t>
            </w:r>
          </w:p>
        </w:tc>
        <w:tc>
          <w:tcPr>
            <w:tcW w:type="dxa" w:w="1170"/>
            <w:tcMar>
              <w:top w:w="35" w:type="dxa"/>
              <w:bottom w:w="35" w:type="dxa"/>
              <w:left w:w="50" w:type="dxa"/>
              <w:right w:w="50" w:type="dxa"/>
            </w:tcMar>
            <w:shd w:fill="F2F6FA"/>
          </w:tcPr>
          <w:p>
            <w:pPr>
              <w:jc w:val="right"/>
            </w:pPr>
            <w:r>
              <w:rPr>
                <w:sz w:val="16"/>
              </w:rPr>
              <w:t>3.4x</w:t>
            </w:r>
          </w:p>
        </w:tc>
      </w:tr>
      <w:tr>
        <w:tc>
          <w:tcPr>
            <w:tcW w:type="dxa" w:w="1170"/>
            <w:tcMar>
              <w:top w:w="35" w:type="dxa"/>
              <w:bottom w:w="35" w:type="dxa"/>
              <w:left w:w="50" w:type="dxa"/>
              <w:right w:w="50" w:type="dxa"/>
            </w:tcMar>
          </w:tcPr>
          <w:p>
            <w:r>
              <w:rPr>
                <w:sz w:val="16"/>
              </w:rPr>
              <w:t>2026-05-05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1376.0</w:t>
            </w:r>
          </w:p>
        </w:tc>
        <w:tc>
          <w:tcPr>
            <w:tcW w:type="dxa" w:w="1170"/>
            <w:tcMar>
              <w:top w:w="35" w:type="dxa"/>
              <w:bottom w:w="35" w:type="dxa"/>
              <w:left w:w="50" w:type="dxa"/>
              <w:right w:w="50" w:type="dxa"/>
            </w:tcMar>
          </w:tcPr>
          <w:p>
            <w:pPr>
              <w:jc w:val="right"/>
            </w:pPr>
            <w:r>
              <w:rPr>
                <w:sz w:val="16"/>
              </w:rPr>
              <w:t>1428.1</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2026-05-05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DABUR</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439.9</w:t>
            </w:r>
          </w:p>
        </w:tc>
        <w:tc>
          <w:tcPr>
            <w:tcW w:type="dxa" w:w="1170"/>
            <w:tcMar>
              <w:top w:w="35" w:type="dxa"/>
              <w:bottom w:w="35" w:type="dxa"/>
              <w:left w:w="50" w:type="dxa"/>
              <w:right w:w="50" w:type="dxa"/>
            </w:tcMar>
          </w:tcPr>
          <w:p>
            <w:pPr>
              <w:jc w:val="right"/>
            </w:pPr>
            <w:r>
              <w:rPr>
                <w:sz w:val="16"/>
              </w:rPr>
              <w:t>454.7</w:t>
            </w:r>
          </w:p>
        </w:tc>
        <w:tc>
          <w:tcPr>
            <w:tcW w:type="dxa" w:w="1170"/>
            <w:tcMar>
              <w:top w:w="35" w:type="dxa"/>
              <w:bottom w:w="35" w:type="dxa"/>
              <w:left w:w="50" w:type="dxa"/>
              <w:right w:w="50" w:type="dxa"/>
            </w:tcMar>
          </w:tcPr>
          <w:p>
            <w:pPr>
              <w:jc w:val="right"/>
            </w:pPr>
            <w:r>
              <w:rPr>
                <w:sz w:val="16"/>
              </w:rPr>
              <w:t>+3.34%</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2026-05-05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1008.3</w:t>
            </w:r>
          </w:p>
        </w:tc>
        <w:tc>
          <w:tcPr>
            <w:tcW w:type="dxa" w:w="1170"/>
            <w:tcMar>
              <w:top w:w="35" w:type="dxa"/>
              <w:bottom w:w="35" w:type="dxa"/>
              <w:left w:w="50" w:type="dxa"/>
              <w:right w:w="50" w:type="dxa"/>
            </w:tcMar>
          </w:tcPr>
          <w:p>
            <w:pPr>
              <w:jc w:val="right"/>
            </w:pPr>
            <w:r>
              <w:rPr>
                <w:sz w:val="16"/>
              </w:rPr>
              <w:t>1041.4</w:t>
            </w:r>
          </w:p>
        </w:tc>
        <w:tc>
          <w:tcPr>
            <w:tcW w:type="dxa" w:w="1170"/>
            <w:tcMar>
              <w:top w:w="35" w:type="dxa"/>
              <w:bottom w:w="35" w:type="dxa"/>
              <w:left w:w="50" w:type="dxa"/>
              <w:right w:w="50" w:type="dxa"/>
            </w:tcMar>
          </w:tcPr>
          <w:p>
            <w:pPr>
              <w:jc w:val="right"/>
            </w:pPr>
            <w:r>
              <w:rPr>
                <w:sz w:val="16"/>
              </w:rPr>
              <w:t>+3.29%</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2026-05-05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MARICO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781.0</w:t>
            </w:r>
          </w:p>
        </w:tc>
        <w:tc>
          <w:tcPr>
            <w:tcW w:type="dxa" w:w="1170"/>
            <w:tcMar>
              <w:top w:w="35" w:type="dxa"/>
              <w:bottom w:w="35" w:type="dxa"/>
              <w:left w:w="50" w:type="dxa"/>
              <w:right w:w="50" w:type="dxa"/>
            </w:tcMar>
          </w:tcPr>
          <w:p>
            <w:pPr>
              <w:jc w:val="right"/>
            </w:pPr>
            <w:r>
              <w:rPr>
                <w:sz w:val="16"/>
              </w:rPr>
              <w:t>803.5</w:t>
            </w:r>
          </w:p>
        </w:tc>
        <w:tc>
          <w:tcPr>
            <w:tcW w:type="dxa" w:w="1170"/>
            <w:tcMar>
              <w:top w:w="35" w:type="dxa"/>
              <w:bottom w:w="35" w:type="dxa"/>
              <w:left w:w="50" w:type="dxa"/>
              <w:right w:w="50" w:type="dxa"/>
            </w:tcMar>
          </w:tcPr>
          <w:p>
            <w:pPr>
              <w:jc w:val="right"/>
            </w:pPr>
            <w:r>
              <w:rPr>
                <w:sz w:val="16"/>
              </w:rPr>
              <w:t>+2.89%</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shd w:fill="F2F6FA"/>
          </w:tcPr>
          <w:p>
            <w:r>
              <w:rPr>
                <w:sz w:val="16"/>
              </w:rPr>
              <w:t>2026-05-06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COFORGE</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1166.1</w:t>
            </w:r>
          </w:p>
        </w:tc>
        <w:tc>
          <w:tcPr>
            <w:tcW w:type="dxa" w:w="1170"/>
            <w:tcMar>
              <w:top w:w="35" w:type="dxa"/>
              <w:bottom w:w="35" w:type="dxa"/>
              <w:left w:w="50" w:type="dxa"/>
              <w:right w:w="50" w:type="dxa"/>
            </w:tcMar>
            <w:shd w:fill="F2F6FA"/>
          </w:tcPr>
          <w:p>
            <w:pPr>
              <w:jc w:val="right"/>
            </w:pPr>
            <w:r>
              <w:rPr>
                <w:sz w:val="16"/>
              </w:rPr>
              <w:t>1277.4</w:t>
            </w:r>
          </w:p>
        </w:tc>
        <w:tc>
          <w:tcPr>
            <w:tcW w:type="dxa" w:w="1170"/>
            <w:tcMar>
              <w:top w:w="35" w:type="dxa"/>
              <w:bottom w:w="35" w:type="dxa"/>
              <w:left w:w="50" w:type="dxa"/>
              <w:right w:w="50" w:type="dxa"/>
            </w:tcMar>
            <w:shd w:fill="F2F6FA"/>
          </w:tcPr>
          <w:p>
            <w:pPr>
              <w:jc w:val="right"/>
            </w:pPr>
            <w:r>
              <w:rPr>
                <w:sz w:val="16"/>
              </w:rPr>
              <w:t>+9.55%</w:t>
            </w:r>
          </w:p>
        </w:tc>
        <w:tc>
          <w:tcPr>
            <w:tcW w:type="dxa" w:w="1170"/>
            <w:tcMar>
              <w:top w:w="35" w:type="dxa"/>
              <w:bottom w:w="35" w:type="dxa"/>
              <w:left w:w="50" w:type="dxa"/>
              <w:right w:w="50" w:type="dxa"/>
            </w:tcMar>
            <w:shd w:fill="F2F6FA"/>
          </w:tcPr>
          <w:p>
            <w:pPr>
              <w:jc w:val="right"/>
            </w:pPr>
            <w:r>
              <w:rPr>
                <w:sz w:val="16"/>
              </w:rPr>
              <w:t>9.9x</w:t>
            </w:r>
          </w:p>
        </w:tc>
      </w:tr>
      <w:tr>
        <w:tc>
          <w:tcPr>
            <w:tcW w:type="dxa" w:w="1170"/>
            <w:tcMar>
              <w:top w:w="35" w:type="dxa"/>
              <w:bottom w:w="35" w:type="dxa"/>
              <w:left w:w="50" w:type="dxa"/>
              <w:right w:w="50" w:type="dxa"/>
            </w:tcMar>
          </w:tcPr>
          <w:p>
            <w:r>
              <w:rPr>
                <w:sz w:val="16"/>
              </w:rPr>
              <w:t>2026-05-06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YESBANK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20.5</w:t>
            </w:r>
          </w:p>
        </w:tc>
        <w:tc>
          <w:tcPr>
            <w:tcW w:type="dxa" w:w="1170"/>
            <w:tcMar>
              <w:top w:w="35" w:type="dxa"/>
              <w:bottom w:w="35" w:type="dxa"/>
              <w:left w:w="50" w:type="dxa"/>
              <w:right w:w="50" w:type="dxa"/>
            </w:tcMar>
          </w:tcPr>
          <w:p>
            <w:pPr>
              <w:jc w:val="right"/>
            </w:pPr>
            <w:r>
              <w:rPr>
                <w:sz w:val="16"/>
              </w:rPr>
              <w:t>22.1</w:t>
            </w:r>
          </w:p>
        </w:tc>
        <w:tc>
          <w:tcPr>
            <w:tcW w:type="dxa" w:w="1170"/>
            <w:tcMar>
              <w:top w:w="35" w:type="dxa"/>
              <w:bottom w:w="35" w:type="dxa"/>
              <w:left w:w="50" w:type="dxa"/>
              <w:right w:w="50" w:type="dxa"/>
            </w:tcMar>
          </w:tcPr>
          <w:p>
            <w:pPr>
              <w:jc w:val="right"/>
            </w:pPr>
            <w:r>
              <w:rPr>
                <w:sz w:val="16"/>
              </w:rPr>
              <w:t>+8.06%</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2026-05-06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SRF</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2518.0</w:t>
            </w:r>
          </w:p>
        </w:tc>
        <w:tc>
          <w:tcPr>
            <w:tcW w:type="dxa" w:w="1170"/>
            <w:tcMar>
              <w:top w:w="35" w:type="dxa"/>
              <w:bottom w:w="35" w:type="dxa"/>
              <w:left w:w="50" w:type="dxa"/>
              <w:right w:w="50" w:type="dxa"/>
            </w:tcMar>
          </w:tcPr>
          <w:p>
            <w:pPr>
              <w:jc w:val="right"/>
            </w:pPr>
            <w:r>
              <w:rPr>
                <w:sz w:val="16"/>
              </w:rPr>
              <w:t>2714.4</w:t>
            </w:r>
          </w:p>
        </w:tc>
        <w:tc>
          <w:tcPr>
            <w:tcW w:type="dxa" w:w="1170"/>
            <w:tcMar>
              <w:top w:w="35" w:type="dxa"/>
              <w:bottom w:w="35" w:type="dxa"/>
              <w:left w:w="50" w:type="dxa"/>
              <w:right w:w="50" w:type="dxa"/>
            </w:tcMar>
          </w:tcPr>
          <w:p>
            <w:pPr>
              <w:jc w:val="right"/>
            </w:pPr>
            <w:r>
              <w:rPr>
                <w:sz w:val="16"/>
              </w:rPr>
              <w:t>+7.80%</w:t>
            </w:r>
          </w:p>
        </w:tc>
        <w:tc>
          <w:tcPr>
            <w:tcW w:type="dxa" w:w="1170"/>
            <w:tcMar>
              <w:top w:w="35" w:type="dxa"/>
              <w:bottom w:w="35" w:type="dxa"/>
              <w:left w:w="50" w:type="dxa"/>
              <w:right w:w="50" w:type="dxa"/>
            </w:tcMar>
          </w:tcPr>
          <w:p>
            <w:pPr>
              <w:jc w:val="right"/>
            </w:pPr>
            <w:r>
              <w:rPr>
                <w:sz w:val="16"/>
              </w:rPr>
              <w:t>8.5x</w:t>
            </w:r>
          </w:p>
        </w:tc>
      </w:tr>
      <w:tr>
        <w:tc>
          <w:tcPr>
            <w:tcW w:type="dxa" w:w="1170"/>
            <w:tcMar>
              <w:top w:w="35" w:type="dxa"/>
              <w:bottom w:w="35" w:type="dxa"/>
              <w:left w:w="50" w:type="dxa"/>
              <w:right w:w="50" w:type="dxa"/>
            </w:tcMar>
          </w:tcPr>
          <w:p>
            <w:r>
              <w:rPr>
                <w:sz w:val="16"/>
              </w:rPr>
              <w:t>2026-05-06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298.8</w:t>
            </w:r>
          </w:p>
        </w:tc>
        <w:tc>
          <w:tcPr>
            <w:tcW w:type="dxa" w:w="1170"/>
            <w:tcMar>
              <w:top w:w="35" w:type="dxa"/>
              <w:bottom w:w="35" w:type="dxa"/>
              <w:left w:w="50" w:type="dxa"/>
              <w:right w:w="50" w:type="dxa"/>
            </w:tcMar>
          </w:tcPr>
          <w:p>
            <w:pPr>
              <w:jc w:val="right"/>
            </w:pPr>
            <w:r>
              <w:rPr>
                <w:sz w:val="16"/>
              </w:rPr>
              <w:t>320.1</w:t>
            </w:r>
          </w:p>
        </w:tc>
        <w:tc>
          <w:tcPr>
            <w:tcW w:type="dxa" w:w="1170"/>
            <w:tcMar>
              <w:top w:w="35" w:type="dxa"/>
              <w:bottom w:w="35" w:type="dxa"/>
              <w:left w:w="50" w:type="dxa"/>
              <w:right w:w="50" w:type="dxa"/>
            </w:tcMar>
          </w:tcPr>
          <w:p>
            <w:pPr>
              <w:jc w:val="right"/>
            </w:pPr>
            <w:r>
              <w:rPr>
                <w:sz w:val="16"/>
              </w:rPr>
              <w:t>+7.13%</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2026-05-06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2871.3</w:t>
            </w:r>
          </w:p>
        </w:tc>
        <w:tc>
          <w:tcPr>
            <w:tcW w:type="dxa" w:w="1170"/>
            <w:tcMar>
              <w:top w:w="35" w:type="dxa"/>
              <w:bottom w:w="35" w:type="dxa"/>
              <w:left w:w="50" w:type="dxa"/>
              <w:right w:w="50" w:type="dxa"/>
            </w:tcMar>
          </w:tcPr>
          <w:p>
            <w:pPr>
              <w:jc w:val="right"/>
            </w:pPr>
            <w:r>
              <w:rPr>
                <w:sz w:val="16"/>
              </w:rPr>
              <w:t>3068.2</w:t>
            </w:r>
          </w:p>
        </w:tc>
        <w:tc>
          <w:tcPr>
            <w:tcW w:type="dxa" w:w="1170"/>
            <w:tcMar>
              <w:top w:w="35" w:type="dxa"/>
              <w:bottom w:w="35" w:type="dxa"/>
              <w:left w:w="50" w:type="dxa"/>
              <w:right w:w="50" w:type="dxa"/>
            </w:tcMar>
          </w:tcPr>
          <w:p>
            <w:pPr>
              <w:jc w:val="right"/>
            </w:pPr>
            <w:r>
              <w:rPr>
                <w:sz w:val="16"/>
              </w:rPr>
              <w:t>+6.86%</w:t>
            </w:r>
          </w:p>
        </w:tc>
        <w:tc>
          <w:tcPr>
            <w:tcW w:type="dxa" w:w="1170"/>
            <w:tcMar>
              <w:top w:w="35" w:type="dxa"/>
              <w:bottom w:w="35" w:type="dxa"/>
              <w:left w:w="50" w:type="dxa"/>
              <w:right w:w="50" w:type="dxa"/>
            </w:tcMar>
          </w:tcPr>
          <w:p>
            <w:pPr>
              <w:jc w:val="right"/>
            </w:pPr>
            <w:r>
              <w:rPr>
                <w:sz w:val="16"/>
              </w:rPr>
              <w:t>9.8x</w:t>
            </w:r>
          </w:p>
        </w:tc>
      </w:tr>
      <w:tr>
        <w:tc>
          <w:tcPr>
            <w:tcW w:type="dxa" w:w="1170"/>
            <w:tcMar>
              <w:top w:w="35" w:type="dxa"/>
              <w:bottom w:w="35" w:type="dxa"/>
              <w:left w:w="50" w:type="dxa"/>
              <w:right w:w="50" w:type="dxa"/>
            </w:tcMar>
            <w:shd w:fill="F2F6FA"/>
          </w:tcPr>
          <w:p>
            <w:r>
              <w:rPr>
                <w:sz w:val="16"/>
              </w:rPr>
              <w:t>2026-05-07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GODREJIND</w:t>
            </w:r>
          </w:p>
        </w:tc>
        <w:tc>
          <w:tcPr>
            <w:tcW w:type="dxa" w:w="1170"/>
            <w:tcMar>
              <w:top w:w="35" w:type="dxa"/>
              <w:bottom w:w="35" w:type="dxa"/>
              <w:left w:w="50" w:type="dxa"/>
              <w:right w:w="50" w:type="dxa"/>
            </w:tcMar>
            <w:shd w:fill="F2F6FA"/>
          </w:tcPr>
          <w:p>
            <w:r>
              <w:rPr>
                <w:sz w:val="16"/>
              </w:rPr>
              <w:t>Diversified</w:t>
            </w:r>
          </w:p>
        </w:tc>
        <w:tc>
          <w:tcPr>
            <w:tcW w:type="dxa" w:w="1170"/>
            <w:tcMar>
              <w:top w:w="35" w:type="dxa"/>
              <w:bottom w:w="35" w:type="dxa"/>
              <w:left w:w="50" w:type="dxa"/>
              <w:right w:w="50" w:type="dxa"/>
            </w:tcMar>
            <w:shd w:fill="F2F6FA"/>
          </w:tcPr>
          <w:p>
            <w:pPr>
              <w:jc w:val="right"/>
            </w:pPr>
            <w:r>
              <w:rPr>
                <w:sz w:val="16"/>
              </w:rPr>
              <w:t>1022.4</w:t>
            </w:r>
          </w:p>
        </w:tc>
        <w:tc>
          <w:tcPr>
            <w:tcW w:type="dxa" w:w="1170"/>
            <w:tcMar>
              <w:top w:w="35" w:type="dxa"/>
              <w:bottom w:w="35" w:type="dxa"/>
              <w:left w:w="50" w:type="dxa"/>
              <w:right w:w="50" w:type="dxa"/>
            </w:tcMar>
            <w:shd w:fill="F2F6FA"/>
          </w:tcPr>
          <w:p>
            <w:pPr>
              <w:jc w:val="right"/>
            </w:pPr>
            <w:r>
              <w:rPr>
                <w:sz w:val="16"/>
              </w:rPr>
              <w:t>1226.8</w:t>
            </w:r>
          </w:p>
        </w:tc>
        <w:tc>
          <w:tcPr>
            <w:tcW w:type="dxa" w:w="1170"/>
            <w:tcMar>
              <w:top w:w="35" w:type="dxa"/>
              <w:bottom w:w="35" w:type="dxa"/>
              <w:left w:w="50" w:type="dxa"/>
              <w:right w:w="50" w:type="dxa"/>
            </w:tcMar>
            <w:shd w:fill="F2F6FA"/>
          </w:tcPr>
          <w:p>
            <w:pPr>
              <w:jc w:val="right"/>
            </w:pPr>
            <w:r>
              <w:rPr>
                <w:sz w:val="16"/>
              </w:rPr>
              <w:t>+20.00%</w:t>
            </w:r>
          </w:p>
        </w:tc>
        <w:tc>
          <w:tcPr>
            <w:tcW w:type="dxa" w:w="1170"/>
            <w:tcMar>
              <w:top w:w="35" w:type="dxa"/>
              <w:bottom w:w="35" w:type="dxa"/>
              <w:left w:w="50" w:type="dxa"/>
              <w:right w:w="50" w:type="dxa"/>
            </w:tcMar>
            <w:shd w:fill="F2F6FA"/>
          </w:tcPr>
          <w:p>
            <w:pPr>
              <w:jc w:val="right"/>
            </w:pPr>
            <w:r>
              <w:rPr>
                <w:sz w:val="16"/>
              </w:rPr>
              <w:t>9.6x</w:t>
            </w:r>
          </w:p>
        </w:tc>
      </w:tr>
      <w:tr>
        <w:tc>
          <w:tcPr>
            <w:tcW w:type="dxa" w:w="1170"/>
            <w:tcMar>
              <w:top w:w="35" w:type="dxa"/>
              <w:bottom w:w="35" w:type="dxa"/>
              <w:left w:w="50" w:type="dxa"/>
              <w:right w:w="50" w:type="dxa"/>
            </w:tcMar>
          </w:tcPr>
          <w:p>
            <w:r>
              <w:rPr>
                <w:sz w:val="16"/>
              </w:rPr>
              <w:t>2026-05-07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1110.6</w:t>
            </w:r>
          </w:p>
        </w:tc>
        <w:tc>
          <w:tcPr>
            <w:tcW w:type="dxa" w:w="1170"/>
            <w:tcMar>
              <w:top w:w="35" w:type="dxa"/>
              <w:bottom w:w="35" w:type="dxa"/>
              <w:left w:w="50" w:type="dxa"/>
              <w:right w:w="50" w:type="dxa"/>
            </w:tcMar>
          </w:tcPr>
          <w:p>
            <w:pPr>
              <w:jc w:val="right"/>
            </w:pPr>
            <w:r>
              <w:rPr>
                <w:sz w:val="16"/>
              </w:rPr>
              <w:t>1197.4</w:t>
            </w:r>
          </w:p>
        </w:tc>
        <w:tc>
          <w:tcPr>
            <w:tcW w:type="dxa" w:w="1170"/>
            <w:tcMar>
              <w:top w:w="35" w:type="dxa"/>
              <w:bottom w:w="35" w:type="dxa"/>
              <w:left w:w="50" w:type="dxa"/>
              <w:right w:w="50" w:type="dxa"/>
            </w:tcMar>
          </w:tcPr>
          <w:p>
            <w:pPr>
              <w:jc w:val="right"/>
            </w:pPr>
            <w:r>
              <w:rPr>
                <w:sz w:val="16"/>
              </w:rPr>
              <w:t>+7.82%</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2026-05-07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ENDURANCE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2344.5</w:t>
            </w:r>
          </w:p>
        </w:tc>
        <w:tc>
          <w:tcPr>
            <w:tcW w:type="dxa" w:w="1170"/>
            <w:tcMar>
              <w:top w:w="35" w:type="dxa"/>
              <w:bottom w:w="35" w:type="dxa"/>
              <w:left w:w="50" w:type="dxa"/>
              <w:right w:w="50" w:type="dxa"/>
            </w:tcMar>
          </w:tcPr>
          <w:p>
            <w:pPr>
              <w:jc w:val="right"/>
            </w:pPr>
            <w:r>
              <w:rPr>
                <w:sz w:val="16"/>
              </w:rPr>
              <w:t>2525.8</w:t>
            </w:r>
          </w:p>
        </w:tc>
        <w:tc>
          <w:tcPr>
            <w:tcW w:type="dxa" w:w="1170"/>
            <w:tcMar>
              <w:top w:w="35" w:type="dxa"/>
              <w:bottom w:w="35" w:type="dxa"/>
              <w:left w:w="50" w:type="dxa"/>
              <w:right w:w="50" w:type="dxa"/>
            </w:tcMar>
          </w:tcPr>
          <w:p>
            <w:pPr>
              <w:jc w:val="right"/>
            </w:pPr>
            <w:r>
              <w:rPr>
                <w:sz w:val="16"/>
              </w:rPr>
              <w:t>+7.73%</w:t>
            </w:r>
          </w:p>
        </w:tc>
        <w:tc>
          <w:tcPr>
            <w:tcW w:type="dxa" w:w="1170"/>
            <w:tcMar>
              <w:top w:w="35" w:type="dxa"/>
              <w:bottom w:w="35" w:type="dxa"/>
              <w:left w:w="50" w:type="dxa"/>
              <w:right w:w="50" w:type="dxa"/>
            </w:tcMar>
          </w:tcPr>
          <w:p>
            <w:pPr>
              <w:jc w:val="right"/>
            </w:pPr>
            <w:r>
              <w:rPr>
                <w:sz w:val="16"/>
              </w:rPr>
              <w:t>6.3x</w:t>
            </w:r>
          </w:p>
        </w:tc>
      </w:tr>
      <w:tr>
        <w:tc>
          <w:tcPr>
            <w:tcW w:type="dxa" w:w="1170"/>
            <w:tcMar>
              <w:top w:w="35" w:type="dxa"/>
              <w:bottom w:w="35" w:type="dxa"/>
              <w:left w:w="50" w:type="dxa"/>
              <w:right w:w="50" w:type="dxa"/>
            </w:tcMar>
          </w:tcPr>
          <w:p>
            <w:r>
              <w:rPr>
                <w:sz w:val="16"/>
              </w:rPr>
              <w:t>2026-05-07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POLYCAB</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8375.8</w:t>
            </w:r>
          </w:p>
        </w:tc>
        <w:tc>
          <w:tcPr>
            <w:tcW w:type="dxa" w:w="1170"/>
            <w:tcMar>
              <w:top w:w="35" w:type="dxa"/>
              <w:bottom w:w="35" w:type="dxa"/>
              <w:left w:w="50" w:type="dxa"/>
              <w:right w:w="50" w:type="dxa"/>
            </w:tcMar>
          </w:tcPr>
          <w:p>
            <w:pPr>
              <w:jc w:val="right"/>
            </w:pPr>
            <w:r>
              <w:rPr>
                <w:sz w:val="16"/>
              </w:rPr>
              <w:t>8960.5</w:t>
            </w:r>
          </w:p>
        </w:tc>
        <w:tc>
          <w:tcPr>
            <w:tcW w:type="dxa" w:w="1170"/>
            <w:tcMar>
              <w:top w:w="35" w:type="dxa"/>
              <w:bottom w:w="35" w:type="dxa"/>
              <w:left w:w="50" w:type="dxa"/>
              <w:right w:w="50" w:type="dxa"/>
            </w:tcMar>
          </w:tcPr>
          <w:p>
            <w:pPr>
              <w:jc w:val="right"/>
            </w:pPr>
            <w:r>
              <w:rPr>
                <w:sz w:val="16"/>
              </w:rPr>
              <w:t>+6.98%</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2026-05-07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BHARATFORG</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1868.1</w:t>
            </w:r>
          </w:p>
        </w:tc>
        <w:tc>
          <w:tcPr>
            <w:tcW w:type="dxa" w:w="1170"/>
            <w:tcMar>
              <w:top w:w="35" w:type="dxa"/>
              <w:bottom w:w="35" w:type="dxa"/>
              <w:left w:w="50" w:type="dxa"/>
              <w:right w:w="50" w:type="dxa"/>
            </w:tcMar>
          </w:tcPr>
          <w:p>
            <w:pPr>
              <w:jc w:val="right"/>
            </w:pPr>
            <w:r>
              <w:rPr>
                <w:sz w:val="16"/>
              </w:rPr>
              <w:t>1986.9</w:t>
            </w:r>
          </w:p>
        </w:tc>
        <w:tc>
          <w:tcPr>
            <w:tcW w:type="dxa" w:w="1170"/>
            <w:tcMar>
              <w:top w:w="35" w:type="dxa"/>
              <w:bottom w:w="35" w:type="dxa"/>
              <w:left w:w="50" w:type="dxa"/>
              <w:right w:w="50" w:type="dxa"/>
            </w:tcMar>
          </w:tcPr>
          <w:p>
            <w:pPr>
              <w:jc w:val="right"/>
            </w:pPr>
            <w:r>
              <w:rPr>
                <w:sz w:val="16"/>
              </w:rPr>
              <w:t>+6.36%</w:t>
            </w:r>
          </w:p>
        </w:tc>
        <w:tc>
          <w:tcPr>
            <w:tcW w:type="dxa" w:w="1170"/>
            <w:tcMar>
              <w:top w:w="35" w:type="dxa"/>
              <w:bottom w:w="35" w:type="dxa"/>
              <w:left w:w="50" w:type="dxa"/>
              <w:right w:w="50" w:type="dxa"/>
            </w:tcMar>
          </w:tcPr>
          <w:p>
            <w:pPr>
              <w:jc w:val="right"/>
            </w:pPr>
            <w:r>
              <w:rPr>
                <w:sz w:val="16"/>
              </w:rPr>
              <w:t>5.9x</w:t>
            </w:r>
          </w:p>
        </w:tc>
      </w:tr>
      <w:tr>
        <w:tc>
          <w:tcPr>
            <w:tcW w:type="dxa" w:w="1170"/>
            <w:tcMar>
              <w:top w:w="35" w:type="dxa"/>
              <w:bottom w:w="35" w:type="dxa"/>
              <w:left w:w="50" w:type="dxa"/>
              <w:right w:w="50" w:type="dxa"/>
            </w:tcMar>
            <w:shd w:fill="F2F6FA"/>
          </w:tcPr>
          <w:p>
            <w:r>
              <w:rPr>
                <w:sz w:val="16"/>
              </w:rPr>
              <w:t>2026-05-08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THERMAX</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4165.3</w:t>
            </w:r>
          </w:p>
        </w:tc>
        <w:tc>
          <w:tcPr>
            <w:tcW w:type="dxa" w:w="1170"/>
            <w:tcMar>
              <w:top w:w="35" w:type="dxa"/>
              <w:bottom w:w="35" w:type="dxa"/>
              <w:left w:w="50" w:type="dxa"/>
              <w:right w:w="50" w:type="dxa"/>
            </w:tcMar>
            <w:shd w:fill="F2F6FA"/>
          </w:tcPr>
          <w:p>
            <w:pPr>
              <w:jc w:val="right"/>
            </w:pPr>
            <w:r>
              <w:rPr>
                <w:sz w:val="16"/>
              </w:rPr>
              <w:t>4658.5</w:t>
            </w:r>
          </w:p>
        </w:tc>
        <w:tc>
          <w:tcPr>
            <w:tcW w:type="dxa" w:w="1170"/>
            <w:tcMar>
              <w:top w:w="35" w:type="dxa"/>
              <w:bottom w:w="35" w:type="dxa"/>
              <w:left w:w="50" w:type="dxa"/>
              <w:right w:w="50" w:type="dxa"/>
            </w:tcMar>
            <w:shd w:fill="F2F6FA"/>
          </w:tcPr>
          <w:p>
            <w:pPr>
              <w:jc w:val="right"/>
            </w:pPr>
            <w:r>
              <w:rPr>
                <w:sz w:val="16"/>
              </w:rPr>
              <w:t>+11.84%</w:t>
            </w:r>
          </w:p>
        </w:tc>
        <w:tc>
          <w:tcPr>
            <w:tcW w:type="dxa" w:w="1170"/>
            <w:tcMar>
              <w:top w:w="35" w:type="dxa"/>
              <w:bottom w:w="35" w:type="dxa"/>
              <w:left w:w="50" w:type="dxa"/>
              <w:right w:w="50" w:type="dxa"/>
            </w:tcMar>
            <w:shd w:fill="F2F6FA"/>
          </w:tcPr>
          <w:p>
            <w:pPr>
              <w:jc w:val="right"/>
            </w:pPr>
            <w:r>
              <w:rPr>
                <w:sz w:val="16"/>
              </w:rPr>
              <w:t>15.0x</w:t>
            </w:r>
          </w:p>
        </w:tc>
      </w:tr>
      <w:tr>
        <w:tc>
          <w:tcPr>
            <w:tcW w:type="dxa" w:w="1170"/>
            <w:tcMar>
              <w:top w:w="35" w:type="dxa"/>
              <w:bottom w:w="35" w:type="dxa"/>
              <w:left w:w="50" w:type="dxa"/>
              <w:right w:w="50" w:type="dxa"/>
            </w:tcMar>
          </w:tcPr>
          <w:p>
            <w:r>
              <w:rPr>
                <w:sz w:val="16"/>
              </w:rPr>
              <w:t>2026-05-08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1282.3</w:t>
            </w:r>
          </w:p>
        </w:tc>
        <w:tc>
          <w:tcPr>
            <w:tcW w:type="dxa" w:w="1170"/>
            <w:tcMar>
              <w:top w:w="35" w:type="dxa"/>
              <w:bottom w:w="35" w:type="dxa"/>
              <w:left w:w="50" w:type="dxa"/>
              <w:right w:w="50" w:type="dxa"/>
            </w:tcMar>
          </w:tcPr>
          <w:p>
            <w:pPr>
              <w:jc w:val="right"/>
            </w:pPr>
            <w:r>
              <w:rPr>
                <w:sz w:val="16"/>
              </w:rPr>
              <w:t>1364.9</w:t>
            </w:r>
          </w:p>
        </w:tc>
        <w:tc>
          <w:tcPr>
            <w:tcW w:type="dxa" w:w="1170"/>
            <w:tcMar>
              <w:top w:w="35" w:type="dxa"/>
              <w:bottom w:w="35" w:type="dxa"/>
              <w:left w:w="50" w:type="dxa"/>
              <w:right w:w="50" w:type="dxa"/>
            </w:tcMar>
          </w:tcPr>
          <w:p>
            <w:pPr>
              <w:jc w:val="right"/>
            </w:pPr>
            <w:r>
              <w:rPr>
                <w:sz w:val="16"/>
              </w:rPr>
              <w:t>+6.44%</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2026-05-08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484.6</w:t>
            </w:r>
          </w:p>
        </w:tc>
        <w:tc>
          <w:tcPr>
            <w:tcW w:type="dxa" w:w="1170"/>
            <w:tcMar>
              <w:top w:w="35" w:type="dxa"/>
              <w:bottom w:w="35" w:type="dxa"/>
              <w:left w:w="50" w:type="dxa"/>
              <w:right w:w="50" w:type="dxa"/>
            </w:tcMar>
          </w:tcPr>
          <w:p>
            <w:pPr>
              <w:jc w:val="right"/>
            </w:pPr>
            <w:r>
              <w:rPr>
                <w:sz w:val="16"/>
              </w:rPr>
              <w:t>511.9</w:t>
            </w:r>
          </w:p>
        </w:tc>
        <w:tc>
          <w:tcPr>
            <w:tcW w:type="dxa" w:w="1170"/>
            <w:tcMar>
              <w:top w:w="35" w:type="dxa"/>
              <w:bottom w:w="35" w:type="dxa"/>
              <w:left w:w="50" w:type="dxa"/>
              <w:right w:w="50" w:type="dxa"/>
            </w:tcMar>
          </w:tcPr>
          <w:p>
            <w:pPr>
              <w:jc w:val="right"/>
            </w:pPr>
            <w:r>
              <w:rPr>
                <w:sz w:val="16"/>
              </w:rPr>
              <w:t>+5.63%</w:t>
            </w:r>
          </w:p>
        </w:tc>
        <w:tc>
          <w:tcPr>
            <w:tcW w:type="dxa" w:w="1170"/>
            <w:tcMar>
              <w:top w:w="35" w:type="dxa"/>
              <w:bottom w:w="35" w:type="dxa"/>
              <w:left w:w="50" w:type="dxa"/>
              <w:right w:w="50" w:type="dxa"/>
            </w:tcMar>
          </w:tcPr>
          <w:p>
            <w:pPr>
              <w:jc w:val="right"/>
            </w:pPr>
            <w:r>
              <w:rPr>
                <w:sz w:val="16"/>
              </w:rPr>
              <w:t>9.4x</w:t>
            </w:r>
          </w:p>
        </w:tc>
      </w:tr>
      <w:tr>
        <w:tc>
          <w:tcPr>
            <w:tcW w:type="dxa" w:w="1170"/>
            <w:tcMar>
              <w:top w:w="35" w:type="dxa"/>
              <w:bottom w:w="35" w:type="dxa"/>
              <w:left w:w="50" w:type="dxa"/>
              <w:right w:w="50" w:type="dxa"/>
            </w:tcMar>
          </w:tcPr>
          <w:p>
            <w:r>
              <w:rPr>
                <w:sz w:val="16"/>
              </w:rPr>
              <w:t>2026-05-08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460.5</w:t>
            </w:r>
          </w:p>
        </w:tc>
        <w:tc>
          <w:tcPr>
            <w:tcW w:type="dxa" w:w="1170"/>
            <w:tcMar>
              <w:top w:w="35" w:type="dxa"/>
              <w:bottom w:w="35" w:type="dxa"/>
              <w:left w:w="50" w:type="dxa"/>
              <w:right w:w="50" w:type="dxa"/>
            </w:tcMar>
          </w:tcPr>
          <w:p>
            <w:pPr>
              <w:jc w:val="right"/>
            </w:pPr>
            <w:r>
              <w:rPr>
                <w:sz w:val="16"/>
              </w:rPr>
              <w:t>485.7</w:t>
            </w:r>
          </w:p>
        </w:tc>
        <w:tc>
          <w:tcPr>
            <w:tcW w:type="dxa" w:w="1170"/>
            <w:tcMar>
              <w:top w:w="35" w:type="dxa"/>
              <w:bottom w:w="35" w:type="dxa"/>
              <w:left w:w="50" w:type="dxa"/>
              <w:right w:w="50" w:type="dxa"/>
            </w:tcMar>
          </w:tcPr>
          <w:p>
            <w:pPr>
              <w:jc w:val="right"/>
            </w:pPr>
            <w:r>
              <w:rPr>
                <w:sz w:val="16"/>
              </w:rPr>
              <w:t>+5.46%</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2026-05-08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DABUR</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464.0</w:t>
            </w:r>
          </w:p>
        </w:tc>
        <w:tc>
          <w:tcPr>
            <w:tcW w:type="dxa" w:w="1170"/>
            <w:tcMar>
              <w:top w:w="35" w:type="dxa"/>
              <w:bottom w:w="35" w:type="dxa"/>
              <w:left w:w="50" w:type="dxa"/>
              <w:right w:w="50" w:type="dxa"/>
            </w:tcMar>
          </w:tcPr>
          <w:p>
            <w:pPr>
              <w:jc w:val="right"/>
            </w:pPr>
            <w:r>
              <w:rPr>
                <w:sz w:val="16"/>
              </w:rPr>
              <w:t>481.5</w:t>
            </w:r>
          </w:p>
        </w:tc>
        <w:tc>
          <w:tcPr>
            <w:tcW w:type="dxa" w:w="1170"/>
            <w:tcMar>
              <w:top w:w="35" w:type="dxa"/>
              <w:bottom w:w="35" w:type="dxa"/>
              <w:left w:w="50" w:type="dxa"/>
              <w:right w:w="50" w:type="dxa"/>
            </w:tcMar>
          </w:tcPr>
          <w:p>
            <w:pPr>
              <w:jc w:val="right"/>
            </w:pPr>
            <w:r>
              <w:rPr>
                <w:sz w:val="16"/>
              </w:rPr>
              <w:t>+3.77%</w:t>
            </w:r>
          </w:p>
        </w:tc>
        <w:tc>
          <w:tcPr>
            <w:tcW w:type="dxa" w:w="1170"/>
            <w:tcMar>
              <w:top w:w="35" w:type="dxa"/>
              <w:bottom w:w="35" w:type="dxa"/>
              <w:left w:w="50" w:type="dxa"/>
              <w:right w:w="50" w:type="dxa"/>
            </w:tcMar>
          </w:tcPr>
          <w:p>
            <w:pPr>
              <w:jc w:val="right"/>
            </w:pPr>
            <w:r>
              <w:rPr>
                <w:sz w:val="16"/>
              </w:rPr>
              <w:t>5.8x</w:t>
            </w:r>
          </w:p>
        </w:tc>
      </w:tr>
      <w:tr>
        <w:tc>
          <w:tcPr>
            <w:tcW w:type="dxa" w:w="1170"/>
            <w:tcMar>
              <w:top w:w="35" w:type="dxa"/>
              <w:bottom w:w="35" w:type="dxa"/>
              <w:left w:w="50" w:type="dxa"/>
              <w:right w:w="50" w:type="dxa"/>
            </w:tcMar>
            <w:shd w:fill="F2F6FA"/>
          </w:tcPr>
          <w:p>
            <w:r>
              <w:rPr>
                <w:sz w:val="16"/>
              </w:rPr>
              <w:t>2026-05-11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11.2</w:t>
            </w:r>
          </w:p>
        </w:tc>
        <w:tc>
          <w:tcPr>
            <w:tcW w:type="dxa" w:w="1170"/>
            <w:tcMar>
              <w:top w:w="35" w:type="dxa"/>
              <w:bottom w:w="35" w:type="dxa"/>
              <w:left w:w="50" w:type="dxa"/>
              <w:right w:w="50" w:type="dxa"/>
            </w:tcMar>
            <w:shd w:fill="F2F6FA"/>
          </w:tcPr>
          <w:p>
            <w:pPr>
              <w:jc w:val="right"/>
            </w:pPr>
            <w:r>
              <w:rPr>
                <w:sz w:val="16"/>
              </w:rPr>
              <w:t>12.2</w:t>
            </w:r>
          </w:p>
        </w:tc>
        <w:tc>
          <w:tcPr>
            <w:tcW w:type="dxa" w:w="1170"/>
            <w:tcMar>
              <w:top w:w="35" w:type="dxa"/>
              <w:bottom w:w="35" w:type="dxa"/>
              <w:left w:w="50" w:type="dxa"/>
              <w:right w:w="50" w:type="dxa"/>
            </w:tcMar>
            <w:shd w:fill="F2F6FA"/>
          </w:tcPr>
          <w:p>
            <w:pPr>
              <w:jc w:val="right"/>
            </w:pPr>
            <w:r>
              <w:rPr>
                <w:sz w:val="16"/>
              </w:rPr>
              <w:t>+8.36%</w:t>
            </w:r>
          </w:p>
        </w:tc>
        <w:tc>
          <w:tcPr>
            <w:tcW w:type="dxa" w:w="1170"/>
            <w:tcMar>
              <w:top w:w="35" w:type="dxa"/>
              <w:bottom w:w="35" w:type="dxa"/>
              <w:left w:w="50" w:type="dxa"/>
              <w:right w:w="50" w:type="dxa"/>
            </w:tcMar>
            <w:shd w:fill="F2F6FA"/>
          </w:tcPr>
          <w:p>
            <w:pPr>
              <w:jc w:val="right"/>
            </w:pPr>
            <w:r>
              <w:rPr>
                <w:sz w:val="16"/>
              </w:rPr>
              <w:t>1.8x</w:t>
            </w:r>
          </w:p>
        </w:tc>
      </w:tr>
      <w:tr>
        <w:tc>
          <w:tcPr>
            <w:tcW w:type="dxa" w:w="1170"/>
            <w:tcMar>
              <w:top w:w="35" w:type="dxa"/>
              <w:bottom w:w="35" w:type="dxa"/>
              <w:left w:w="50" w:type="dxa"/>
              <w:right w:w="50" w:type="dxa"/>
            </w:tcMar>
          </w:tcPr>
          <w:p>
            <w:r>
              <w:rPr>
                <w:sz w:val="16"/>
              </w:rPr>
              <w:t>2026-05-11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ABBOTINDIA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26089.5</w:t>
            </w:r>
          </w:p>
        </w:tc>
        <w:tc>
          <w:tcPr>
            <w:tcW w:type="dxa" w:w="1170"/>
            <w:tcMar>
              <w:top w:w="35" w:type="dxa"/>
              <w:bottom w:w="35" w:type="dxa"/>
              <w:left w:w="50" w:type="dxa"/>
              <w:right w:w="50" w:type="dxa"/>
            </w:tcMar>
          </w:tcPr>
          <w:p>
            <w:pPr>
              <w:jc w:val="right"/>
            </w:pPr>
            <w:r>
              <w:rPr>
                <w:sz w:val="16"/>
              </w:rPr>
              <w:t>27159.5</w:t>
            </w:r>
          </w:p>
        </w:tc>
        <w:tc>
          <w:tcPr>
            <w:tcW w:type="dxa" w:w="1170"/>
            <w:tcMar>
              <w:top w:w="35" w:type="dxa"/>
              <w:bottom w:w="35" w:type="dxa"/>
              <w:left w:w="50" w:type="dxa"/>
              <w:right w:w="50" w:type="dxa"/>
            </w:tcMar>
          </w:tcPr>
          <w:p>
            <w:pPr>
              <w:jc w:val="right"/>
            </w:pPr>
            <w:r>
              <w:rPr>
                <w:sz w:val="16"/>
              </w:rPr>
              <w:t>+4.10%</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2026-05-11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ENDURANCE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2518.5</w:t>
            </w:r>
          </w:p>
        </w:tc>
        <w:tc>
          <w:tcPr>
            <w:tcW w:type="dxa" w:w="1170"/>
            <w:tcMar>
              <w:top w:w="35" w:type="dxa"/>
              <w:bottom w:w="35" w:type="dxa"/>
              <w:left w:w="50" w:type="dxa"/>
              <w:right w:w="50" w:type="dxa"/>
            </w:tcMar>
          </w:tcPr>
          <w:p>
            <w:pPr>
              <w:jc w:val="right"/>
            </w:pPr>
            <w:r>
              <w:rPr>
                <w:sz w:val="16"/>
              </w:rPr>
              <w:t>2618.1</w:t>
            </w:r>
          </w:p>
        </w:tc>
        <w:tc>
          <w:tcPr>
            <w:tcW w:type="dxa" w:w="1170"/>
            <w:tcMar>
              <w:top w:w="35" w:type="dxa"/>
              <w:bottom w:w="35" w:type="dxa"/>
              <w:left w:w="50" w:type="dxa"/>
              <w:right w:w="50" w:type="dxa"/>
            </w:tcMar>
          </w:tcPr>
          <w:p>
            <w:pPr>
              <w:jc w:val="right"/>
            </w:pPr>
            <w:r>
              <w:rPr>
                <w:sz w:val="16"/>
              </w:rPr>
              <w:t>+3.95%</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2026-05-11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UPL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639.8</w:t>
            </w:r>
          </w:p>
        </w:tc>
        <w:tc>
          <w:tcPr>
            <w:tcW w:type="dxa" w:w="1170"/>
            <w:tcMar>
              <w:top w:w="35" w:type="dxa"/>
              <w:bottom w:w="35" w:type="dxa"/>
              <w:left w:w="50" w:type="dxa"/>
              <w:right w:w="50" w:type="dxa"/>
            </w:tcMar>
          </w:tcPr>
          <w:p>
            <w:pPr>
              <w:jc w:val="right"/>
            </w:pPr>
            <w:r>
              <w:rPr>
                <w:sz w:val="16"/>
              </w:rPr>
              <w:t>662.6</w:t>
            </w:r>
          </w:p>
        </w:tc>
        <w:tc>
          <w:tcPr>
            <w:tcW w:type="dxa" w:w="1170"/>
            <w:tcMar>
              <w:top w:w="35" w:type="dxa"/>
              <w:bottom w:w="35" w:type="dxa"/>
              <w:left w:w="50" w:type="dxa"/>
              <w:right w:w="50" w:type="dxa"/>
            </w:tcMar>
          </w:tcPr>
          <w:p>
            <w:pPr>
              <w:jc w:val="right"/>
            </w:pPr>
            <w:r>
              <w:rPr>
                <w:sz w:val="16"/>
              </w:rPr>
              <w:t>+3.56%</w:t>
            </w:r>
          </w:p>
        </w:tc>
        <w:tc>
          <w:tcPr>
            <w:tcW w:type="dxa" w:w="1170"/>
            <w:tcMar>
              <w:top w:w="35" w:type="dxa"/>
              <w:bottom w:w="35" w:type="dxa"/>
              <w:left w:w="50" w:type="dxa"/>
              <w:right w:w="50" w:type="dxa"/>
            </w:tcMar>
          </w:tcPr>
          <w:p>
            <w:pPr>
              <w:jc w:val="right"/>
            </w:pPr>
            <w:r>
              <w:rPr>
                <w:sz w:val="16"/>
              </w:rPr>
              <w:t>4.7x</w:t>
            </w:r>
          </w:p>
        </w:tc>
      </w:tr>
      <w:tr>
        <w:tc>
          <w:tcPr>
            <w:tcW w:type="dxa" w:w="1170"/>
            <w:tcMar>
              <w:top w:w="35" w:type="dxa"/>
              <w:bottom w:w="35" w:type="dxa"/>
              <w:left w:w="50" w:type="dxa"/>
              <w:right w:w="50" w:type="dxa"/>
            </w:tcMar>
          </w:tcPr>
          <w:p>
            <w:r>
              <w:rPr>
                <w:sz w:val="16"/>
              </w:rPr>
              <w:t>2026-05-11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485.7</w:t>
            </w:r>
          </w:p>
        </w:tc>
        <w:tc>
          <w:tcPr>
            <w:tcW w:type="dxa" w:w="1170"/>
            <w:tcMar>
              <w:top w:w="35" w:type="dxa"/>
              <w:bottom w:w="35" w:type="dxa"/>
              <w:left w:w="50" w:type="dxa"/>
              <w:right w:w="50" w:type="dxa"/>
            </w:tcMar>
          </w:tcPr>
          <w:p>
            <w:pPr>
              <w:jc w:val="right"/>
            </w:pPr>
            <w:r>
              <w:rPr>
                <w:sz w:val="16"/>
              </w:rPr>
              <w:t>502.2</w:t>
            </w:r>
          </w:p>
        </w:tc>
        <w:tc>
          <w:tcPr>
            <w:tcW w:type="dxa" w:w="1170"/>
            <w:tcMar>
              <w:top w:w="35" w:type="dxa"/>
              <w:bottom w:w="35" w:type="dxa"/>
              <w:left w:w="50" w:type="dxa"/>
              <w:right w:w="50" w:type="dxa"/>
            </w:tcMar>
          </w:tcPr>
          <w:p>
            <w:pPr>
              <w:jc w:val="right"/>
            </w:pPr>
            <w:r>
              <w:rPr>
                <w:sz w:val="16"/>
              </w:rPr>
              <w:t>+3.41%</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2026-05-12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OIL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455.1</w:t>
            </w:r>
          </w:p>
        </w:tc>
        <w:tc>
          <w:tcPr>
            <w:tcW w:type="dxa" w:w="1170"/>
            <w:tcMar>
              <w:top w:w="35" w:type="dxa"/>
              <w:bottom w:w="35" w:type="dxa"/>
              <w:left w:w="50" w:type="dxa"/>
              <w:right w:w="50" w:type="dxa"/>
            </w:tcMar>
            <w:shd w:fill="F2F6FA"/>
          </w:tcPr>
          <w:p>
            <w:pPr>
              <w:jc w:val="right"/>
            </w:pPr>
            <w:r>
              <w:rPr>
                <w:sz w:val="16"/>
              </w:rPr>
              <w:t>489.9</w:t>
            </w:r>
          </w:p>
        </w:tc>
        <w:tc>
          <w:tcPr>
            <w:tcW w:type="dxa" w:w="1170"/>
            <w:tcMar>
              <w:top w:w="35" w:type="dxa"/>
              <w:bottom w:w="35" w:type="dxa"/>
              <w:left w:w="50" w:type="dxa"/>
              <w:right w:w="50" w:type="dxa"/>
            </w:tcMar>
            <w:shd w:fill="F2F6FA"/>
          </w:tcPr>
          <w:p>
            <w:pPr>
              <w:jc w:val="right"/>
            </w:pPr>
            <w:r>
              <w:rPr>
                <w:sz w:val="16"/>
              </w:rPr>
              <w:t>+7.66%</w:t>
            </w:r>
          </w:p>
        </w:tc>
        <w:tc>
          <w:tcPr>
            <w:tcW w:type="dxa" w:w="1170"/>
            <w:tcMar>
              <w:top w:w="35" w:type="dxa"/>
              <w:bottom w:w="35" w:type="dxa"/>
              <w:left w:w="50" w:type="dxa"/>
              <w:right w:w="50" w:type="dxa"/>
            </w:tcMar>
            <w:shd w:fill="F2F6FA"/>
          </w:tcPr>
          <w:p>
            <w:pPr>
              <w:jc w:val="right"/>
            </w:pPr>
            <w:r>
              <w:rPr>
                <w:sz w:val="16"/>
              </w:rPr>
              <w:t>6.4x</w:t>
            </w:r>
          </w:p>
        </w:tc>
      </w:tr>
      <w:tr>
        <w:tc>
          <w:tcPr>
            <w:tcW w:type="dxa" w:w="1170"/>
            <w:tcMar>
              <w:top w:w="35" w:type="dxa"/>
              <w:bottom w:w="35" w:type="dxa"/>
              <w:left w:w="50" w:type="dxa"/>
              <w:right w:w="50" w:type="dxa"/>
            </w:tcMar>
          </w:tcPr>
          <w:p>
            <w:r>
              <w:rPr>
                <w:sz w:val="16"/>
              </w:rPr>
              <w:t>2026-05-12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BIOCON</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390.0</w:t>
            </w:r>
          </w:p>
        </w:tc>
        <w:tc>
          <w:tcPr>
            <w:tcW w:type="dxa" w:w="1170"/>
            <w:tcMar>
              <w:top w:w="35" w:type="dxa"/>
              <w:bottom w:w="35" w:type="dxa"/>
              <w:left w:w="50" w:type="dxa"/>
              <w:right w:w="50" w:type="dxa"/>
            </w:tcMar>
          </w:tcPr>
          <w:p>
            <w:pPr>
              <w:jc w:val="right"/>
            </w:pPr>
            <w:r>
              <w:rPr>
                <w:sz w:val="16"/>
              </w:rPr>
              <w:t>402.0</w:t>
            </w:r>
          </w:p>
        </w:tc>
        <w:tc>
          <w:tcPr>
            <w:tcW w:type="dxa" w:w="1170"/>
            <w:tcMar>
              <w:top w:w="35" w:type="dxa"/>
              <w:bottom w:w="35" w:type="dxa"/>
              <w:left w:w="50" w:type="dxa"/>
              <w:right w:w="50" w:type="dxa"/>
            </w:tcMar>
          </w:tcPr>
          <w:p>
            <w:pPr>
              <w:jc w:val="right"/>
            </w:pPr>
            <w:r>
              <w:rPr>
                <w:sz w:val="16"/>
              </w:rPr>
              <w:t>+3.07%</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2026-05-12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782.2</w:t>
            </w:r>
          </w:p>
        </w:tc>
        <w:tc>
          <w:tcPr>
            <w:tcW w:type="dxa" w:w="1170"/>
            <w:tcMar>
              <w:top w:w="35" w:type="dxa"/>
              <w:bottom w:w="35" w:type="dxa"/>
              <w:left w:w="50" w:type="dxa"/>
              <w:right w:w="50" w:type="dxa"/>
            </w:tcMar>
          </w:tcPr>
          <w:p>
            <w:pPr>
              <w:jc w:val="right"/>
            </w:pPr>
            <w:r>
              <w:rPr>
                <w:sz w:val="16"/>
              </w:rPr>
              <w:t>797.0</w:t>
            </w:r>
          </w:p>
        </w:tc>
        <w:tc>
          <w:tcPr>
            <w:tcW w:type="dxa" w:w="1170"/>
            <w:tcMar>
              <w:top w:w="35" w:type="dxa"/>
              <w:bottom w:w="35" w:type="dxa"/>
              <w:left w:w="50" w:type="dxa"/>
              <w:right w:w="50" w:type="dxa"/>
            </w:tcMar>
          </w:tcPr>
          <w:p>
            <w:pPr>
              <w:jc w:val="right"/>
            </w:pPr>
            <w:r>
              <w:rPr>
                <w:sz w:val="16"/>
              </w:rPr>
              <w:t>+1.89%</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2026-05-12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3036.4</w:t>
            </w:r>
          </w:p>
        </w:tc>
        <w:tc>
          <w:tcPr>
            <w:tcW w:type="dxa" w:w="1170"/>
            <w:tcMar>
              <w:top w:w="35" w:type="dxa"/>
              <w:bottom w:w="35" w:type="dxa"/>
              <w:left w:w="50" w:type="dxa"/>
              <w:right w:w="50" w:type="dxa"/>
            </w:tcMar>
          </w:tcPr>
          <w:p>
            <w:pPr>
              <w:jc w:val="right"/>
            </w:pPr>
            <w:r>
              <w:rPr>
                <w:sz w:val="16"/>
              </w:rPr>
              <w:t>3063.6</w:t>
            </w:r>
          </w:p>
        </w:tc>
        <w:tc>
          <w:tcPr>
            <w:tcW w:type="dxa" w:w="1170"/>
            <w:tcMar>
              <w:top w:w="35" w:type="dxa"/>
              <w:bottom w:w="35" w:type="dxa"/>
              <w:left w:w="50" w:type="dxa"/>
              <w:right w:w="50" w:type="dxa"/>
            </w:tcMar>
          </w:tcPr>
          <w:p>
            <w:pPr>
              <w:jc w:val="right"/>
            </w:pPr>
            <w:r>
              <w:rPr>
                <w:sz w:val="16"/>
              </w:rPr>
              <w:t>+0.90%</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2026-05-12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2375.7</w:t>
            </w:r>
          </w:p>
        </w:tc>
        <w:tc>
          <w:tcPr>
            <w:tcW w:type="dxa" w:w="1170"/>
            <w:tcMar>
              <w:top w:w="35" w:type="dxa"/>
              <w:bottom w:w="35" w:type="dxa"/>
              <w:left w:w="50" w:type="dxa"/>
              <w:right w:w="50" w:type="dxa"/>
            </w:tcMar>
          </w:tcPr>
          <w:p>
            <w:pPr>
              <w:jc w:val="right"/>
            </w:pPr>
            <w:r>
              <w:rPr>
                <w:sz w:val="16"/>
              </w:rPr>
              <w:t>2388.0</w:t>
            </w:r>
          </w:p>
        </w:tc>
        <w:tc>
          <w:tcPr>
            <w:tcW w:type="dxa" w:w="1170"/>
            <w:tcMar>
              <w:top w:w="35" w:type="dxa"/>
              <w:bottom w:w="35" w:type="dxa"/>
              <w:left w:w="50" w:type="dxa"/>
              <w:right w:w="50" w:type="dxa"/>
            </w:tcMar>
          </w:tcPr>
          <w:p>
            <w:pPr>
              <w:jc w:val="right"/>
            </w:pPr>
            <w:r>
              <w:rPr>
                <w:sz w:val="16"/>
              </w:rPr>
              <w:t>+0.52%</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2026-05-13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SAIL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176.1</w:t>
            </w:r>
          </w:p>
        </w:tc>
        <w:tc>
          <w:tcPr>
            <w:tcW w:type="dxa" w:w="1170"/>
            <w:tcMar>
              <w:top w:w="35" w:type="dxa"/>
              <w:bottom w:w="35" w:type="dxa"/>
              <w:left w:w="50" w:type="dxa"/>
              <w:right w:w="50" w:type="dxa"/>
            </w:tcMar>
            <w:shd w:fill="F2F6FA"/>
          </w:tcPr>
          <w:p>
            <w:pPr>
              <w:jc w:val="right"/>
            </w:pPr>
            <w:r>
              <w:rPr>
                <w:sz w:val="16"/>
              </w:rPr>
              <w:t>201.3</w:t>
            </w:r>
          </w:p>
        </w:tc>
        <w:tc>
          <w:tcPr>
            <w:tcW w:type="dxa" w:w="1170"/>
            <w:tcMar>
              <w:top w:w="35" w:type="dxa"/>
              <w:bottom w:w="35" w:type="dxa"/>
              <w:left w:w="50" w:type="dxa"/>
              <w:right w:w="50" w:type="dxa"/>
            </w:tcMar>
            <w:shd w:fill="F2F6FA"/>
          </w:tcPr>
          <w:p>
            <w:pPr>
              <w:jc w:val="right"/>
            </w:pPr>
            <w:r>
              <w:rPr>
                <w:sz w:val="16"/>
              </w:rPr>
              <w:t>+14.32%</w:t>
            </w:r>
          </w:p>
        </w:tc>
        <w:tc>
          <w:tcPr>
            <w:tcW w:type="dxa" w:w="1170"/>
            <w:tcMar>
              <w:top w:w="35" w:type="dxa"/>
              <w:bottom w:w="35" w:type="dxa"/>
              <w:left w:w="50" w:type="dxa"/>
              <w:right w:w="50" w:type="dxa"/>
            </w:tcMar>
            <w:shd w:fill="F2F6FA"/>
          </w:tcPr>
          <w:p>
            <w:pPr>
              <w:jc w:val="right"/>
            </w:pPr>
            <w:r>
              <w:rPr>
                <w:sz w:val="16"/>
              </w:rPr>
              <w:t>8.0x</w:t>
            </w:r>
          </w:p>
        </w:tc>
      </w:tr>
      <w:tr>
        <w:tc>
          <w:tcPr>
            <w:tcW w:type="dxa" w:w="1170"/>
            <w:tcMar>
              <w:top w:w="35" w:type="dxa"/>
              <w:bottom w:w="35" w:type="dxa"/>
              <w:left w:w="50" w:type="dxa"/>
              <w:right w:w="50" w:type="dxa"/>
            </w:tcMar>
          </w:tcPr>
          <w:p>
            <w:r>
              <w:rPr>
                <w:sz w:val="16"/>
              </w:rPr>
              <w:t>2026-05-13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10138.0</w:t>
            </w:r>
          </w:p>
        </w:tc>
        <w:tc>
          <w:tcPr>
            <w:tcW w:type="dxa" w:w="1170"/>
            <w:tcMar>
              <w:top w:w="35" w:type="dxa"/>
              <w:bottom w:w="35" w:type="dxa"/>
              <w:left w:w="50" w:type="dxa"/>
              <w:right w:w="50" w:type="dxa"/>
            </w:tcMar>
          </w:tcPr>
          <w:p>
            <w:pPr>
              <w:jc w:val="right"/>
            </w:pPr>
            <w:r>
              <w:rPr>
                <w:sz w:val="16"/>
              </w:rPr>
              <w:t>11124.0</w:t>
            </w:r>
          </w:p>
        </w:tc>
        <w:tc>
          <w:tcPr>
            <w:tcW w:type="dxa" w:w="1170"/>
            <w:tcMar>
              <w:top w:w="35" w:type="dxa"/>
              <w:bottom w:w="35" w:type="dxa"/>
              <w:left w:w="50" w:type="dxa"/>
              <w:right w:w="50" w:type="dxa"/>
            </w:tcMar>
          </w:tcPr>
          <w:p>
            <w:pPr>
              <w:jc w:val="right"/>
            </w:pPr>
            <w:r>
              <w:rPr>
                <w:sz w:val="16"/>
              </w:rPr>
              <w:t>+9.73%</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2026-05-13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11.9</w:t>
            </w:r>
          </w:p>
        </w:tc>
        <w:tc>
          <w:tcPr>
            <w:tcW w:type="dxa" w:w="1170"/>
            <w:tcMar>
              <w:top w:w="35" w:type="dxa"/>
              <w:bottom w:w="35" w:type="dxa"/>
              <w:left w:w="50" w:type="dxa"/>
              <w:right w:w="50" w:type="dxa"/>
            </w:tcMar>
          </w:tcPr>
          <w:p>
            <w:pPr>
              <w:jc w:val="right"/>
            </w:pPr>
            <w:r>
              <w:rPr>
                <w:sz w:val="16"/>
              </w:rPr>
              <w:t>12.8</w:t>
            </w:r>
          </w:p>
        </w:tc>
        <w:tc>
          <w:tcPr>
            <w:tcW w:type="dxa" w:w="1170"/>
            <w:tcMar>
              <w:top w:w="35" w:type="dxa"/>
              <w:bottom w:w="35" w:type="dxa"/>
              <w:left w:w="50" w:type="dxa"/>
              <w:right w:w="50" w:type="dxa"/>
            </w:tcMar>
          </w:tcPr>
          <w:p>
            <w:pPr>
              <w:jc w:val="right"/>
            </w:pPr>
            <w:r>
              <w:rPr>
                <w:sz w:val="16"/>
              </w:rPr>
              <w:t>+7.91%</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2026-05-13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308.1</w:t>
            </w:r>
          </w:p>
        </w:tc>
        <w:tc>
          <w:tcPr>
            <w:tcW w:type="dxa" w:w="1170"/>
            <w:tcMar>
              <w:top w:w="35" w:type="dxa"/>
              <w:bottom w:w="35" w:type="dxa"/>
              <w:left w:w="50" w:type="dxa"/>
              <w:right w:w="50" w:type="dxa"/>
            </w:tcMar>
          </w:tcPr>
          <w:p>
            <w:pPr>
              <w:jc w:val="right"/>
            </w:pPr>
            <w:r>
              <w:rPr>
                <w:sz w:val="16"/>
              </w:rPr>
              <w:t>325.7</w:t>
            </w:r>
          </w:p>
        </w:tc>
        <w:tc>
          <w:tcPr>
            <w:tcW w:type="dxa" w:w="1170"/>
            <w:tcMar>
              <w:top w:w="35" w:type="dxa"/>
              <w:bottom w:w="35" w:type="dxa"/>
              <w:left w:w="50" w:type="dxa"/>
              <w:right w:w="50" w:type="dxa"/>
            </w:tcMar>
          </w:tcPr>
          <w:p>
            <w:pPr>
              <w:jc w:val="right"/>
            </w:pPr>
            <w:r>
              <w:rPr>
                <w:sz w:val="16"/>
              </w:rPr>
              <w:t>+5.71%</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2026-05-13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HINDPETRO</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351.8</w:t>
            </w:r>
          </w:p>
        </w:tc>
        <w:tc>
          <w:tcPr>
            <w:tcW w:type="dxa" w:w="1170"/>
            <w:tcMar>
              <w:top w:w="35" w:type="dxa"/>
              <w:bottom w:w="35" w:type="dxa"/>
              <w:left w:w="50" w:type="dxa"/>
              <w:right w:w="50" w:type="dxa"/>
            </w:tcMar>
          </w:tcPr>
          <w:p>
            <w:pPr>
              <w:jc w:val="right"/>
            </w:pPr>
            <w:r>
              <w:rPr>
                <w:sz w:val="16"/>
              </w:rPr>
              <w:t>371.0</w:t>
            </w:r>
          </w:p>
        </w:tc>
        <w:tc>
          <w:tcPr>
            <w:tcW w:type="dxa" w:w="1170"/>
            <w:tcMar>
              <w:top w:w="35" w:type="dxa"/>
              <w:bottom w:w="35" w:type="dxa"/>
              <w:left w:w="50" w:type="dxa"/>
              <w:right w:w="50" w:type="dxa"/>
            </w:tcMar>
          </w:tcPr>
          <w:p>
            <w:pPr>
              <w:jc w:val="right"/>
            </w:pPr>
            <w:r>
              <w:rPr>
                <w:sz w:val="16"/>
              </w:rPr>
              <w:t>+5.46%</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2026-05-14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NLCINDIA</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325.7</w:t>
            </w:r>
          </w:p>
        </w:tc>
        <w:tc>
          <w:tcPr>
            <w:tcW w:type="dxa" w:w="1170"/>
            <w:tcMar>
              <w:top w:w="35" w:type="dxa"/>
              <w:bottom w:w="35" w:type="dxa"/>
              <w:left w:w="50" w:type="dxa"/>
              <w:right w:w="50" w:type="dxa"/>
            </w:tcMar>
            <w:shd w:fill="F2F6FA"/>
          </w:tcPr>
          <w:p>
            <w:pPr>
              <w:jc w:val="right"/>
            </w:pPr>
            <w:r>
              <w:rPr>
                <w:sz w:val="16"/>
              </w:rPr>
              <w:t>370.9</w:t>
            </w:r>
          </w:p>
        </w:tc>
        <w:tc>
          <w:tcPr>
            <w:tcW w:type="dxa" w:w="1170"/>
            <w:tcMar>
              <w:top w:w="35" w:type="dxa"/>
              <w:bottom w:w="35" w:type="dxa"/>
              <w:left w:w="50" w:type="dxa"/>
              <w:right w:w="50" w:type="dxa"/>
            </w:tcMar>
            <w:shd w:fill="F2F6FA"/>
          </w:tcPr>
          <w:p>
            <w:pPr>
              <w:jc w:val="right"/>
            </w:pPr>
            <w:r>
              <w:rPr>
                <w:sz w:val="16"/>
              </w:rPr>
              <w:t>+13.88%</w:t>
            </w:r>
          </w:p>
        </w:tc>
        <w:tc>
          <w:tcPr>
            <w:tcW w:type="dxa" w:w="1170"/>
            <w:tcMar>
              <w:top w:w="35" w:type="dxa"/>
              <w:bottom w:w="35" w:type="dxa"/>
              <w:left w:w="50" w:type="dxa"/>
              <w:right w:w="50" w:type="dxa"/>
            </w:tcMar>
            <w:shd w:fill="F2F6FA"/>
          </w:tcPr>
          <w:p>
            <w:pPr>
              <w:jc w:val="right"/>
            </w:pPr>
            <w:r>
              <w:rPr>
                <w:sz w:val="16"/>
              </w:rPr>
              <w:t>10.9x</w:t>
            </w:r>
          </w:p>
        </w:tc>
      </w:tr>
      <w:tr>
        <w:tc>
          <w:tcPr>
            <w:tcW w:type="dxa" w:w="1170"/>
            <w:tcMar>
              <w:top w:w="35" w:type="dxa"/>
              <w:bottom w:w="35" w:type="dxa"/>
              <w:left w:w="50" w:type="dxa"/>
              <w:right w:w="50" w:type="dxa"/>
            </w:tcMar>
          </w:tcPr>
          <w:p>
            <w:r>
              <w:rPr>
                <w:sz w:val="16"/>
              </w:rPr>
              <w:t>2026-05-14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1073.2</w:t>
            </w:r>
          </w:p>
        </w:tc>
        <w:tc>
          <w:tcPr>
            <w:tcW w:type="dxa" w:w="1170"/>
            <w:tcMar>
              <w:top w:w="35" w:type="dxa"/>
              <w:bottom w:w="35" w:type="dxa"/>
              <w:left w:w="50" w:type="dxa"/>
              <w:right w:w="50" w:type="dxa"/>
            </w:tcMar>
          </w:tcPr>
          <w:p>
            <w:pPr>
              <w:jc w:val="right"/>
            </w:pPr>
            <w:r>
              <w:rPr>
                <w:sz w:val="16"/>
              </w:rPr>
              <w:t>1153.2</w:t>
            </w:r>
          </w:p>
        </w:tc>
        <w:tc>
          <w:tcPr>
            <w:tcW w:type="dxa" w:w="1170"/>
            <w:tcMar>
              <w:top w:w="35" w:type="dxa"/>
              <w:bottom w:w="35" w:type="dxa"/>
              <w:left w:w="50" w:type="dxa"/>
              <w:right w:w="50" w:type="dxa"/>
            </w:tcMar>
          </w:tcPr>
          <w:p>
            <w:pPr>
              <w:jc w:val="right"/>
            </w:pPr>
            <w:r>
              <w:rPr>
                <w:sz w:val="16"/>
              </w:rPr>
              <w:t>+7.45%</w:t>
            </w:r>
          </w:p>
        </w:tc>
        <w:tc>
          <w:tcPr>
            <w:tcW w:type="dxa" w:w="1170"/>
            <w:tcMar>
              <w:top w:w="35" w:type="dxa"/>
              <w:bottom w:w="35" w:type="dxa"/>
              <w:left w:w="50" w:type="dxa"/>
              <w:right w:w="50" w:type="dxa"/>
            </w:tcMar>
          </w:tcPr>
          <w:p>
            <w:pPr>
              <w:jc w:val="right"/>
            </w:pPr>
            <w:r>
              <w:rPr>
                <w:sz w:val="16"/>
              </w:rPr>
              <w:t>14.6x</w:t>
            </w:r>
          </w:p>
        </w:tc>
      </w:tr>
      <w:tr>
        <w:tc>
          <w:tcPr>
            <w:tcW w:type="dxa" w:w="1170"/>
            <w:tcMar>
              <w:top w:w="35" w:type="dxa"/>
              <w:bottom w:w="35" w:type="dxa"/>
              <w:left w:w="50" w:type="dxa"/>
              <w:right w:w="50" w:type="dxa"/>
            </w:tcMar>
          </w:tcPr>
          <w:p>
            <w:r>
              <w:rPr>
                <w:sz w:val="16"/>
              </w:rPr>
              <w:t>2026-05-14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1544.8</w:t>
            </w:r>
          </w:p>
        </w:tc>
        <w:tc>
          <w:tcPr>
            <w:tcW w:type="dxa" w:w="1170"/>
            <w:tcMar>
              <w:top w:w="35" w:type="dxa"/>
              <w:bottom w:w="35" w:type="dxa"/>
              <w:left w:w="50" w:type="dxa"/>
              <w:right w:w="50" w:type="dxa"/>
            </w:tcMar>
          </w:tcPr>
          <w:p>
            <w:pPr>
              <w:jc w:val="right"/>
            </w:pPr>
            <w:r>
              <w:rPr>
                <w:sz w:val="16"/>
              </w:rPr>
              <w:t>1641.2</w:t>
            </w:r>
          </w:p>
        </w:tc>
        <w:tc>
          <w:tcPr>
            <w:tcW w:type="dxa" w:w="1170"/>
            <w:tcMar>
              <w:top w:w="35" w:type="dxa"/>
              <w:bottom w:w="35" w:type="dxa"/>
              <w:left w:w="50" w:type="dxa"/>
              <w:right w:w="50" w:type="dxa"/>
            </w:tcMar>
          </w:tcPr>
          <w:p>
            <w:pPr>
              <w:jc w:val="right"/>
            </w:pPr>
            <w:r>
              <w:rPr>
                <w:sz w:val="16"/>
              </w:rPr>
              <w:t>+6.24%</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2026-05-14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478.5</w:t>
            </w:r>
          </w:p>
        </w:tc>
        <w:tc>
          <w:tcPr>
            <w:tcW w:type="dxa" w:w="1170"/>
            <w:tcMar>
              <w:top w:w="35" w:type="dxa"/>
              <w:bottom w:w="35" w:type="dxa"/>
              <w:left w:w="50" w:type="dxa"/>
              <w:right w:w="50" w:type="dxa"/>
            </w:tcMar>
          </w:tcPr>
          <w:p>
            <w:pPr>
              <w:jc w:val="right"/>
            </w:pPr>
            <w:r>
              <w:rPr>
                <w:sz w:val="16"/>
              </w:rPr>
              <w:t>505.6</w:t>
            </w:r>
          </w:p>
        </w:tc>
        <w:tc>
          <w:tcPr>
            <w:tcW w:type="dxa" w:w="1170"/>
            <w:tcMar>
              <w:top w:w="35" w:type="dxa"/>
              <w:bottom w:w="35" w:type="dxa"/>
              <w:left w:w="50" w:type="dxa"/>
              <w:right w:w="50" w:type="dxa"/>
            </w:tcMar>
          </w:tcPr>
          <w:p>
            <w:pPr>
              <w:jc w:val="right"/>
            </w:pPr>
            <w:r>
              <w:rPr>
                <w:sz w:val="16"/>
              </w:rPr>
              <w:t>+5.66%</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2026-05-14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503.9</w:t>
            </w:r>
          </w:p>
        </w:tc>
        <w:tc>
          <w:tcPr>
            <w:tcW w:type="dxa" w:w="1170"/>
            <w:tcMar>
              <w:top w:w="35" w:type="dxa"/>
              <w:bottom w:w="35" w:type="dxa"/>
              <w:left w:w="50" w:type="dxa"/>
              <w:right w:w="50" w:type="dxa"/>
            </w:tcMar>
          </w:tcPr>
          <w:p>
            <w:pPr>
              <w:jc w:val="right"/>
            </w:pPr>
            <w:r>
              <w:rPr>
                <w:sz w:val="16"/>
              </w:rPr>
              <w:t>529.9</w:t>
            </w:r>
          </w:p>
        </w:tc>
        <w:tc>
          <w:tcPr>
            <w:tcW w:type="dxa" w:w="1170"/>
            <w:tcMar>
              <w:top w:w="35" w:type="dxa"/>
              <w:bottom w:w="35" w:type="dxa"/>
              <w:left w:w="50" w:type="dxa"/>
              <w:right w:w="50" w:type="dxa"/>
            </w:tcMar>
          </w:tcPr>
          <w:p>
            <w:pPr>
              <w:jc w:val="right"/>
            </w:pPr>
            <w:r>
              <w:rPr>
                <w:sz w:val="16"/>
              </w:rPr>
              <w:t>+5.16%</w:t>
            </w:r>
          </w:p>
        </w:tc>
        <w:tc>
          <w:tcPr>
            <w:tcW w:type="dxa" w:w="1170"/>
            <w:tcMar>
              <w:top w:w="35" w:type="dxa"/>
              <w:bottom w:w="35" w:type="dxa"/>
              <w:left w:w="50" w:type="dxa"/>
              <w:right w:w="50" w:type="dxa"/>
            </w:tcMar>
          </w:tcPr>
          <w:p>
            <w:pPr>
              <w:jc w:val="right"/>
            </w:pPr>
            <w:r>
              <w:rPr>
                <w:sz w:val="16"/>
              </w:rPr>
              <w:t>5.9x</w:t>
            </w:r>
          </w:p>
        </w:tc>
      </w:tr>
      <w:tr>
        <w:tc>
          <w:tcPr>
            <w:tcW w:type="dxa" w:w="1170"/>
            <w:tcMar>
              <w:top w:w="35" w:type="dxa"/>
              <w:bottom w:w="35" w:type="dxa"/>
              <w:left w:w="50" w:type="dxa"/>
              <w:right w:w="50" w:type="dxa"/>
            </w:tcMar>
            <w:shd w:fill="F2F6FA"/>
          </w:tcPr>
          <w:p>
            <w:r>
              <w:rPr>
                <w:sz w:val="16"/>
              </w:rPr>
              <w:t>2026-05-15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KPRMILL</w:t>
            </w:r>
          </w:p>
        </w:tc>
        <w:tc>
          <w:tcPr>
            <w:tcW w:type="dxa" w:w="1170"/>
            <w:tcMar>
              <w:top w:w="35" w:type="dxa"/>
              <w:bottom w:w="35" w:type="dxa"/>
              <w:left w:w="50" w:type="dxa"/>
              <w:right w:w="50" w:type="dxa"/>
            </w:tcMar>
            <w:shd w:fill="F2F6FA"/>
          </w:tcPr>
          <w:p>
            <w:r>
              <w:rPr>
                <w:sz w:val="16"/>
              </w:rPr>
              <w:t>Textiles</w:t>
            </w:r>
          </w:p>
        </w:tc>
        <w:tc>
          <w:tcPr>
            <w:tcW w:type="dxa" w:w="1170"/>
            <w:tcMar>
              <w:top w:w="35" w:type="dxa"/>
              <w:bottom w:w="35" w:type="dxa"/>
              <w:left w:w="50" w:type="dxa"/>
              <w:right w:w="50" w:type="dxa"/>
            </w:tcMar>
            <w:shd w:fill="F2F6FA"/>
          </w:tcPr>
          <w:p>
            <w:pPr>
              <w:jc w:val="right"/>
            </w:pPr>
            <w:r>
              <w:rPr>
                <w:sz w:val="16"/>
              </w:rPr>
              <w:t>890.2</w:t>
            </w:r>
          </w:p>
        </w:tc>
        <w:tc>
          <w:tcPr>
            <w:tcW w:type="dxa" w:w="1170"/>
            <w:tcMar>
              <w:top w:w="35" w:type="dxa"/>
              <w:bottom w:w="35" w:type="dxa"/>
              <w:left w:w="50" w:type="dxa"/>
              <w:right w:w="50" w:type="dxa"/>
            </w:tcMar>
            <w:shd w:fill="F2F6FA"/>
          </w:tcPr>
          <w:p>
            <w:pPr>
              <w:jc w:val="right"/>
            </w:pPr>
            <w:r>
              <w:rPr>
                <w:sz w:val="16"/>
              </w:rPr>
              <w:t>921.4</w:t>
            </w:r>
          </w:p>
        </w:tc>
        <w:tc>
          <w:tcPr>
            <w:tcW w:type="dxa" w:w="1170"/>
            <w:tcMar>
              <w:top w:w="35" w:type="dxa"/>
              <w:bottom w:w="35" w:type="dxa"/>
              <w:left w:w="50" w:type="dxa"/>
              <w:right w:w="50" w:type="dxa"/>
            </w:tcMar>
            <w:shd w:fill="F2F6FA"/>
          </w:tcPr>
          <w:p>
            <w:pPr>
              <w:jc w:val="right"/>
            </w:pPr>
            <w:r>
              <w:rPr>
                <w:sz w:val="16"/>
              </w:rPr>
              <w:t>+3.50%</w:t>
            </w:r>
          </w:p>
        </w:tc>
        <w:tc>
          <w:tcPr>
            <w:tcW w:type="dxa" w:w="1170"/>
            <w:tcMar>
              <w:top w:w="35" w:type="dxa"/>
              <w:bottom w:w="35" w:type="dxa"/>
              <w:left w:w="50" w:type="dxa"/>
              <w:right w:w="50" w:type="dxa"/>
            </w:tcMar>
            <w:shd w:fill="F2F6FA"/>
          </w:tcPr>
          <w:p>
            <w:pPr>
              <w:jc w:val="right"/>
            </w:pPr>
            <w:r>
              <w:rPr>
                <w:sz w:val="16"/>
              </w:rPr>
              <w:t>0.8x</w:t>
            </w:r>
          </w:p>
        </w:tc>
      </w:tr>
      <w:tr>
        <w:tc>
          <w:tcPr>
            <w:tcW w:type="dxa" w:w="1170"/>
            <w:tcMar>
              <w:top w:w="35" w:type="dxa"/>
              <w:bottom w:w="35" w:type="dxa"/>
              <w:left w:w="50" w:type="dxa"/>
              <w:right w:w="50" w:type="dxa"/>
            </w:tcMar>
          </w:tcPr>
          <w:p>
            <w:r>
              <w:rPr>
                <w:sz w:val="16"/>
              </w:rPr>
              <w:t>2026-05-15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1493.3</w:t>
            </w:r>
          </w:p>
        </w:tc>
        <w:tc>
          <w:tcPr>
            <w:tcW w:type="dxa" w:w="1170"/>
            <w:tcMar>
              <w:top w:w="35" w:type="dxa"/>
              <w:bottom w:w="35" w:type="dxa"/>
              <w:left w:w="50" w:type="dxa"/>
              <w:right w:w="50" w:type="dxa"/>
            </w:tcMar>
          </w:tcPr>
          <w:p>
            <w:pPr>
              <w:jc w:val="right"/>
            </w:pPr>
            <w:r>
              <w:rPr>
                <w:sz w:val="16"/>
              </w:rPr>
              <w:t>1545.3</w:t>
            </w:r>
          </w:p>
        </w:tc>
        <w:tc>
          <w:tcPr>
            <w:tcW w:type="dxa" w:w="1170"/>
            <w:tcMar>
              <w:top w:w="35" w:type="dxa"/>
              <w:bottom w:w="35" w:type="dxa"/>
              <w:left w:w="50" w:type="dxa"/>
              <w:right w:w="50" w:type="dxa"/>
            </w:tcMar>
          </w:tcPr>
          <w:p>
            <w:pPr>
              <w:jc w:val="right"/>
            </w:pPr>
            <w:r>
              <w:rPr>
                <w:sz w:val="16"/>
              </w:rPr>
              <w:t>+3.48%</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2026-05-15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BIOCON</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418.5</w:t>
            </w:r>
          </w:p>
        </w:tc>
        <w:tc>
          <w:tcPr>
            <w:tcW w:type="dxa" w:w="1170"/>
            <w:tcMar>
              <w:top w:w="35" w:type="dxa"/>
              <w:bottom w:w="35" w:type="dxa"/>
              <w:left w:w="50" w:type="dxa"/>
              <w:right w:w="50" w:type="dxa"/>
            </w:tcMar>
          </w:tcPr>
          <w:p>
            <w:pPr>
              <w:jc w:val="right"/>
            </w:pPr>
            <w:r>
              <w:rPr>
                <w:sz w:val="16"/>
              </w:rPr>
              <w:t>429.6</w:t>
            </w:r>
          </w:p>
        </w:tc>
        <w:tc>
          <w:tcPr>
            <w:tcW w:type="dxa" w:w="1170"/>
            <w:tcMar>
              <w:top w:w="35" w:type="dxa"/>
              <w:bottom w:w="35" w:type="dxa"/>
              <w:left w:w="50" w:type="dxa"/>
              <w:right w:w="50" w:type="dxa"/>
            </w:tcMar>
          </w:tcPr>
          <w:p>
            <w:pPr>
              <w:jc w:val="right"/>
            </w:pPr>
            <w:r>
              <w:rPr>
                <w:sz w:val="16"/>
              </w:rPr>
              <w:t>+2.65%</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2026-05-15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1211.5</w:t>
            </w:r>
          </w:p>
        </w:tc>
        <w:tc>
          <w:tcPr>
            <w:tcW w:type="dxa" w:w="1170"/>
            <w:tcMar>
              <w:top w:w="35" w:type="dxa"/>
              <w:bottom w:w="35" w:type="dxa"/>
              <w:left w:w="50" w:type="dxa"/>
              <w:right w:w="50" w:type="dxa"/>
            </w:tcMar>
          </w:tcPr>
          <w:p>
            <w:pPr>
              <w:jc w:val="right"/>
            </w:pPr>
            <w:r>
              <w:rPr>
                <w:sz w:val="16"/>
              </w:rPr>
              <w:t>1242.1</w:t>
            </w:r>
          </w:p>
        </w:tc>
        <w:tc>
          <w:tcPr>
            <w:tcW w:type="dxa" w:w="1170"/>
            <w:tcMar>
              <w:top w:w="35" w:type="dxa"/>
              <w:bottom w:w="35" w:type="dxa"/>
              <w:left w:w="50" w:type="dxa"/>
              <w:right w:w="50" w:type="dxa"/>
            </w:tcMar>
          </w:tcPr>
          <w:p>
            <w:pPr>
              <w:jc w:val="right"/>
            </w:pPr>
            <w:r>
              <w:rPr>
                <w:sz w:val="16"/>
              </w:rPr>
              <w:t>+2.52%</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2026-05-15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3954.7</w:t>
            </w:r>
          </w:p>
        </w:tc>
        <w:tc>
          <w:tcPr>
            <w:tcW w:type="dxa" w:w="1170"/>
            <w:tcMar>
              <w:top w:w="35" w:type="dxa"/>
              <w:bottom w:w="35" w:type="dxa"/>
              <w:left w:w="50" w:type="dxa"/>
              <w:right w:w="50" w:type="dxa"/>
            </w:tcMar>
          </w:tcPr>
          <w:p>
            <w:pPr>
              <w:jc w:val="right"/>
            </w:pPr>
            <w:r>
              <w:rPr>
                <w:sz w:val="16"/>
              </w:rPr>
              <w:t>4052.9</w:t>
            </w:r>
          </w:p>
        </w:tc>
        <w:tc>
          <w:tcPr>
            <w:tcW w:type="dxa" w:w="1170"/>
            <w:tcMar>
              <w:top w:w="35" w:type="dxa"/>
              <w:bottom w:w="35" w:type="dxa"/>
              <w:left w:w="50" w:type="dxa"/>
              <w:right w:w="50" w:type="dxa"/>
            </w:tcMar>
          </w:tcPr>
          <w:p>
            <w:pPr>
              <w:jc w:val="right"/>
            </w:pPr>
            <w:r>
              <w:rPr>
                <w:sz w:val="16"/>
              </w:rPr>
              <w:t>+2.48%</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2026-05-18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COFORGE</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1279.1</w:t>
            </w:r>
          </w:p>
        </w:tc>
        <w:tc>
          <w:tcPr>
            <w:tcW w:type="dxa" w:w="1170"/>
            <w:tcMar>
              <w:top w:w="35" w:type="dxa"/>
              <w:bottom w:w="35" w:type="dxa"/>
              <w:left w:w="50" w:type="dxa"/>
              <w:right w:w="50" w:type="dxa"/>
            </w:tcMar>
            <w:shd w:fill="F2F6FA"/>
          </w:tcPr>
          <w:p>
            <w:pPr>
              <w:jc w:val="right"/>
            </w:pPr>
            <w:r>
              <w:rPr>
                <w:sz w:val="16"/>
              </w:rPr>
              <w:t>1345.0</w:t>
            </w:r>
          </w:p>
        </w:tc>
        <w:tc>
          <w:tcPr>
            <w:tcW w:type="dxa" w:w="1170"/>
            <w:tcMar>
              <w:top w:w="35" w:type="dxa"/>
              <w:bottom w:w="35" w:type="dxa"/>
              <w:left w:w="50" w:type="dxa"/>
              <w:right w:w="50" w:type="dxa"/>
            </w:tcMar>
            <w:shd w:fill="F2F6FA"/>
          </w:tcPr>
          <w:p>
            <w:pPr>
              <w:jc w:val="right"/>
            </w:pPr>
            <w:r>
              <w:rPr>
                <w:sz w:val="16"/>
              </w:rPr>
              <w:t>+5.15%</w:t>
            </w:r>
          </w:p>
        </w:tc>
        <w:tc>
          <w:tcPr>
            <w:tcW w:type="dxa" w:w="1170"/>
            <w:tcMar>
              <w:top w:w="35" w:type="dxa"/>
              <w:bottom w:w="35" w:type="dxa"/>
              <w:left w:w="50" w:type="dxa"/>
              <w:right w:w="50" w:type="dxa"/>
            </w:tcMar>
            <w:shd w:fill="F2F6FA"/>
          </w:tcPr>
          <w:p>
            <w:pPr>
              <w:jc w:val="right"/>
            </w:pPr>
            <w:r>
              <w:rPr>
                <w:sz w:val="16"/>
              </w:rPr>
              <w:t>1.0x</w:t>
            </w:r>
          </w:p>
        </w:tc>
      </w:tr>
      <w:tr>
        <w:tc>
          <w:tcPr>
            <w:tcW w:type="dxa" w:w="1170"/>
            <w:tcMar>
              <w:top w:w="35" w:type="dxa"/>
              <w:bottom w:w="35" w:type="dxa"/>
              <w:left w:w="50" w:type="dxa"/>
              <w:right w:w="50" w:type="dxa"/>
            </w:tcMar>
          </w:tcPr>
          <w:p>
            <w:r>
              <w:rPr>
                <w:sz w:val="16"/>
              </w:rPr>
              <w:t>2026-05-18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4685.8</w:t>
            </w:r>
          </w:p>
        </w:tc>
        <w:tc>
          <w:tcPr>
            <w:tcW w:type="dxa" w:w="1170"/>
            <w:tcMar>
              <w:top w:w="35" w:type="dxa"/>
              <w:bottom w:w="35" w:type="dxa"/>
              <w:left w:w="50" w:type="dxa"/>
              <w:right w:w="50" w:type="dxa"/>
            </w:tcMar>
          </w:tcPr>
          <w:p>
            <w:pPr>
              <w:jc w:val="right"/>
            </w:pPr>
            <w:r>
              <w:rPr>
                <w:sz w:val="16"/>
              </w:rPr>
              <w:t>4927.0</w:t>
            </w:r>
          </w:p>
        </w:tc>
        <w:tc>
          <w:tcPr>
            <w:tcW w:type="dxa" w:w="1170"/>
            <w:tcMar>
              <w:top w:w="35" w:type="dxa"/>
              <w:bottom w:w="35" w:type="dxa"/>
              <w:left w:w="50" w:type="dxa"/>
              <w:right w:w="50" w:type="dxa"/>
            </w:tcMar>
          </w:tcPr>
          <w:p>
            <w:pPr>
              <w:jc w:val="right"/>
            </w:pPr>
            <w:r>
              <w:rPr>
                <w:sz w:val="16"/>
              </w:rPr>
              <w:t>+5.15%</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2026-05-18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9015.0</w:t>
            </w:r>
          </w:p>
        </w:tc>
        <w:tc>
          <w:tcPr>
            <w:tcW w:type="dxa" w:w="1170"/>
            <w:tcMar>
              <w:top w:w="35" w:type="dxa"/>
              <w:bottom w:w="35" w:type="dxa"/>
              <w:left w:w="50" w:type="dxa"/>
              <w:right w:w="50" w:type="dxa"/>
            </w:tcMar>
          </w:tcPr>
          <w:p>
            <w:pPr>
              <w:jc w:val="right"/>
            </w:pPr>
            <w:r>
              <w:rPr>
                <w:sz w:val="16"/>
              </w:rPr>
              <w:t>9408.5</w:t>
            </w:r>
          </w:p>
        </w:tc>
        <w:tc>
          <w:tcPr>
            <w:tcW w:type="dxa" w:w="1170"/>
            <w:tcMar>
              <w:top w:w="35" w:type="dxa"/>
              <w:bottom w:w="35" w:type="dxa"/>
              <w:left w:w="50" w:type="dxa"/>
              <w:right w:w="50" w:type="dxa"/>
            </w:tcMar>
          </w:tcPr>
          <w:p>
            <w:pPr>
              <w:jc w:val="right"/>
            </w:pPr>
            <w:r>
              <w:rPr>
                <w:sz w:val="16"/>
              </w:rPr>
              <w:t>+4.36%</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2026-05-18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1460.9</w:t>
            </w:r>
          </w:p>
        </w:tc>
        <w:tc>
          <w:tcPr>
            <w:tcW w:type="dxa" w:w="1170"/>
            <w:tcMar>
              <w:top w:w="35" w:type="dxa"/>
              <w:bottom w:w="35" w:type="dxa"/>
              <w:left w:w="50" w:type="dxa"/>
              <w:right w:w="50" w:type="dxa"/>
            </w:tcMar>
          </w:tcPr>
          <w:p>
            <w:pPr>
              <w:jc w:val="right"/>
            </w:pPr>
            <w:r>
              <w:rPr>
                <w:sz w:val="16"/>
              </w:rPr>
              <w:t>1518.2</w:t>
            </w:r>
          </w:p>
        </w:tc>
        <w:tc>
          <w:tcPr>
            <w:tcW w:type="dxa" w:w="1170"/>
            <w:tcMar>
              <w:top w:w="35" w:type="dxa"/>
              <w:bottom w:w="35" w:type="dxa"/>
              <w:left w:w="50" w:type="dxa"/>
              <w:right w:w="50" w:type="dxa"/>
            </w:tcMar>
          </w:tcPr>
          <w:p>
            <w:pPr>
              <w:jc w:val="right"/>
            </w:pPr>
            <w:r>
              <w:rPr>
                <w:sz w:val="16"/>
              </w:rPr>
              <w:t>+3.92%</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2026-05-18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1688.3</w:t>
            </w:r>
          </w:p>
        </w:tc>
        <w:tc>
          <w:tcPr>
            <w:tcW w:type="dxa" w:w="1170"/>
            <w:tcMar>
              <w:top w:w="35" w:type="dxa"/>
              <w:bottom w:w="35" w:type="dxa"/>
              <w:left w:w="50" w:type="dxa"/>
              <w:right w:w="50" w:type="dxa"/>
            </w:tcMar>
          </w:tcPr>
          <w:p>
            <w:pPr>
              <w:jc w:val="right"/>
            </w:pPr>
            <w:r>
              <w:rPr>
                <w:sz w:val="16"/>
              </w:rPr>
              <w:t>1748.3</w:t>
            </w:r>
          </w:p>
        </w:tc>
        <w:tc>
          <w:tcPr>
            <w:tcW w:type="dxa" w:w="1170"/>
            <w:tcMar>
              <w:top w:w="35" w:type="dxa"/>
              <w:bottom w:w="35" w:type="dxa"/>
              <w:left w:w="50" w:type="dxa"/>
              <w:right w:w="50" w:type="dxa"/>
            </w:tcMar>
          </w:tcPr>
          <w:p>
            <w:pPr>
              <w:jc w:val="right"/>
            </w:pPr>
            <w:r>
              <w:rPr>
                <w:sz w:val="16"/>
              </w:rPr>
              <w:t>+3.55%</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2026-05-19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12.9</w:t>
            </w:r>
          </w:p>
        </w:tc>
        <w:tc>
          <w:tcPr>
            <w:tcW w:type="dxa" w:w="1170"/>
            <w:tcMar>
              <w:top w:w="35" w:type="dxa"/>
              <w:bottom w:w="35" w:type="dxa"/>
              <w:left w:w="50" w:type="dxa"/>
              <w:right w:w="50" w:type="dxa"/>
            </w:tcMar>
            <w:shd w:fill="F2F6FA"/>
          </w:tcPr>
          <w:p>
            <w:pPr>
              <w:jc w:val="right"/>
            </w:pPr>
            <w:r>
              <w:rPr>
                <w:sz w:val="16"/>
              </w:rPr>
              <w:t>13.5</w:t>
            </w:r>
          </w:p>
        </w:tc>
        <w:tc>
          <w:tcPr>
            <w:tcW w:type="dxa" w:w="1170"/>
            <w:tcMar>
              <w:top w:w="35" w:type="dxa"/>
              <w:bottom w:w="35" w:type="dxa"/>
              <w:left w:w="50" w:type="dxa"/>
              <w:right w:w="50" w:type="dxa"/>
            </w:tcMar>
            <w:shd w:fill="F2F6FA"/>
          </w:tcPr>
          <w:p>
            <w:pPr>
              <w:jc w:val="right"/>
            </w:pPr>
            <w:r>
              <w:rPr>
                <w:sz w:val="16"/>
              </w:rPr>
              <w:t>+5.13%</w:t>
            </w:r>
          </w:p>
        </w:tc>
        <w:tc>
          <w:tcPr>
            <w:tcW w:type="dxa" w:w="1170"/>
            <w:tcMar>
              <w:top w:w="35" w:type="dxa"/>
              <w:bottom w:w="35" w:type="dxa"/>
              <w:left w:w="50" w:type="dxa"/>
              <w:right w:w="50" w:type="dxa"/>
            </w:tcMar>
            <w:shd w:fill="F2F6FA"/>
          </w:tcPr>
          <w:p>
            <w:pPr>
              <w:jc w:val="right"/>
            </w:pPr>
            <w:r>
              <w:rPr>
                <w:sz w:val="16"/>
              </w:rPr>
              <w:t>1.0x</w:t>
            </w:r>
          </w:p>
        </w:tc>
      </w:tr>
      <w:tr>
        <w:tc>
          <w:tcPr>
            <w:tcW w:type="dxa" w:w="1170"/>
            <w:tcMar>
              <w:top w:w="35" w:type="dxa"/>
              <w:bottom w:w="35" w:type="dxa"/>
              <w:left w:w="50" w:type="dxa"/>
              <w:right w:w="50" w:type="dxa"/>
            </w:tcMar>
          </w:tcPr>
          <w:p>
            <w:r>
              <w:rPr>
                <w:sz w:val="16"/>
              </w:rPr>
              <w:t>2026-05-19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701.8</w:t>
            </w:r>
          </w:p>
        </w:tc>
        <w:tc>
          <w:tcPr>
            <w:tcW w:type="dxa" w:w="1170"/>
            <w:tcMar>
              <w:top w:w="35" w:type="dxa"/>
              <w:bottom w:w="35" w:type="dxa"/>
              <w:left w:w="50" w:type="dxa"/>
              <w:right w:w="50" w:type="dxa"/>
            </w:tcMar>
          </w:tcPr>
          <w:p>
            <w:pPr>
              <w:jc w:val="right"/>
            </w:pPr>
            <w:r>
              <w:rPr>
                <w:sz w:val="16"/>
              </w:rPr>
              <w:t>737.5</w:t>
            </w:r>
          </w:p>
        </w:tc>
        <w:tc>
          <w:tcPr>
            <w:tcW w:type="dxa" w:w="1170"/>
            <w:tcMar>
              <w:top w:w="35" w:type="dxa"/>
              <w:bottom w:w="35" w:type="dxa"/>
              <w:left w:w="50" w:type="dxa"/>
              <w:right w:w="50" w:type="dxa"/>
            </w:tcMar>
          </w:tcPr>
          <w:p>
            <w:pPr>
              <w:jc w:val="right"/>
            </w:pPr>
            <w:r>
              <w:rPr>
                <w:sz w:val="16"/>
              </w:rPr>
              <w:t>+5.08%</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2026-05-19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909.9</w:t>
            </w:r>
          </w:p>
        </w:tc>
        <w:tc>
          <w:tcPr>
            <w:tcW w:type="dxa" w:w="1170"/>
            <w:tcMar>
              <w:top w:w="35" w:type="dxa"/>
              <w:bottom w:w="35" w:type="dxa"/>
              <w:left w:w="50" w:type="dxa"/>
              <w:right w:w="50" w:type="dxa"/>
            </w:tcMar>
          </w:tcPr>
          <w:p>
            <w:pPr>
              <w:jc w:val="right"/>
            </w:pPr>
            <w:r>
              <w:rPr>
                <w:sz w:val="16"/>
              </w:rPr>
              <w:t>954.6</w:t>
            </w:r>
          </w:p>
        </w:tc>
        <w:tc>
          <w:tcPr>
            <w:tcW w:type="dxa" w:w="1170"/>
            <w:tcMar>
              <w:top w:w="35" w:type="dxa"/>
              <w:bottom w:w="35" w:type="dxa"/>
              <w:left w:w="50" w:type="dxa"/>
              <w:right w:w="50" w:type="dxa"/>
            </w:tcMar>
          </w:tcPr>
          <w:p>
            <w:pPr>
              <w:jc w:val="right"/>
            </w:pPr>
            <w:r>
              <w:rPr>
                <w:sz w:val="16"/>
              </w:rPr>
              <w:t>+4.91%</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2026-05-19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487.0</w:t>
            </w:r>
          </w:p>
        </w:tc>
        <w:tc>
          <w:tcPr>
            <w:tcW w:type="dxa" w:w="1170"/>
            <w:tcMar>
              <w:top w:w="35" w:type="dxa"/>
              <w:bottom w:w="35" w:type="dxa"/>
              <w:left w:w="50" w:type="dxa"/>
              <w:right w:w="50" w:type="dxa"/>
            </w:tcMar>
          </w:tcPr>
          <w:p>
            <w:pPr>
              <w:jc w:val="right"/>
            </w:pPr>
            <w:r>
              <w:rPr>
                <w:sz w:val="16"/>
              </w:rPr>
              <w:t>510.5</w:t>
            </w:r>
          </w:p>
        </w:tc>
        <w:tc>
          <w:tcPr>
            <w:tcW w:type="dxa" w:w="1170"/>
            <w:tcMar>
              <w:top w:w="35" w:type="dxa"/>
              <w:bottom w:w="35" w:type="dxa"/>
              <w:left w:w="50" w:type="dxa"/>
              <w:right w:w="50" w:type="dxa"/>
            </w:tcMar>
          </w:tcPr>
          <w:p>
            <w:pPr>
              <w:jc w:val="right"/>
            </w:pPr>
            <w:r>
              <w:rPr>
                <w:sz w:val="16"/>
              </w:rPr>
              <w:t>+4.85%</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2026-05-19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1345.0</w:t>
            </w:r>
          </w:p>
        </w:tc>
        <w:tc>
          <w:tcPr>
            <w:tcW w:type="dxa" w:w="1170"/>
            <w:tcMar>
              <w:top w:w="35" w:type="dxa"/>
              <w:bottom w:w="35" w:type="dxa"/>
              <w:left w:w="50" w:type="dxa"/>
              <w:right w:w="50" w:type="dxa"/>
            </w:tcMar>
          </w:tcPr>
          <w:p>
            <w:pPr>
              <w:jc w:val="right"/>
            </w:pPr>
            <w:r>
              <w:rPr>
                <w:sz w:val="16"/>
              </w:rPr>
              <w:t>1408.7</w:t>
            </w:r>
          </w:p>
        </w:tc>
        <w:tc>
          <w:tcPr>
            <w:tcW w:type="dxa" w:w="1170"/>
            <w:tcMar>
              <w:top w:w="35" w:type="dxa"/>
              <w:bottom w:w="35" w:type="dxa"/>
              <w:left w:w="50" w:type="dxa"/>
              <w:right w:w="50" w:type="dxa"/>
            </w:tcMar>
          </w:tcPr>
          <w:p>
            <w:pPr>
              <w:jc w:val="right"/>
            </w:pPr>
            <w:r>
              <w:rPr>
                <w:sz w:val="16"/>
              </w:rPr>
              <w:t>+4.74%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2026-05-20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TATACOMM</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1631.8</w:t>
            </w:r>
          </w:p>
        </w:tc>
        <w:tc>
          <w:tcPr>
            <w:tcW w:type="dxa" w:w="1170"/>
            <w:tcMar>
              <w:top w:w="35" w:type="dxa"/>
              <w:bottom w:w="35" w:type="dxa"/>
              <w:left w:w="50" w:type="dxa"/>
              <w:right w:w="50" w:type="dxa"/>
            </w:tcMar>
            <w:shd w:fill="F2F6FA"/>
          </w:tcPr>
          <w:p>
            <w:pPr>
              <w:jc w:val="right"/>
            </w:pPr>
            <w:r>
              <w:rPr>
                <w:sz w:val="16"/>
              </w:rPr>
              <w:t>1759.6</w:t>
            </w:r>
          </w:p>
        </w:tc>
        <w:tc>
          <w:tcPr>
            <w:tcW w:type="dxa" w:w="1170"/>
            <w:tcMar>
              <w:top w:w="35" w:type="dxa"/>
              <w:bottom w:w="35" w:type="dxa"/>
              <w:left w:w="50" w:type="dxa"/>
              <w:right w:w="50" w:type="dxa"/>
            </w:tcMar>
            <w:shd w:fill="F2F6FA"/>
          </w:tcPr>
          <w:p>
            <w:pPr>
              <w:jc w:val="right"/>
            </w:pPr>
            <w:r>
              <w:rPr>
                <w:sz w:val="16"/>
              </w:rPr>
              <w:t>+7.83%</w:t>
            </w:r>
          </w:p>
        </w:tc>
        <w:tc>
          <w:tcPr>
            <w:tcW w:type="dxa" w:w="1170"/>
            <w:tcMar>
              <w:top w:w="35" w:type="dxa"/>
              <w:bottom w:w="35" w:type="dxa"/>
              <w:left w:w="50" w:type="dxa"/>
              <w:right w:w="50" w:type="dxa"/>
            </w:tcMar>
            <w:shd w:fill="F2F6FA"/>
          </w:tcPr>
          <w:p>
            <w:pPr>
              <w:jc w:val="right"/>
            </w:pPr>
            <w:r>
              <w:rPr>
                <w:sz w:val="16"/>
              </w:rPr>
              <w:t>5.6x</w:t>
            </w:r>
          </w:p>
        </w:tc>
      </w:tr>
      <w:tr>
        <w:tc>
          <w:tcPr>
            <w:tcW w:type="dxa" w:w="1170"/>
            <w:tcMar>
              <w:top w:w="35" w:type="dxa"/>
              <w:bottom w:w="35" w:type="dxa"/>
              <w:left w:w="50" w:type="dxa"/>
              <w:right w:w="50" w:type="dxa"/>
            </w:tcMar>
          </w:tcPr>
          <w:p>
            <w:r>
              <w:rPr>
                <w:sz w:val="16"/>
              </w:rPr>
              <w:t>2026-05-20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4374.5</w:t>
            </w:r>
          </w:p>
        </w:tc>
        <w:tc>
          <w:tcPr>
            <w:tcW w:type="dxa" w:w="1170"/>
            <w:tcMar>
              <w:top w:w="35" w:type="dxa"/>
              <w:bottom w:w="35" w:type="dxa"/>
              <w:left w:w="50" w:type="dxa"/>
              <w:right w:w="50" w:type="dxa"/>
            </w:tcMar>
          </w:tcPr>
          <w:p>
            <w:pPr>
              <w:jc w:val="right"/>
            </w:pPr>
            <w:r>
              <w:rPr>
                <w:sz w:val="16"/>
              </w:rPr>
              <w:t>4667.8</w:t>
            </w:r>
          </w:p>
        </w:tc>
        <w:tc>
          <w:tcPr>
            <w:tcW w:type="dxa" w:w="1170"/>
            <w:tcMar>
              <w:top w:w="35" w:type="dxa"/>
              <w:bottom w:w="35" w:type="dxa"/>
              <w:left w:w="50" w:type="dxa"/>
              <w:right w:w="50" w:type="dxa"/>
            </w:tcMar>
          </w:tcPr>
          <w:p>
            <w:pPr>
              <w:jc w:val="right"/>
            </w:pPr>
            <w:r>
              <w:rPr>
                <w:sz w:val="16"/>
              </w:rPr>
              <w:t>+6.71%</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2026-05-20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33352.0</w:t>
            </w:r>
          </w:p>
        </w:tc>
        <w:tc>
          <w:tcPr>
            <w:tcW w:type="dxa" w:w="1170"/>
            <w:tcMar>
              <w:top w:w="35" w:type="dxa"/>
              <w:bottom w:w="35" w:type="dxa"/>
              <w:left w:w="50" w:type="dxa"/>
              <w:right w:w="50" w:type="dxa"/>
            </w:tcMar>
          </w:tcPr>
          <w:p>
            <w:pPr>
              <w:jc w:val="right"/>
            </w:pPr>
            <w:r>
              <w:rPr>
                <w:sz w:val="16"/>
              </w:rPr>
              <w:t>35516.5</w:t>
            </w:r>
          </w:p>
        </w:tc>
        <w:tc>
          <w:tcPr>
            <w:tcW w:type="dxa" w:w="1170"/>
            <w:tcMar>
              <w:top w:w="35" w:type="dxa"/>
              <w:bottom w:w="35" w:type="dxa"/>
              <w:left w:w="50" w:type="dxa"/>
              <w:right w:w="50" w:type="dxa"/>
            </w:tcMar>
          </w:tcPr>
          <w:p>
            <w:pPr>
              <w:jc w:val="right"/>
            </w:pPr>
            <w:r>
              <w:rPr>
                <w:sz w:val="16"/>
              </w:rPr>
              <w:t>+6.49%</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2026-05-20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HONAUT</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28993.0</w:t>
            </w:r>
          </w:p>
        </w:tc>
        <w:tc>
          <w:tcPr>
            <w:tcW w:type="dxa" w:w="1170"/>
            <w:tcMar>
              <w:top w:w="35" w:type="dxa"/>
              <w:bottom w:w="35" w:type="dxa"/>
              <w:left w:w="50" w:type="dxa"/>
              <w:right w:w="50" w:type="dxa"/>
            </w:tcMar>
          </w:tcPr>
          <w:p>
            <w:pPr>
              <w:jc w:val="right"/>
            </w:pPr>
            <w:r>
              <w:rPr>
                <w:sz w:val="16"/>
              </w:rPr>
              <w:t>30094.9</w:t>
            </w:r>
          </w:p>
        </w:tc>
        <w:tc>
          <w:tcPr>
            <w:tcW w:type="dxa" w:w="1170"/>
            <w:tcMar>
              <w:top w:w="35" w:type="dxa"/>
              <w:bottom w:w="35" w:type="dxa"/>
              <w:left w:w="50" w:type="dxa"/>
              <w:right w:w="50" w:type="dxa"/>
            </w:tcMar>
          </w:tcPr>
          <w:p>
            <w:pPr>
              <w:jc w:val="right"/>
            </w:pPr>
            <w:r>
              <w:rPr>
                <w:sz w:val="16"/>
              </w:rPr>
              <w:t>+3.80%</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2026-05-20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MANKIND</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2492.6</w:t>
            </w:r>
          </w:p>
        </w:tc>
        <w:tc>
          <w:tcPr>
            <w:tcW w:type="dxa" w:w="1170"/>
            <w:tcMar>
              <w:top w:w="35" w:type="dxa"/>
              <w:bottom w:w="35" w:type="dxa"/>
              <w:left w:w="50" w:type="dxa"/>
              <w:right w:w="50" w:type="dxa"/>
            </w:tcMar>
          </w:tcPr>
          <w:p>
            <w:pPr>
              <w:jc w:val="right"/>
            </w:pPr>
            <w:r>
              <w:rPr>
                <w:sz w:val="16"/>
              </w:rPr>
              <w:t>2583.9</w:t>
            </w:r>
          </w:p>
        </w:tc>
        <w:tc>
          <w:tcPr>
            <w:tcW w:type="dxa" w:w="1170"/>
            <w:tcMar>
              <w:top w:w="35" w:type="dxa"/>
              <w:bottom w:w="35" w:type="dxa"/>
              <w:left w:w="50" w:type="dxa"/>
              <w:right w:w="50" w:type="dxa"/>
            </w:tcMar>
          </w:tcPr>
          <w:p>
            <w:pPr>
              <w:jc w:val="right"/>
            </w:pPr>
            <w:r>
              <w:rPr>
                <w:sz w:val="16"/>
              </w:rPr>
              <w:t>+3.66%</w:t>
            </w:r>
          </w:p>
        </w:tc>
        <w:tc>
          <w:tcPr>
            <w:tcW w:type="dxa" w:w="1170"/>
            <w:tcMar>
              <w:top w:w="35" w:type="dxa"/>
              <w:bottom w:w="35" w:type="dxa"/>
              <w:left w:w="50" w:type="dxa"/>
              <w:right w:w="50" w:type="dxa"/>
            </w:tcMar>
          </w:tcPr>
          <w:p>
            <w:pPr>
              <w:jc w:val="right"/>
            </w:pPr>
            <w:r>
              <w:rPr>
                <w:sz w:val="16"/>
              </w:rPr>
              <w:t>7.5x</w:t>
            </w:r>
          </w:p>
        </w:tc>
      </w:tr>
      <w:tr>
        <w:tc>
          <w:tcPr>
            <w:tcW w:type="dxa" w:w="1170"/>
            <w:tcMar>
              <w:top w:w="35" w:type="dxa"/>
              <w:bottom w:w="35" w:type="dxa"/>
              <w:left w:w="50" w:type="dxa"/>
              <w:right w:w="50" w:type="dxa"/>
            </w:tcMar>
            <w:shd w:fill="F2F6FA"/>
          </w:tcPr>
          <w:p>
            <w:r>
              <w:rPr>
                <w:sz w:val="16"/>
              </w:rPr>
              <w:t>2026-05-21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HONAUT</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30094.9</w:t>
            </w:r>
          </w:p>
        </w:tc>
        <w:tc>
          <w:tcPr>
            <w:tcW w:type="dxa" w:w="1170"/>
            <w:tcMar>
              <w:top w:w="35" w:type="dxa"/>
              <w:bottom w:w="35" w:type="dxa"/>
              <w:left w:w="50" w:type="dxa"/>
              <w:right w:w="50" w:type="dxa"/>
            </w:tcMar>
            <w:shd w:fill="F2F6FA"/>
          </w:tcPr>
          <w:p>
            <w:pPr>
              <w:jc w:val="right"/>
            </w:pPr>
            <w:r>
              <w:rPr>
                <w:sz w:val="16"/>
              </w:rPr>
              <w:t>34866.4</w:t>
            </w:r>
          </w:p>
        </w:tc>
        <w:tc>
          <w:tcPr>
            <w:tcW w:type="dxa" w:w="1170"/>
            <w:tcMar>
              <w:top w:w="35" w:type="dxa"/>
              <w:bottom w:w="35" w:type="dxa"/>
              <w:left w:w="50" w:type="dxa"/>
              <w:right w:w="50" w:type="dxa"/>
            </w:tcMar>
            <w:shd w:fill="F2F6FA"/>
          </w:tcPr>
          <w:p>
            <w:pPr>
              <w:jc w:val="right"/>
            </w:pPr>
            <w:r>
              <w:rPr>
                <w:sz w:val="16"/>
              </w:rPr>
              <w:t>+15.85%</w:t>
            </w:r>
          </w:p>
        </w:tc>
        <w:tc>
          <w:tcPr>
            <w:tcW w:type="dxa" w:w="1170"/>
            <w:tcMar>
              <w:top w:w="35" w:type="dxa"/>
              <w:bottom w:w="35" w:type="dxa"/>
              <w:left w:w="50" w:type="dxa"/>
              <w:right w:w="50" w:type="dxa"/>
            </w:tcMar>
            <w:shd w:fill="F2F6FA"/>
          </w:tcPr>
          <w:p>
            <w:pPr>
              <w:jc w:val="right"/>
            </w:pPr>
            <w:r>
              <w:rPr>
                <w:sz w:val="16"/>
              </w:rPr>
              <w:t>43.3x</w:t>
            </w:r>
          </w:p>
        </w:tc>
      </w:tr>
      <w:tr>
        <w:tc>
          <w:tcPr>
            <w:tcW w:type="dxa" w:w="1170"/>
            <w:tcMar>
              <w:top w:w="35" w:type="dxa"/>
              <w:bottom w:w="35" w:type="dxa"/>
              <w:left w:w="50" w:type="dxa"/>
              <w:right w:w="50" w:type="dxa"/>
            </w:tcMar>
          </w:tcPr>
          <w:p>
            <w:r>
              <w:rPr>
                <w:sz w:val="16"/>
              </w:rPr>
              <w:t>2026-05-21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1759.6</w:t>
            </w:r>
          </w:p>
        </w:tc>
        <w:tc>
          <w:tcPr>
            <w:tcW w:type="dxa" w:w="1170"/>
            <w:tcMar>
              <w:top w:w="35" w:type="dxa"/>
              <w:bottom w:w="35" w:type="dxa"/>
              <w:left w:w="50" w:type="dxa"/>
              <w:right w:w="50" w:type="dxa"/>
            </w:tcMar>
          </w:tcPr>
          <w:p>
            <w:pPr>
              <w:jc w:val="right"/>
            </w:pPr>
            <w:r>
              <w:rPr>
                <w:sz w:val="16"/>
              </w:rPr>
              <w:t>1879.2</w:t>
            </w:r>
          </w:p>
        </w:tc>
        <w:tc>
          <w:tcPr>
            <w:tcW w:type="dxa" w:w="1170"/>
            <w:tcMar>
              <w:top w:w="35" w:type="dxa"/>
              <w:bottom w:w="35" w:type="dxa"/>
              <w:left w:w="50" w:type="dxa"/>
              <w:right w:w="50" w:type="dxa"/>
            </w:tcMar>
          </w:tcPr>
          <w:p>
            <w:pPr>
              <w:jc w:val="right"/>
            </w:pPr>
            <w:r>
              <w:rPr>
                <w:sz w:val="16"/>
              </w:rPr>
              <w:t>+6.80%</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2026-05-21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610.4</w:t>
            </w:r>
          </w:p>
        </w:tc>
        <w:tc>
          <w:tcPr>
            <w:tcW w:type="dxa" w:w="1170"/>
            <w:tcMar>
              <w:top w:w="35" w:type="dxa"/>
              <w:bottom w:w="35" w:type="dxa"/>
              <w:left w:w="50" w:type="dxa"/>
              <w:right w:w="50" w:type="dxa"/>
            </w:tcMar>
          </w:tcPr>
          <w:p>
            <w:pPr>
              <w:jc w:val="right"/>
            </w:pPr>
            <w:r>
              <w:rPr>
                <w:sz w:val="16"/>
              </w:rPr>
              <w:t>637.9</w:t>
            </w:r>
          </w:p>
        </w:tc>
        <w:tc>
          <w:tcPr>
            <w:tcW w:type="dxa" w:w="1170"/>
            <w:tcMar>
              <w:top w:w="35" w:type="dxa"/>
              <w:bottom w:w="35" w:type="dxa"/>
              <w:left w:w="50" w:type="dxa"/>
              <w:right w:w="50" w:type="dxa"/>
            </w:tcMar>
          </w:tcPr>
          <w:p>
            <w:pPr>
              <w:jc w:val="right"/>
            </w:pPr>
            <w:r>
              <w:rPr>
                <w:sz w:val="16"/>
              </w:rPr>
              <w:t>+4.50%</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tcPr>
          <w:p>
            <w:r>
              <w:rPr>
                <w:sz w:val="16"/>
              </w:rPr>
              <w:t>2026-05-21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507.9</w:t>
            </w:r>
          </w:p>
        </w:tc>
        <w:tc>
          <w:tcPr>
            <w:tcW w:type="dxa" w:w="1170"/>
            <w:tcMar>
              <w:top w:w="35" w:type="dxa"/>
              <w:bottom w:w="35" w:type="dxa"/>
              <w:left w:w="50" w:type="dxa"/>
              <w:right w:w="50" w:type="dxa"/>
            </w:tcMar>
          </w:tcPr>
          <w:p>
            <w:pPr>
              <w:jc w:val="right"/>
            </w:pPr>
            <w:r>
              <w:rPr>
                <w:sz w:val="16"/>
              </w:rPr>
              <w:t>527.2</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2026-05-21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5324.7</w:t>
            </w:r>
          </w:p>
        </w:tc>
        <w:tc>
          <w:tcPr>
            <w:tcW w:type="dxa" w:w="1170"/>
            <w:tcMar>
              <w:top w:w="35" w:type="dxa"/>
              <w:bottom w:w="35" w:type="dxa"/>
              <w:left w:w="50" w:type="dxa"/>
              <w:right w:w="50" w:type="dxa"/>
            </w:tcMar>
          </w:tcPr>
          <w:p>
            <w:pPr>
              <w:jc w:val="right"/>
            </w:pPr>
            <w:r>
              <w:rPr>
                <w:sz w:val="16"/>
              </w:rPr>
              <w:t>5525.9</w:t>
            </w:r>
          </w:p>
        </w:tc>
        <w:tc>
          <w:tcPr>
            <w:tcW w:type="dxa" w:w="1170"/>
            <w:tcMar>
              <w:top w:w="35" w:type="dxa"/>
              <w:bottom w:w="35" w:type="dxa"/>
              <w:left w:w="50" w:type="dxa"/>
              <w:right w:w="50" w:type="dxa"/>
            </w:tcMar>
          </w:tcPr>
          <w:p>
            <w:pPr>
              <w:jc w:val="right"/>
            </w:pPr>
            <w:r>
              <w:rPr>
                <w:sz w:val="16"/>
              </w:rPr>
              <w:t>+3.78%</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2026-05-22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ASTRAL</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1477.7</w:t>
            </w:r>
          </w:p>
        </w:tc>
        <w:tc>
          <w:tcPr>
            <w:tcW w:type="dxa" w:w="1170"/>
            <w:tcMar>
              <w:top w:w="35" w:type="dxa"/>
              <w:bottom w:w="35" w:type="dxa"/>
              <w:left w:w="50" w:type="dxa"/>
              <w:right w:w="50" w:type="dxa"/>
            </w:tcMar>
            <w:shd w:fill="F2F6FA"/>
          </w:tcPr>
          <w:p>
            <w:pPr>
              <w:jc w:val="right"/>
            </w:pPr>
            <w:r>
              <w:rPr>
                <w:sz w:val="16"/>
              </w:rPr>
              <w:t>1539.3</w:t>
            </w:r>
          </w:p>
        </w:tc>
        <w:tc>
          <w:tcPr>
            <w:tcW w:type="dxa" w:w="1170"/>
            <w:tcMar>
              <w:top w:w="35" w:type="dxa"/>
              <w:bottom w:w="35" w:type="dxa"/>
              <w:left w:w="50" w:type="dxa"/>
              <w:right w:w="50" w:type="dxa"/>
            </w:tcMar>
            <w:shd w:fill="F2F6FA"/>
          </w:tcPr>
          <w:p>
            <w:pPr>
              <w:jc w:val="right"/>
            </w:pPr>
            <w:r>
              <w:rPr>
                <w:sz w:val="16"/>
              </w:rPr>
              <w:t>+4.17%</w:t>
            </w:r>
          </w:p>
        </w:tc>
        <w:tc>
          <w:tcPr>
            <w:tcW w:type="dxa" w:w="1170"/>
            <w:tcMar>
              <w:top w:w="35" w:type="dxa"/>
              <w:bottom w:w="35" w:type="dxa"/>
              <w:left w:w="50" w:type="dxa"/>
              <w:right w:w="50" w:type="dxa"/>
            </w:tcMar>
            <w:shd w:fill="F2F6FA"/>
          </w:tcPr>
          <w:p>
            <w:pPr>
              <w:jc w:val="right"/>
            </w:pPr>
            <w:r>
              <w:rPr>
                <w:sz w:val="16"/>
              </w:rPr>
              <w:t>1.6x</w:t>
            </w:r>
          </w:p>
        </w:tc>
      </w:tr>
      <w:tr>
        <w:tc>
          <w:tcPr>
            <w:tcW w:type="dxa" w:w="1170"/>
            <w:tcMar>
              <w:top w:w="35" w:type="dxa"/>
              <w:bottom w:w="35" w:type="dxa"/>
              <w:left w:w="50" w:type="dxa"/>
              <w:right w:w="50" w:type="dxa"/>
            </w:tcMar>
          </w:tcPr>
          <w:p>
            <w:r>
              <w:rPr>
                <w:sz w:val="16"/>
              </w:rPr>
              <w:t>2026-05-22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11258.0</w:t>
            </w:r>
          </w:p>
        </w:tc>
        <w:tc>
          <w:tcPr>
            <w:tcW w:type="dxa" w:w="1170"/>
            <w:tcMar>
              <w:top w:w="35" w:type="dxa"/>
              <w:bottom w:w="35" w:type="dxa"/>
              <w:left w:w="50" w:type="dxa"/>
              <w:right w:w="50" w:type="dxa"/>
            </w:tcMar>
          </w:tcPr>
          <w:p>
            <w:pPr>
              <w:jc w:val="right"/>
            </w:pPr>
            <w:r>
              <w:rPr>
                <w:sz w:val="16"/>
              </w:rPr>
              <w:t>11722.0</w:t>
            </w:r>
          </w:p>
        </w:tc>
        <w:tc>
          <w:tcPr>
            <w:tcW w:type="dxa" w:w="1170"/>
            <w:tcMar>
              <w:top w:w="35" w:type="dxa"/>
              <w:bottom w:w="35" w:type="dxa"/>
              <w:left w:w="50" w:type="dxa"/>
              <w:right w:w="50" w:type="dxa"/>
            </w:tcMar>
          </w:tcPr>
          <w:p>
            <w:pPr>
              <w:jc w:val="right"/>
            </w:pPr>
            <w:r>
              <w:rPr>
                <w:sz w:val="16"/>
              </w:rPr>
              <w:t>+4.12%</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2026-05-22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ENDURANCE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2612.2</w:t>
            </w:r>
          </w:p>
        </w:tc>
        <w:tc>
          <w:tcPr>
            <w:tcW w:type="dxa" w:w="1170"/>
            <w:tcMar>
              <w:top w:w="35" w:type="dxa"/>
              <w:bottom w:w="35" w:type="dxa"/>
              <w:left w:w="50" w:type="dxa"/>
              <w:right w:w="50" w:type="dxa"/>
            </w:tcMar>
          </w:tcPr>
          <w:p>
            <w:pPr>
              <w:jc w:val="right"/>
            </w:pPr>
            <w:r>
              <w:rPr>
                <w:sz w:val="16"/>
              </w:rPr>
              <w:t>2710.6</w:t>
            </w:r>
          </w:p>
        </w:tc>
        <w:tc>
          <w:tcPr>
            <w:tcW w:type="dxa" w:w="1170"/>
            <w:tcMar>
              <w:top w:w="35" w:type="dxa"/>
              <w:bottom w:w="35" w:type="dxa"/>
              <w:left w:w="50" w:type="dxa"/>
              <w:right w:w="50" w:type="dxa"/>
            </w:tcMar>
          </w:tcPr>
          <w:p>
            <w:pPr>
              <w:jc w:val="right"/>
            </w:pPr>
            <w:r>
              <w:rPr>
                <w:sz w:val="16"/>
              </w:rPr>
              <w:t>+3.77%</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2026-05-22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923.4</w:t>
            </w:r>
          </w:p>
        </w:tc>
        <w:tc>
          <w:tcPr>
            <w:tcW w:type="dxa" w:w="1170"/>
            <w:tcMar>
              <w:top w:w="35" w:type="dxa"/>
              <w:bottom w:w="35" w:type="dxa"/>
              <w:left w:w="50" w:type="dxa"/>
              <w:right w:w="50" w:type="dxa"/>
            </w:tcMar>
          </w:tcPr>
          <w:p>
            <w:pPr>
              <w:jc w:val="right"/>
            </w:pPr>
            <w:r>
              <w:rPr>
                <w:sz w:val="16"/>
              </w:rPr>
              <w:t>958.0</w:t>
            </w:r>
          </w:p>
        </w:tc>
        <w:tc>
          <w:tcPr>
            <w:tcW w:type="dxa" w:w="1170"/>
            <w:tcMar>
              <w:top w:w="35" w:type="dxa"/>
              <w:bottom w:w="35" w:type="dxa"/>
              <w:left w:w="50" w:type="dxa"/>
              <w:right w:w="50" w:type="dxa"/>
            </w:tcMar>
          </w:tcPr>
          <w:p>
            <w:pPr>
              <w:jc w:val="right"/>
            </w:pPr>
            <w:r>
              <w:rPr>
                <w:sz w:val="16"/>
              </w:rPr>
              <w:t>+3.75%</w:t>
            </w:r>
          </w:p>
        </w:tc>
        <w:tc>
          <w:tcPr>
            <w:tcW w:type="dxa" w:w="1170"/>
            <w:tcMar>
              <w:top w:w="35" w:type="dxa"/>
              <w:bottom w:w="35" w:type="dxa"/>
              <w:left w:w="50" w:type="dxa"/>
              <w:right w:w="50" w:type="dxa"/>
            </w:tcMar>
          </w:tcPr>
          <w:p>
            <w:pPr>
              <w:jc w:val="right"/>
            </w:pPr>
            <w:r>
              <w:rPr>
                <w:sz w:val="16"/>
              </w:rPr>
              <w:t>5.8x</w:t>
            </w:r>
          </w:p>
        </w:tc>
      </w:tr>
      <w:tr>
        <w:tc>
          <w:tcPr>
            <w:tcW w:type="dxa" w:w="1170"/>
            <w:tcMar>
              <w:top w:w="35" w:type="dxa"/>
              <w:bottom w:w="35" w:type="dxa"/>
              <w:left w:w="50" w:type="dxa"/>
              <w:right w:w="50" w:type="dxa"/>
            </w:tcMar>
          </w:tcPr>
          <w:p>
            <w:r>
              <w:rPr>
                <w:sz w:val="16"/>
              </w:rPr>
              <w:t>2026-05-22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1879.2</w:t>
            </w:r>
          </w:p>
        </w:tc>
        <w:tc>
          <w:tcPr>
            <w:tcW w:type="dxa" w:w="1170"/>
            <w:tcMar>
              <w:top w:w="35" w:type="dxa"/>
              <w:bottom w:w="35" w:type="dxa"/>
              <w:left w:w="50" w:type="dxa"/>
              <w:right w:w="50" w:type="dxa"/>
            </w:tcMar>
          </w:tcPr>
          <w:p>
            <w:pPr>
              <w:jc w:val="right"/>
            </w:pPr>
            <w:r>
              <w:rPr>
                <w:sz w:val="16"/>
              </w:rPr>
              <w:t>1946.3</w:t>
            </w:r>
          </w:p>
        </w:tc>
        <w:tc>
          <w:tcPr>
            <w:tcW w:type="dxa" w:w="1170"/>
            <w:tcMar>
              <w:top w:w="35" w:type="dxa"/>
              <w:bottom w:w="35" w:type="dxa"/>
              <w:left w:w="50" w:type="dxa"/>
              <w:right w:w="50" w:type="dxa"/>
            </w:tcMar>
          </w:tcPr>
          <w:p>
            <w:pPr>
              <w:jc w:val="right"/>
            </w:pPr>
            <w:r>
              <w:rPr>
                <w:sz w:val="16"/>
              </w:rPr>
              <w:t>+3.57%</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shd w:fill="F2F6FA"/>
          </w:tcPr>
          <w:p>
            <w:r>
              <w:rPr>
                <w:sz w:val="16"/>
              </w:rPr>
              <w:t>2026-05-25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APOLLOTYRE</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369.7</w:t>
            </w:r>
          </w:p>
        </w:tc>
        <w:tc>
          <w:tcPr>
            <w:tcW w:type="dxa" w:w="1170"/>
            <w:tcMar>
              <w:top w:w="35" w:type="dxa"/>
              <w:bottom w:w="35" w:type="dxa"/>
              <w:left w:w="50" w:type="dxa"/>
              <w:right w:w="50" w:type="dxa"/>
            </w:tcMar>
            <w:shd w:fill="F2F6FA"/>
          </w:tcPr>
          <w:p>
            <w:pPr>
              <w:jc w:val="right"/>
            </w:pPr>
            <w:r>
              <w:rPr>
                <w:sz w:val="16"/>
              </w:rPr>
              <w:t>386.1</w:t>
            </w:r>
          </w:p>
        </w:tc>
        <w:tc>
          <w:tcPr>
            <w:tcW w:type="dxa" w:w="1170"/>
            <w:tcMar>
              <w:top w:w="35" w:type="dxa"/>
              <w:bottom w:w="35" w:type="dxa"/>
              <w:left w:w="50" w:type="dxa"/>
              <w:right w:w="50" w:type="dxa"/>
            </w:tcMar>
            <w:shd w:fill="F2F6FA"/>
          </w:tcPr>
          <w:p>
            <w:pPr>
              <w:jc w:val="right"/>
            </w:pPr>
            <w:r>
              <w:rPr>
                <w:sz w:val="16"/>
              </w:rPr>
              <w:t>+4.45%</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2026-05-25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135.5</w:t>
            </w:r>
          </w:p>
        </w:tc>
        <w:tc>
          <w:tcPr>
            <w:tcW w:type="dxa" w:w="1170"/>
            <w:tcMar>
              <w:top w:w="35" w:type="dxa"/>
              <w:bottom w:w="35" w:type="dxa"/>
              <w:left w:w="50" w:type="dxa"/>
              <w:right w:w="50" w:type="dxa"/>
            </w:tcMar>
          </w:tcPr>
          <w:p>
            <w:pPr>
              <w:jc w:val="right"/>
            </w:pPr>
            <w:r>
              <w:rPr>
                <w:sz w:val="16"/>
              </w:rPr>
              <w:t>141.4</w:t>
            </w:r>
          </w:p>
        </w:tc>
        <w:tc>
          <w:tcPr>
            <w:tcW w:type="dxa" w:w="1170"/>
            <w:tcMar>
              <w:top w:w="35" w:type="dxa"/>
              <w:bottom w:w="35" w:type="dxa"/>
              <w:left w:w="50" w:type="dxa"/>
              <w:right w:w="50" w:type="dxa"/>
            </w:tcMar>
          </w:tcPr>
          <w:p>
            <w:pPr>
              <w:jc w:val="right"/>
            </w:pPr>
            <w:r>
              <w:rPr>
                <w:sz w:val="16"/>
              </w:rPr>
              <w:t>+4.35%</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2026-05-25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LTTS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3419.3</w:t>
            </w:r>
          </w:p>
        </w:tc>
        <w:tc>
          <w:tcPr>
            <w:tcW w:type="dxa" w:w="1170"/>
            <w:tcMar>
              <w:top w:w="35" w:type="dxa"/>
              <w:bottom w:w="35" w:type="dxa"/>
              <w:left w:w="50" w:type="dxa"/>
              <w:right w:w="50" w:type="dxa"/>
            </w:tcMar>
          </w:tcPr>
          <w:p>
            <w:pPr>
              <w:jc w:val="right"/>
            </w:pPr>
            <w:r>
              <w:rPr>
                <w:sz w:val="16"/>
              </w:rPr>
              <w:t>3546.2</w:t>
            </w:r>
          </w:p>
        </w:tc>
        <w:tc>
          <w:tcPr>
            <w:tcW w:type="dxa" w:w="1170"/>
            <w:tcMar>
              <w:top w:w="35" w:type="dxa"/>
              <w:bottom w:w="35" w:type="dxa"/>
              <w:left w:w="50" w:type="dxa"/>
              <w:right w:w="50" w:type="dxa"/>
            </w:tcMar>
          </w:tcPr>
          <w:p>
            <w:pPr>
              <w:jc w:val="right"/>
            </w:pPr>
            <w:r>
              <w:rPr>
                <w:sz w:val="16"/>
              </w:rPr>
              <w:t>+3.71%</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2026-05-25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155.6</w:t>
            </w:r>
          </w:p>
        </w:tc>
        <w:tc>
          <w:tcPr>
            <w:tcW w:type="dxa" w:w="1170"/>
            <w:tcMar>
              <w:top w:w="35" w:type="dxa"/>
              <w:bottom w:w="35" w:type="dxa"/>
              <w:left w:w="50" w:type="dxa"/>
              <w:right w:w="50" w:type="dxa"/>
            </w:tcMar>
          </w:tcPr>
          <w:p>
            <w:pPr>
              <w:jc w:val="right"/>
            </w:pPr>
            <w:r>
              <w:rPr>
                <w:sz w:val="16"/>
              </w:rPr>
              <w:t>161.3</w:t>
            </w:r>
          </w:p>
        </w:tc>
        <w:tc>
          <w:tcPr>
            <w:tcW w:type="dxa" w:w="1170"/>
            <w:tcMar>
              <w:top w:w="35" w:type="dxa"/>
              <w:bottom w:w="35" w:type="dxa"/>
              <w:left w:w="50" w:type="dxa"/>
              <w:right w:w="50" w:type="dxa"/>
            </w:tcMar>
          </w:tcPr>
          <w:p>
            <w:pPr>
              <w:jc w:val="right"/>
            </w:pPr>
            <w:r>
              <w:rPr>
                <w:sz w:val="16"/>
              </w:rPr>
              <w:t>+3.71%</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2026-05-25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1736.3</w:t>
            </w:r>
          </w:p>
        </w:tc>
        <w:tc>
          <w:tcPr>
            <w:tcW w:type="dxa" w:w="1170"/>
            <w:tcMar>
              <w:top w:w="35" w:type="dxa"/>
              <w:bottom w:w="35" w:type="dxa"/>
              <w:left w:w="50" w:type="dxa"/>
              <w:right w:w="50" w:type="dxa"/>
            </w:tcMar>
          </w:tcPr>
          <w:p>
            <w:pPr>
              <w:jc w:val="right"/>
            </w:pPr>
            <w:r>
              <w:rPr>
                <w:sz w:val="16"/>
              </w:rPr>
              <w:t>1800.3</w:t>
            </w:r>
          </w:p>
        </w:tc>
        <w:tc>
          <w:tcPr>
            <w:tcW w:type="dxa" w:w="1170"/>
            <w:tcMar>
              <w:top w:w="35" w:type="dxa"/>
              <w:bottom w:w="35" w:type="dxa"/>
              <w:left w:w="50" w:type="dxa"/>
              <w:right w:w="50" w:type="dxa"/>
            </w:tcMar>
          </w:tcPr>
          <w:p>
            <w:pPr>
              <w:jc w:val="right"/>
            </w:pPr>
            <w:r>
              <w:rPr>
                <w:sz w:val="16"/>
              </w:rPr>
              <w:t>+3.69%</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2026-05-26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ATGL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658.9</w:t>
            </w:r>
          </w:p>
        </w:tc>
        <w:tc>
          <w:tcPr>
            <w:tcW w:type="dxa" w:w="1170"/>
            <w:tcMar>
              <w:top w:w="35" w:type="dxa"/>
              <w:bottom w:w="35" w:type="dxa"/>
              <w:left w:w="50" w:type="dxa"/>
              <w:right w:w="50" w:type="dxa"/>
            </w:tcMar>
            <w:shd w:fill="F2F6FA"/>
          </w:tcPr>
          <w:p>
            <w:pPr>
              <w:jc w:val="right"/>
            </w:pPr>
            <w:r>
              <w:rPr>
                <w:sz w:val="16"/>
              </w:rPr>
              <w:t>712.9</w:t>
            </w:r>
          </w:p>
        </w:tc>
        <w:tc>
          <w:tcPr>
            <w:tcW w:type="dxa" w:w="1170"/>
            <w:tcMar>
              <w:top w:w="35" w:type="dxa"/>
              <w:bottom w:w="35" w:type="dxa"/>
              <w:left w:w="50" w:type="dxa"/>
              <w:right w:w="50" w:type="dxa"/>
            </w:tcMar>
            <w:shd w:fill="F2F6FA"/>
          </w:tcPr>
          <w:p>
            <w:pPr>
              <w:jc w:val="right"/>
            </w:pPr>
            <w:r>
              <w:rPr>
                <w:sz w:val="16"/>
              </w:rPr>
              <w:t>+8.18%</w:t>
            </w:r>
          </w:p>
        </w:tc>
        <w:tc>
          <w:tcPr>
            <w:tcW w:type="dxa" w:w="1170"/>
            <w:tcMar>
              <w:top w:w="35" w:type="dxa"/>
              <w:bottom w:w="35" w:type="dxa"/>
              <w:left w:w="50" w:type="dxa"/>
              <w:right w:w="50" w:type="dxa"/>
            </w:tcMar>
            <w:shd w:fill="F2F6FA"/>
          </w:tcPr>
          <w:p>
            <w:pPr>
              <w:jc w:val="right"/>
            </w:pPr>
            <w:r>
              <w:rPr>
                <w:sz w:val="16"/>
              </w:rPr>
              <w:t>7.7x</w:t>
            </w:r>
          </w:p>
        </w:tc>
      </w:tr>
      <w:tr>
        <w:tc>
          <w:tcPr>
            <w:tcW w:type="dxa" w:w="1170"/>
            <w:tcMar>
              <w:top w:w="35" w:type="dxa"/>
              <w:bottom w:w="35" w:type="dxa"/>
              <w:left w:w="50" w:type="dxa"/>
              <w:right w:w="50" w:type="dxa"/>
            </w:tcMar>
          </w:tcPr>
          <w:p>
            <w:r>
              <w:rPr>
                <w:sz w:val="16"/>
              </w:rPr>
              <w:t>2026-05-26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344.6</w:t>
            </w:r>
          </w:p>
        </w:tc>
        <w:tc>
          <w:tcPr>
            <w:tcW w:type="dxa" w:w="1170"/>
            <w:tcMar>
              <w:top w:w="35" w:type="dxa"/>
              <w:bottom w:w="35" w:type="dxa"/>
              <w:left w:w="50" w:type="dxa"/>
              <w:right w:w="50" w:type="dxa"/>
            </w:tcMar>
          </w:tcPr>
          <w:p>
            <w:pPr>
              <w:jc w:val="right"/>
            </w:pPr>
            <w:r>
              <w:rPr>
                <w:sz w:val="16"/>
              </w:rPr>
              <w:t>364.5</w:t>
            </w:r>
          </w:p>
        </w:tc>
        <w:tc>
          <w:tcPr>
            <w:tcW w:type="dxa" w:w="1170"/>
            <w:tcMar>
              <w:top w:w="35" w:type="dxa"/>
              <w:bottom w:w="35" w:type="dxa"/>
              <w:left w:w="50" w:type="dxa"/>
              <w:right w:w="50" w:type="dxa"/>
            </w:tcMar>
          </w:tcPr>
          <w:p>
            <w:pPr>
              <w:jc w:val="right"/>
            </w:pPr>
            <w:r>
              <w:rPr>
                <w:sz w:val="16"/>
              </w:rPr>
              <w:t>+5.78%</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2026-05-26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935.6</w:t>
            </w:r>
          </w:p>
        </w:tc>
        <w:tc>
          <w:tcPr>
            <w:tcW w:type="dxa" w:w="1170"/>
            <w:tcMar>
              <w:top w:w="35" w:type="dxa"/>
              <w:bottom w:w="35" w:type="dxa"/>
              <w:left w:w="50" w:type="dxa"/>
              <w:right w:w="50" w:type="dxa"/>
            </w:tcMar>
          </w:tcPr>
          <w:p>
            <w:pPr>
              <w:jc w:val="right"/>
            </w:pPr>
            <w:r>
              <w:rPr>
                <w:sz w:val="16"/>
              </w:rPr>
              <w:t>977.7</w:t>
            </w:r>
          </w:p>
        </w:tc>
        <w:tc>
          <w:tcPr>
            <w:tcW w:type="dxa" w:w="1170"/>
            <w:tcMar>
              <w:top w:w="35" w:type="dxa"/>
              <w:bottom w:w="35" w:type="dxa"/>
              <w:left w:w="50" w:type="dxa"/>
              <w:right w:w="50" w:type="dxa"/>
            </w:tcMar>
          </w:tcPr>
          <w:p>
            <w:pPr>
              <w:jc w:val="right"/>
            </w:pPr>
            <w:r>
              <w:rPr>
                <w:sz w:val="16"/>
              </w:rPr>
              <w:t>+4.50%</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2026-05-26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3957.9</w:t>
            </w:r>
          </w:p>
        </w:tc>
        <w:tc>
          <w:tcPr>
            <w:tcW w:type="dxa" w:w="1170"/>
            <w:tcMar>
              <w:top w:w="35" w:type="dxa"/>
              <w:bottom w:w="35" w:type="dxa"/>
              <w:left w:w="50" w:type="dxa"/>
              <w:right w:w="50" w:type="dxa"/>
            </w:tcMar>
          </w:tcPr>
          <w:p>
            <w:pPr>
              <w:jc w:val="right"/>
            </w:pPr>
            <w:r>
              <w:rPr>
                <w:sz w:val="16"/>
              </w:rPr>
              <w:t>4127.9</w:t>
            </w:r>
          </w:p>
        </w:tc>
        <w:tc>
          <w:tcPr>
            <w:tcW w:type="dxa" w:w="1170"/>
            <w:tcMar>
              <w:top w:w="35" w:type="dxa"/>
              <w:bottom w:w="35" w:type="dxa"/>
              <w:left w:w="50" w:type="dxa"/>
              <w:right w:w="50" w:type="dxa"/>
            </w:tcMar>
          </w:tcPr>
          <w:p>
            <w:pPr>
              <w:jc w:val="right"/>
            </w:pPr>
            <w:r>
              <w:rPr>
                <w:sz w:val="16"/>
              </w:rPr>
              <w:t>+4.29%</w:t>
            </w:r>
          </w:p>
        </w:tc>
        <w:tc>
          <w:tcPr>
            <w:tcW w:type="dxa" w:w="1170"/>
            <w:tcMar>
              <w:top w:w="35" w:type="dxa"/>
              <w:bottom w:w="35" w:type="dxa"/>
              <w:left w:w="50" w:type="dxa"/>
              <w:right w:w="50" w:type="dxa"/>
            </w:tcMar>
          </w:tcPr>
          <w:p>
            <w:pPr>
              <w:jc w:val="right"/>
            </w:pPr>
            <w:r>
              <w:rPr>
                <w:sz w:val="16"/>
              </w:rPr>
              <w:t>10.3x</w:t>
            </w:r>
          </w:p>
        </w:tc>
      </w:tr>
      <w:tr>
        <w:tc>
          <w:tcPr>
            <w:tcW w:type="dxa" w:w="1170"/>
            <w:tcMar>
              <w:top w:w="35" w:type="dxa"/>
              <w:bottom w:w="35" w:type="dxa"/>
              <w:left w:w="50" w:type="dxa"/>
              <w:right w:w="50" w:type="dxa"/>
            </w:tcMar>
          </w:tcPr>
          <w:p>
            <w:r>
              <w:rPr>
                <w:sz w:val="16"/>
              </w:rPr>
              <w:t>2026-05-26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1918.6</w:t>
            </w:r>
          </w:p>
        </w:tc>
        <w:tc>
          <w:tcPr>
            <w:tcW w:type="dxa" w:w="1170"/>
            <w:tcMar>
              <w:top w:w="35" w:type="dxa"/>
              <w:bottom w:w="35" w:type="dxa"/>
              <w:left w:w="50" w:type="dxa"/>
              <w:right w:w="50" w:type="dxa"/>
            </w:tcMar>
          </w:tcPr>
          <w:p>
            <w:pPr>
              <w:jc w:val="right"/>
            </w:pPr>
            <w:r>
              <w:rPr>
                <w:sz w:val="16"/>
              </w:rPr>
              <w:t>1991.0</w:t>
            </w:r>
          </w:p>
        </w:tc>
        <w:tc>
          <w:tcPr>
            <w:tcW w:type="dxa" w:w="1170"/>
            <w:tcMar>
              <w:top w:w="35" w:type="dxa"/>
              <w:bottom w:w="35" w:type="dxa"/>
              <w:left w:w="50" w:type="dxa"/>
              <w:right w:w="50" w:type="dxa"/>
            </w:tcMar>
          </w:tcPr>
          <w:p>
            <w:pPr>
              <w:jc w:val="right"/>
            </w:pPr>
            <w:r>
              <w:rPr>
                <w:sz w:val="16"/>
              </w:rPr>
              <w:t>+3.78%</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shd w:fill="F2F6FA"/>
          </w:tcPr>
          <w:p>
            <w:r>
              <w:rPr>
                <w:sz w:val="16"/>
              </w:rPr>
              <w:t>2026-05-27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ATGL</w:t>
            </w:r>
          </w:p>
        </w:tc>
        <w:tc>
          <w:tcPr>
            <w:tcW w:type="dxa" w:w="1170"/>
            <w:tcMar>
              <w:top w:w="35" w:type="dxa"/>
              <w:bottom w:w="35" w:type="dxa"/>
              <w:left w:w="50" w:type="dxa"/>
              <w:right w:w="50" w:type="dxa"/>
            </w:tcMar>
            <w:shd w:fill="F2F6FA"/>
          </w:tcPr>
          <w:p>
            <w:r>
              <w:rPr>
                <w:sz w:val="16"/>
              </w:rPr>
              <w:t>Oil Gas &amp; Consumab</w:t>
            </w:r>
          </w:p>
        </w:tc>
        <w:tc>
          <w:tcPr>
            <w:tcW w:type="dxa" w:w="1170"/>
            <w:tcMar>
              <w:top w:w="35" w:type="dxa"/>
              <w:bottom w:w="35" w:type="dxa"/>
              <w:left w:w="50" w:type="dxa"/>
              <w:right w:w="50" w:type="dxa"/>
            </w:tcMar>
            <w:shd w:fill="F2F6FA"/>
          </w:tcPr>
          <w:p>
            <w:pPr>
              <w:jc w:val="right"/>
            </w:pPr>
            <w:r>
              <w:rPr>
                <w:sz w:val="16"/>
              </w:rPr>
              <w:t>712.9</w:t>
            </w:r>
          </w:p>
        </w:tc>
        <w:tc>
          <w:tcPr>
            <w:tcW w:type="dxa" w:w="1170"/>
            <w:tcMar>
              <w:top w:w="35" w:type="dxa"/>
              <w:bottom w:w="35" w:type="dxa"/>
              <w:left w:w="50" w:type="dxa"/>
              <w:right w:w="50" w:type="dxa"/>
            </w:tcMar>
            <w:shd w:fill="F2F6FA"/>
          </w:tcPr>
          <w:p>
            <w:pPr>
              <w:jc w:val="right"/>
            </w:pPr>
            <w:r>
              <w:rPr>
                <w:sz w:val="16"/>
              </w:rPr>
              <w:t>808.3</w:t>
            </w:r>
          </w:p>
        </w:tc>
        <w:tc>
          <w:tcPr>
            <w:tcW w:type="dxa" w:w="1170"/>
            <w:tcMar>
              <w:top w:w="35" w:type="dxa"/>
              <w:bottom w:w="35" w:type="dxa"/>
              <w:left w:w="50" w:type="dxa"/>
              <w:right w:w="50" w:type="dxa"/>
            </w:tcMar>
            <w:shd w:fill="F2F6FA"/>
          </w:tcPr>
          <w:p>
            <w:pPr>
              <w:jc w:val="right"/>
            </w:pPr>
            <w:r>
              <w:rPr>
                <w:sz w:val="16"/>
              </w:rPr>
              <w:t>+13.39%</w:t>
            </w:r>
          </w:p>
        </w:tc>
        <w:tc>
          <w:tcPr>
            <w:tcW w:type="dxa" w:w="1170"/>
            <w:tcMar>
              <w:top w:w="35" w:type="dxa"/>
              <w:bottom w:w="35" w:type="dxa"/>
              <w:left w:w="50" w:type="dxa"/>
              <w:right w:w="50" w:type="dxa"/>
            </w:tcMar>
            <w:shd w:fill="F2F6FA"/>
          </w:tcPr>
          <w:p>
            <w:pPr>
              <w:jc w:val="right"/>
            </w:pPr>
            <w:r>
              <w:rPr>
                <w:sz w:val="16"/>
              </w:rPr>
              <w:t>12.9x</w:t>
            </w:r>
          </w:p>
        </w:tc>
      </w:tr>
      <w:tr>
        <w:tc>
          <w:tcPr>
            <w:tcW w:type="dxa" w:w="1170"/>
            <w:tcMar>
              <w:top w:w="35" w:type="dxa"/>
              <w:bottom w:w="35" w:type="dxa"/>
              <w:left w:w="50" w:type="dxa"/>
              <w:right w:w="50" w:type="dxa"/>
            </w:tcMar>
          </w:tcPr>
          <w:p>
            <w:r>
              <w:rPr>
                <w:sz w:val="16"/>
              </w:rPr>
              <w:t>2026-05-27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364.5</w:t>
            </w:r>
          </w:p>
        </w:tc>
        <w:tc>
          <w:tcPr>
            <w:tcW w:type="dxa" w:w="1170"/>
            <w:tcMar>
              <w:top w:w="35" w:type="dxa"/>
              <w:bottom w:w="35" w:type="dxa"/>
              <w:left w:w="50" w:type="dxa"/>
              <w:right w:w="50" w:type="dxa"/>
            </w:tcMar>
          </w:tcPr>
          <w:p>
            <w:pPr>
              <w:jc w:val="right"/>
            </w:pPr>
            <w:r>
              <w:rPr>
                <w:sz w:val="16"/>
              </w:rPr>
              <w:t>392.3</w:t>
            </w:r>
          </w:p>
        </w:tc>
        <w:tc>
          <w:tcPr>
            <w:tcW w:type="dxa" w:w="1170"/>
            <w:tcMar>
              <w:top w:w="35" w:type="dxa"/>
              <w:bottom w:w="35" w:type="dxa"/>
              <w:left w:w="50" w:type="dxa"/>
              <w:right w:w="50" w:type="dxa"/>
            </w:tcMar>
          </w:tcPr>
          <w:p>
            <w:pPr>
              <w:jc w:val="right"/>
            </w:pPr>
            <w:r>
              <w:rPr>
                <w:sz w:val="16"/>
              </w:rPr>
              <w:t>+7.62%</w:t>
            </w:r>
          </w:p>
        </w:tc>
        <w:tc>
          <w:tcPr>
            <w:tcW w:type="dxa" w:w="1170"/>
            <w:tcMar>
              <w:top w:w="35" w:type="dxa"/>
              <w:bottom w:w="35" w:type="dxa"/>
              <w:left w:w="50" w:type="dxa"/>
              <w:right w:w="50" w:type="dxa"/>
            </w:tcMar>
          </w:tcPr>
          <w:p>
            <w:pPr>
              <w:jc w:val="right"/>
            </w:pPr>
            <w:r>
              <w:rPr>
                <w:sz w:val="16"/>
              </w:rPr>
              <w:t>6.5x</w:t>
            </w:r>
          </w:p>
        </w:tc>
      </w:tr>
      <w:tr>
        <w:tc>
          <w:tcPr>
            <w:tcW w:type="dxa" w:w="1170"/>
            <w:tcMar>
              <w:top w:w="35" w:type="dxa"/>
              <w:bottom w:w="35" w:type="dxa"/>
              <w:left w:w="50" w:type="dxa"/>
              <w:right w:w="50" w:type="dxa"/>
            </w:tcMar>
          </w:tcPr>
          <w:p>
            <w:r>
              <w:rPr>
                <w:sz w:val="16"/>
              </w:rPr>
              <w:t>2026-05-27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12492.6</w:t>
            </w:r>
          </w:p>
        </w:tc>
        <w:tc>
          <w:tcPr>
            <w:tcW w:type="dxa" w:w="1170"/>
            <w:tcMar>
              <w:top w:w="35" w:type="dxa"/>
              <w:bottom w:w="35" w:type="dxa"/>
              <w:left w:w="50" w:type="dxa"/>
              <w:right w:w="50" w:type="dxa"/>
            </w:tcMar>
          </w:tcPr>
          <w:p>
            <w:pPr>
              <w:jc w:val="right"/>
            </w:pPr>
            <w:r>
              <w:rPr>
                <w:sz w:val="16"/>
              </w:rPr>
              <w:t>13379.5</w:t>
            </w:r>
          </w:p>
        </w:tc>
        <w:tc>
          <w:tcPr>
            <w:tcW w:type="dxa" w:w="1170"/>
            <w:tcMar>
              <w:top w:w="35" w:type="dxa"/>
              <w:bottom w:w="35" w:type="dxa"/>
              <w:left w:w="50" w:type="dxa"/>
              <w:right w:w="50" w:type="dxa"/>
            </w:tcMar>
          </w:tcPr>
          <w:p>
            <w:pPr>
              <w:jc w:val="right"/>
            </w:pPr>
            <w:r>
              <w:rPr>
                <w:sz w:val="16"/>
              </w:rPr>
              <w:t>+7.10%</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2026-05-27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AIAENG</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4127.9</w:t>
            </w:r>
          </w:p>
        </w:tc>
        <w:tc>
          <w:tcPr>
            <w:tcW w:type="dxa" w:w="1170"/>
            <w:tcMar>
              <w:top w:w="35" w:type="dxa"/>
              <w:bottom w:w="35" w:type="dxa"/>
              <w:left w:w="50" w:type="dxa"/>
              <w:right w:w="50" w:type="dxa"/>
            </w:tcMar>
          </w:tcPr>
          <w:p>
            <w:pPr>
              <w:jc w:val="right"/>
            </w:pPr>
            <w:r>
              <w:rPr>
                <w:sz w:val="16"/>
              </w:rPr>
              <w:t>4411.5</w:t>
            </w:r>
          </w:p>
        </w:tc>
        <w:tc>
          <w:tcPr>
            <w:tcW w:type="dxa" w:w="1170"/>
            <w:tcMar>
              <w:top w:w="35" w:type="dxa"/>
              <w:bottom w:w="35" w:type="dxa"/>
              <w:left w:w="50" w:type="dxa"/>
              <w:right w:w="50" w:type="dxa"/>
            </w:tcMar>
          </w:tcPr>
          <w:p>
            <w:pPr>
              <w:jc w:val="right"/>
            </w:pPr>
            <w:r>
              <w:rPr>
                <w:sz w:val="16"/>
              </w:rPr>
              <w:t>+6.87%</w:t>
            </w:r>
          </w:p>
        </w:tc>
        <w:tc>
          <w:tcPr>
            <w:tcW w:type="dxa" w:w="1170"/>
            <w:tcMar>
              <w:top w:w="35" w:type="dxa"/>
              <w:bottom w:w="35" w:type="dxa"/>
              <w:left w:w="50" w:type="dxa"/>
              <w:right w:w="50" w:type="dxa"/>
            </w:tcMar>
          </w:tcPr>
          <w:p>
            <w:pPr>
              <w:jc w:val="right"/>
            </w:pPr>
            <w:r>
              <w:rPr>
                <w:sz w:val="16"/>
              </w:rPr>
              <w:t>34.0x</w:t>
            </w:r>
          </w:p>
        </w:tc>
      </w:tr>
      <w:tr>
        <w:tc>
          <w:tcPr>
            <w:tcW w:type="dxa" w:w="1170"/>
            <w:tcMar>
              <w:top w:w="35" w:type="dxa"/>
              <w:bottom w:w="35" w:type="dxa"/>
              <w:left w:w="50" w:type="dxa"/>
              <w:right w:w="50" w:type="dxa"/>
            </w:tcMar>
          </w:tcPr>
          <w:p>
            <w:r>
              <w:rPr>
                <w:sz w:val="16"/>
              </w:rPr>
              <w:t>2026-05-27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253.9</w:t>
            </w:r>
          </w:p>
        </w:tc>
        <w:tc>
          <w:tcPr>
            <w:tcW w:type="dxa" w:w="1170"/>
            <w:tcMar>
              <w:top w:w="35" w:type="dxa"/>
              <w:bottom w:w="35" w:type="dxa"/>
              <w:left w:w="50" w:type="dxa"/>
              <w:right w:w="50" w:type="dxa"/>
            </w:tcMar>
          </w:tcPr>
          <w:p>
            <w:pPr>
              <w:jc w:val="right"/>
            </w:pPr>
            <w:r>
              <w:rPr>
                <w:sz w:val="16"/>
              </w:rPr>
              <w:t>270.6</w:t>
            </w:r>
          </w:p>
        </w:tc>
        <w:tc>
          <w:tcPr>
            <w:tcW w:type="dxa" w:w="1170"/>
            <w:tcMar>
              <w:top w:w="35" w:type="dxa"/>
              <w:bottom w:w="35" w:type="dxa"/>
              <w:left w:w="50" w:type="dxa"/>
              <w:right w:w="50" w:type="dxa"/>
            </w:tcMar>
          </w:tcPr>
          <w:p>
            <w:pPr>
              <w:jc w:val="right"/>
            </w:pPr>
            <w:r>
              <w:rPr>
                <w:sz w:val="16"/>
              </w:rPr>
              <w:t>+6.60%</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shd w:fill="F2F6FA"/>
          </w:tcPr>
          <w:p>
            <w:r>
              <w:rPr>
                <w:sz w:val="16"/>
              </w:rPr>
              <w:t>2026-05-28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360ONE</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1112.1</w:t>
            </w:r>
          </w:p>
        </w:tc>
        <w:tc>
          <w:tcPr>
            <w:tcW w:type="dxa" w:w="1170"/>
            <w:tcMar>
              <w:top w:w="35" w:type="dxa"/>
              <w:bottom w:w="35" w:type="dxa"/>
              <w:left w:w="50" w:type="dxa"/>
              <w:right w:w="50" w:type="dxa"/>
            </w:tcMar>
            <w:shd w:fill="F2F6FA"/>
          </w:tcPr>
          <w:p>
            <w:pPr>
              <w:jc w:val="right"/>
            </w:pPr>
            <w:r>
              <w:rPr>
                <w:sz w:val="16"/>
              </w:rPr>
              <w:t>1112.1</w:t>
            </w:r>
          </w:p>
        </w:tc>
        <w:tc>
          <w:tcPr>
            <w:tcW w:type="dxa" w:w="1170"/>
            <w:tcMar>
              <w:top w:w="35" w:type="dxa"/>
              <w:bottom w:w="35" w:type="dxa"/>
              <w:left w:w="50" w:type="dxa"/>
              <w:right w:w="50" w:type="dxa"/>
            </w:tcMar>
            <w:shd w:fill="F2F6FA"/>
          </w:tcPr>
          <w:p>
            <w:pPr>
              <w:jc w:val="right"/>
            </w:pPr>
            <w:r>
              <w:rPr>
                <w:sz w:val="16"/>
              </w:rPr>
              <w:t>+0.00%</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2026-05-28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MANKIND</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2420.4</w:t>
            </w:r>
          </w:p>
        </w:tc>
        <w:tc>
          <w:tcPr>
            <w:tcW w:type="dxa" w:w="1170"/>
            <w:tcMar>
              <w:top w:w="35" w:type="dxa"/>
              <w:bottom w:w="35" w:type="dxa"/>
              <w:left w:w="50" w:type="dxa"/>
              <w:right w:w="50" w:type="dxa"/>
            </w:tcMar>
          </w:tcPr>
          <w:p>
            <w:pPr>
              <w:jc w:val="right"/>
            </w:pPr>
            <w:r>
              <w:rPr>
                <w:sz w:val="16"/>
              </w:rPr>
              <w:t>2420.4</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2026-05-28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3150.8</w:t>
            </w:r>
          </w:p>
        </w:tc>
        <w:tc>
          <w:tcPr>
            <w:tcW w:type="dxa" w:w="1170"/>
            <w:tcMar>
              <w:top w:w="35" w:type="dxa"/>
              <w:bottom w:w="35" w:type="dxa"/>
              <w:left w:w="50" w:type="dxa"/>
              <w:right w:w="50" w:type="dxa"/>
            </w:tcMar>
          </w:tcPr>
          <w:p>
            <w:pPr>
              <w:jc w:val="right"/>
            </w:pPr>
            <w:r>
              <w:rPr>
                <w:sz w:val="16"/>
              </w:rPr>
              <w:t>3150.8</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2026-05-28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1207.4</w:t>
            </w:r>
          </w:p>
        </w:tc>
        <w:tc>
          <w:tcPr>
            <w:tcW w:type="dxa" w:w="1170"/>
            <w:tcMar>
              <w:top w:w="35" w:type="dxa"/>
              <w:bottom w:w="35" w:type="dxa"/>
              <w:left w:w="50" w:type="dxa"/>
              <w:right w:w="50" w:type="dxa"/>
            </w:tcMar>
          </w:tcPr>
          <w:p>
            <w:pPr>
              <w:jc w:val="right"/>
            </w:pPr>
            <w:r>
              <w:rPr>
                <w:sz w:val="16"/>
              </w:rPr>
              <w:t>1207.4</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2026-05-28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1682.3</w:t>
            </w:r>
          </w:p>
        </w:tc>
        <w:tc>
          <w:tcPr>
            <w:tcW w:type="dxa" w:w="1170"/>
            <w:tcMar>
              <w:top w:w="35" w:type="dxa"/>
              <w:bottom w:w="35" w:type="dxa"/>
              <w:left w:w="50" w:type="dxa"/>
              <w:right w:w="50" w:type="dxa"/>
            </w:tcMar>
          </w:tcPr>
          <w:p>
            <w:pPr>
              <w:jc w:val="right"/>
            </w:pPr>
            <w:r>
              <w:rPr>
                <w:sz w:val="16"/>
              </w:rPr>
              <w:t>1682.3</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shd w:fill="F2F6FA"/>
          </w:tcPr>
          <w:p>
            <w:r>
              <w:rPr>
                <w:sz w:val="16"/>
              </w:rPr>
              <w:t>2026-05-29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THERMAX</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4571.9</w:t>
            </w:r>
          </w:p>
        </w:tc>
        <w:tc>
          <w:tcPr>
            <w:tcW w:type="dxa" w:w="1170"/>
            <w:tcMar>
              <w:top w:w="35" w:type="dxa"/>
              <w:bottom w:w="35" w:type="dxa"/>
              <w:left w:w="50" w:type="dxa"/>
              <w:right w:w="50" w:type="dxa"/>
            </w:tcMar>
            <w:shd w:fill="F2F6FA"/>
          </w:tcPr>
          <w:p>
            <w:pPr>
              <w:jc w:val="right"/>
            </w:pPr>
            <w:r>
              <w:rPr>
                <w:sz w:val="16"/>
              </w:rPr>
              <w:t>4962.4</w:t>
            </w:r>
          </w:p>
        </w:tc>
        <w:tc>
          <w:tcPr>
            <w:tcW w:type="dxa" w:w="1170"/>
            <w:tcMar>
              <w:top w:w="35" w:type="dxa"/>
              <w:bottom w:w="35" w:type="dxa"/>
              <w:left w:w="50" w:type="dxa"/>
              <w:right w:w="50" w:type="dxa"/>
            </w:tcMar>
            <w:shd w:fill="F2F6FA"/>
          </w:tcPr>
          <w:p>
            <w:pPr>
              <w:jc w:val="right"/>
            </w:pPr>
            <w:r>
              <w:rPr>
                <w:sz w:val="16"/>
              </w:rPr>
              <w:t>+8.54%</w:t>
            </w:r>
          </w:p>
        </w:tc>
        <w:tc>
          <w:tcPr>
            <w:tcW w:type="dxa" w:w="1170"/>
            <w:tcMar>
              <w:top w:w="35" w:type="dxa"/>
              <w:bottom w:w="35" w:type="dxa"/>
              <w:left w:w="50" w:type="dxa"/>
              <w:right w:w="50" w:type="dxa"/>
            </w:tcMar>
            <w:shd w:fill="F2F6FA"/>
          </w:tcPr>
          <w:p>
            <w:pPr>
              <w:jc w:val="right"/>
            </w:pPr>
            <w:r>
              <w:rPr>
                <w:sz w:val="16"/>
              </w:rPr>
              <w:t>4.3x</w:t>
            </w:r>
          </w:p>
        </w:tc>
      </w:tr>
      <w:tr>
        <w:tc>
          <w:tcPr>
            <w:tcW w:type="dxa" w:w="1170"/>
            <w:tcMar>
              <w:top w:w="35" w:type="dxa"/>
              <w:bottom w:w="35" w:type="dxa"/>
              <w:left w:w="50" w:type="dxa"/>
              <w:right w:w="50" w:type="dxa"/>
            </w:tcMar>
          </w:tcPr>
          <w:p>
            <w:r>
              <w:rPr>
                <w:sz w:val="16"/>
              </w:rPr>
              <w:t>2026-05-29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935.5</w:t>
            </w:r>
          </w:p>
        </w:tc>
        <w:tc>
          <w:tcPr>
            <w:tcW w:type="dxa" w:w="1170"/>
            <w:tcMar>
              <w:top w:w="35" w:type="dxa"/>
              <w:bottom w:w="35" w:type="dxa"/>
              <w:left w:w="50" w:type="dxa"/>
              <w:right w:w="50" w:type="dxa"/>
            </w:tcMar>
          </w:tcPr>
          <w:p>
            <w:pPr>
              <w:jc w:val="right"/>
            </w:pPr>
            <w:r>
              <w:rPr>
                <w:sz w:val="16"/>
              </w:rPr>
              <w:t>964.4</w:t>
            </w:r>
          </w:p>
        </w:tc>
        <w:tc>
          <w:tcPr>
            <w:tcW w:type="dxa" w:w="1170"/>
            <w:tcMar>
              <w:top w:w="35" w:type="dxa"/>
              <w:bottom w:w="35" w:type="dxa"/>
              <w:left w:w="50" w:type="dxa"/>
              <w:right w:w="50" w:type="dxa"/>
            </w:tcMar>
          </w:tcPr>
          <w:p>
            <w:pPr>
              <w:jc w:val="right"/>
            </w:pPr>
            <w:r>
              <w:rPr>
                <w:sz w:val="16"/>
              </w:rPr>
              <w:t>+3.09%</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2026-05-29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3423.9</w:t>
            </w:r>
          </w:p>
        </w:tc>
        <w:tc>
          <w:tcPr>
            <w:tcW w:type="dxa" w:w="1170"/>
            <w:tcMar>
              <w:top w:w="35" w:type="dxa"/>
              <w:bottom w:w="35" w:type="dxa"/>
              <w:left w:w="50" w:type="dxa"/>
              <w:right w:w="50" w:type="dxa"/>
            </w:tcMar>
          </w:tcPr>
          <w:p>
            <w:pPr>
              <w:jc w:val="right"/>
            </w:pPr>
            <w:r>
              <w:rPr>
                <w:sz w:val="16"/>
              </w:rPr>
              <w:t>3524.8</w:t>
            </w:r>
          </w:p>
        </w:tc>
        <w:tc>
          <w:tcPr>
            <w:tcW w:type="dxa" w:w="1170"/>
            <w:tcMar>
              <w:top w:w="35" w:type="dxa"/>
              <w:bottom w:w="35" w:type="dxa"/>
              <w:left w:w="50" w:type="dxa"/>
              <w:right w:w="50" w:type="dxa"/>
            </w:tcMar>
          </w:tcPr>
          <w:p>
            <w:pPr>
              <w:jc w:val="right"/>
            </w:pPr>
            <w:r>
              <w:rPr>
                <w:sz w:val="16"/>
              </w:rPr>
              <w:t>+2.95%</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2026-05-29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GMRAIRPORT</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97.8</w:t>
            </w:r>
          </w:p>
        </w:tc>
        <w:tc>
          <w:tcPr>
            <w:tcW w:type="dxa" w:w="1170"/>
            <w:tcMar>
              <w:top w:w="35" w:type="dxa"/>
              <w:bottom w:w="35" w:type="dxa"/>
              <w:left w:w="50" w:type="dxa"/>
              <w:right w:w="50" w:type="dxa"/>
            </w:tcMar>
          </w:tcPr>
          <w:p>
            <w:pPr>
              <w:jc w:val="right"/>
            </w:pPr>
            <w:r>
              <w:rPr>
                <w:sz w:val="16"/>
              </w:rPr>
              <w:t>100.4</w:t>
            </w:r>
          </w:p>
        </w:tc>
        <w:tc>
          <w:tcPr>
            <w:tcW w:type="dxa" w:w="1170"/>
            <w:tcMar>
              <w:top w:w="35" w:type="dxa"/>
              <w:bottom w:w="35" w:type="dxa"/>
              <w:left w:w="50" w:type="dxa"/>
              <w:right w:w="50" w:type="dxa"/>
            </w:tcMar>
          </w:tcPr>
          <w:p>
            <w:pPr>
              <w:jc w:val="right"/>
            </w:pPr>
            <w:r>
              <w:rPr>
                <w:sz w:val="16"/>
              </w:rPr>
              <w:t>+2.59%</w:t>
            </w:r>
          </w:p>
        </w:tc>
        <w:tc>
          <w:tcPr>
            <w:tcW w:type="dxa" w:w="1170"/>
            <w:tcMar>
              <w:top w:w="35" w:type="dxa"/>
              <w:bottom w:w="35" w:type="dxa"/>
              <w:left w:w="50" w:type="dxa"/>
              <w:right w:w="50" w:type="dxa"/>
            </w:tcMar>
          </w:tcPr>
          <w:p>
            <w:pPr>
              <w:jc w:val="right"/>
            </w:pPr>
            <w:r>
              <w:rPr>
                <w:sz w:val="16"/>
              </w:rPr>
              <w:t>9.5x</w:t>
            </w:r>
          </w:p>
        </w:tc>
      </w:tr>
      <w:tr>
        <w:tc>
          <w:tcPr>
            <w:tcW w:type="dxa" w:w="1170"/>
            <w:tcMar>
              <w:top w:w="35" w:type="dxa"/>
              <w:bottom w:w="35" w:type="dxa"/>
              <w:left w:w="50" w:type="dxa"/>
              <w:right w:w="50" w:type="dxa"/>
            </w:tcMar>
          </w:tcPr>
          <w:p>
            <w:r>
              <w:rPr>
                <w:sz w:val="16"/>
              </w:rPr>
              <w:t>2026-05-29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1385.2</w:t>
            </w:r>
          </w:p>
        </w:tc>
        <w:tc>
          <w:tcPr>
            <w:tcW w:type="dxa" w:w="1170"/>
            <w:tcMar>
              <w:top w:w="35" w:type="dxa"/>
              <w:bottom w:w="35" w:type="dxa"/>
              <w:left w:w="50" w:type="dxa"/>
              <w:right w:w="50" w:type="dxa"/>
            </w:tcMar>
          </w:tcPr>
          <w:p>
            <w:pPr>
              <w:jc w:val="right"/>
            </w:pPr>
            <w:r>
              <w:rPr>
                <w:sz w:val="16"/>
              </w:rPr>
              <w:t>1418.5</w:t>
            </w:r>
          </w:p>
        </w:tc>
        <w:tc>
          <w:tcPr>
            <w:tcW w:type="dxa" w:w="1170"/>
            <w:tcMar>
              <w:top w:w="35" w:type="dxa"/>
              <w:bottom w:w="35" w:type="dxa"/>
              <w:left w:w="50" w:type="dxa"/>
              <w:right w:w="50" w:type="dxa"/>
            </w:tcMar>
          </w:tcPr>
          <w:p>
            <w:pPr>
              <w:jc w:val="right"/>
            </w:pPr>
            <w:r>
              <w:rPr>
                <w:sz w:val="16"/>
              </w:rPr>
              <w:t>+2.41%</w:t>
            </w:r>
          </w:p>
        </w:tc>
        <w:tc>
          <w:tcPr>
            <w:tcW w:type="dxa" w:w="1170"/>
            <w:tcMar>
              <w:top w:w="35" w:type="dxa"/>
              <w:bottom w:w="35" w:type="dxa"/>
              <w:left w:w="50" w:type="dxa"/>
              <w:right w:w="50" w:type="dxa"/>
            </w:tcMar>
          </w:tcPr>
          <w:p>
            <w:pPr>
              <w:jc w:val="right"/>
            </w:pPr>
            <w:r>
              <w:rPr>
                <w:sz w:val="16"/>
              </w:rPr>
              <w:t>0.8x</w:t>
            </w:r>
          </w:p>
        </w:tc>
      </w:tr>
    </w:tbl>
    <w:p>
      <w:pPr>
        <w:spacing w:after="240"/>
      </w:pPr>
    </w:p>
    <w:p>
      <w:pPr>
        <w:pStyle w:val="Heading2"/>
      </w:pPr>
      <w:r>
        <w:rPr>
          <w:color w:val="1B365D"/>
        </w:rPr>
        <w:t>Daily Top Gainers: June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2026-06-01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NMDC</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88.0</w:t>
            </w:r>
          </w:p>
        </w:tc>
        <w:tc>
          <w:tcPr>
            <w:tcW w:type="dxa" w:w="1170"/>
            <w:tcMar>
              <w:top w:w="35" w:type="dxa"/>
              <w:bottom w:w="35" w:type="dxa"/>
              <w:left w:w="50" w:type="dxa"/>
              <w:right w:w="50" w:type="dxa"/>
            </w:tcMar>
            <w:shd w:fill="F2F6FA"/>
          </w:tcPr>
          <w:p>
            <w:pPr>
              <w:jc w:val="right"/>
            </w:pPr>
            <w:r>
              <w:rPr>
                <w:sz w:val="16"/>
              </w:rPr>
              <w:t>92.4</w:t>
            </w:r>
          </w:p>
        </w:tc>
        <w:tc>
          <w:tcPr>
            <w:tcW w:type="dxa" w:w="1170"/>
            <w:tcMar>
              <w:top w:w="35" w:type="dxa"/>
              <w:bottom w:w="35" w:type="dxa"/>
              <w:left w:w="50" w:type="dxa"/>
              <w:right w:w="50" w:type="dxa"/>
            </w:tcMar>
            <w:shd w:fill="F2F6FA"/>
          </w:tcPr>
          <w:p>
            <w:pPr>
              <w:jc w:val="right"/>
            </w:pPr>
            <w:r>
              <w:rPr>
                <w:sz w:val="16"/>
              </w:rPr>
              <w:t>+4.98%</w:t>
            </w:r>
          </w:p>
        </w:tc>
        <w:tc>
          <w:tcPr>
            <w:tcW w:type="dxa" w:w="1170"/>
            <w:tcMar>
              <w:top w:w="35" w:type="dxa"/>
              <w:bottom w:w="35" w:type="dxa"/>
              <w:left w:w="50" w:type="dxa"/>
              <w:right w:w="50" w:type="dxa"/>
            </w:tcMar>
            <w:shd w:fill="F2F6FA"/>
          </w:tcPr>
          <w:p>
            <w:pPr>
              <w:jc w:val="right"/>
            </w:pPr>
            <w:r>
              <w:rPr>
                <w:sz w:val="16"/>
              </w:rPr>
              <w:t>3.8x</w:t>
            </w:r>
          </w:p>
        </w:tc>
      </w:tr>
      <w:tr>
        <w:tc>
          <w:tcPr>
            <w:tcW w:type="dxa" w:w="1170"/>
            <w:tcMar>
              <w:top w:w="35" w:type="dxa"/>
              <w:bottom w:w="35" w:type="dxa"/>
              <w:left w:w="50" w:type="dxa"/>
              <w:right w:w="50" w:type="dxa"/>
            </w:tcMar>
          </w:tcPr>
          <w:p>
            <w:r>
              <w:rPr>
                <w:sz w:val="16"/>
              </w:rPr>
              <w:t>2026-06-01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5176.3</w:t>
            </w:r>
          </w:p>
        </w:tc>
        <w:tc>
          <w:tcPr>
            <w:tcW w:type="dxa" w:w="1170"/>
            <w:tcMar>
              <w:top w:w="35" w:type="dxa"/>
              <w:bottom w:w="35" w:type="dxa"/>
              <w:left w:w="50" w:type="dxa"/>
              <w:right w:w="50" w:type="dxa"/>
            </w:tcMar>
          </w:tcPr>
          <w:p>
            <w:pPr>
              <w:jc w:val="right"/>
            </w:pPr>
            <w:r>
              <w:rPr>
                <w:sz w:val="16"/>
              </w:rPr>
              <w:t>5383.3</w:t>
            </w:r>
          </w:p>
        </w:tc>
        <w:tc>
          <w:tcPr>
            <w:tcW w:type="dxa" w:w="1170"/>
            <w:tcMar>
              <w:top w:w="35" w:type="dxa"/>
              <w:bottom w:w="35" w:type="dxa"/>
              <w:left w:w="50" w:type="dxa"/>
              <w:right w:w="50" w:type="dxa"/>
            </w:tcMar>
          </w:tcPr>
          <w:p>
            <w:pPr>
              <w:jc w:val="right"/>
            </w:pPr>
            <w:r>
              <w:rPr>
                <w:sz w:val="16"/>
              </w:rPr>
              <w:t>+4.00%</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2026-06-01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1418.5</w:t>
            </w:r>
          </w:p>
        </w:tc>
        <w:tc>
          <w:tcPr>
            <w:tcW w:type="dxa" w:w="1170"/>
            <w:tcMar>
              <w:top w:w="35" w:type="dxa"/>
              <w:bottom w:w="35" w:type="dxa"/>
              <w:left w:w="50" w:type="dxa"/>
              <w:right w:w="50" w:type="dxa"/>
            </w:tcMar>
          </w:tcPr>
          <w:p>
            <w:pPr>
              <w:jc w:val="right"/>
            </w:pPr>
            <w:r>
              <w:rPr>
                <w:sz w:val="16"/>
              </w:rPr>
              <w:t>1457.8</w:t>
            </w:r>
          </w:p>
        </w:tc>
        <w:tc>
          <w:tcPr>
            <w:tcW w:type="dxa" w:w="1170"/>
            <w:tcMar>
              <w:top w:w="35" w:type="dxa"/>
              <w:bottom w:w="35" w:type="dxa"/>
              <w:left w:w="50" w:type="dxa"/>
              <w:right w:w="50" w:type="dxa"/>
            </w:tcMar>
          </w:tcPr>
          <w:p>
            <w:pPr>
              <w:jc w:val="right"/>
            </w:pPr>
            <w:r>
              <w:rPr>
                <w:sz w:val="16"/>
              </w:rPr>
              <w:t>+2.77%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2026-06-01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964.4</w:t>
            </w:r>
          </w:p>
        </w:tc>
        <w:tc>
          <w:tcPr>
            <w:tcW w:type="dxa" w:w="1170"/>
            <w:tcMar>
              <w:top w:w="35" w:type="dxa"/>
              <w:bottom w:w="35" w:type="dxa"/>
              <w:left w:w="50" w:type="dxa"/>
              <w:right w:w="50" w:type="dxa"/>
            </w:tcMar>
          </w:tcPr>
          <w:p>
            <w:pPr>
              <w:jc w:val="right"/>
            </w:pPr>
            <w:r>
              <w:rPr>
                <w:sz w:val="16"/>
              </w:rPr>
              <w:t>989.9</w:t>
            </w:r>
          </w:p>
        </w:tc>
        <w:tc>
          <w:tcPr>
            <w:tcW w:type="dxa" w:w="1170"/>
            <w:tcMar>
              <w:top w:w="35" w:type="dxa"/>
              <w:bottom w:w="35" w:type="dxa"/>
              <w:left w:w="50" w:type="dxa"/>
              <w:right w:w="50" w:type="dxa"/>
            </w:tcMar>
          </w:tcPr>
          <w:p>
            <w:pPr>
              <w:jc w:val="right"/>
            </w:pPr>
            <w:r>
              <w:rPr>
                <w:sz w:val="16"/>
              </w:rPr>
              <w:t>+2.64%</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2026-06-01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496.8</w:t>
            </w:r>
          </w:p>
        </w:tc>
        <w:tc>
          <w:tcPr>
            <w:tcW w:type="dxa" w:w="1170"/>
            <w:tcMar>
              <w:top w:w="35" w:type="dxa"/>
              <w:bottom w:w="35" w:type="dxa"/>
              <w:left w:w="50" w:type="dxa"/>
              <w:right w:w="50" w:type="dxa"/>
            </w:tcMar>
          </w:tcPr>
          <w:p>
            <w:pPr>
              <w:jc w:val="right"/>
            </w:pPr>
            <w:r>
              <w:rPr>
                <w:sz w:val="16"/>
              </w:rPr>
              <w:t>509.1</w:t>
            </w:r>
          </w:p>
        </w:tc>
        <w:tc>
          <w:tcPr>
            <w:tcW w:type="dxa" w:w="1170"/>
            <w:tcMar>
              <w:top w:w="35" w:type="dxa"/>
              <w:bottom w:w="35" w:type="dxa"/>
              <w:left w:w="50" w:type="dxa"/>
              <w:right w:w="50" w:type="dxa"/>
            </w:tcMar>
          </w:tcPr>
          <w:p>
            <w:pPr>
              <w:jc w:val="right"/>
            </w:pPr>
            <w:r>
              <w:rPr>
                <w:sz w:val="16"/>
              </w:rPr>
              <w:t>+2.46%</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shd w:fill="F2F6FA"/>
          </w:tcPr>
          <w:p>
            <w:r>
              <w:rPr>
                <w:sz w:val="16"/>
              </w:rPr>
              <w:t>2026-06-02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HEXT</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514.2</w:t>
            </w:r>
          </w:p>
        </w:tc>
        <w:tc>
          <w:tcPr>
            <w:tcW w:type="dxa" w:w="1170"/>
            <w:tcMar>
              <w:top w:w="35" w:type="dxa"/>
              <w:bottom w:w="35" w:type="dxa"/>
              <w:left w:w="50" w:type="dxa"/>
              <w:right w:w="50" w:type="dxa"/>
            </w:tcMar>
            <w:shd w:fill="F2F6FA"/>
          </w:tcPr>
          <w:p>
            <w:pPr>
              <w:jc w:val="right"/>
            </w:pPr>
            <w:r>
              <w:rPr>
                <w:sz w:val="16"/>
              </w:rPr>
              <w:t>549.7</w:t>
            </w:r>
          </w:p>
        </w:tc>
        <w:tc>
          <w:tcPr>
            <w:tcW w:type="dxa" w:w="1170"/>
            <w:tcMar>
              <w:top w:w="35" w:type="dxa"/>
              <w:bottom w:w="35" w:type="dxa"/>
              <w:left w:w="50" w:type="dxa"/>
              <w:right w:w="50" w:type="dxa"/>
            </w:tcMar>
            <w:shd w:fill="F2F6FA"/>
          </w:tcPr>
          <w:p>
            <w:pPr>
              <w:jc w:val="right"/>
            </w:pPr>
            <w:r>
              <w:rPr>
                <w:sz w:val="16"/>
              </w:rPr>
              <w:t>+6.89%</w:t>
            </w:r>
          </w:p>
        </w:tc>
        <w:tc>
          <w:tcPr>
            <w:tcW w:type="dxa" w:w="1170"/>
            <w:tcMar>
              <w:top w:w="35" w:type="dxa"/>
              <w:bottom w:w="35" w:type="dxa"/>
              <w:left w:w="50" w:type="dxa"/>
              <w:right w:w="50" w:type="dxa"/>
            </w:tcMar>
            <w:shd w:fill="F2F6FA"/>
          </w:tcPr>
          <w:p>
            <w:pPr>
              <w:jc w:val="right"/>
            </w:pPr>
            <w:r>
              <w:rPr>
                <w:sz w:val="16"/>
              </w:rPr>
              <w:t>2.5x</w:t>
            </w:r>
          </w:p>
        </w:tc>
      </w:tr>
      <w:tr>
        <w:tc>
          <w:tcPr>
            <w:tcW w:type="dxa" w:w="1170"/>
            <w:tcMar>
              <w:top w:w="35" w:type="dxa"/>
              <w:bottom w:w="35" w:type="dxa"/>
              <w:left w:w="50" w:type="dxa"/>
              <w:right w:w="50" w:type="dxa"/>
            </w:tcMar>
          </w:tcPr>
          <w:p>
            <w:r>
              <w:rPr>
                <w:sz w:val="16"/>
              </w:rPr>
              <w:t>2026-06-02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4227.1</w:t>
            </w:r>
          </w:p>
        </w:tc>
        <w:tc>
          <w:tcPr>
            <w:tcW w:type="dxa" w:w="1170"/>
            <w:tcMar>
              <w:top w:w="35" w:type="dxa"/>
              <w:bottom w:w="35" w:type="dxa"/>
              <w:left w:w="50" w:type="dxa"/>
              <w:right w:w="50" w:type="dxa"/>
            </w:tcMar>
          </w:tcPr>
          <w:p>
            <w:pPr>
              <w:jc w:val="right"/>
            </w:pPr>
            <w:r>
              <w:rPr>
                <w:sz w:val="16"/>
              </w:rPr>
              <w:t>4450.5</w:t>
            </w:r>
          </w:p>
        </w:tc>
        <w:tc>
          <w:tcPr>
            <w:tcW w:type="dxa" w:w="1170"/>
            <w:tcMar>
              <w:top w:w="35" w:type="dxa"/>
              <w:bottom w:w="35" w:type="dxa"/>
              <w:left w:w="50" w:type="dxa"/>
              <w:right w:w="50" w:type="dxa"/>
            </w:tcMar>
          </w:tcPr>
          <w:p>
            <w:pPr>
              <w:jc w:val="right"/>
            </w:pPr>
            <w:r>
              <w:rPr>
                <w:sz w:val="16"/>
              </w:rPr>
              <w:t>+5.28%</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2026-06-02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1457.8</w:t>
            </w:r>
          </w:p>
        </w:tc>
        <w:tc>
          <w:tcPr>
            <w:tcW w:type="dxa" w:w="1170"/>
            <w:tcMar>
              <w:top w:w="35" w:type="dxa"/>
              <w:bottom w:w="35" w:type="dxa"/>
              <w:left w:w="50" w:type="dxa"/>
              <w:right w:w="50" w:type="dxa"/>
            </w:tcMar>
          </w:tcPr>
          <w:p>
            <w:pPr>
              <w:jc w:val="right"/>
            </w:pPr>
            <w:r>
              <w:rPr>
                <w:sz w:val="16"/>
              </w:rPr>
              <w:t>1516.0</w:t>
            </w:r>
          </w:p>
        </w:tc>
        <w:tc>
          <w:tcPr>
            <w:tcW w:type="dxa" w:w="1170"/>
            <w:tcMar>
              <w:top w:w="35" w:type="dxa"/>
              <w:bottom w:w="35" w:type="dxa"/>
              <w:left w:w="50" w:type="dxa"/>
              <w:right w:w="50" w:type="dxa"/>
            </w:tcMar>
          </w:tcPr>
          <w:p>
            <w:pPr>
              <w:jc w:val="right"/>
            </w:pPr>
            <w:r>
              <w:rPr>
                <w:sz w:val="16"/>
              </w:rPr>
              <w:t>+3.99%</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2026-06-02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NLCINDIA</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336.4</w:t>
            </w:r>
          </w:p>
        </w:tc>
        <w:tc>
          <w:tcPr>
            <w:tcW w:type="dxa" w:w="1170"/>
            <w:tcMar>
              <w:top w:w="35" w:type="dxa"/>
              <w:bottom w:w="35" w:type="dxa"/>
              <w:left w:w="50" w:type="dxa"/>
              <w:right w:w="50" w:type="dxa"/>
            </w:tcMar>
          </w:tcPr>
          <w:p>
            <w:pPr>
              <w:jc w:val="right"/>
            </w:pPr>
            <w:r>
              <w:rPr>
                <w:sz w:val="16"/>
              </w:rPr>
              <w:t>349.1</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2026-06-02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12756.7</w:t>
            </w:r>
          </w:p>
        </w:tc>
        <w:tc>
          <w:tcPr>
            <w:tcW w:type="dxa" w:w="1170"/>
            <w:tcMar>
              <w:top w:w="35" w:type="dxa"/>
              <w:bottom w:w="35" w:type="dxa"/>
              <w:left w:w="50" w:type="dxa"/>
              <w:right w:w="50" w:type="dxa"/>
            </w:tcMar>
          </w:tcPr>
          <w:p>
            <w:pPr>
              <w:jc w:val="right"/>
            </w:pPr>
            <w:r>
              <w:rPr>
                <w:sz w:val="16"/>
              </w:rPr>
              <w:t>13224.1</w:t>
            </w:r>
          </w:p>
        </w:tc>
        <w:tc>
          <w:tcPr>
            <w:tcW w:type="dxa" w:w="1170"/>
            <w:tcMar>
              <w:top w:w="35" w:type="dxa"/>
              <w:bottom w:w="35" w:type="dxa"/>
              <w:left w:w="50" w:type="dxa"/>
              <w:right w:w="50" w:type="dxa"/>
            </w:tcMar>
          </w:tcPr>
          <w:p>
            <w:pPr>
              <w:jc w:val="right"/>
            </w:pPr>
            <w:r>
              <w:rPr>
                <w:sz w:val="16"/>
              </w:rPr>
              <w:t>+3.66%</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2026-06-03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KPRMILL</w:t>
            </w:r>
          </w:p>
        </w:tc>
        <w:tc>
          <w:tcPr>
            <w:tcW w:type="dxa" w:w="1170"/>
            <w:tcMar>
              <w:top w:w="35" w:type="dxa"/>
              <w:bottom w:w="35" w:type="dxa"/>
              <w:left w:w="50" w:type="dxa"/>
              <w:right w:w="50" w:type="dxa"/>
            </w:tcMar>
            <w:shd w:fill="F2F6FA"/>
          </w:tcPr>
          <w:p>
            <w:r>
              <w:rPr>
                <w:sz w:val="16"/>
              </w:rPr>
              <w:t>Textiles</w:t>
            </w:r>
          </w:p>
        </w:tc>
        <w:tc>
          <w:tcPr>
            <w:tcW w:type="dxa" w:w="1170"/>
            <w:tcMar>
              <w:top w:w="35" w:type="dxa"/>
              <w:bottom w:w="35" w:type="dxa"/>
              <w:left w:w="50" w:type="dxa"/>
              <w:right w:w="50" w:type="dxa"/>
            </w:tcMar>
            <w:shd w:fill="F2F6FA"/>
          </w:tcPr>
          <w:p>
            <w:pPr>
              <w:jc w:val="right"/>
            </w:pPr>
            <w:r>
              <w:rPr>
                <w:sz w:val="16"/>
              </w:rPr>
              <w:t>996.9</w:t>
            </w:r>
          </w:p>
        </w:tc>
        <w:tc>
          <w:tcPr>
            <w:tcW w:type="dxa" w:w="1170"/>
            <w:tcMar>
              <w:top w:w="35" w:type="dxa"/>
              <w:bottom w:w="35" w:type="dxa"/>
              <w:left w:w="50" w:type="dxa"/>
              <w:right w:w="50" w:type="dxa"/>
            </w:tcMar>
            <w:shd w:fill="F2F6FA"/>
          </w:tcPr>
          <w:p>
            <w:pPr>
              <w:jc w:val="right"/>
            </w:pPr>
            <w:r>
              <w:rPr>
                <w:sz w:val="16"/>
              </w:rPr>
              <w:t>1083.4</w:t>
            </w:r>
          </w:p>
        </w:tc>
        <w:tc>
          <w:tcPr>
            <w:tcW w:type="dxa" w:w="1170"/>
            <w:tcMar>
              <w:top w:w="35" w:type="dxa"/>
              <w:bottom w:w="35" w:type="dxa"/>
              <w:left w:w="50" w:type="dxa"/>
              <w:right w:w="50" w:type="dxa"/>
            </w:tcMar>
            <w:shd w:fill="F2F6FA"/>
          </w:tcPr>
          <w:p>
            <w:pPr>
              <w:jc w:val="right"/>
            </w:pPr>
            <w:r>
              <w:rPr>
                <w:sz w:val="16"/>
              </w:rPr>
              <w:t>+8.68%</w:t>
            </w:r>
          </w:p>
        </w:tc>
        <w:tc>
          <w:tcPr>
            <w:tcW w:type="dxa" w:w="1170"/>
            <w:tcMar>
              <w:top w:w="35" w:type="dxa"/>
              <w:bottom w:w="35" w:type="dxa"/>
              <w:left w:w="50" w:type="dxa"/>
              <w:right w:w="50" w:type="dxa"/>
            </w:tcMar>
            <w:shd w:fill="F2F6FA"/>
          </w:tcPr>
          <w:p>
            <w:pPr>
              <w:jc w:val="right"/>
            </w:pPr>
            <w:r>
              <w:rPr>
                <w:sz w:val="16"/>
              </w:rPr>
              <w:t>6.0x</w:t>
            </w:r>
          </w:p>
        </w:tc>
      </w:tr>
      <w:tr>
        <w:tc>
          <w:tcPr>
            <w:tcW w:type="dxa" w:w="1170"/>
            <w:tcMar>
              <w:top w:w="35" w:type="dxa"/>
              <w:bottom w:w="35" w:type="dxa"/>
              <w:left w:w="50" w:type="dxa"/>
              <w:right w:w="50" w:type="dxa"/>
            </w:tcMar>
          </w:tcPr>
          <w:p>
            <w:r>
              <w:rPr>
                <w:sz w:val="16"/>
              </w:rPr>
              <w:t>2026-06-03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14.2</w:t>
            </w:r>
          </w:p>
        </w:tc>
        <w:tc>
          <w:tcPr>
            <w:tcW w:type="dxa" w:w="1170"/>
            <w:tcMar>
              <w:top w:w="35" w:type="dxa"/>
              <w:bottom w:w="35" w:type="dxa"/>
              <w:left w:w="50" w:type="dxa"/>
              <w:right w:w="50" w:type="dxa"/>
            </w:tcMar>
          </w:tcPr>
          <w:p>
            <w:pPr>
              <w:jc w:val="right"/>
            </w:pPr>
            <w:r>
              <w:rPr>
                <w:sz w:val="16"/>
              </w:rPr>
              <w:t>14.9</w:t>
            </w:r>
          </w:p>
        </w:tc>
        <w:tc>
          <w:tcPr>
            <w:tcW w:type="dxa" w:w="1170"/>
            <w:tcMar>
              <w:top w:w="35" w:type="dxa"/>
              <w:bottom w:w="35" w:type="dxa"/>
              <w:left w:w="50" w:type="dxa"/>
              <w:right w:w="50" w:type="dxa"/>
            </w:tcMar>
          </w:tcPr>
          <w:p>
            <w:pPr>
              <w:jc w:val="right"/>
            </w:pPr>
            <w:r>
              <w:rPr>
                <w:sz w:val="16"/>
              </w:rPr>
              <w:t>+4.87%</w:t>
            </w:r>
          </w:p>
        </w:tc>
        <w:tc>
          <w:tcPr>
            <w:tcW w:type="dxa" w:w="1170"/>
            <w:tcMar>
              <w:top w:w="35" w:type="dxa"/>
              <w:bottom w:w="35" w:type="dxa"/>
              <w:left w:w="50" w:type="dxa"/>
              <w:right w:w="50" w:type="dxa"/>
            </w:tcMar>
          </w:tcPr>
          <w:p>
            <w:pPr>
              <w:jc w:val="right"/>
            </w:pPr>
            <w:r>
              <w:rPr>
                <w:sz w:val="16"/>
              </w:rPr>
              <w:t>0.1x</w:t>
            </w:r>
          </w:p>
        </w:tc>
      </w:tr>
      <w:tr>
        <w:tc>
          <w:tcPr>
            <w:tcW w:type="dxa" w:w="1170"/>
            <w:tcMar>
              <w:top w:w="35" w:type="dxa"/>
              <w:bottom w:w="35" w:type="dxa"/>
              <w:left w:w="50" w:type="dxa"/>
              <w:right w:w="50" w:type="dxa"/>
            </w:tcMar>
          </w:tcPr>
          <w:p>
            <w:r>
              <w:rPr>
                <w:sz w:val="16"/>
              </w:rPr>
              <w:t>2026-06-03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NHPC</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72.1</w:t>
            </w:r>
          </w:p>
        </w:tc>
        <w:tc>
          <w:tcPr>
            <w:tcW w:type="dxa" w:w="1170"/>
            <w:tcMar>
              <w:top w:w="35" w:type="dxa"/>
              <w:bottom w:w="35" w:type="dxa"/>
              <w:left w:w="50" w:type="dxa"/>
              <w:right w:w="50" w:type="dxa"/>
            </w:tcMar>
          </w:tcPr>
          <w:p>
            <w:pPr>
              <w:jc w:val="right"/>
            </w:pPr>
            <w:r>
              <w:rPr>
                <w:sz w:val="16"/>
              </w:rPr>
              <w:t>74.9</w:t>
            </w:r>
          </w:p>
        </w:tc>
        <w:tc>
          <w:tcPr>
            <w:tcW w:type="dxa" w:w="1170"/>
            <w:tcMar>
              <w:top w:w="35" w:type="dxa"/>
              <w:bottom w:w="35" w:type="dxa"/>
              <w:left w:w="50" w:type="dxa"/>
              <w:right w:w="50" w:type="dxa"/>
            </w:tcMar>
          </w:tcPr>
          <w:p>
            <w:pPr>
              <w:jc w:val="right"/>
            </w:pPr>
            <w:r>
              <w:rPr>
                <w:sz w:val="16"/>
              </w:rPr>
              <w:t>+3.89%</w:t>
            </w:r>
          </w:p>
        </w:tc>
        <w:tc>
          <w:tcPr>
            <w:tcW w:type="dxa" w:w="1170"/>
            <w:tcMar>
              <w:top w:w="35" w:type="dxa"/>
              <w:bottom w:w="35" w:type="dxa"/>
              <w:left w:w="50" w:type="dxa"/>
              <w:right w:w="50" w:type="dxa"/>
            </w:tcMar>
          </w:tcPr>
          <w:p>
            <w:pPr>
              <w:jc w:val="right"/>
            </w:pPr>
            <w:r>
              <w:rPr>
                <w:sz w:val="16"/>
              </w:rPr>
              <w:t>6.8x</w:t>
            </w:r>
          </w:p>
        </w:tc>
      </w:tr>
      <w:tr>
        <w:tc>
          <w:tcPr>
            <w:tcW w:type="dxa" w:w="1170"/>
            <w:tcMar>
              <w:top w:w="35" w:type="dxa"/>
              <w:bottom w:w="35" w:type="dxa"/>
              <w:left w:w="50" w:type="dxa"/>
              <w:right w:w="50" w:type="dxa"/>
            </w:tcMar>
          </w:tcPr>
          <w:p>
            <w:r>
              <w:rPr>
                <w:sz w:val="16"/>
              </w:rPr>
              <w:t>2026-06-03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4769.2</w:t>
            </w:r>
          </w:p>
        </w:tc>
        <w:tc>
          <w:tcPr>
            <w:tcW w:type="dxa" w:w="1170"/>
            <w:tcMar>
              <w:top w:w="35" w:type="dxa"/>
              <w:bottom w:w="35" w:type="dxa"/>
              <w:left w:w="50" w:type="dxa"/>
              <w:right w:w="50" w:type="dxa"/>
            </w:tcMar>
          </w:tcPr>
          <w:p>
            <w:pPr>
              <w:jc w:val="right"/>
            </w:pPr>
            <w:r>
              <w:rPr>
                <w:sz w:val="16"/>
              </w:rPr>
              <w:t>4952.2</w:t>
            </w:r>
          </w:p>
        </w:tc>
        <w:tc>
          <w:tcPr>
            <w:tcW w:type="dxa" w:w="1170"/>
            <w:tcMar>
              <w:top w:w="35" w:type="dxa"/>
              <w:bottom w:w="35" w:type="dxa"/>
              <w:left w:w="50" w:type="dxa"/>
              <w:right w:w="50" w:type="dxa"/>
            </w:tcMar>
          </w:tcPr>
          <w:p>
            <w:pPr>
              <w:jc w:val="right"/>
            </w:pPr>
            <w:r>
              <w:rPr>
                <w:sz w:val="16"/>
              </w:rPr>
              <w:t>+3.84%</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2026-06-03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1502.5</w:t>
            </w:r>
          </w:p>
        </w:tc>
        <w:tc>
          <w:tcPr>
            <w:tcW w:type="dxa" w:w="1170"/>
            <w:tcMar>
              <w:top w:w="35" w:type="dxa"/>
              <w:bottom w:w="35" w:type="dxa"/>
              <w:left w:w="50" w:type="dxa"/>
              <w:right w:w="50" w:type="dxa"/>
            </w:tcMar>
          </w:tcPr>
          <w:p>
            <w:pPr>
              <w:jc w:val="right"/>
            </w:pPr>
            <w:r>
              <w:rPr>
                <w:sz w:val="16"/>
              </w:rPr>
              <w:t>1549.3</w:t>
            </w:r>
          </w:p>
        </w:tc>
        <w:tc>
          <w:tcPr>
            <w:tcW w:type="dxa" w:w="1170"/>
            <w:tcMar>
              <w:top w:w="35" w:type="dxa"/>
              <w:bottom w:w="35" w:type="dxa"/>
              <w:left w:w="50" w:type="dxa"/>
              <w:right w:w="50" w:type="dxa"/>
            </w:tcMar>
          </w:tcPr>
          <w:p>
            <w:pPr>
              <w:jc w:val="right"/>
            </w:pPr>
            <w:r>
              <w:rPr>
                <w:sz w:val="16"/>
              </w:rPr>
              <w:t>+3.12%</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2026-06-04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NAM-INDIA</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1066.2</w:t>
            </w:r>
          </w:p>
        </w:tc>
        <w:tc>
          <w:tcPr>
            <w:tcW w:type="dxa" w:w="1170"/>
            <w:tcMar>
              <w:top w:w="35" w:type="dxa"/>
              <w:bottom w:w="35" w:type="dxa"/>
              <w:left w:w="50" w:type="dxa"/>
              <w:right w:w="50" w:type="dxa"/>
            </w:tcMar>
            <w:shd w:fill="F2F6FA"/>
          </w:tcPr>
          <w:p>
            <w:pPr>
              <w:jc w:val="right"/>
            </w:pPr>
            <w:r>
              <w:rPr>
                <w:sz w:val="16"/>
              </w:rPr>
              <w:t>1116.9</w:t>
            </w:r>
          </w:p>
        </w:tc>
        <w:tc>
          <w:tcPr>
            <w:tcW w:type="dxa" w:w="1170"/>
            <w:tcMar>
              <w:top w:w="35" w:type="dxa"/>
              <w:bottom w:w="35" w:type="dxa"/>
              <w:left w:w="50" w:type="dxa"/>
              <w:right w:w="50" w:type="dxa"/>
            </w:tcMar>
            <w:shd w:fill="F2F6FA"/>
          </w:tcPr>
          <w:p>
            <w:pPr>
              <w:jc w:val="right"/>
            </w:pPr>
            <w:r>
              <w:rPr>
                <w:sz w:val="16"/>
              </w:rPr>
              <w:t>+4.76%</w:t>
            </w:r>
          </w:p>
        </w:tc>
        <w:tc>
          <w:tcPr>
            <w:tcW w:type="dxa" w:w="1170"/>
            <w:tcMar>
              <w:top w:w="35" w:type="dxa"/>
              <w:bottom w:w="35" w:type="dxa"/>
              <w:left w:w="50" w:type="dxa"/>
              <w:right w:w="50" w:type="dxa"/>
            </w:tcMar>
            <w:shd w:fill="F2F6FA"/>
          </w:tcPr>
          <w:p>
            <w:pPr>
              <w:jc w:val="right"/>
            </w:pPr>
            <w:r>
              <w:rPr>
                <w:sz w:val="16"/>
              </w:rPr>
              <w:t>2.6x</w:t>
            </w:r>
          </w:p>
        </w:tc>
      </w:tr>
      <w:tr>
        <w:tc>
          <w:tcPr>
            <w:tcW w:type="dxa" w:w="1170"/>
            <w:tcMar>
              <w:top w:w="35" w:type="dxa"/>
              <w:bottom w:w="35" w:type="dxa"/>
              <w:left w:w="50" w:type="dxa"/>
              <w:right w:w="50" w:type="dxa"/>
            </w:tcMar>
          </w:tcPr>
          <w:p>
            <w:r>
              <w:rPr>
                <w:sz w:val="16"/>
              </w:rPr>
              <w:t>2026-06-04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VOLTAS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1231.1</w:t>
            </w:r>
          </w:p>
        </w:tc>
        <w:tc>
          <w:tcPr>
            <w:tcW w:type="dxa" w:w="1170"/>
            <w:tcMar>
              <w:top w:w="35" w:type="dxa"/>
              <w:bottom w:w="35" w:type="dxa"/>
              <w:left w:w="50" w:type="dxa"/>
              <w:right w:w="50" w:type="dxa"/>
            </w:tcMar>
          </w:tcPr>
          <w:p>
            <w:pPr>
              <w:jc w:val="right"/>
            </w:pPr>
            <w:r>
              <w:rPr>
                <w:sz w:val="16"/>
              </w:rPr>
              <w:t>1282.5</w:t>
            </w:r>
          </w:p>
        </w:tc>
        <w:tc>
          <w:tcPr>
            <w:tcW w:type="dxa" w:w="1170"/>
            <w:tcMar>
              <w:top w:w="35" w:type="dxa"/>
              <w:bottom w:w="35" w:type="dxa"/>
              <w:left w:w="50" w:type="dxa"/>
              <w:right w:w="50" w:type="dxa"/>
            </w:tcMar>
          </w:tcPr>
          <w:p>
            <w:pPr>
              <w:jc w:val="right"/>
            </w:pPr>
            <w:r>
              <w:rPr>
                <w:sz w:val="16"/>
              </w:rPr>
              <w:t>+4.17%</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2026-06-04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1549.3</w:t>
            </w:r>
          </w:p>
        </w:tc>
        <w:tc>
          <w:tcPr>
            <w:tcW w:type="dxa" w:w="1170"/>
            <w:tcMar>
              <w:top w:w="35" w:type="dxa"/>
              <w:bottom w:w="35" w:type="dxa"/>
              <w:left w:w="50" w:type="dxa"/>
              <w:right w:w="50" w:type="dxa"/>
            </w:tcMar>
          </w:tcPr>
          <w:p>
            <w:pPr>
              <w:jc w:val="right"/>
            </w:pPr>
            <w:r>
              <w:rPr>
                <w:sz w:val="16"/>
              </w:rPr>
              <w:t>1608.4</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2026-06-04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35181.6</w:t>
            </w:r>
          </w:p>
        </w:tc>
        <w:tc>
          <w:tcPr>
            <w:tcW w:type="dxa" w:w="1170"/>
            <w:tcMar>
              <w:top w:w="35" w:type="dxa"/>
              <w:bottom w:w="35" w:type="dxa"/>
              <w:left w:w="50" w:type="dxa"/>
              <w:right w:w="50" w:type="dxa"/>
            </w:tcMar>
          </w:tcPr>
          <w:p>
            <w:pPr>
              <w:jc w:val="right"/>
            </w:pPr>
            <w:r>
              <w:rPr>
                <w:sz w:val="16"/>
              </w:rPr>
              <w:t>36516.3</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2026-06-04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717.3</w:t>
            </w:r>
          </w:p>
        </w:tc>
        <w:tc>
          <w:tcPr>
            <w:tcW w:type="dxa" w:w="1170"/>
            <w:tcMar>
              <w:top w:w="35" w:type="dxa"/>
              <w:bottom w:w="35" w:type="dxa"/>
              <w:left w:w="50" w:type="dxa"/>
              <w:right w:w="50" w:type="dxa"/>
            </w:tcMar>
          </w:tcPr>
          <w:p>
            <w:pPr>
              <w:jc w:val="right"/>
            </w:pPr>
            <w:r>
              <w:rPr>
                <w:sz w:val="16"/>
              </w:rPr>
              <w:t>743.8</w:t>
            </w:r>
          </w:p>
        </w:tc>
        <w:tc>
          <w:tcPr>
            <w:tcW w:type="dxa" w:w="1170"/>
            <w:tcMar>
              <w:top w:w="35" w:type="dxa"/>
              <w:bottom w:w="35" w:type="dxa"/>
              <w:left w:w="50" w:type="dxa"/>
              <w:right w:w="50" w:type="dxa"/>
            </w:tcMar>
          </w:tcPr>
          <w:p>
            <w:pPr>
              <w:jc w:val="right"/>
            </w:pPr>
            <w:r>
              <w:rPr>
                <w:sz w:val="16"/>
              </w:rPr>
              <w:t>+3.69%</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shd w:fill="F2F6FA"/>
          </w:tcPr>
          <w:p>
            <w:r>
              <w:rPr>
                <w:sz w:val="16"/>
              </w:rPr>
              <w:t>2026-06-05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GROWW</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190.2</w:t>
            </w:r>
          </w:p>
        </w:tc>
        <w:tc>
          <w:tcPr>
            <w:tcW w:type="dxa" w:w="1170"/>
            <w:tcMar>
              <w:top w:w="35" w:type="dxa"/>
              <w:bottom w:w="35" w:type="dxa"/>
              <w:left w:w="50" w:type="dxa"/>
              <w:right w:w="50" w:type="dxa"/>
            </w:tcMar>
            <w:shd w:fill="F2F6FA"/>
          </w:tcPr>
          <w:p>
            <w:pPr>
              <w:jc w:val="right"/>
            </w:pPr>
            <w:r>
              <w:rPr>
                <w:sz w:val="16"/>
              </w:rPr>
              <w:t>196.1</w:t>
            </w:r>
          </w:p>
        </w:tc>
        <w:tc>
          <w:tcPr>
            <w:tcW w:type="dxa" w:w="1170"/>
            <w:tcMar>
              <w:top w:w="35" w:type="dxa"/>
              <w:bottom w:w="35" w:type="dxa"/>
              <w:left w:w="50" w:type="dxa"/>
              <w:right w:w="50" w:type="dxa"/>
            </w:tcMar>
            <w:shd w:fill="F2F6FA"/>
          </w:tcPr>
          <w:p>
            <w:pPr>
              <w:jc w:val="right"/>
            </w:pPr>
            <w:r>
              <w:rPr>
                <w:sz w:val="16"/>
              </w:rPr>
              <w:t>+3.12%</w:t>
            </w:r>
          </w:p>
        </w:tc>
        <w:tc>
          <w:tcPr>
            <w:tcW w:type="dxa" w:w="1170"/>
            <w:tcMar>
              <w:top w:w="35" w:type="dxa"/>
              <w:bottom w:w="35" w:type="dxa"/>
              <w:left w:w="50" w:type="dxa"/>
              <w:right w:w="50" w:type="dxa"/>
            </w:tcMar>
            <w:shd w:fill="F2F6FA"/>
          </w:tcPr>
          <w:p>
            <w:pPr>
              <w:jc w:val="right"/>
            </w:pPr>
            <w:r>
              <w:rPr>
                <w:sz w:val="16"/>
              </w:rPr>
              <w:t>1.3x</w:t>
            </w:r>
          </w:p>
        </w:tc>
      </w:tr>
      <w:tr>
        <w:tc>
          <w:tcPr>
            <w:tcW w:type="dxa" w:w="1170"/>
            <w:tcMar>
              <w:top w:w="35" w:type="dxa"/>
              <w:bottom w:w="35" w:type="dxa"/>
              <w:left w:w="50" w:type="dxa"/>
              <w:right w:w="50" w:type="dxa"/>
            </w:tcMar>
          </w:tcPr>
          <w:p>
            <w:r>
              <w:rPr>
                <w:sz w:val="16"/>
              </w:rPr>
              <w:t>2026-06-05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FORTIS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939.7</w:t>
            </w:r>
          </w:p>
        </w:tc>
        <w:tc>
          <w:tcPr>
            <w:tcW w:type="dxa" w:w="1170"/>
            <w:tcMar>
              <w:top w:w="35" w:type="dxa"/>
              <w:bottom w:w="35" w:type="dxa"/>
              <w:left w:w="50" w:type="dxa"/>
              <w:right w:w="50" w:type="dxa"/>
            </w:tcMar>
          </w:tcPr>
          <w:p>
            <w:pPr>
              <w:jc w:val="right"/>
            </w:pPr>
            <w:r>
              <w:rPr>
                <w:sz w:val="16"/>
              </w:rPr>
              <w:t>967.6</w:t>
            </w:r>
          </w:p>
        </w:tc>
        <w:tc>
          <w:tcPr>
            <w:tcW w:type="dxa" w:w="1170"/>
            <w:tcMar>
              <w:top w:w="35" w:type="dxa"/>
              <w:bottom w:w="35" w:type="dxa"/>
              <w:left w:w="50" w:type="dxa"/>
              <w:right w:w="50" w:type="dxa"/>
            </w:tcMar>
          </w:tcPr>
          <w:p>
            <w:pPr>
              <w:jc w:val="right"/>
            </w:pPr>
            <w:r>
              <w:rPr>
                <w:sz w:val="16"/>
              </w:rPr>
              <w:t>+2.98%</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2026-06-05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360.6</w:t>
            </w:r>
          </w:p>
        </w:tc>
        <w:tc>
          <w:tcPr>
            <w:tcW w:type="dxa" w:w="1170"/>
            <w:tcMar>
              <w:top w:w="35" w:type="dxa"/>
              <w:bottom w:w="35" w:type="dxa"/>
              <w:left w:w="50" w:type="dxa"/>
              <w:right w:w="50" w:type="dxa"/>
            </w:tcMar>
          </w:tcPr>
          <w:p>
            <w:pPr>
              <w:jc w:val="right"/>
            </w:pPr>
            <w:r>
              <w:rPr>
                <w:sz w:val="16"/>
              </w:rPr>
              <w:t>370.3</w:t>
            </w:r>
          </w:p>
        </w:tc>
        <w:tc>
          <w:tcPr>
            <w:tcW w:type="dxa" w:w="1170"/>
            <w:tcMar>
              <w:top w:w="35" w:type="dxa"/>
              <w:bottom w:w="35" w:type="dxa"/>
              <w:left w:w="50" w:type="dxa"/>
              <w:right w:w="50" w:type="dxa"/>
            </w:tcMar>
          </w:tcPr>
          <w:p>
            <w:pPr>
              <w:jc w:val="right"/>
            </w:pPr>
            <w:r>
              <w:rPr>
                <w:sz w:val="16"/>
              </w:rPr>
              <w:t>+2.69%</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2026-06-05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451.3</w:t>
            </w:r>
          </w:p>
        </w:tc>
        <w:tc>
          <w:tcPr>
            <w:tcW w:type="dxa" w:w="1170"/>
            <w:tcMar>
              <w:top w:w="35" w:type="dxa"/>
              <w:bottom w:w="35" w:type="dxa"/>
              <w:left w:w="50" w:type="dxa"/>
              <w:right w:w="50" w:type="dxa"/>
            </w:tcMar>
          </w:tcPr>
          <w:p>
            <w:pPr>
              <w:jc w:val="right"/>
            </w:pPr>
            <w:r>
              <w:rPr>
                <w:sz w:val="16"/>
              </w:rPr>
              <w:t>462.7</w:t>
            </w:r>
          </w:p>
        </w:tc>
        <w:tc>
          <w:tcPr>
            <w:tcW w:type="dxa" w:w="1170"/>
            <w:tcMar>
              <w:top w:w="35" w:type="dxa"/>
              <w:bottom w:w="35" w:type="dxa"/>
              <w:left w:w="50" w:type="dxa"/>
              <w:right w:w="50" w:type="dxa"/>
            </w:tcMar>
          </w:tcPr>
          <w:p>
            <w:pPr>
              <w:jc w:val="right"/>
            </w:pPr>
            <w:r>
              <w:rPr>
                <w:sz w:val="16"/>
              </w:rPr>
              <w:t>+2.53%</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2026-06-05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743.8</w:t>
            </w:r>
          </w:p>
        </w:tc>
        <w:tc>
          <w:tcPr>
            <w:tcW w:type="dxa" w:w="1170"/>
            <w:tcMar>
              <w:top w:w="35" w:type="dxa"/>
              <w:bottom w:w="35" w:type="dxa"/>
              <w:left w:w="50" w:type="dxa"/>
              <w:right w:w="50" w:type="dxa"/>
            </w:tcMar>
          </w:tcPr>
          <w:p>
            <w:pPr>
              <w:jc w:val="right"/>
            </w:pPr>
            <w:r>
              <w:rPr>
                <w:sz w:val="16"/>
              </w:rPr>
              <w:t>762.0</w:t>
            </w:r>
          </w:p>
        </w:tc>
        <w:tc>
          <w:tcPr>
            <w:tcW w:type="dxa" w:w="1170"/>
            <w:tcMar>
              <w:top w:w="35" w:type="dxa"/>
              <w:bottom w:w="35" w:type="dxa"/>
              <w:left w:w="50" w:type="dxa"/>
              <w:right w:w="50" w:type="dxa"/>
            </w:tcMar>
          </w:tcPr>
          <w:p>
            <w:pPr>
              <w:jc w:val="right"/>
            </w:pPr>
            <w:r>
              <w:rPr>
                <w:sz w:val="16"/>
              </w:rPr>
              <w:t>+2.45%</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shd w:fill="F2F6FA"/>
          </w:tcPr>
          <w:p>
            <w:r>
              <w:rPr>
                <w:sz w:val="16"/>
              </w:rPr>
              <w:t>2026-06-08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FORTIS</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967.6</w:t>
            </w:r>
          </w:p>
        </w:tc>
        <w:tc>
          <w:tcPr>
            <w:tcW w:type="dxa" w:w="1170"/>
            <w:tcMar>
              <w:top w:w="35" w:type="dxa"/>
              <w:bottom w:w="35" w:type="dxa"/>
              <w:left w:w="50" w:type="dxa"/>
              <w:right w:w="50" w:type="dxa"/>
            </w:tcMar>
            <w:shd w:fill="F2F6FA"/>
          </w:tcPr>
          <w:p>
            <w:pPr>
              <w:jc w:val="right"/>
            </w:pPr>
            <w:r>
              <w:rPr>
                <w:sz w:val="16"/>
              </w:rPr>
              <w:t>988.1</w:t>
            </w:r>
          </w:p>
        </w:tc>
        <w:tc>
          <w:tcPr>
            <w:tcW w:type="dxa" w:w="1170"/>
            <w:tcMar>
              <w:top w:w="35" w:type="dxa"/>
              <w:bottom w:w="35" w:type="dxa"/>
              <w:left w:w="50" w:type="dxa"/>
              <w:right w:w="50" w:type="dxa"/>
            </w:tcMar>
            <w:shd w:fill="F2F6FA"/>
          </w:tcPr>
          <w:p>
            <w:pPr>
              <w:jc w:val="right"/>
            </w:pPr>
            <w:r>
              <w:rPr>
                <w:sz w:val="16"/>
              </w:rPr>
              <w:t>+2.11%</w:t>
            </w:r>
          </w:p>
        </w:tc>
        <w:tc>
          <w:tcPr>
            <w:tcW w:type="dxa" w:w="1170"/>
            <w:tcMar>
              <w:top w:w="35" w:type="dxa"/>
              <w:bottom w:w="35" w:type="dxa"/>
              <w:left w:w="50" w:type="dxa"/>
              <w:right w:w="50" w:type="dxa"/>
            </w:tcMar>
            <w:shd w:fill="F2F6FA"/>
          </w:tcPr>
          <w:p>
            <w:pPr>
              <w:jc w:val="right"/>
            </w:pPr>
            <w:r>
              <w:rPr>
                <w:sz w:val="16"/>
              </w:rPr>
              <w:t>3.4x</w:t>
            </w:r>
          </w:p>
        </w:tc>
      </w:tr>
      <w:tr>
        <w:tc>
          <w:tcPr>
            <w:tcW w:type="dxa" w:w="1170"/>
            <w:tcMar>
              <w:top w:w="35" w:type="dxa"/>
              <w:bottom w:w="35" w:type="dxa"/>
              <w:left w:w="50" w:type="dxa"/>
              <w:right w:w="50" w:type="dxa"/>
            </w:tcMar>
          </w:tcPr>
          <w:p>
            <w:r>
              <w:rPr>
                <w:sz w:val="16"/>
              </w:rPr>
              <w:t>2026-06-08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ALKEM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5242.1</w:t>
            </w:r>
          </w:p>
        </w:tc>
        <w:tc>
          <w:tcPr>
            <w:tcW w:type="dxa" w:w="1170"/>
            <w:tcMar>
              <w:top w:w="35" w:type="dxa"/>
              <w:bottom w:w="35" w:type="dxa"/>
              <w:left w:w="50" w:type="dxa"/>
              <w:right w:w="50" w:type="dxa"/>
            </w:tcMar>
          </w:tcPr>
          <w:p>
            <w:pPr>
              <w:jc w:val="right"/>
            </w:pPr>
            <w:r>
              <w:rPr>
                <w:sz w:val="16"/>
              </w:rPr>
              <w:t>5346.9</w:t>
            </w:r>
          </w:p>
        </w:tc>
        <w:tc>
          <w:tcPr>
            <w:tcW w:type="dxa" w:w="1170"/>
            <w:tcMar>
              <w:top w:w="35" w:type="dxa"/>
              <w:bottom w:w="35" w:type="dxa"/>
              <w:left w:w="50" w:type="dxa"/>
              <w:right w:w="50" w:type="dxa"/>
            </w:tcMar>
          </w:tcPr>
          <w:p>
            <w:pPr>
              <w:jc w:val="right"/>
            </w:pPr>
            <w:r>
              <w:rPr>
                <w:sz w:val="16"/>
              </w:rPr>
              <w:t>+2.00%</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2026-06-08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759.5</w:t>
            </w:r>
          </w:p>
        </w:tc>
        <w:tc>
          <w:tcPr>
            <w:tcW w:type="dxa" w:w="1170"/>
            <w:tcMar>
              <w:top w:w="35" w:type="dxa"/>
              <w:bottom w:w="35" w:type="dxa"/>
              <w:left w:w="50" w:type="dxa"/>
              <w:right w:w="50" w:type="dxa"/>
            </w:tcMar>
          </w:tcPr>
          <w:p>
            <w:pPr>
              <w:jc w:val="right"/>
            </w:pPr>
            <w:r>
              <w:rPr>
                <w:sz w:val="16"/>
              </w:rPr>
              <w:t>771.1</w:t>
            </w:r>
          </w:p>
        </w:tc>
        <w:tc>
          <w:tcPr>
            <w:tcW w:type="dxa" w:w="1170"/>
            <w:tcMar>
              <w:top w:w="35" w:type="dxa"/>
              <w:bottom w:w="35" w:type="dxa"/>
              <w:left w:w="50" w:type="dxa"/>
              <w:right w:w="50" w:type="dxa"/>
            </w:tcMar>
          </w:tcPr>
          <w:p>
            <w:pPr>
              <w:jc w:val="right"/>
            </w:pPr>
            <w:r>
              <w:rPr>
                <w:sz w:val="16"/>
              </w:rPr>
              <w:t>+1.52%</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2026-06-08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LGEINDIA</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1499.5</w:t>
            </w:r>
          </w:p>
        </w:tc>
        <w:tc>
          <w:tcPr>
            <w:tcW w:type="dxa" w:w="1170"/>
            <w:tcMar>
              <w:top w:w="35" w:type="dxa"/>
              <w:bottom w:w="35" w:type="dxa"/>
              <w:left w:w="50" w:type="dxa"/>
              <w:right w:w="50" w:type="dxa"/>
            </w:tcMar>
          </w:tcPr>
          <w:p>
            <w:pPr>
              <w:jc w:val="right"/>
            </w:pPr>
            <w:r>
              <w:rPr>
                <w:sz w:val="16"/>
              </w:rPr>
              <w:t>1519.9</w:t>
            </w:r>
          </w:p>
        </w:tc>
        <w:tc>
          <w:tcPr>
            <w:tcW w:type="dxa" w:w="1170"/>
            <w:tcMar>
              <w:top w:w="35" w:type="dxa"/>
              <w:bottom w:w="35" w:type="dxa"/>
              <w:left w:w="50" w:type="dxa"/>
              <w:right w:w="50" w:type="dxa"/>
            </w:tcMar>
          </w:tcPr>
          <w:p>
            <w:pPr>
              <w:jc w:val="right"/>
            </w:pPr>
            <w:r>
              <w:rPr>
                <w:sz w:val="16"/>
              </w:rPr>
              <w:t>+1.36%</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2026-06-08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985.4</w:t>
            </w:r>
          </w:p>
        </w:tc>
        <w:tc>
          <w:tcPr>
            <w:tcW w:type="dxa" w:w="1170"/>
            <w:tcMar>
              <w:top w:w="35" w:type="dxa"/>
              <w:bottom w:w="35" w:type="dxa"/>
              <w:left w:w="50" w:type="dxa"/>
              <w:right w:w="50" w:type="dxa"/>
            </w:tcMar>
          </w:tcPr>
          <w:p>
            <w:pPr>
              <w:jc w:val="right"/>
            </w:pPr>
            <w:r>
              <w:rPr>
                <w:sz w:val="16"/>
              </w:rPr>
              <w:t>996.1</w:t>
            </w:r>
          </w:p>
        </w:tc>
        <w:tc>
          <w:tcPr>
            <w:tcW w:type="dxa" w:w="1170"/>
            <w:tcMar>
              <w:top w:w="35" w:type="dxa"/>
              <w:bottom w:w="35" w:type="dxa"/>
              <w:left w:w="50" w:type="dxa"/>
              <w:right w:w="50" w:type="dxa"/>
            </w:tcMar>
          </w:tcPr>
          <w:p>
            <w:pPr>
              <w:jc w:val="right"/>
            </w:pPr>
            <w:r>
              <w:rPr>
                <w:sz w:val="16"/>
              </w:rPr>
              <w:t>+1.09%</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shd w:fill="F2F6FA"/>
          </w:tcPr>
          <w:p>
            <w:r>
              <w:rPr>
                <w:sz w:val="16"/>
              </w:rPr>
              <w:t>2026-06-09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LTTS</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3165.2</w:t>
            </w:r>
          </w:p>
        </w:tc>
        <w:tc>
          <w:tcPr>
            <w:tcW w:type="dxa" w:w="1170"/>
            <w:tcMar>
              <w:top w:w="35" w:type="dxa"/>
              <w:bottom w:w="35" w:type="dxa"/>
              <w:left w:w="50" w:type="dxa"/>
              <w:right w:w="50" w:type="dxa"/>
            </w:tcMar>
            <w:shd w:fill="F2F6FA"/>
          </w:tcPr>
          <w:p>
            <w:pPr>
              <w:jc w:val="right"/>
            </w:pPr>
            <w:r>
              <w:rPr>
                <w:sz w:val="16"/>
              </w:rPr>
              <w:t>3417.7</w:t>
            </w:r>
          </w:p>
        </w:tc>
        <w:tc>
          <w:tcPr>
            <w:tcW w:type="dxa" w:w="1170"/>
            <w:tcMar>
              <w:top w:w="35" w:type="dxa"/>
              <w:bottom w:w="35" w:type="dxa"/>
              <w:left w:w="50" w:type="dxa"/>
              <w:right w:w="50" w:type="dxa"/>
            </w:tcMar>
            <w:shd w:fill="F2F6FA"/>
          </w:tcPr>
          <w:p>
            <w:pPr>
              <w:jc w:val="right"/>
            </w:pPr>
            <w:r>
              <w:rPr>
                <w:sz w:val="16"/>
              </w:rPr>
              <w:t>+7.98%</w:t>
            </w:r>
          </w:p>
        </w:tc>
        <w:tc>
          <w:tcPr>
            <w:tcW w:type="dxa" w:w="1170"/>
            <w:tcMar>
              <w:top w:w="35" w:type="dxa"/>
              <w:bottom w:w="35" w:type="dxa"/>
              <w:left w:w="50" w:type="dxa"/>
              <w:right w:w="50" w:type="dxa"/>
            </w:tcMar>
            <w:shd w:fill="F2F6FA"/>
          </w:tcPr>
          <w:p>
            <w:pPr>
              <w:jc w:val="right"/>
            </w:pPr>
            <w:r>
              <w:rPr>
                <w:sz w:val="16"/>
              </w:rPr>
              <w:t>2.9x</w:t>
            </w:r>
          </w:p>
        </w:tc>
      </w:tr>
      <w:tr>
        <w:tc>
          <w:tcPr>
            <w:tcW w:type="dxa" w:w="1170"/>
            <w:tcMar>
              <w:top w:w="35" w:type="dxa"/>
              <w:bottom w:w="35" w:type="dxa"/>
              <w:left w:w="50" w:type="dxa"/>
              <w:right w:w="50" w:type="dxa"/>
            </w:tcMar>
          </w:tcPr>
          <w:p>
            <w:r>
              <w:rPr>
                <w:sz w:val="16"/>
              </w:rPr>
              <w:t>2026-06-09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PIIND</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2671.2</w:t>
            </w:r>
          </w:p>
        </w:tc>
        <w:tc>
          <w:tcPr>
            <w:tcW w:type="dxa" w:w="1170"/>
            <w:tcMar>
              <w:top w:w="35" w:type="dxa"/>
              <w:bottom w:w="35" w:type="dxa"/>
              <w:left w:w="50" w:type="dxa"/>
              <w:right w:w="50" w:type="dxa"/>
            </w:tcMar>
          </w:tcPr>
          <w:p>
            <w:pPr>
              <w:jc w:val="right"/>
            </w:pPr>
            <w:r>
              <w:rPr>
                <w:sz w:val="16"/>
              </w:rPr>
              <w:t>2856.1</w:t>
            </w:r>
          </w:p>
        </w:tc>
        <w:tc>
          <w:tcPr>
            <w:tcW w:type="dxa" w:w="1170"/>
            <w:tcMar>
              <w:top w:w="35" w:type="dxa"/>
              <w:bottom w:w="35" w:type="dxa"/>
              <w:left w:w="50" w:type="dxa"/>
              <w:right w:w="50" w:type="dxa"/>
            </w:tcMar>
          </w:tcPr>
          <w:p>
            <w:pPr>
              <w:jc w:val="right"/>
            </w:pPr>
            <w:r>
              <w:rPr>
                <w:sz w:val="16"/>
              </w:rPr>
              <w:t>+6.92%</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2026-06-09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79.6</w:t>
            </w:r>
          </w:p>
        </w:tc>
        <w:tc>
          <w:tcPr>
            <w:tcW w:type="dxa" w:w="1170"/>
            <w:tcMar>
              <w:top w:w="35" w:type="dxa"/>
              <w:bottom w:w="35" w:type="dxa"/>
              <w:left w:w="50" w:type="dxa"/>
              <w:right w:w="50" w:type="dxa"/>
            </w:tcMar>
          </w:tcPr>
          <w:p>
            <w:pPr>
              <w:jc w:val="right"/>
            </w:pPr>
            <w:r>
              <w:rPr>
                <w:sz w:val="16"/>
              </w:rPr>
              <w:t>84.0</w:t>
            </w:r>
          </w:p>
        </w:tc>
        <w:tc>
          <w:tcPr>
            <w:tcW w:type="dxa" w:w="1170"/>
            <w:tcMar>
              <w:top w:w="35" w:type="dxa"/>
              <w:bottom w:w="35" w:type="dxa"/>
              <w:left w:w="50" w:type="dxa"/>
              <w:right w:w="50" w:type="dxa"/>
            </w:tcMar>
          </w:tcPr>
          <w:p>
            <w:pPr>
              <w:jc w:val="right"/>
            </w:pPr>
            <w:r>
              <w:rPr>
                <w:sz w:val="16"/>
              </w:rPr>
              <w:t>+5.48%</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tcPr>
          <w:p>
            <w:r>
              <w:rPr>
                <w:sz w:val="16"/>
              </w:rPr>
              <w:t>2026-06-09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BANKINDIA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140.1</w:t>
            </w:r>
          </w:p>
        </w:tc>
        <w:tc>
          <w:tcPr>
            <w:tcW w:type="dxa" w:w="1170"/>
            <w:tcMar>
              <w:top w:w="35" w:type="dxa"/>
              <w:bottom w:w="35" w:type="dxa"/>
              <w:left w:w="50" w:type="dxa"/>
              <w:right w:w="50" w:type="dxa"/>
            </w:tcMar>
          </w:tcPr>
          <w:p>
            <w:pPr>
              <w:jc w:val="right"/>
            </w:pPr>
            <w:r>
              <w:rPr>
                <w:sz w:val="16"/>
              </w:rPr>
              <w:t>147.7</w:t>
            </w:r>
          </w:p>
        </w:tc>
        <w:tc>
          <w:tcPr>
            <w:tcW w:type="dxa" w:w="1170"/>
            <w:tcMar>
              <w:top w:w="35" w:type="dxa"/>
              <w:bottom w:w="35" w:type="dxa"/>
              <w:left w:w="50" w:type="dxa"/>
              <w:right w:w="50" w:type="dxa"/>
            </w:tcMar>
          </w:tcPr>
          <w:p>
            <w:pPr>
              <w:jc w:val="right"/>
            </w:pPr>
            <w:r>
              <w:rPr>
                <w:sz w:val="16"/>
              </w:rPr>
              <w:t>+5.45%</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2026-06-09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267.6</w:t>
            </w:r>
          </w:p>
        </w:tc>
        <w:tc>
          <w:tcPr>
            <w:tcW w:type="dxa" w:w="1170"/>
            <w:tcMar>
              <w:top w:w="35" w:type="dxa"/>
              <w:bottom w:w="35" w:type="dxa"/>
              <w:left w:w="50" w:type="dxa"/>
              <w:right w:w="50" w:type="dxa"/>
            </w:tcMar>
          </w:tcPr>
          <w:p>
            <w:pPr>
              <w:jc w:val="right"/>
            </w:pPr>
            <w:r>
              <w:rPr>
                <w:sz w:val="16"/>
              </w:rPr>
              <w:t>281.9</w:t>
            </w:r>
          </w:p>
        </w:tc>
        <w:tc>
          <w:tcPr>
            <w:tcW w:type="dxa" w:w="1170"/>
            <w:tcMar>
              <w:top w:w="35" w:type="dxa"/>
              <w:bottom w:w="35" w:type="dxa"/>
              <w:left w:w="50" w:type="dxa"/>
              <w:right w:w="50" w:type="dxa"/>
            </w:tcMar>
          </w:tcPr>
          <w:p>
            <w:pPr>
              <w:jc w:val="right"/>
            </w:pPr>
            <w:r>
              <w:rPr>
                <w:sz w:val="16"/>
              </w:rPr>
              <w:t>+5.35%</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shd w:fill="F2F6FA"/>
          </w:tcPr>
          <w:p>
            <w:r>
              <w:rPr>
                <w:sz w:val="16"/>
              </w:rPr>
              <w:t>2026-06-10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COROMANDEL</w:t>
            </w:r>
          </w:p>
        </w:tc>
        <w:tc>
          <w:tcPr>
            <w:tcW w:type="dxa" w:w="1170"/>
            <w:tcMar>
              <w:top w:w="35" w:type="dxa"/>
              <w:bottom w:w="35" w:type="dxa"/>
              <w:left w:w="50" w:type="dxa"/>
              <w:right w:w="50" w:type="dxa"/>
            </w:tcMar>
            <w:shd w:fill="F2F6FA"/>
          </w:tcPr>
          <w:p>
            <w:r>
              <w:rPr>
                <w:sz w:val="16"/>
              </w:rPr>
              <w:t>Chemicals</w:t>
            </w:r>
          </w:p>
        </w:tc>
        <w:tc>
          <w:tcPr>
            <w:tcW w:type="dxa" w:w="1170"/>
            <w:tcMar>
              <w:top w:w="35" w:type="dxa"/>
              <w:bottom w:w="35" w:type="dxa"/>
              <w:left w:w="50" w:type="dxa"/>
              <w:right w:w="50" w:type="dxa"/>
            </w:tcMar>
            <w:shd w:fill="F2F6FA"/>
          </w:tcPr>
          <w:p>
            <w:pPr>
              <w:jc w:val="right"/>
            </w:pPr>
            <w:r>
              <w:rPr>
                <w:sz w:val="16"/>
              </w:rPr>
              <w:t>1805.3</w:t>
            </w:r>
          </w:p>
        </w:tc>
        <w:tc>
          <w:tcPr>
            <w:tcW w:type="dxa" w:w="1170"/>
            <w:tcMar>
              <w:top w:w="35" w:type="dxa"/>
              <w:bottom w:w="35" w:type="dxa"/>
              <w:left w:w="50" w:type="dxa"/>
              <w:right w:w="50" w:type="dxa"/>
            </w:tcMar>
            <w:shd w:fill="F2F6FA"/>
          </w:tcPr>
          <w:p>
            <w:pPr>
              <w:jc w:val="right"/>
            </w:pPr>
            <w:r>
              <w:rPr>
                <w:sz w:val="16"/>
              </w:rPr>
              <w:t>1878.9</w:t>
            </w:r>
          </w:p>
        </w:tc>
        <w:tc>
          <w:tcPr>
            <w:tcW w:type="dxa" w:w="1170"/>
            <w:tcMar>
              <w:top w:w="35" w:type="dxa"/>
              <w:bottom w:w="35" w:type="dxa"/>
              <w:left w:w="50" w:type="dxa"/>
              <w:right w:w="50" w:type="dxa"/>
            </w:tcMar>
            <w:shd w:fill="F2F6FA"/>
          </w:tcPr>
          <w:p>
            <w:pPr>
              <w:jc w:val="right"/>
            </w:pPr>
            <w:r>
              <w:rPr>
                <w:sz w:val="16"/>
              </w:rPr>
              <w:t>+4.07%</w:t>
            </w:r>
          </w:p>
        </w:tc>
        <w:tc>
          <w:tcPr>
            <w:tcW w:type="dxa" w:w="1170"/>
            <w:tcMar>
              <w:top w:w="35" w:type="dxa"/>
              <w:bottom w:w="35" w:type="dxa"/>
              <w:left w:w="50" w:type="dxa"/>
              <w:right w:w="50" w:type="dxa"/>
            </w:tcMar>
            <w:shd w:fill="F2F6FA"/>
          </w:tcPr>
          <w:p>
            <w:pPr>
              <w:jc w:val="right"/>
            </w:pPr>
            <w:r>
              <w:rPr>
                <w:sz w:val="16"/>
              </w:rPr>
              <w:t>1.6x</w:t>
            </w:r>
          </w:p>
        </w:tc>
      </w:tr>
      <w:tr>
        <w:tc>
          <w:tcPr>
            <w:tcW w:type="dxa" w:w="1170"/>
            <w:tcMar>
              <w:top w:w="35" w:type="dxa"/>
              <w:bottom w:w="35" w:type="dxa"/>
              <w:left w:w="50" w:type="dxa"/>
              <w:right w:w="50" w:type="dxa"/>
            </w:tcMar>
          </w:tcPr>
          <w:p>
            <w:r>
              <w:rPr>
                <w:sz w:val="16"/>
              </w:rPr>
              <w:t>2026-06-10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3850.3</w:t>
            </w:r>
          </w:p>
        </w:tc>
        <w:tc>
          <w:tcPr>
            <w:tcW w:type="dxa" w:w="1170"/>
            <w:tcMar>
              <w:top w:w="35" w:type="dxa"/>
              <w:bottom w:w="35" w:type="dxa"/>
              <w:left w:w="50" w:type="dxa"/>
              <w:right w:w="50" w:type="dxa"/>
            </w:tcMar>
          </w:tcPr>
          <w:p>
            <w:pPr>
              <w:jc w:val="right"/>
            </w:pPr>
            <w:r>
              <w:rPr>
                <w:sz w:val="16"/>
              </w:rPr>
              <w:t>3994.1</w:t>
            </w:r>
          </w:p>
        </w:tc>
        <w:tc>
          <w:tcPr>
            <w:tcW w:type="dxa" w:w="1170"/>
            <w:tcMar>
              <w:top w:w="35" w:type="dxa"/>
              <w:bottom w:w="35" w:type="dxa"/>
              <w:left w:w="50" w:type="dxa"/>
              <w:right w:w="50" w:type="dxa"/>
            </w:tcMar>
          </w:tcPr>
          <w:p>
            <w:pPr>
              <w:jc w:val="right"/>
            </w:pPr>
            <w:r>
              <w:rPr>
                <w:sz w:val="16"/>
              </w:rPr>
              <w:t>+3.73%</w:t>
            </w:r>
          </w:p>
        </w:tc>
        <w:tc>
          <w:tcPr>
            <w:tcW w:type="dxa" w:w="1170"/>
            <w:tcMar>
              <w:top w:w="35" w:type="dxa"/>
              <w:bottom w:w="35" w:type="dxa"/>
              <w:left w:w="50" w:type="dxa"/>
              <w:right w:w="50" w:type="dxa"/>
            </w:tcMar>
          </w:tcPr>
          <w:p>
            <w:pPr>
              <w:jc w:val="right"/>
            </w:pPr>
            <w:r>
              <w:rPr>
                <w:sz w:val="16"/>
              </w:rPr>
              <w:t>4.4x</w:t>
            </w:r>
          </w:p>
        </w:tc>
      </w:tr>
      <w:tr>
        <w:tc>
          <w:tcPr>
            <w:tcW w:type="dxa" w:w="1170"/>
            <w:tcMar>
              <w:top w:w="35" w:type="dxa"/>
              <w:bottom w:w="35" w:type="dxa"/>
              <w:left w:w="50" w:type="dxa"/>
              <w:right w:w="50" w:type="dxa"/>
            </w:tcMar>
          </w:tcPr>
          <w:p>
            <w:r>
              <w:rPr>
                <w:sz w:val="16"/>
              </w:rPr>
              <w:t>2026-06-10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13561.9</w:t>
            </w:r>
          </w:p>
        </w:tc>
        <w:tc>
          <w:tcPr>
            <w:tcW w:type="dxa" w:w="1170"/>
            <w:tcMar>
              <w:top w:w="35" w:type="dxa"/>
              <w:bottom w:w="35" w:type="dxa"/>
              <w:left w:w="50" w:type="dxa"/>
              <w:right w:w="50" w:type="dxa"/>
            </w:tcMar>
          </w:tcPr>
          <w:p>
            <w:pPr>
              <w:jc w:val="right"/>
            </w:pPr>
            <w:r>
              <w:rPr>
                <w:sz w:val="16"/>
              </w:rPr>
              <w:t>14036.3</w:t>
            </w:r>
          </w:p>
        </w:tc>
        <w:tc>
          <w:tcPr>
            <w:tcW w:type="dxa" w:w="1170"/>
            <w:tcMar>
              <w:top w:w="35" w:type="dxa"/>
              <w:bottom w:w="35" w:type="dxa"/>
              <w:left w:w="50" w:type="dxa"/>
              <w:right w:w="50" w:type="dxa"/>
            </w:tcMar>
          </w:tcPr>
          <w:p>
            <w:pPr>
              <w:jc w:val="right"/>
            </w:pPr>
            <w:r>
              <w:rPr>
                <w:sz w:val="16"/>
              </w:rPr>
              <w:t>+3.50%</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2026-06-10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498.1</w:t>
            </w:r>
          </w:p>
        </w:tc>
        <w:tc>
          <w:tcPr>
            <w:tcW w:type="dxa" w:w="1170"/>
            <w:tcMar>
              <w:top w:w="35" w:type="dxa"/>
              <w:bottom w:w="35" w:type="dxa"/>
              <w:left w:w="50" w:type="dxa"/>
              <w:right w:w="50" w:type="dxa"/>
            </w:tcMar>
          </w:tcPr>
          <w:p>
            <w:pPr>
              <w:jc w:val="right"/>
            </w:pPr>
            <w:r>
              <w:rPr>
                <w:sz w:val="16"/>
              </w:rPr>
              <w:t>512.8</w:t>
            </w:r>
          </w:p>
        </w:tc>
        <w:tc>
          <w:tcPr>
            <w:tcW w:type="dxa" w:w="1170"/>
            <w:tcMar>
              <w:top w:w="35" w:type="dxa"/>
              <w:bottom w:w="35" w:type="dxa"/>
              <w:left w:w="50" w:type="dxa"/>
              <w:right w:w="50" w:type="dxa"/>
            </w:tcMar>
          </w:tcPr>
          <w:p>
            <w:pPr>
              <w:jc w:val="right"/>
            </w:pPr>
            <w:r>
              <w:rPr>
                <w:sz w:val="16"/>
              </w:rPr>
              <w:t>+2.95%</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2026-06-10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HONAUT</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35026.0</w:t>
            </w:r>
          </w:p>
        </w:tc>
        <w:tc>
          <w:tcPr>
            <w:tcW w:type="dxa" w:w="1170"/>
            <w:tcMar>
              <w:top w:w="35" w:type="dxa"/>
              <w:bottom w:w="35" w:type="dxa"/>
              <w:left w:w="50" w:type="dxa"/>
              <w:right w:w="50" w:type="dxa"/>
            </w:tcMar>
          </w:tcPr>
          <w:p>
            <w:pPr>
              <w:jc w:val="right"/>
            </w:pPr>
            <w:r>
              <w:rPr>
                <w:sz w:val="16"/>
              </w:rPr>
              <w:t>36028.1</w:t>
            </w:r>
          </w:p>
        </w:tc>
        <w:tc>
          <w:tcPr>
            <w:tcW w:type="dxa" w:w="1170"/>
            <w:tcMar>
              <w:top w:w="35" w:type="dxa"/>
              <w:bottom w:w="35" w:type="dxa"/>
              <w:left w:w="50" w:type="dxa"/>
              <w:right w:w="50" w:type="dxa"/>
            </w:tcMar>
          </w:tcPr>
          <w:p>
            <w:pPr>
              <w:jc w:val="right"/>
            </w:pPr>
            <w:r>
              <w:rPr>
                <w:sz w:val="16"/>
              </w:rPr>
              <w:t>+2.86%</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2026-06-11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APARINDS</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14036.3</w:t>
            </w:r>
          </w:p>
        </w:tc>
        <w:tc>
          <w:tcPr>
            <w:tcW w:type="dxa" w:w="1170"/>
            <w:tcMar>
              <w:top w:w="35" w:type="dxa"/>
              <w:bottom w:w="35" w:type="dxa"/>
              <w:left w:w="50" w:type="dxa"/>
              <w:right w:w="50" w:type="dxa"/>
            </w:tcMar>
            <w:shd w:fill="F2F6FA"/>
          </w:tcPr>
          <w:p>
            <w:pPr>
              <w:jc w:val="right"/>
            </w:pPr>
            <w:r>
              <w:rPr>
                <w:sz w:val="16"/>
              </w:rPr>
              <w:t>14500.7</w:t>
            </w:r>
          </w:p>
        </w:tc>
        <w:tc>
          <w:tcPr>
            <w:tcW w:type="dxa" w:w="1170"/>
            <w:tcMar>
              <w:top w:w="35" w:type="dxa"/>
              <w:bottom w:w="35" w:type="dxa"/>
              <w:left w:w="50" w:type="dxa"/>
              <w:right w:w="50" w:type="dxa"/>
            </w:tcMar>
            <w:shd w:fill="F2F6FA"/>
          </w:tcPr>
          <w:p>
            <w:pPr>
              <w:jc w:val="right"/>
            </w:pPr>
            <w:r>
              <w:rPr>
                <w:sz w:val="16"/>
              </w:rPr>
              <w:t>+3.31%</w:t>
            </w:r>
          </w:p>
        </w:tc>
        <w:tc>
          <w:tcPr>
            <w:tcW w:type="dxa" w:w="1170"/>
            <w:tcMar>
              <w:top w:w="35" w:type="dxa"/>
              <w:bottom w:w="35" w:type="dxa"/>
              <w:left w:w="50" w:type="dxa"/>
              <w:right w:w="50" w:type="dxa"/>
            </w:tcMar>
            <w:shd w:fill="F2F6FA"/>
          </w:tcPr>
          <w:p>
            <w:pPr>
              <w:jc w:val="right"/>
            </w:pPr>
            <w:r>
              <w:rPr>
                <w:sz w:val="16"/>
              </w:rPr>
              <w:t>3.5x</w:t>
            </w:r>
          </w:p>
        </w:tc>
      </w:tr>
      <w:tr>
        <w:tc>
          <w:tcPr>
            <w:tcW w:type="dxa" w:w="1170"/>
            <w:tcMar>
              <w:top w:w="35" w:type="dxa"/>
              <w:bottom w:w="35" w:type="dxa"/>
              <w:left w:w="50" w:type="dxa"/>
              <w:right w:w="50" w:type="dxa"/>
            </w:tcMar>
          </w:tcPr>
          <w:p>
            <w:r>
              <w:rPr>
                <w:sz w:val="16"/>
              </w:rPr>
              <w:t>2026-06-11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JSL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659.1</w:t>
            </w:r>
          </w:p>
        </w:tc>
        <w:tc>
          <w:tcPr>
            <w:tcW w:type="dxa" w:w="1170"/>
            <w:tcMar>
              <w:top w:w="35" w:type="dxa"/>
              <w:bottom w:w="35" w:type="dxa"/>
              <w:left w:w="50" w:type="dxa"/>
              <w:right w:w="50" w:type="dxa"/>
            </w:tcMar>
          </w:tcPr>
          <w:p>
            <w:pPr>
              <w:jc w:val="right"/>
            </w:pPr>
            <w:r>
              <w:rPr>
                <w:sz w:val="16"/>
              </w:rPr>
              <w:t>676.5</w:t>
            </w:r>
          </w:p>
        </w:tc>
        <w:tc>
          <w:tcPr>
            <w:tcW w:type="dxa" w:w="1170"/>
            <w:tcMar>
              <w:top w:w="35" w:type="dxa"/>
              <w:bottom w:w="35" w:type="dxa"/>
              <w:left w:w="50" w:type="dxa"/>
              <w:right w:w="50" w:type="dxa"/>
            </w:tcMar>
          </w:tcPr>
          <w:p>
            <w:pPr>
              <w:jc w:val="right"/>
            </w:pPr>
            <w:r>
              <w:rPr>
                <w:sz w:val="16"/>
              </w:rPr>
              <w:t>+2.64%</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2026-06-11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3047.0</w:t>
            </w:r>
          </w:p>
        </w:tc>
        <w:tc>
          <w:tcPr>
            <w:tcW w:type="dxa" w:w="1170"/>
            <w:tcMar>
              <w:top w:w="35" w:type="dxa"/>
              <w:bottom w:w="35" w:type="dxa"/>
              <w:left w:w="50" w:type="dxa"/>
              <w:right w:w="50" w:type="dxa"/>
            </w:tcMar>
          </w:tcPr>
          <w:p>
            <w:pPr>
              <w:jc w:val="right"/>
            </w:pPr>
            <w:r>
              <w:rPr>
                <w:sz w:val="16"/>
              </w:rPr>
              <w:t>3114.9</w:t>
            </w:r>
          </w:p>
        </w:tc>
        <w:tc>
          <w:tcPr>
            <w:tcW w:type="dxa" w:w="1170"/>
            <w:tcMar>
              <w:top w:w="35" w:type="dxa"/>
              <w:bottom w:w="35" w:type="dxa"/>
              <w:left w:w="50" w:type="dxa"/>
              <w:right w:w="50" w:type="dxa"/>
            </w:tcMar>
          </w:tcPr>
          <w:p>
            <w:pPr>
              <w:jc w:val="right"/>
            </w:pPr>
            <w:r>
              <w:rPr>
                <w:sz w:val="16"/>
              </w:rPr>
              <w:t>+2.23%</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2026-06-11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13.9</w:t>
            </w:r>
          </w:p>
        </w:tc>
        <w:tc>
          <w:tcPr>
            <w:tcW w:type="dxa" w:w="1170"/>
            <w:tcMar>
              <w:top w:w="35" w:type="dxa"/>
              <w:bottom w:w="35" w:type="dxa"/>
              <w:left w:w="50" w:type="dxa"/>
              <w:right w:w="50" w:type="dxa"/>
            </w:tcMar>
          </w:tcPr>
          <w:p>
            <w:pPr>
              <w:jc w:val="right"/>
            </w:pPr>
            <w:r>
              <w:rPr>
                <w:sz w:val="16"/>
              </w:rPr>
              <w:t>14.2</w:t>
            </w:r>
          </w:p>
        </w:tc>
        <w:tc>
          <w:tcPr>
            <w:tcW w:type="dxa" w:w="1170"/>
            <w:tcMar>
              <w:top w:w="35" w:type="dxa"/>
              <w:bottom w:w="35" w:type="dxa"/>
              <w:left w:w="50" w:type="dxa"/>
              <w:right w:w="50" w:type="dxa"/>
            </w:tcMar>
          </w:tcPr>
          <w:p>
            <w:pPr>
              <w:jc w:val="right"/>
            </w:pPr>
            <w:r>
              <w:rPr>
                <w:sz w:val="16"/>
              </w:rPr>
              <w:t>+2.09%</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2026-06-11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764.1</w:t>
            </w:r>
          </w:p>
        </w:tc>
        <w:tc>
          <w:tcPr>
            <w:tcW w:type="dxa" w:w="1170"/>
            <w:tcMar>
              <w:top w:w="35" w:type="dxa"/>
              <w:bottom w:w="35" w:type="dxa"/>
              <w:left w:w="50" w:type="dxa"/>
              <w:right w:w="50" w:type="dxa"/>
            </w:tcMar>
          </w:tcPr>
          <w:p>
            <w:pPr>
              <w:jc w:val="right"/>
            </w:pPr>
            <w:r>
              <w:rPr>
                <w:sz w:val="16"/>
              </w:rPr>
              <w:t>778.0</w:t>
            </w:r>
          </w:p>
        </w:tc>
        <w:tc>
          <w:tcPr>
            <w:tcW w:type="dxa" w:w="1170"/>
            <w:tcMar>
              <w:top w:w="35" w:type="dxa"/>
              <w:bottom w:w="35" w:type="dxa"/>
              <w:left w:w="50" w:type="dxa"/>
              <w:right w:w="50" w:type="dxa"/>
            </w:tcMar>
          </w:tcPr>
          <w:p>
            <w:pPr>
              <w:jc w:val="right"/>
            </w:pPr>
            <w:r>
              <w:rPr>
                <w:sz w:val="16"/>
              </w:rPr>
              <w:t>+1.83%</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shd w:fill="F2F6FA"/>
          </w:tcPr>
          <w:p>
            <w:r>
              <w:rPr>
                <w:sz w:val="16"/>
              </w:rPr>
              <w:t>2026-06-12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460.0</w:t>
            </w:r>
          </w:p>
        </w:tc>
        <w:tc>
          <w:tcPr>
            <w:tcW w:type="dxa" w:w="1170"/>
            <w:tcMar>
              <w:top w:w="35" w:type="dxa"/>
              <w:bottom w:w="35" w:type="dxa"/>
              <w:left w:w="50" w:type="dxa"/>
              <w:right w:w="50" w:type="dxa"/>
            </w:tcMar>
            <w:shd w:fill="F2F6FA"/>
          </w:tcPr>
          <w:p>
            <w:pPr>
              <w:jc w:val="right"/>
            </w:pPr>
            <w:r>
              <w:rPr>
                <w:sz w:val="16"/>
              </w:rPr>
              <w:t>530.2</w:t>
            </w:r>
          </w:p>
        </w:tc>
        <w:tc>
          <w:tcPr>
            <w:tcW w:type="dxa" w:w="1170"/>
            <w:tcMar>
              <w:top w:w="35" w:type="dxa"/>
              <w:bottom w:w="35" w:type="dxa"/>
              <w:left w:w="50" w:type="dxa"/>
              <w:right w:w="50" w:type="dxa"/>
            </w:tcMar>
            <w:shd w:fill="F2F6FA"/>
          </w:tcPr>
          <w:p>
            <w:pPr>
              <w:jc w:val="right"/>
            </w:pPr>
            <w:r>
              <w:rPr>
                <w:sz w:val="16"/>
              </w:rPr>
              <w:t>+15.26%</w:t>
            </w:r>
          </w:p>
        </w:tc>
        <w:tc>
          <w:tcPr>
            <w:tcW w:type="dxa" w:w="1170"/>
            <w:tcMar>
              <w:top w:w="35" w:type="dxa"/>
              <w:bottom w:w="35" w:type="dxa"/>
              <w:left w:w="50" w:type="dxa"/>
              <w:right w:w="50" w:type="dxa"/>
            </w:tcMar>
            <w:shd w:fill="F2F6FA"/>
          </w:tcPr>
          <w:p>
            <w:pPr>
              <w:jc w:val="right"/>
            </w:pPr>
            <w:r>
              <w:rPr>
                <w:sz w:val="16"/>
              </w:rPr>
              <w:t>50.9x</w:t>
            </w:r>
          </w:p>
        </w:tc>
      </w:tr>
      <w:tr>
        <w:tc>
          <w:tcPr>
            <w:tcW w:type="dxa" w:w="1170"/>
            <w:tcMar>
              <w:top w:w="35" w:type="dxa"/>
              <w:bottom w:w="35" w:type="dxa"/>
              <w:left w:w="50" w:type="dxa"/>
              <w:right w:w="50" w:type="dxa"/>
            </w:tcMar>
          </w:tcPr>
          <w:p>
            <w:r>
              <w:rPr>
                <w:sz w:val="16"/>
              </w:rPr>
              <w:t>2026-06-12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138.6</w:t>
            </w:r>
          </w:p>
        </w:tc>
        <w:tc>
          <w:tcPr>
            <w:tcW w:type="dxa" w:w="1170"/>
            <w:tcMar>
              <w:top w:w="35" w:type="dxa"/>
              <w:bottom w:w="35" w:type="dxa"/>
              <w:left w:w="50" w:type="dxa"/>
              <w:right w:w="50" w:type="dxa"/>
            </w:tcMar>
          </w:tcPr>
          <w:p>
            <w:pPr>
              <w:jc w:val="right"/>
            </w:pPr>
            <w:r>
              <w:rPr>
                <w:sz w:val="16"/>
              </w:rPr>
              <w:t>152.4</w:t>
            </w:r>
          </w:p>
        </w:tc>
        <w:tc>
          <w:tcPr>
            <w:tcW w:type="dxa" w:w="1170"/>
            <w:tcMar>
              <w:top w:w="35" w:type="dxa"/>
              <w:bottom w:w="35" w:type="dxa"/>
              <w:left w:w="50" w:type="dxa"/>
              <w:right w:w="50" w:type="dxa"/>
            </w:tcMar>
          </w:tcPr>
          <w:p>
            <w:pPr>
              <w:jc w:val="right"/>
            </w:pPr>
            <w:r>
              <w:rPr>
                <w:sz w:val="16"/>
              </w:rPr>
              <w:t>+10.01%</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2026-06-12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LTF</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256.9</w:t>
            </w:r>
          </w:p>
        </w:tc>
        <w:tc>
          <w:tcPr>
            <w:tcW w:type="dxa" w:w="1170"/>
            <w:tcMar>
              <w:top w:w="35" w:type="dxa"/>
              <w:bottom w:w="35" w:type="dxa"/>
              <w:left w:w="50" w:type="dxa"/>
              <w:right w:w="50" w:type="dxa"/>
            </w:tcMar>
          </w:tcPr>
          <w:p>
            <w:pPr>
              <w:jc w:val="right"/>
            </w:pPr>
            <w:r>
              <w:rPr>
                <w:sz w:val="16"/>
              </w:rPr>
              <w:t>276.0</w:t>
            </w:r>
          </w:p>
        </w:tc>
        <w:tc>
          <w:tcPr>
            <w:tcW w:type="dxa" w:w="1170"/>
            <w:tcMar>
              <w:top w:w="35" w:type="dxa"/>
              <w:bottom w:w="35" w:type="dxa"/>
              <w:left w:w="50" w:type="dxa"/>
              <w:right w:w="50" w:type="dxa"/>
            </w:tcMar>
          </w:tcPr>
          <w:p>
            <w:pPr>
              <w:jc w:val="right"/>
            </w:pPr>
            <w:r>
              <w:rPr>
                <w:sz w:val="16"/>
              </w:rPr>
              <w:t>+7.42%</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2026-06-12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831.6</w:t>
            </w:r>
          </w:p>
        </w:tc>
        <w:tc>
          <w:tcPr>
            <w:tcW w:type="dxa" w:w="1170"/>
            <w:tcMar>
              <w:top w:w="35" w:type="dxa"/>
              <w:bottom w:w="35" w:type="dxa"/>
              <w:left w:w="50" w:type="dxa"/>
              <w:right w:w="50" w:type="dxa"/>
            </w:tcMar>
          </w:tcPr>
          <w:p>
            <w:pPr>
              <w:jc w:val="right"/>
            </w:pPr>
            <w:r>
              <w:rPr>
                <w:sz w:val="16"/>
              </w:rPr>
              <w:t>888.5</w:t>
            </w:r>
          </w:p>
        </w:tc>
        <w:tc>
          <w:tcPr>
            <w:tcW w:type="dxa" w:w="1170"/>
            <w:tcMar>
              <w:top w:w="35" w:type="dxa"/>
              <w:bottom w:w="35" w:type="dxa"/>
              <w:left w:w="50" w:type="dxa"/>
              <w:right w:w="50" w:type="dxa"/>
            </w:tcMar>
          </w:tcPr>
          <w:p>
            <w:pPr>
              <w:jc w:val="right"/>
            </w:pPr>
            <w:r>
              <w:rPr>
                <w:sz w:val="16"/>
              </w:rPr>
              <w:t>+6.84%</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tcPr>
          <w:p>
            <w:r>
              <w:rPr>
                <w:sz w:val="16"/>
              </w:rPr>
              <w:t>2026-06-12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ABCAPITAL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336.6</w:t>
            </w:r>
          </w:p>
        </w:tc>
        <w:tc>
          <w:tcPr>
            <w:tcW w:type="dxa" w:w="1170"/>
            <w:tcMar>
              <w:top w:w="35" w:type="dxa"/>
              <w:bottom w:w="35" w:type="dxa"/>
              <w:left w:w="50" w:type="dxa"/>
              <w:right w:w="50" w:type="dxa"/>
            </w:tcMar>
          </w:tcPr>
          <w:p>
            <w:pPr>
              <w:jc w:val="right"/>
            </w:pPr>
            <w:r>
              <w:rPr>
                <w:sz w:val="16"/>
              </w:rPr>
              <w:t>358.1</w:t>
            </w:r>
          </w:p>
        </w:tc>
        <w:tc>
          <w:tcPr>
            <w:tcW w:type="dxa" w:w="1170"/>
            <w:tcMar>
              <w:top w:w="35" w:type="dxa"/>
              <w:bottom w:w="35" w:type="dxa"/>
              <w:left w:w="50" w:type="dxa"/>
              <w:right w:w="50" w:type="dxa"/>
            </w:tcMar>
          </w:tcPr>
          <w:p>
            <w:pPr>
              <w:jc w:val="right"/>
            </w:pPr>
            <w:r>
              <w:rPr>
                <w:sz w:val="16"/>
              </w:rPr>
              <w:t>+6.39%</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shd w:fill="F2F6FA"/>
          </w:tcPr>
          <w:p>
            <w:r>
              <w:rPr>
                <w:sz w:val="16"/>
              </w:rPr>
              <w:t>2026-06-15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343.3</w:t>
            </w:r>
          </w:p>
        </w:tc>
        <w:tc>
          <w:tcPr>
            <w:tcW w:type="dxa" w:w="1170"/>
            <w:tcMar>
              <w:top w:w="35" w:type="dxa"/>
              <w:bottom w:w="35" w:type="dxa"/>
              <w:left w:w="50" w:type="dxa"/>
              <w:right w:w="50" w:type="dxa"/>
            </w:tcMar>
            <w:shd w:fill="F2F6FA"/>
          </w:tcPr>
          <w:p>
            <w:pPr>
              <w:jc w:val="right"/>
            </w:pPr>
            <w:r>
              <w:rPr>
                <w:sz w:val="16"/>
              </w:rPr>
              <w:t>381.4</w:t>
            </w:r>
          </w:p>
        </w:tc>
        <w:tc>
          <w:tcPr>
            <w:tcW w:type="dxa" w:w="1170"/>
            <w:tcMar>
              <w:top w:w="35" w:type="dxa"/>
              <w:bottom w:w="35" w:type="dxa"/>
              <w:left w:w="50" w:type="dxa"/>
              <w:right w:w="50" w:type="dxa"/>
            </w:tcMar>
            <w:shd w:fill="F2F6FA"/>
          </w:tcPr>
          <w:p>
            <w:pPr>
              <w:jc w:val="right"/>
            </w:pPr>
            <w:r>
              <w:rPr>
                <w:sz w:val="16"/>
              </w:rPr>
              <w:t>+11.09%</w:t>
            </w:r>
          </w:p>
        </w:tc>
        <w:tc>
          <w:tcPr>
            <w:tcW w:type="dxa" w:w="1170"/>
            <w:tcMar>
              <w:top w:w="35" w:type="dxa"/>
              <w:bottom w:w="35" w:type="dxa"/>
              <w:left w:w="50" w:type="dxa"/>
              <w:right w:w="50" w:type="dxa"/>
            </w:tcMar>
            <w:shd w:fill="F2F6FA"/>
          </w:tcPr>
          <w:p>
            <w:pPr>
              <w:jc w:val="right"/>
            </w:pPr>
            <w:r>
              <w:rPr>
                <w:sz w:val="16"/>
              </w:rPr>
              <w:t>4.8x</w:t>
            </w:r>
          </w:p>
        </w:tc>
      </w:tr>
      <w:tr>
        <w:tc>
          <w:tcPr>
            <w:tcW w:type="dxa" w:w="1170"/>
            <w:tcMar>
              <w:top w:w="35" w:type="dxa"/>
              <w:bottom w:w="35" w:type="dxa"/>
              <w:left w:w="50" w:type="dxa"/>
              <w:right w:w="50" w:type="dxa"/>
            </w:tcMar>
          </w:tcPr>
          <w:p>
            <w:r>
              <w:rPr>
                <w:sz w:val="16"/>
              </w:rPr>
              <w:t>2026-06-15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BALKRISIND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2006.1</w:t>
            </w:r>
          </w:p>
        </w:tc>
        <w:tc>
          <w:tcPr>
            <w:tcW w:type="dxa" w:w="1170"/>
            <w:tcMar>
              <w:top w:w="35" w:type="dxa"/>
              <w:bottom w:w="35" w:type="dxa"/>
              <w:left w:w="50" w:type="dxa"/>
              <w:right w:w="50" w:type="dxa"/>
            </w:tcMar>
          </w:tcPr>
          <w:p>
            <w:pPr>
              <w:jc w:val="right"/>
            </w:pPr>
            <w:r>
              <w:rPr>
                <w:sz w:val="16"/>
              </w:rPr>
              <w:t>2184.9</w:t>
            </w:r>
          </w:p>
        </w:tc>
        <w:tc>
          <w:tcPr>
            <w:tcW w:type="dxa" w:w="1170"/>
            <w:tcMar>
              <w:top w:w="35" w:type="dxa"/>
              <w:bottom w:w="35" w:type="dxa"/>
              <w:left w:w="50" w:type="dxa"/>
              <w:right w:w="50" w:type="dxa"/>
            </w:tcMar>
          </w:tcPr>
          <w:p>
            <w:pPr>
              <w:jc w:val="right"/>
            </w:pPr>
            <w:r>
              <w:rPr>
                <w:sz w:val="16"/>
              </w:rPr>
              <w:t>+8.91%</w:t>
            </w:r>
          </w:p>
        </w:tc>
        <w:tc>
          <w:tcPr>
            <w:tcW w:type="dxa" w:w="1170"/>
            <w:tcMar>
              <w:top w:w="35" w:type="dxa"/>
              <w:bottom w:w="35" w:type="dxa"/>
              <w:left w:w="50" w:type="dxa"/>
              <w:right w:w="50" w:type="dxa"/>
            </w:tcMar>
          </w:tcPr>
          <w:p>
            <w:pPr>
              <w:jc w:val="right"/>
            </w:pPr>
            <w:r>
              <w:rPr>
                <w:sz w:val="16"/>
              </w:rPr>
              <w:t>5.1x</w:t>
            </w:r>
          </w:p>
        </w:tc>
      </w:tr>
      <w:tr>
        <w:tc>
          <w:tcPr>
            <w:tcW w:type="dxa" w:w="1170"/>
            <w:tcMar>
              <w:top w:w="35" w:type="dxa"/>
              <w:bottom w:w="35" w:type="dxa"/>
              <w:left w:w="50" w:type="dxa"/>
              <w:right w:w="50" w:type="dxa"/>
            </w:tcMar>
          </w:tcPr>
          <w:p>
            <w:r>
              <w:rPr>
                <w:sz w:val="16"/>
              </w:rPr>
              <w:t>2026-06-15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HDBFS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639.2</w:t>
            </w:r>
          </w:p>
        </w:tc>
        <w:tc>
          <w:tcPr>
            <w:tcW w:type="dxa" w:w="1170"/>
            <w:tcMar>
              <w:top w:w="35" w:type="dxa"/>
              <w:bottom w:w="35" w:type="dxa"/>
              <w:left w:w="50" w:type="dxa"/>
              <w:right w:w="50" w:type="dxa"/>
            </w:tcMar>
          </w:tcPr>
          <w:p>
            <w:pPr>
              <w:jc w:val="right"/>
            </w:pPr>
            <w:r>
              <w:rPr>
                <w:sz w:val="16"/>
              </w:rPr>
              <w:t>693.1</w:t>
            </w:r>
          </w:p>
        </w:tc>
        <w:tc>
          <w:tcPr>
            <w:tcW w:type="dxa" w:w="1170"/>
            <w:tcMar>
              <w:top w:w="35" w:type="dxa"/>
              <w:bottom w:w="35" w:type="dxa"/>
              <w:left w:w="50" w:type="dxa"/>
              <w:right w:w="50" w:type="dxa"/>
            </w:tcMar>
          </w:tcPr>
          <w:p>
            <w:pPr>
              <w:jc w:val="right"/>
            </w:pPr>
            <w:r>
              <w:rPr>
                <w:sz w:val="16"/>
              </w:rPr>
              <w:t>+8.44%</w:t>
            </w:r>
          </w:p>
        </w:tc>
        <w:tc>
          <w:tcPr>
            <w:tcW w:type="dxa" w:w="1170"/>
            <w:tcMar>
              <w:top w:w="35" w:type="dxa"/>
              <w:bottom w:w="35" w:type="dxa"/>
              <w:left w:w="50" w:type="dxa"/>
              <w:right w:w="50" w:type="dxa"/>
            </w:tcMar>
          </w:tcPr>
          <w:p>
            <w:pPr>
              <w:jc w:val="right"/>
            </w:pPr>
            <w:r>
              <w:rPr>
                <w:sz w:val="16"/>
              </w:rPr>
              <w:t>18.0x</w:t>
            </w:r>
          </w:p>
        </w:tc>
      </w:tr>
      <w:tr>
        <w:tc>
          <w:tcPr>
            <w:tcW w:type="dxa" w:w="1170"/>
            <w:tcMar>
              <w:top w:w="35" w:type="dxa"/>
              <w:bottom w:w="35" w:type="dxa"/>
              <w:left w:w="50" w:type="dxa"/>
              <w:right w:w="50" w:type="dxa"/>
            </w:tcMar>
          </w:tcPr>
          <w:p>
            <w:r>
              <w:rPr>
                <w:sz w:val="16"/>
              </w:rPr>
              <w:t>2026-06-15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4137.2</w:t>
            </w:r>
          </w:p>
        </w:tc>
        <w:tc>
          <w:tcPr>
            <w:tcW w:type="dxa" w:w="1170"/>
            <w:tcMar>
              <w:top w:w="35" w:type="dxa"/>
              <w:bottom w:w="35" w:type="dxa"/>
              <w:left w:w="50" w:type="dxa"/>
              <w:right w:w="50" w:type="dxa"/>
            </w:tcMar>
          </w:tcPr>
          <w:p>
            <w:pPr>
              <w:jc w:val="right"/>
            </w:pPr>
            <w:r>
              <w:rPr>
                <w:sz w:val="16"/>
              </w:rPr>
              <w:t>4443.5</w:t>
            </w:r>
          </w:p>
        </w:tc>
        <w:tc>
          <w:tcPr>
            <w:tcW w:type="dxa" w:w="1170"/>
            <w:tcMar>
              <w:top w:w="35" w:type="dxa"/>
              <w:bottom w:w="35" w:type="dxa"/>
              <w:left w:w="50" w:type="dxa"/>
              <w:right w:w="50" w:type="dxa"/>
            </w:tcMar>
          </w:tcPr>
          <w:p>
            <w:pPr>
              <w:jc w:val="right"/>
            </w:pPr>
            <w:r>
              <w:rPr>
                <w:sz w:val="16"/>
              </w:rPr>
              <w:t>+7.40%</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2026-06-15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4840.5</w:t>
            </w:r>
          </w:p>
        </w:tc>
        <w:tc>
          <w:tcPr>
            <w:tcW w:type="dxa" w:w="1170"/>
            <w:tcMar>
              <w:top w:w="35" w:type="dxa"/>
              <w:bottom w:w="35" w:type="dxa"/>
              <w:left w:w="50" w:type="dxa"/>
              <w:right w:w="50" w:type="dxa"/>
            </w:tcMar>
          </w:tcPr>
          <w:p>
            <w:pPr>
              <w:jc w:val="right"/>
            </w:pPr>
            <w:r>
              <w:rPr>
                <w:sz w:val="16"/>
              </w:rPr>
              <w:t>5157.3</w:t>
            </w:r>
          </w:p>
        </w:tc>
        <w:tc>
          <w:tcPr>
            <w:tcW w:type="dxa" w:w="1170"/>
            <w:tcMar>
              <w:top w:w="35" w:type="dxa"/>
              <w:bottom w:w="35" w:type="dxa"/>
              <w:left w:w="50" w:type="dxa"/>
              <w:right w:w="50" w:type="dxa"/>
            </w:tcMar>
          </w:tcPr>
          <w:p>
            <w:pPr>
              <w:jc w:val="right"/>
            </w:pPr>
            <w:r>
              <w:rPr>
                <w:sz w:val="16"/>
              </w:rPr>
              <w:t>+6.55%</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2026-06-16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COFORGE</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1399.2</w:t>
            </w:r>
          </w:p>
        </w:tc>
        <w:tc>
          <w:tcPr>
            <w:tcW w:type="dxa" w:w="1170"/>
            <w:tcMar>
              <w:top w:w="35" w:type="dxa"/>
              <w:bottom w:w="35" w:type="dxa"/>
              <w:left w:w="50" w:type="dxa"/>
              <w:right w:w="50" w:type="dxa"/>
            </w:tcMar>
            <w:shd w:fill="F2F6FA"/>
          </w:tcPr>
          <w:p>
            <w:pPr>
              <w:jc w:val="right"/>
            </w:pPr>
            <w:r>
              <w:rPr>
                <w:sz w:val="16"/>
              </w:rPr>
              <w:t>1461.4</w:t>
            </w:r>
          </w:p>
        </w:tc>
        <w:tc>
          <w:tcPr>
            <w:tcW w:type="dxa" w:w="1170"/>
            <w:tcMar>
              <w:top w:w="35" w:type="dxa"/>
              <w:bottom w:w="35" w:type="dxa"/>
              <w:left w:w="50" w:type="dxa"/>
              <w:right w:w="50" w:type="dxa"/>
            </w:tcMar>
            <w:shd w:fill="F2F6FA"/>
          </w:tcPr>
          <w:p>
            <w:pPr>
              <w:jc w:val="right"/>
            </w:pPr>
            <w:r>
              <w:rPr>
                <w:sz w:val="16"/>
              </w:rPr>
              <w:t>+4.44%</w:t>
            </w:r>
          </w:p>
        </w:tc>
        <w:tc>
          <w:tcPr>
            <w:tcW w:type="dxa" w:w="1170"/>
            <w:tcMar>
              <w:top w:w="35" w:type="dxa"/>
              <w:bottom w:w="35" w:type="dxa"/>
              <w:left w:w="50" w:type="dxa"/>
              <w:right w:w="50" w:type="dxa"/>
            </w:tcMar>
            <w:shd w:fill="F2F6FA"/>
          </w:tcPr>
          <w:p>
            <w:pPr>
              <w:jc w:val="right"/>
            </w:pPr>
            <w:r>
              <w:rPr>
                <w:sz w:val="16"/>
              </w:rPr>
              <w:t>1.3x</w:t>
            </w:r>
          </w:p>
        </w:tc>
      </w:tr>
      <w:tr>
        <w:tc>
          <w:tcPr>
            <w:tcW w:type="dxa" w:w="1170"/>
            <w:tcMar>
              <w:top w:w="35" w:type="dxa"/>
              <w:bottom w:w="35" w:type="dxa"/>
              <w:left w:w="50" w:type="dxa"/>
              <w:right w:w="50" w:type="dxa"/>
            </w:tcMar>
          </w:tcPr>
          <w:p>
            <w:r>
              <w:rPr>
                <w:sz w:val="16"/>
              </w:rPr>
              <w:t>2026-06-16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SUZLON</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55.6</w:t>
            </w:r>
          </w:p>
        </w:tc>
        <w:tc>
          <w:tcPr>
            <w:tcW w:type="dxa" w:w="1170"/>
            <w:tcMar>
              <w:top w:w="35" w:type="dxa"/>
              <w:bottom w:w="35" w:type="dxa"/>
              <w:left w:w="50" w:type="dxa"/>
              <w:right w:w="50" w:type="dxa"/>
            </w:tcMar>
          </w:tcPr>
          <w:p>
            <w:pPr>
              <w:jc w:val="right"/>
            </w:pPr>
            <w:r>
              <w:rPr>
                <w:sz w:val="16"/>
              </w:rPr>
              <w:t>57.9</w:t>
            </w:r>
          </w:p>
        </w:tc>
        <w:tc>
          <w:tcPr>
            <w:tcW w:type="dxa" w:w="1170"/>
            <w:tcMar>
              <w:top w:w="35" w:type="dxa"/>
              <w:bottom w:w="35" w:type="dxa"/>
              <w:left w:w="50" w:type="dxa"/>
              <w:right w:w="50" w:type="dxa"/>
            </w:tcMar>
          </w:tcPr>
          <w:p>
            <w:pPr>
              <w:jc w:val="right"/>
            </w:pPr>
            <w:r>
              <w:rPr>
                <w:sz w:val="16"/>
              </w:rPr>
              <w:t>+4.23%</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2026-06-16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2122.5</w:t>
            </w:r>
          </w:p>
        </w:tc>
        <w:tc>
          <w:tcPr>
            <w:tcW w:type="dxa" w:w="1170"/>
            <w:tcMar>
              <w:top w:w="35" w:type="dxa"/>
              <w:bottom w:w="35" w:type="dxa"/>
              <w:left w:w="50" w:type="dxa"/>
              <w:right w:w="50" w:type="dxa"/>
            </w:tcMar>
          </w:tcPr>
          <w:p>
            <w:pPr>
              <w:jc w:val="right"/>
            </w:pPr>
            <w:r>
              <w:rPr>
                <w:sz w:val="16"/>
              </w:rPr>
              <w:t>2202.8</w:t>
            </w:r>
          </w:p>
        </w:tc>
        <w:tc>
          <w:tcPr>
            <w:tcW w:type="dxa" w:w="1170"/>
            <w:tcMar>
              <w:top w:w="35" w:type="dxa"/>
              <w:bottom w:w="35" w:type="dxa"/>
              <w:left w:w="50" w:type="dxa"/>
              <w:right w:w="50" w:type="dxa"/>
            </w:tcMar>
          </w:tcPr>
          <w:p>
            <w:pPr>
              <w:jc w:val="right"/>
            </w:pPr>
            <w:r>
              <w:rPr>
                <w:sz w:val="16"/>
              </w:rPr>
              <w:t>+3.78%</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2026-06-16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COROMANDEL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1984.4</w:t>
            </w:r>
          </w:p>
        </w:tc>
        <w:tc>
          <w:tcPr>
            <w:tcW w:type="dxa" w:w="1170"/>
            <w:tcMar>
              <w:top w:w="35" w:type="dxa"/>
              <w:bottom w:w="35" w:type="dxa"/>
              <w:left w:w="50" w:type="dxa"/>
              <w:right w:w="50" w:type="dxa"/>
            </w:tcMar>
          </w:tcPr>
          <w:p>
            <w:pPr>
              <w:jc w:val="right"/>
            </w:pPr>
            <w:r>
              <w:rPr>
                <w:sz w:val="16"/>
              </w:rPr>
              <w:t>2057.7</w:t>
            </w:r>
          </w:p>
        </w:tc>
        <w:tc>
          <w:tcPr>
            <w:tcW w:type="dxa" w:w="1170"/>
            <w:tcMar>
              <w:top w:w="35" w:type="dxa"/>
              <w:bottom w:w="35" w:type="dxa"/>
              <w:left w:w="50" w:type="dxa"/>
              <w:right w:w="50" w:type="dxa"/>
            </w:tcMar>
          </w:tcPr>
          <w:p>
            <w:pPr>
              <w:jc w:val="right"/>
            </w:pPr>
            <w:r>
              <w:rPr>
                <w:sz w:val="16"/>
              </w:rPr>
              <w:t>+3.70%</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2026-06-16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600.9</w:t>
            </w:r>
          </w:p>
        </w:tc>
        <w:tc>
          <w:tcPr>
            <w:tcW w:type="dxa" w:w="1170"/>
            <w:tcMar>
              <w:top w:w="35" w:type="dxa"/>
              <w:bottom w:w="35" w:type="dxa"/>
              <w:left w:w="50" w:type="dxa"/>
              <w:right w:w="50" w:type="dxa"/>
            </w:tcMar>
          </w:tcPr>
          <w:p>
            <w:pPr>
              <w:jc w:val="right"/>
            </w:pPr>
            <w:r>
              <w:rPr>
                <w:sz w:val="16"/>
              </w:rPr>
              <w:t>621.7</w:t>
            </w:r>
          </w:p>
        </w:tc>
        <w:tc>
          <w:tcPr>
            <w:tcW w:type="dxa" w:w="1170"/>
            <w:tcMar>
              <w:top w:w="35" w:type="dxa"/>
              <w:bottom w:w="35" w:type="dxa"/>
              <w:left w:w="50" w:type="dxa"/>
              <w:right w:w="50" w:type="dxa"/>
            </w:tcMar>
          </w:tcPr>
          <w:p>
            <w:pPr>
              <w:jc w:val="right"/>
            </w:pPr>
            <w:r>
              <w:rPr>
                <w:sz w:val="16"/>
              </w:rPr>
              <w:t>+3.45%</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2026-06-17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BDL</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1236.7</w:t>
            </w:r>
          </w:p>
        </w:tc>
        <w:tc>
          <w:tcPr>
            <w:tcW w:type="dxa" w:w="1170"/>
            <w:tcMar>
              <w:top w:w="35" w:type="dxa"/>
              <w:bottom w:w="35" w:type="dxa"/>
              <w:left w:w="50" w:type="dxa"/>
              <w:right w:w="50" w:type="dxa"/>
            </w:tcMar>
            <w:shd w:fill="F2F6FA"/>
          </w:tcPr>
          <w:p>
            <w:pPr>
              <w:jc w:val="right"/>
            </w:pPr>
            <w:r>
              <w:rPr>
                <w:sz w:val="16"/>
              </w:rPr>
              <w:t>1309.8</w:t>
            </w:r>
          </w:p>
        </w:tc>
        <w:tc>
          <w:tcPr>
            <w:tcW w:type="dxa" w:w="1170"/>
            <w:tcMar>
              <w:top w:w="35" w:type="dxa"/>
              <w:bottom w:w="35" w:type="dxa"/>
              <w:left w:w="50" w:type="dxa"/>
              <w:right w:w="50" w:type="dxa"/>
            </w:tcMar>
            <w:shd w:fill="F2F6FA"/>
          </w:tcPr>
          <w:p>
            <w:pPr>
              <w:jc w:val="right"/>
            </w:pPr>
            <w:r>
              <w:rPr>
                <w:sz w:val="16"/>
              </w:rPr>
              <w:t>+5.91%</w:t>
            </w:r>
          </w:p>
        </w:tc>
        <w:tc>
          <w:tcPr>
            <w:tcW w:type="dxa" w:w="1170"/>
            <w:tcMar>
              <w:top w:w="35" w:type="dxa"/>
              <w:bottom w:w="35" w:type="dxa"/>
              <w:left w:w="50" w:type="dxa"/>
              <w:right w:w="50" w:type="dxa"/>
            </w:tcMar>
            <w:shd w:fill="F2F6FA"/>
          </w:tcPr>
          <w:p>
            <w:pPr>
              <w:jc w:val="right"/>
            </w:pPr>
            <w:r>
              <w:rPr>
                <w:sz w:val="16"/>
              </w:rPr>
              <w:t>1.9x</w:t>
            </w:r>
          </w:p>
        </w:tc>
      </w:tr>
      <w:tr>
        <w:tc>
          <w:tcPr>
            <w:tcW w:type="dxa" w:w="1170"/>
            <w:tcMar>
              <w:top w:w="35" w:type="dxa"/>
              <w:bottom w:w="35" w:type="dxa"/>
              <w:left w:w="50" w:type="dxa"/>
              <w:right w:w="50" w:type="dxa"/>
            </w:tcMar>
          </w:tcPr>
          <w:p>
            <w:r>
              <w:rPr>
                <w:sz w:val="16"/>
              </w:rPr>
              <w:t>2026-06-17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4860.5</w:t>
            </w:r>
          </w:p>
        </w:tc>
        <w:tc>
          <w:tcPr>
            <w:tcW w:type="dxa" w:w="1170"/>
            <w:tcMar>
              <w:top w:w="35" w:type="dxa"/>
              <w:bottom w:w="35" w:type="dxa"/>
              <w:left w:w="50" w:type="dxa"/>
              <w:right w:w="50" w:type="dxa"/>
            </w:tcMar>
          </w:tcPr>
          <w:p>
            <w:pPr>
              <w:jc w:val="right"/>
            </w:pPr>
            <w:r>
              <w:rPr>
                <w:sz w:val="16"/>
              </w:rPr>
              <w:t>5139.8</w:t>
            </w:r>
          </w:p>
        </w:tc>
        <w:tc>
          <w:tcPr>
            <w:tcW w:type="dxa" w:w="1170"/>
            <w:tcMar>
              <w:top w:w="35" w:type="dxa"/>
              <w:bottom w:w="35" w:type="dxa"/>
              <w:left w:w="50" w:type="dxa"/>
              <w:right w:w="50" w:type="dxa"/>
            </w:tcMar>
          </w:tcPr>
          <w:p>
            <w:pPr>
              <w:jc w:val="right"/>
            </w:pPr>
            <w:r>
              <w:rPr>
                <w:sz w:val="16"/>
              </w:rPr>
              <w:t>+5.75%</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2026-06-17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YESBANK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23.9</w:t>
            </w:r>
          </w:p>
        </w:tc>
        <w:tc>
          <w:tcPr>
            <w:tcW w:type="dxa" w:w="1170"/>
            <w:tcMar>
              <w:top w:w="35" w:type="dxa"/>
              <w:bottom w:w="35" w:type="dxa"/>
              <w:left w:w="50" w:type="dxa"/>
              <w:right w:w="50" w:type="dxa"/>
            </w:tcMar>
          </w:tcPr>
          <w:p>
            <w:pPr>
              <w:jc w:val="right"/>
            </w:pPr>
            <w:r>
              <w:rPr>
                <w:sz w:val="16"/>
              </w:rPr>
              <w:t>25.1</w:t>
            </w:r>
          </w:p>
        </w:tc>
        <w:tc>
          <w:tcPr>
            <w:tcW w:type="dxa" w:w="1170"/>
            <w:tcMar>
              <w:top w:w="35" w:type="dxa"/>
              <w:bottom w:w="35" w:type="dxa"/>
              <w:left w:w="50" w:type="dxa"/>
              <w:right w:w="50" w:type="dxa"/>
            </w:tcMar>
          </w:tcPr>
          <w:p>
            <w:pPr>
              <w:jc w:val="right"/>
            </w:pPr>
            <w:r>
              <w:rPr>
                <w:sz w:val="16"/>
              </w:rPr>
              <w:t>+5.11%</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2026-06-17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DIXON</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12235.0</w:t>
            </w:r>
          </w:p>
        </w:tc>
        <w:tc>
          <w:tcPr>
            <w:tcW w:type="dxa" w:w="1170"/>
            <w:tcMar>
              <w:top w:w="35" w:type="dxa"/>
              <w:bottom w:w="35" w:type="dxa"/>
              <w:left w:w="50" w:type="dxa"/>
              <w:right w:w="50" w:type="dxa"/>
            </w:tcMar>
          </w:tcPr>
          <w:p>
            <w:pPr>
              <w:jc w:val="right"/>
            </w:pPr>
            <w:r>
              <w:rPr>
                <w:sz w:val="16"/>
              </w:rPr>
              <w:t>12833.0</w:t>
            </w:r>
          </w:p>
        </w:tc>
        <w:tc>
          <w:tcPr>
            <w:tcW w:type="dxa" w:w="1170"/>
            <w:tcMar>
              <w:top w:w="35" w:type="dxa"/>
              <w:bottom w:w="35" w:type="dxa"/>
              <w:left w:w="50" w:type="dxa"/>
              <w:right w:w="50" w:type="dxa"/>
            </w:tcMar>
          </w:tcPr>
          <w:p>
            <w:pPr>
              <w:jc w:val="right"/>
            </w:pPr>
            <w:r>
              <w:rPr>
                <w:sz w:val="16"/>
              </w:rPr>
              <w:t>+4.89%</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tcPr>
          <w:p>
            <w:r>
              <w:rPr>
                <w:sz w:val="16"/>
              </w:rPr>
              <w:t>2026-06-17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1430.0</w:t>
            </w:r>
          </w:p>
        </w:tc>
        <w:tc>
          <w:tcPr>
            <w:tcW w:type="dxa" w:w="1170"/>
            <w:tcMar>
              <w:top w:w="35" w:type="dxa"/>
              <w:bottom w:w="35" w:type="dxa"/>
              <w:left w:w="50" w:type="dxa"/>
              <w:right w:w="50" w:type="dxa"/>
            </w:tcMar>
          </w:tcPr>
          <w:p>
            <w:pPr>
              <w:jc w:val="right"/>
            </w:pPr>
            <w:r>
              <w:rPr>
                <w:sz w:val="16"/>
              </w:rPr>
              <w:t>1498.5</w:t>
            </w:r>
          </w:p>
        </w:tc>
        <w:tc>
          <w:tcPr>
            <w:tcW w:type="dxa" w:w="1170"/>
            <w:tcMar>
              <w:top w:w="35" w:type="dxa"/>
              <w:bottom w:w="35" w:type="dxa"/>
              <w:left w:w="50" w:type="dxa"/>
              <w:right w:w="50" w:type="dxa"/>
            </w:tcMar>
          </w:tcPr>
          <w:p>
            <w:pPr>
              <w:jc w:val="right"/>
            </w:pPr>
            <w:r>
              <w:rPr>
                <w:sz w:val="16"/>
              </w:rPr>
              <w:t>+4.79%</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shd w:fill="F2F6FA"/>
          </w:tcPr>
          <w:p>
            <w:r>
              <w:rPr>
                <w:sz w:val="16"/>
              </w:rPr>
              <w:t>2026-06-18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KPRMILL</w:t>
            </w:r>
          </w:p>
        </w:tc>
        <w:tc>
          <w:tcPr>
            <w:tcW w:type="dxa" w:w="1170"/>
            <w:tcMar>
              <w:top w:w="35" w:type="dxa"/>
              <w:bottom w:w="35" w:type="dxa"/>
              <w:left w:w="50" w:type="dxa"/>
              <w:right w:w="50" w:type="dxa"/>
            </w:tcMar>
            <w:shd w:fill="F2F6FA"/>
          </w:tcPr>
          <w:p>
            <w:r>
              <w:rPr>
                <w:sz w:val="16"/>
              </w:rPr>
              <w:t>Textiles</w:t>
            </w:r>
          </w:p>
        </w:tc>
        <w:tc>
          <w:tcPr>
            <w:tcW w:type="dxa" w:w="1170"/>
            <w:tcMar>
              <w:top w:w="35" w:type="dxa"/>
              <w:bottom w:w="35" w:type="dxa"/>
              <w:left w:w="50" w:type="dxa"/>
              <w:right w:w="50" w:type="dxa"/>
            </w:tcMar>
            <w:shd w:fill="F2F6FA"/>
          </w:tcPr>
          <w:p>
            <w:pPr>
              <w:jc w:val="right"/>
            </w:pPr>
            <w:r>
              <w:rPr>
                <w:sz w:val="16"/>
              </w:rPr>
              <w:t>1041.0</w:t>
            </w:r>
          </w:p>
        </w:tc>
        <w:tc>
          <w:tcPr>
            <w:tcW w:type="dxa" w:w="1170"/>
            <w:tcMar>
              <w:top w:w="35" w:type="dxa"/>
              <w:bottom w:w="35" w:type="dxa"/>
              <w:left w:w="50" w:type="dxa"/>
              <w:right w:w="50" w:type="dxa"/>
            </w:tcMar>
            <w:shd w:fill="F2F6FA"/>
          </w:tcPr>
          <w:p>
            <w:pPr>
              <w:jc w:val="right"/>
            </w:pPr>
            <w:r>
              <w:rPr>
                <w:sz w:val="16"/>
              </w:rPr>
              <w:t>1183.8</w:t>
            </w:r>
          </w:p>
        </w:tc>
        <w:tc>
          <w:tcPr>
            <w:tcW w:type="dxa" w:w="1170"/>
            <w:tcMar>
              <w:top w:w="35" w:type="dxa"/>
              <w:bottom w:w="35" w:type="dxa"/>
              <w:left w:w="50" w:type="dxa"/>
              <w:right w:w="50" w:type="dxa"/>
            </w:tcMar>
            <w:shd w:fill="F2F6FA"/>
          </w:tcPr>
          <w:p>
            <w:pPr>
              <w:jc w:val="right"/>
            </w:pPr>
            <w:r>
              <w:rPr>
                <w:sz w:val="16"/>
              </w:rPr>
              <w:t>+13.72%</w:t>
            </w:r>
          </w:p>
        </w:tc>
        <w:tc>
          <w:tcPr>
            <w:tcW w:type="dxa" w:w="1170"/>
            <w:tcMar>
              <w:top w:w="35" w:type="dxa"/>
              <w:bottom w:w="35" w:type="dxa"/>
              <w:left w:w="50" w:type="dxa"/>
              <w:right w:w="50" w:type="dxa"/>
            </w:tcMar>
            <w:shd w:fill="F2F6FA"/>
          </w:tcPr>
          <w:p>
            <w:pPr>
              <w:jc w:val="right"/>
            </w:pPr>
            <w:r>
              <w:rPr>
                <w:sz w:val="16"/>
              </w:rPr>
              <w:t>15.8x</w:t>
            </w:r>
          </w:p>
        </w:tc>
      </w:tr>
      <w:tr>
        <w:tc>
          <w:tcPr>
            <w:tcW w:type="dxa" w:w="1170"/>
            <w:tcMar>
              <w:top w:w="35" w:type="dxa"/>
              <w:bottom w:w="35" w:type="dxa"/>
              <w:left w:w="50" w:type="dxa"/>
              <w:right w:w="50" w:type="dxa"/>
            </w:tcMar>
          </w:tcPr>
          <w:p>
            <w:r>
              <w:rPr>
                <w:sz w:val="16"/>
              </w:rPr>
              <w:t>2026-06-18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NIACL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164.1</w:t>
            </w:r>
          </w:p>
        </w:tc>
        <w:tc>
          <w:tcPr>
            <w:tcW w:type="dxa" w:w="1170"/>
            <w:tcMar>
              <w:top w:w="35" w:type="dxa"/>
              <w:bottom w:w="35" w:type="dxa"/>
              <w:left w:w="50" w:type="dxa"/>
              <w:right w:w="50" w:type="dxa"/>
            </w:tcMar>
          </w:tcPr>
          <w:p>
            <w:pPr>
              <w:jc w:val="right"/>
            </w:pPr>
            <w:r>
              <w:rPr>
                <w:sz w:val="16"/>
              </w:rPr>
              <w:t>177.2</w:t>
            </w:r>
          </w:p>
        </w:tc>
        <w:tc>
          <w:tcPr>
            <w:tcW w:type="dxa" w:w="1170"/>
            <w:tcMar>
              <w:top w:w="35" w:type="dxa"/>
              <w:bottom w:w="35" w:type="dxa"/>
              <w:left w:w="50" w:type="dxa"/>
              <w:right w:w="50" w:type="dxa"/>
            </w:tcMar>
          </w:tcPr>
          <w:p>
            <w:pPr>
              <w:jc w:val="right"/>
            </w:pPr>
            <w:r>
              <w:rPr>
                <w:sz w:val="16"/>
              </w:rPr>
              <w:t>+7.98%</w:t>
            </w:r>
          </w:p>
        </w:tc>
        <w:tc>
          <w:tcPr>
            <w:tcW w:type="dxa" w:w="1170"/>
            <w:tcMar>
              <w:top w:w="35" w:type="dxa"/>
              <w:bottom w:w="35" w:type="dxa"/>
              <w:left w:w="50" w:type="dxa"/>
              <w:right w:w="50" w:type="dxa"/>
            </w:tcMar>
          </w:tcPr>
          <w:p>
            <w:pPr>
              <w:jc w:val="right"/>
            </w:pPr>
            <w:r>
              <w:rPr>
                <w:sz w:val="16"/>
              </w:rPr>
              <w:t>105.4x</w:t>
            </w:r>
          </w:p>
        </w:tc>
      </w:tr>
      <w:tr>
        <w:tc>
          <w:tcPr>
            <w:tcW w:type="dxa" w:w="1170"/>
            <w:tcMar>
              <w:top w:w="35" w:type="dxa"/>
              <w:bottom w:w="35" w:type="dxa"/>
              <w:left w:w="50" w:type="dxa"/>
              <w:right w:w="50" w:type="dxa"/>
            </w:tcMar>
          </w:tcPr>
          <w:p>
            <w:r>
              <w:rPr>
                <w:sz w:val="16"/>
              </w:rPr>
              <w:t>2026-06-18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NYKAA</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281.0</w:t>
            </w:r>
          </w:p>
        </w:tc>
        <w:tc>
          <w:tcPr>
            <w:tcW w:type="dxa" w:w="1170"/>
            <w:tcMar>
              <w:top w:w="35" w:type="dxa"/>
              <w:bottom w:w="35" w:type="dxa"/>
              <w:left w:w="50" w:type="dxa"/>
              <w:right w:w="50" w:type="dxa"/>
            </w:tcMar>
          </w:tcPr>
          <w:p>
            <w:pPr>
              <w:jc w:val="right"/>
            </w:pPr>
            <w:r>
              <w:rPr>
                <w:sz w:val="16"/>
              </w:rPr>
              <w:t>298.1</w:t>
            </w:r>
          </w:p>
        </w:tc>
        <w:tc>
          <w:tcPr>
            <w:tcW w:type="dxa" w:w="1170"/>
            <w:tcMar>
              <w:top w:w="35" w:type="dxa"/>
              <w:bottom w:w="35" w:type="dxa"/>
              <w:left w:w="50" w:type="dxa"/>
              <w:right w:w="50" w:type="dxa"/>
            </w:tcMar>
          </w:tcPr>
          <w:p>
            <w:pPr>
              <w:jc w:val="right"/>
            </w:pPr>
            <w:r>
              <w:rPr>
                <w:sz w:val="16"/>
              </w:rPr>
              <w:t>+6.10%</w:t>
            </w:r>
          </w:p>
        </w:tc>
        <w:tc>
          <w:tcPr>
            <w:tcW w:type="dxa" w:w="1170"/>
            <w:tcMar>
              <w:top w:w="35" w:type="dxa"/>
              <w:bottom w:w="35" w:type="dxa"/>
              <w:left w:w="50" w:type="dxa"/>
              <w:right w:w="50" w:type="dxa"/>
            </w:tcMar>
          </w:tcPr>
          <w:p>
            <w:pPr>
              <w:jc w:val="right"/>
            </w:pPr>
            <w:r>
              <w:rPr>
                <w:sz w:val="16"/>
              </w:rPr>
              <w:t>4.6x</w:t>
            </w:r>
          </w:p>
        </w:tc>
      </w:tr>
      <w:tr>
        <w:tc>
          <w:tcPr>
            <w:tcW w:type="dxa" w:w="1170"/>
            <w:tcMar>
              <w:top w:w="35" w:type="dxa"/>
              <w:bottom w:w="35" w:type="dxa"/>
              <w:left w:w="50" w:type="dxa"/>
              <w:right w:w="50" w:type="dxa"/>
            </w:tcMar>
          </w:tcPr>
          <w:p>
            <w:r>
              <w:rPr>
                <w:sz w:val="16"/>
              </w:rPr>
              <w:t>2026-06-18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GODREJIND</w:t>
            </w:r>
          </w:p>
        </w:tc>
        <w:tc>
          <w:tcPr>
            <w:tcW w:type="dxa" w:w="1170"/>
            <w:tcMar>
              <w:top w:w="35" w:type="dxa"/>
              <w:bottom w:w="35" w:type="dxa"/>
              <w:left w:w="50" w:type="dxa"/>
              <w:right w:w="50" w:type="dxa"/>
            </w:tcMar>
          </w:tcPr>
          <w:p>
            <w:r>
              <w:rPr>
                <w:sz w:val="16"/>
              </w:rPr>
              <w:t>Diversified</w:t>
            </w:r>
          </w:p>
        </w:tc>
        <w:tc>
          <w:tcPr>
            <w:tcW w:type="dxa" w:w="1170"/>
            <w:tcMar>
              <w:top w:w="35" w:type="dxa"/>
              <w:bottom w:w="35" w:type="dxa"/>
              <w:left w:w="50" w:type="dxa"/>
              <w:right w:w="50" w:type="dxa"/>
            </w:tcMar>
          </w:tcPr>
          <w:p>
            <w:pPr>
              <w:jc w:val="right"/>
            </w:pPr>
            <w:r>
              <w:rPr>
                <w:sz w:val="16"/>
              </w:rPr>
              <w:t>1052.2</w:t>
            </w:r>
          </w:p>
        </w:tc>
        <w:tc>
          <w:tcPr>
            <w:tcW w:type="dxa" w:w="1170"/>
            <w:tcMar>
              <w:top w:w="35" w:type="dxa"/>
              <w:bottom w:w="35" w:type="dxa"/>
              <w:left w:w="50" w:type="dxa"/>
              <w:right w:w="50" w:type="dxa"/>
            </w:tcMar>
          </w:tcPr>
          <w:p>
            <w:pPr>
              <w:jc w:val="right"/>
            </w:pPr>
            <w:r>
              <w:rPr>
                <w:sz w:val="16"/>
              </w:rPr>
              <w:t>1111.2</w:t>
            </w:r>
          </w:p>
        </w:tc>
        <w:tc>
          <w:tcPr>
            <w:tcW w:type="dxa" w:w="1170"/>
            <w:tcMar>
              <w:top w:w="35" w:type="dxa"/>
              <w:bottom w:w="35" w:type="dxa"/>
              <w:left w:w="50" w:type="dxa"/>
              <w:right w:w="50" w:type="dxa"/>
            </w:tcMar>
          </w:tcPr>
          <w:p>
            <w:pPr>
              <w:jc w:val="right"/>
            </w:pPr>
            <w:r>
              <w:rPr>
                <w:sz w:val="16"/>
              </w:rPr>
              <w:t>+5.61%</w:t>
            </w:r>
          </w:p>
        </w:tc>
        <w:tc>
          <w:tcPr>
            <w:tcW w:type="dxa" w:w="1170"/>
            <w:tcMar>
              <w:top w:w="35" w:type="dxa"/>
              <w:bottom w:w="35" w:type="dxa"/>
              <w:left w:w="50" w:type="dxa"/>
              <w:right w:w="50" w:type="dxa"/>
            </w:tcMar>
          </w:tcPr>
          <w:p>
            <w:pPr>
              <w:jc w:val="right"/>
            </w:pPr>
            <w:r>
              <w:rPr>
                <w:sz w:val="16"/>
              </w:rPr>
              <w:t>4.4x</w:t>
            </w:r>
          </w:p>
        </w:tc>
      </w:tr>
      <w:tr>
        <w:tc>
          <w:tcPr>
            <w:tcW w:type="dxa" w:w="1170"/>
            <w:tcMar>
              <w:top w:w="35" w:type="dxa"/>
              <w:bottom w:w="35" w:type="dxa"/>
              <w:left w:w="50" w:type="dxa"/>
              <w:right w:w="50" w:type="dxa"/>
            </w:tcMar>
          </w:tcPr>
          <w:p>
            <w:r>
              <w:rPr>
                <w:sz w:val="16"/>
              </w:rPr>
              <w:t>2026-06-18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3250.5</w:t>
            </w:r>
          </w:p>
        </w:tc>
        <w:tc>
          <w:tcPr>
            <w:tcW w:type="dxa" w:w="1170"/>
            <w:tcMar>
              <w:top w:w="35" w:type="dxa"/>
              <w:bottom w:w="35" w:type="dxa"/>
              <w:left w:w="50" w:type="dxa"/>
              <w:right w:w="50" w:type="dxa"/>
            </w:tcMar>
          </w:tcPr>
          <w:p>
            <w:pPr>
              <w:jc w:val="right"/>
            </w:pPr>
            <w:r>
              <w:rPr>
                <w:sz w:val="16"/>
              </w:rPr>
              <w:t>3431.7</w:t>
            </w:r>
          </w:p>
        </w:tc>
        <w:tc>
          <w:tcPr>
            <w:tcW w:type="dxa" w:w="1170"/>
            <w:tcMar>
              <w:top w:w="35" w:type="dxa"/>
              <w:bottom w:w="35" w:type="dxa"/>
              <w:left w:w="50" w:type="dxa"/>
              <w:right w:w="50" w:type="dxa"/>
            </w:tcMar>
          </w:tcPr>
          <w:p>
            <w:pPr>
              <w:jc w:val="right"/>
            </w:pPr>
            <w:r>
              <w:rPr>
                <w:sz w:val="16"/>
              </w:rPr>
              <w:t>+5.57%</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2026-06-19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177.2</w:t>
            </w:r>
          </w:p>
        </w:tc>
        <w:tc>
          <w:tcPr>
            <w:tcW w:type="dxa" w:w="1170"/>
            <w:tcMar>
              <w:top w:w="35" w:type="dxa"/>
              <w:bottom w:w="35" w:type="dxa"/>
              <w:left w:w="50" w:type="dxa"/>
              <w:right w:w="50" w:type="dxa"/>
            </w:tcMar>
            <w:shd w:fill="F2F6FA"/>
          </w:tcPr>
          <w:p>
            <w:pPr>
              <w:jc w:val="right"/>
            </w:pPr>
            <w:r>
              <w:rPr>
                <w:sz w:val="16"/>
              </w:rPr>
              <w:t>200.7</w:t>
            </w:r>
          </w:p>
        </w:tc>
        <w:tc>
          <w:tcPr>
            <w:tcW w:type="dxa" w:w="1170"/>
            <w:tcMar>
              <w:top w:w="35" w:type="dxa"/>
              <w:bottom w:w="35" w:type="dxa"/>
              <w:left w:w="50" w:type="dxa"/>
              <w:right w:w="50" w:type="dxa"/>
            </w:tcMar>
            <w:shd w:fill="F2F6FA"/>
          </w:tcPr>
          <w:p>
            <w:pPr>
              <w:jc w:val="right"/>
            </w:pPr>
            <w:r>
              <w:rPr>
                <w:sz w:val="16"/>
              </w:rPr>
              <w:t>+13.23%</w:t>
            </w:r>
          </w:p>
        </w:tc>
        <w:tc>
          <w:tcPr>
            <w:tcW w:type="dxa" w:w="1170"/>
            <w:tcMar>
              <w:top w:w="35" w:type="dxa"/>
              <w:bottom w:w="35" w:type="dxa"/>
              <w:left w:w="50" w:type="dxa"/>
              <w:right w:w="50" w:type="dxa"/>
            </w:tcMar>
            <w:shd w:fill="F2F6FA"/>
          </w:tcPr>
          <w:p>
            <w:pPr>
              <w:jc w:val="right"/>
            </w:pPr>
            <w:r>
              <w:rPr>
                <w:sz w:val="16"/>
              </w:rPr>
              <w:t>23.6x</w:t>
            </w:r>
          </w:p>
        </w:tc>
      </w:tr>
      <w:tr>
        <w:tc>
          <w:tcPr>
            <w:tcW w:type="dxa" w:w="1170"/>
            <w:tcMar>
              <w:top w:w="35" w:type="dxa"/>
              <w:bottom w:w="35" w:type="dxa"/>
              <w:left w:w="50" w:type="dxa"/>
              <w:right w:w="50" w:type="dxa"/>
            </w:tcMar>
          </w:tcPr>
          <w:p>
            <w:r>
              <w:rPr>
                <w:sz w:val="16"/>
              </w:rPr>
              <w:t>2026-06-19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501.3</w:t>
            </w:r>
          </w:p>
        </w:tc>
        <w:tc>
          <w:tcPr>
            <w:tcW w:type="dxa" w:w="1170"/>
            <w:tcMar>
              <w:top w:w="35" w:type="dxa"/>
              <w:bottom w:w="35" w:type="dxa"/>
              <w:left w:w="50" w:type="dxa"/>
              <w:right w:w="50" w:type="dxa"/>
            </w:tcMar>
          </w:tcPr>
          <w:p>
            <w:pPr>
              <w:jc w:val="right"/>
            </w:pPr>
            <w:r>
              <w:rPr>
                <w:sz w:val="16"/>
              </w:rPr>
              <w:t>546.6</w:t>
            </w:r>
          </w:p>
        </w:tc>
        <w:tc>
          <w:tcPr>
            <w:tcW w:type="dxa" w:w="1170"/>
            <w:tcMar>
              <w:top w:w="35" w:type="dxa"/>
              <w:bottom w:w="35" w:type="dxa"/>
              <w:left w:w="50" w:type="dxa"/>
              <w:right w:w="50" w:type="dxa"/>
            </w:tcMar>
          </w:tcPr>
          <w:p>
            <w:pPr>
              <w:jc w:val="right"/>
            </w:pPr>
            <w:r>
              <w:rPr>
                <w:sz w:val="16"/>
              </w:rPr>
              <w:t>+9.04%</w:t>
            </w:r>
          </w:p>
        </w:tc>
        <w:tc>
          <w:tcPr>
            <w:tcW w:type="dxa" w:w="1170"/>
            <w:tcMar>
              <w:top w:w="35" w:type="dxa"/>
              <w:bottom w:w="35" w:type="dxa"/>
              <w:left w:w="50" w:type="dxa"/>
              <w:right w:w="50" w:type="dxa"/>
            </w:tcMar>
          </w:tcPr>
          <w:p>
            <w:pPr>
              <w:jc w:val="right"/>
            </w:pPr>
            <w:r>
              <w:rPr>
                <w:sz w:val="16"/>
              </w:rPr>
              <w:t>22.3x</w:t>
            </w:r>
          </w:p>
        </w:tc>
      </w:tr>
      <w:tr>
        <w:tc>
          <w:tcPr>
            <w:tcW w:type="dxa" w:w="1170"/>
            <w:tcMar>
              <w:top w:w="35" w:type="dxa"/>
              <w:bottom w:w="35" w:type="dxa"/>
              <w:left w:w="50" w:type="dxa"/>
              <w:right w:w="50" w:type="dxa"/>
            </w:tcMar>
          </w:tcPr>
          <w:p>
            <w:r>
              <w:rPr>
                <w:sz w:val="16"/>
              </w:rPr>
              <w:t>2026-06-19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ITCHOTELS</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161.1</w:t>
            </w:r>
          </w:p>
        </w:tc>
        <w:tc>
          <w:tcPr>
            <w:tcW w:type="dxa" w:w="1170"/>
            <w:tcMar>
              <w:top w:w="35" w:type="dxa"/>
              <w:bottom w:w="35" w:type="dxa"/>
              <w:left w:w="50" w:type="dxa"/>
              <w:right w:w="50" w:type="dxa"/>
            </w:tcMar>
          </w:tcPr>
          <w:p>
            <w:pPr>
              <w:jc w:val="right"/>
            </w:pPr>
            <w:r>
              <w:rPr>
                <w:sz w:val="16"/>
              </w:rPr>
              <w:t>170.9</w:t>
            </w:r>
          </w:p>
        </w:tc>
        <w:tc>
          <w:tcPr>
            <w:tcW w:type="dxa" w:w="1170"/>
            <w:tcMar>
              <w:top w:w="35" w:type="dxa"/>
              <w:bottom w:w="35" w:type="dxa"/>
              <w:left w:w="50" w:type="dxa"/>
              <w:right w:w="50" w:type="dxa"/>
            </w:tcMar>
          </w:tcPr>
          <w:p>
            <w:pPr>
              <w:jc w:val="right"/>
            </w:pPr>
            <w:r>
              <w:rPr>
                <w:sz w:val="16"/>
              </w:rPr>
              <w:t>+6.08%</w:t>
            </w:r>
          </w:p>
        </w:tc>
        <w:tc>
          <w:tcPr>
            <w:tcW w:type="dxa" w:w="1170"/>
            <w:tcMar>
              <w:top w:w="35" w:type="dxa"/>
              <w:bottom w:w="35" w:type="dxa"/>
              <w:left w:w="50" w:type="dxa"/>
              <w:right w:w="50" w:type="dxa"/>
            </w:tcMar>
          </w:tcPr>
          <w:p>
            <w:pPr>
              <w:jc w:val="right"/>
            </w:pPr>
            <w:r>
              <w:rPr>
                <w:sz w:val="16"/>
              </w:rPr>
              <w:t>8.2x</w:t>
            </w:r>
          </w:p>
        </w:tc>
      </w:tr>
      <w:tr>
        <w:tc>
          <w:tcPr>
            <w:tcW w:type="dxa" w:w="1170"/>
            <w:tcMar>
              <w:top w:w="35" w:type="dxa"/>
              <w:bottom w:w="35" w:type="dxa"/>
              <w:left w:w="50" w:type="dxa"/>
              <w:right w:w="50" w:type="dxa"/>
            </w:tcMar>
          </w:tcPr>
          <w:p>
            <w:r>
              <w:rPr>
                <w:sz w:val="16"/>
              </w:rPr>
              <w:t>2026-06-19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5237.0</w:t>
            </w:r>
          </w:p>
        </w:tc>
        <w:tc>
          <w:tcPr>
            <w:tcW w:type="dxa" w:w="1170"/>
            <w:tcMar>
              <w:top w:w="35" w:type="dxa"/>
              <w:bottom w:w="35" w:type="dxa"/>
              <w:left w:w="50" w:type="dxa"/>
              <w:right w:w="50" w:type="dxa"/>
            </w:tcMar>
          </w:tcPr>
          <w:p>
            <w:pPr>
              <w:jc w:val="right"/>
            </w:pPr>
            <w:r>
              <w:rPr>
                <w:sz w:val="16"/>
              </w:rPr>
              <w:t>5519.8</w:t>
            </w:r>
          </w:p>
        </w:tc>
        <w:tc>
          <w:tcPr>
            <w:tcW w:type="dxa" w:w="1170"/>
            <w:tcMar>
              <w:top w:w="35" w:type="dxa"/>
              <w:bottom w:w="35" w:type="dxa"/>
              <w:left w:w="50" w:type="dxa"/>
              <w:right w:w="50" w:type="dxa"/>
            </w:tcMar>
          </w:tcPr>
          <w:p>
            <w:pPr>
              <w:jc w:val="right"/>
            </w:pPr>
            <w:r>
              <w:rPr>
                <w:sz w:val="16"/>
              </w:rPr>
              <w:t>+5.40%</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2026-06-19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1311.8</w:t>
            </w:r>
          </w:p>
        </w:tc>
        <w:tc>
          <w:tcPr>
            <w:tcW w:type="dxa" w:w="1170"/>
            <w:tcMar>
              <w:top w:w="35" w:type="dxa"/>
              <w:bottom w:w="35" w:type="dxa"/>
              <w:left w:w="50" w:type="dxa"/>
              <w:right w:w="50" w:type="dxa"/>
            </w:tcMar>
          </w:tcPr>
          <w:p>
            <w:pPr>
              <w:jc w:val="right"/>
            </w:pPr>
            <w:r>
              <w:rPr>
                <w:sz w:val="16"/>
              </w:rPr>
              <w:t>1373.4</w:t>
            </w:r>
          </w:p>
        </w:tc>
        <w:tc>
          <w:tcPr>
            <w:tcW w:type="dxa" w:w="1170"/>
            <w:tcMar>
              <w:top w:w="35" w:type="dxa"/>
              <w:bottom w:w="35" w:type="dxa"/>
              <w:left w:w="50" w:type="dxa"/>
              <w:right w:w="50" w:type="dxa"/>
            </w:tcMar>
          </w:tcPr>
          <w:p>
            <w:pPr>
              <w:jc w:val="right"/>
            </w:pPr>
            <w:r>
              <w:rPr>
                <w:sz w:val="16"/>
              </w:rPr>
              <w:t>+4.70%</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2026-06-22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MANKIND</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2414.2</w:t>
            </w:r>
          </w:p>
        </w:tc>
        <w:tc>
          <w:tcPr>
            <w:tcW w:type="dxa" w:w="1170"/>
            <w:tcMar>
              <w:top w:w="35" w:type="dxa"/>
              <w:bottom w:w="35" w:type="dxa"/>
              <w:left w:w="50" w:type="dxa"/>
              <w:right w:w="50" w:type="dxa"/>
            </w:tcMar>
            <w:shd w:fill="F2F6FA"/>
          </w:tcPr>
          <w:p>
            <w:pPr>
              <w:jc w:val="right"/>
            </w:pPr>
            <w:r>
              <w:rPr>
                <w:sz w:val="16"/>
              </w:rPr>
              <w:t>2538.3</w:t>
            </w:r>
          </w:p>
        </w:tc>
        <w:tc>
          <w:tcPr>
            <w:tcW w:type="dxa" w:w="1170"/>
            <w:tcMar>
              <w:top w:w="35" w:type="dxa"/>
              <w:bottom w:w="35" w:type="dxa"/>
              <w:left w:w="50" w:type="dxa"/>
              <w:right w:w="50" w:type="dxa"/>
            </w:tcMar>
            <w:shd w:fill="F2F6FA"/>
          </w:tcPr>
          <w:p>
            <w:pPr>
              <w:jc w:val="right"/>
            </w:pPr>
            <w:r>
              <w:rPr>
                <w:sz w:val="16"/>
              </w:rPr>
              <w:t>+5.14%</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2026-06-22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NIACL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200.7</w:t>
            </w:r>
          </w:p>
        </w:tc>
        <w:tc>
          <w:tcPr>
            <w:tcW w:type="dxa" w:w="1170"/>
            <w:tcMar>
              <w:top w:w="35" w:type="dxa"/>
              <w:bottom w:w="35" w:type="dxa"/>
              <w:left w:w="50" w:type="dxa"/>
              <w:right w:w="50" w:type="dxa"/>
            </w:tcMar>
          </w:tcPr>
          <w:p>
            <w:pPr>
              <w:jc w:val="right"/>
            </w:pPr>
            <w:r>
              <w:rPr>
                <w:sz w:val="16"/>
              </w:rPr>
              <w:t>210.4</w:t>
            </w:r>
          </w:p>
        </w:tc>
        <w:tc>
          <w:tcPr>
            <w:tcW w:type="dxa" w:w="1170"/>
            <w:tcMar>
              <w:top w:w="35" w:type="dxa"/>
              <w:bottom w:w="35" w:type="dxa"/>
              <w:left w:w="50" w:type="dxa"/>
              <w:right w:w="50" w:type="dxa"/>
            </w:tcMar>
          </w:tcPr>
          <w:p>
            <w:pPr>
              <w:jc w:val="right"/>
            </w:pPr>
            <w:r>
              <w:rPr>
                <w:sz w:val="16"/>
              </w:rPr>
              <w:t>+4.84%</w:t>
            </w:r>
          </w:p>
        </w:tc>
        <w:tc>
          <w:tcPr>
            <w:tcW w:type="dxa" w:w="1170"/>
            <w:tcMar>
              <w:top w:w="35" w:type="dxa"/>
              <w:bottom w:w="35" w:type="dxa"/>
              <w:left w:w="50" w:type="dxa"/>
              <w:right w:w="50" w:type="dxa"/>
            </w:tcMar>
          </w:tcPr>
          <w:p>
            <w:pPr>
              <w:jc w:val="right"/>
            </w:pPr>
            <w:r>
              <w:rPr>
                <w:sz w:val="16"/>
              </w:rPr>
              <w:t>7.3x</w:t>
            </w:r>
          </w:p>
        </w:tc>
      </w:tr>
      <w:tr>
        <w:tc>
          <w:tcPr>
            <w:tcW w:type="dxa" w:w="1170"/>
            <w:tcMar>
              <w:top w:w="35" w:type="dxa"/>
              <w:bottom w:w="35" w:type="dxa"/>
              <w:left w:w="50" w:type="dxa"/>
              <w:right w:w="50" w:type="dxa"/>
            </w:tcMar>
          </w:tcPr>
          <w:p>
            <w:r>
              <w:rPr>
                <w:sz w:val="16"/>
              </w:rPr>
              <w:t>2026-06-22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ESCORTS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2789.6</w:t>
            </w:r>
          </w:p>
        </w:tc>
        <w:tc>
          <w:tcPr>
            <w:tcW w:type="dxa" w:w="1170"/>
            <w:tcMar>
              <w:top w:w="35" w:type="dxa"/>
              <w:bottom w:w="35" w:type="dxa"/>
              <w:left w:w="50" w:type="dxa"/>
              <w:right w:w="50" w:type="dxa"/>
            </w:tcMar>
          </w:tcPr>
          <w:p>
            <w:pPr>
              <w:jc w:val="right"/>
            </w:pPr>
            <w:r>
              <w:rPr>
                <w:sz w:val="16"/>
              </w:rPr>
              <w:t>2917.4</w:t>
            </w:r>
          </w:p>
        </w:tc>
        <w:tc>
          <w:tcPr>
            <w:tcW w:type="dxa" w:w="1170"/>
            <w:tcMar>
              <w:top w:w="35" w:type="dxa"/>
              <w:bottom w:w="35" w:type="dxa"/>
              <w:left w:w="50" w:type="dxa"/>
              <w:right w:w="50" w:type="dxa"/>
            </w:tcMar>
          </w:tcPr>
          <w:p>
            <w:pPr>
              <w:jc w:val="right"/>
            </w:pPr>
            <w:r>
              <w:rPr>
                <w:sz w:val="16"/>
              </w:rPr>
              <w:t>+4.58%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2026-06-22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ABCAPITAL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375.9</w:t>
            </w:r>
          </w:p>
        </w:tc>
        <w:tc>
          <w:tcPr>
            <w:tcW w:type="dxa" w:w="1170"/>
            <w:tcMar>
              <w:top w:w="35" w:type="dxa"/>
              <w:bottom w:w="35" w:type="dxa"/>
              <w:left w:w="50" w:type="dxa"/>
              <w:right w:w="50" w:type="dxa"/>
            </w:tcMar>
          </w:tcPr>
          <w:p>
            <w:pPr>
              <w:jc w:val="right"/>
            </w:pPr>
            <w:r>
              <w:rPr>
                <w:sz w:val="16"/>
              </w:rPr>
              <w:t>392.0</w:t>
            </w:r>
          </w:p>
        </w:tc>
        <w:tc>
          <w:tcPr>
            <w:tcW w:type="dxa" w:w="1170"/>
            <w:tcMar>
              <w:top w:w="35" w:type="dxa"/>
              <w:bottom w:w="35" w:type="dxa"/>
              <w:left w:w="50" w:type="dxa"/>
              <w:right w:w="50" w:type="dxa"/>
            </w:tcMar>
          </w:tcPr>
          <w:p>
            <w:pPr>
              <w:jc w:val="right"/>
            </w:pPr>
            <w:r>
              <w:rPr>
                <w:sz w:val="16"/>
              </w:rPr>
              <w:t>+4.27%</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2026-06-22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AJANTPHARM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3037.4</w:t>
            </w:r>
          </w:p>
        </w:tc>
        <w:tc>
          <w:tcPr>
            <w:tcW w:type="dxa" w:w="1170"/>
            <w:tcMar>
              <w:top w:w="35" w:type="dxa"/>
              <w:bottom w:w="35" w:type="dxa"/>
              <w:left w:w="50" w:type="dxa"/>
              <w:right w:w="50" w:type="dxa"/>
            </w:tcMar>
          </w:tcPr>
          <w:p>
            <w:pPr>
              <w:jc w:val="right"/>
            </w:pPr>
            <w:r>
              <w:rPr>
                <w:sz w:val="16"/>
              </w:rPr>
              <w:t>3160.7</w:t>
            </w:r>
          </w:p>
        </w:tc>
        <w:tc>
          <w:tcPr>
            <w:tcW w:type="dxa" w:w="1170"/>
            <w:tcMar>
              <w:top w:w="35" w:type="dxa"/>
              <w:bottom w:w="35" w:type="dxa"/>
              <w:left w:w="50" w:type="dxa"/>
              <w:right w:w="50" w:type="dxa"/>
            </w:tcMar>
          </w:tcPr>
          <w:p>
            <w:pPr>
              <w:jc w:val="right"/>
            </w:pPr>
            <w:r>
              <w:rPr>
                <w:sz w:val="16"/>
              </w:rPr>
              <w:t>+4.06%</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2026-06-23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LAURUSLABS</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1435.9</w:t>
            </w:r>
          </w:p>
        </w:tc>
        <w:tc>
          <w:tcPr>
            <w:tcW w:type="dxa" w:w="1170"/>
            <w:tcMar>
              <w:top w:w="35" w:type="dxa"/>
              <w:bottom w:w="35" w:type="dxa"/>
              <w:left w:w="50" w:type="dxa"/>
              <w:right w:w="50" w:type="dxa"/>
            </w:tcMar>
            <w:shd w:fill="F2F6FA"/>
          </w:tcPr>
          <w:p>
            <w:pPr>
              <w:jc w:val="right"/>
            </w:pPr>
            <w:r>
              <w:rPr>
                <w:sz w:val="16"/>
              </w:rPr>
              <w:t>1481.0</w:t>
            </w:r>
          </w:p>
        </w:tc>
        <w:tc>
          <w:tcPr>
            <w:tcW w:type="dxa" w:w="1170"/>
            <w:tcMar>
              <w:top w:w="35" w:type="dxa"/>
              <w:bottom w:w="35" w:type="dxa"/>
              <w:left w:w="50" w:type="dxa"/>
              <w:right w:w="50" w:type="dxa"/>
            </w:tcMar>
            <w:shd w:fill="F2F6FA"/>
          </w:tcPr>
          <w:p>
            <w:pPr>
              <w:jc w:val="right"/>
            </w:pPr>
            <w:r>
              <w:rPr>
                <w:sz w:val="16"/>
              </w:rPr>
              <w:t>+3.14%</w:t>
            </w:r>
          </w:p>
        </w:tc>
        <w:tc>
          <w:tcPr>
            <w:tcW w:type="dxa" w:w="1170"/>
            <w:tcMar>
              <w:top w:w="35" w:type="dxa"/>
              <w:bottom w:w="35" w:type="dxa"/>
              <w:left w:w="50" w:type="dxa"/>
              <w:right w:w="50" w:type="dxa"/>
            </w:tcMar>
            <w:shd w:fill="F2F6FA"/>
          </w:tcPr>
          <w:p>
            <w:pPr>
              <w:jc w:val="right"/>
            </w:pPr>
            <w:r>
              <w:rPr>
                <w:sz w:val="16"/>
              </w:rPr>
              <w:t>2.3x</w:t>
            </w:r>
          </w:p>
        </w:tc>
      </w:tr>
      <w:tr>
        <w:tc>
          <w:tcPr>
            <w:tcW w:type="dxa" w:w="1170"/>
            <w:tcMar>
              <w:top w:w="35" w:type="dxa"/>
              <w:bottom w:w="35" w:type="dxa"/>
              <w:left w:w="50" w:type="dxa"/>
              <w:right w:w="50" w:type="dxa"/>
            </w:tcMar>
          </w:tcPr>
          <w:p>
            <w:r>
              <w:rPr>
                <w:sz w:val="16"/>
              </w:rPr>
              <w:t>2026-06-23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16116.0</w:t>
            </w:r>
          </w:p>
        </w:tc>
        <w:tc>
          <w:tcPr>
            <w:tcW w:type="dxa" w:w="1170"/>
            <w:tcMar>
              <w:top w:w="35" w:type="dxa"/>
              <w:bottom w:w="35" w:type="dxa"/>
              <w:left w:w="50" w:type="dxa"/>
              <w:right w:w="50" w:type="dxa"/>
            </w:tcMar>
          </w:tcPr>
          <w:p>
            <w:pPr>
              <w:jc w:val="right"/>
            </w:pPr>
            <w:r>
              <w:rPr>
                <w:sz w:val="16"/>
              </w:rPr>
              <w:t>16596.4</w:t>
            </w:r>
          </w:p>
        </w:tc>
        <w:tc>
          <w:tcPr>
            <w:tcW w:type="dxa" w:w="1170"/>
            <w:tcMar>
              <w:top w:w="35" w:type="dxa"/>
              <w:bottom w:w="35" w:type="dxa"/>
              <w:left w:w="50" w:type="dxa"/>
              <w:right w:w="50" w:type="dxa"/>
            </w:tcMar>
          </w:tcPr>
          <w:p>
            <w:pPr>
              <w:jc w:val="right"/>
            </w:pPr>
            <w:r>
              <w:rPr>
                <w:sz w:val="16"/>
              </w:rPr>
              <w:t>+2.98%</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2026-06-23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1491.9</w:t>
            </w:r>
          </w:p>
        </w:tc>
        <w:tc>
          <w:tcPr>
            <w:tcW w:type="dxa" w:w="1170"/>
            <w:tcMar>
              <w:top w:w="35" w:type="dxa"/>
              <w:bottom w:w="35" w:type="dxa"/>
              <w:left w:w="50" w:type="dxa"/>
              <w:right w:w="50" w:type="dxa"/>
            </w:tcMar>
          </w:tcPr>
          <w:p>
            <w:pPr>
              <w:jc w:val="right"/>
            </w:pPr>
            <w:r>
              <w:rPr>
                <w:sz w:val="16"/>
              </w:rPr>
              <w:t>1534.2</w:t>
            </w:r>
          </w:p>
        </w:tc>
        <w:tc>
          <w:tcPr>
            <w:tcW w:type="dxa" w:w="1170"/>
            <w:tcMar>
              <w:top w:w="35" w:type="dxa"/>
              <w:bottom w:w="35" w:type="dxa"/>
              <w:left w:w="50" w:type="dxa"/>
              <w:right w:w="50" w:type="dxa"/>
            </w:tcMar>
          </w:tcPr>
          <w:p>
            <w:pPr>
              <w:jc w:val="right"/>
            </w:pPr>
            <w:r>
              <w:rPr>
                <w:sz w:val="16"/>
              </w:rPr>
              <w:t>+2.84%</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2026-06-23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981.5</w:t>
            </w:r>
          </w:p>
        </w:tc>
        <w:tc>
          <w:tcPr>
            <w:tcW w:type="dxa" w:w="1170"/>
            <w:tcMar>
              <w:top w:w="35" w:type="dxa"/>
              <w:bottom w:w="35" w:type="dxa"/>
              <w:left w:w="50" w:type="dxa"/>
              <w:right w:w="50" w:type="dxa"/>
            </w:tcMar>
          </w:tcPr>
          <w:p>
            <w:pPr>
              <w:jc w:val="right"/>
            </w:pPr>
            <w:r>
              <w:rPr>
                <w:sz w:val="16"/>
              </w:rPr>
              <w:t>1008.5</w:t>
            </w:r>
          </w:p>
        </w:tc>
        <w:tc>
          <w:tcPr>
            <w:tcW w:type="dxa" w:w="1170"/>
            <w:tcMar>
              <w:top w:w="35" w:type="dxa"/>
              <w:bottom w:w="35" w:type="dxa"/>
              <w:left w:w="50" w:type="dxa"/>
              <w:right w:w="50" w:type="dxa"/>
            </w:tcMar>
          </w:tcPr>
          <w:p>
            <w:pPr>
              <w:jc w:val="right"/>
            </w:pPr>
            <w:r>
              <w:rPr>
                <w:sz w:val="16"/>
              </w:rPr>
              <w:t>+2.75%</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2026-06-23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307.0</w:t>
            </w:r>
          </w:p>
        </w:tc>
        <w:tc>
          <w:tcPr>
            <w:tcW w:type="dxa" w:w="1170"/>
            <w:tcMar>
              <w:top w:w="35" w:type="dxa"/>
              <w:bottom w:w="35" w:type="dxa"/>
              <w:left w:w="50" w:type="dxa"/>
              <w:right w:w="50" w:type="dxa"/>
            </w:tcMar>
          </w:tcPr>
          <w:p>
            <w:pPr>
              <w:jc w:val="right"/>
            </w:pPr>
            <w:r>
              <w:rPr>
                <w:sz w:val="16"/>
              </w:rPr>
              <w:t>315.0</w:t>
            </w:r>
          </w:p>
        </w:tc>
        <w:tc>
          <w:tcPr>
            <w:tcW w:type="dxa" w:w="1170"/>
            <w:tcMar>
              <w:top w:w="35" w:type="dxa"/>
              <w:bottom w:w="35" w:type="dxa"/>
              <w:left w:w="50" w:type="dxa"/>
              <w:right w:w="50" w:type="dxa"/>
            </w:tcMar>
          </w:tcPr>
          <w:p>
            <w:pPr>
              <w:jc w:val="right"/>
            </w:pPr>
            <w:r>
              <w:rPr>
                <w:sz w:val="16"/>
              </w:rPr>
              <w:t>+2.57%</w:t>
            </w:r>
          </w:p>
        </w:tc>
        <w:tc>
          <w:tcPr>
            <w:tcW w:type="dxa" w:w="1170"/>
            <w:tcMar>
              <w:top w:w="35" w:type="dxa"/>
              <w:bottom w:w="35" w:type="dxa"/>
              <w:left w:w="50" w:type="dxa"/>
              <w:right w:w="50" w:type="dxa"/>
            </w:tcMar>
          </w:tcPr>
          <w:p>
            <w:pPr>
              <w:jc w:val="right"/>
            </w:pPr>
            <w:r>
              <w:rPr>
                <w:sz w:val="16"/>
              </w:rPr>
              <w:t>5.0x</w:t>
            </w:r>
          </w:p>
        </w:tc>
      </w:tr>
      <w:tr>
        <w:tc>
          <w:tcPr>
            <w:tcW w:type="dxa" w:w="1170"/>
            <w:tcMar>
              <w:top w:w="35" w:type="dxa"/>
              <w:bottom w:w="35" w:type="dxa"/>
              <w:left w:w="50" w:type="dxa"/>
              <w:right w:w="50" w:type="dxa"/>
            </w:tcMar>
            <w:shd w:fill="F2F6FA"/>
          </w:tcPr>
          <w:p>
            <w:r>
              <w:rPr>
                <w:sz w:val="16"/>
              </w:rPr>
              <w:t>2026-06-24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KPRMILL</w:t>
            </w:r>
          </w:p>
        </w:tc>
        <w:tc>
          <w:tcPr>
            <w:tcW w:type="dxa" w:w="1170"/>
            <w:tcMar>
              <w:top w:w="35" w:type="dxa"/>
              <w:bottom w:w="35" w:type="dxa"/>
              <w:left w:w="50" w:type="dxa"/>
              <w:right w:w="50" w:type="dxa"/>
            </w:tcMar>
            <w:shd w:fill="F2F6FA"/>
          </w:tcPr>
          <w:p>
            <w:r>
              <w:rPr>
                <w:sz w:val="16"/>
              </w:rPr>
              <w:t>Textiles</w:t>
            </w:r>
          </w:p>
        </w:tc>
        <w:tc>
          <w:tcPr>
            <w:tcW w:type="dxa" w:w="1170"/>
            <w:tcMar>
              <w:top w:w="35" w:type="dxa"/>
              <w:bottom w:w="35" w:type="dxa"/>
              <w:left w:w="50" w:type="dxa"/>
              <w:right w:w="50" w:type="dxa"/>
            </w:tcMar>
            <w:shd w:fill="F2F6FA"/>
          </w:tcPr>
          <w:p>
            <w:pPr>
              <w:jc w:val="right"/>
            </w:pPr>
            <w:r>
              <w:rPr>
                <w:sz w:val="16"/>
              </w:rPr>
              <w:t>1128.7</w:t>
            </w:r>
          </w:p>
        </w:tc>
        <w:tc>
          <w:tcPr>
            <w:tcW w:type="dxa" w:w="1170"/>
            <w:tcMar>
              <w:top w:w="35" w:type="dxa"/>
              <w:bottom w:w="35" w:type="dxa"/>
              <w:left w:w="50" w:type="dxa"/>
              <w:right w:w="50" w:type="dxa"/>
            </w:tcMar>
            <w:shd w:fill="F2F6FA"/>
          </w:tcPr>
          <w:p>
            <w:pPr>
              <w:jc w:val="right"/>
            </w:pPr>
            <w:r>
              <w:rPr>
                <w:sz w:val="16"/>
              </w:rPr>
              <w:t>1215.8</w:t>
            </w:r>
          </w:p>
        </w:tc>
        <w:tc>
          <w:tcPr>
            <w:tcW w:type="dxa" w:w="1170"/>
            <w:tcMar>
              <w:top w:w="35" w:type="dxa"/>
              <w:bottom w:w="35" w:type="dxa"/>
              <w:left w:w="50" w:type="dxa"/>
              <w:right w:w="50" w:type="dxa"/>
            </w:tcMar>
            <w:shd w:fill="F2F6FA"/>
          </w:tcPr>
          <w:p>
            <w:pPr>
              <w:jc w:val="right"/>
            </w:pPr>
            <w:r>
              <w:rPr>
                <w:sz w:val="16"/>
              </w:rPr>
              <w:t>+7.72%</w:t>
            </w:r>
          </w:p>
        </w:tc>
        <w:tc>
          <w:tcPr>
            <w:tcW w:type="dxa" w:w="1170"/>
            <w:tcMar>
              <w:top w:w="35" w:type="dxa"/>
              <w:bottom w:w="35" w:type="dxa"/>
              <w:left w:w="50" w:type="dxa"/>
              <w:right w:w="50" w:type="dxa"/>
            </w:tcMar>
            <w:shd w:fill="F2F6FA"/>
          </w:tcPr>
          <w:p>
            <w:pPr>
              <w:jc w:val="right"/>
            </w:pPr>
            <w:r>
              <w:rPr>
                <w:sz w:val="16"/>
              </w:rPr>
              <w:t>21.5x</w:t>
            </w:r>
          </w:p>
        </w:tc>
      </w:tr>
      <w:tr>
        <w:tc>
          <w:tcPr>
            <w:tcW w:type="dxa" w:w="1170"/>
            <w:tcMar>
              <w:top w:w="35" w:type="dxa"/>
              <w:bottom w:w="35" w:type="dxa"/>
              <w:left w:w="50" w:type="dxa"/>
              <w:right w:w="50" w:type="dxa"/>
            </w:tcMar>
          </w:tcPr>
          <w:p>
            <w:r>
              <w:rPr>
                <w:sz w:val="16"/>
              </w:rPr>
              <w:t>2026-06-24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315.0</w:t>
            </w:r>
          </w:p>
        </w:tc>
        <w:tc>
          <w:tcPr>
            <w:tcW w:type="dxa" w:w="1170"/>
            <w:tcMar>
              <w:top w:w="35" w:type="dxa"/>
              <w:bottom w:w="35" w:type="dxa"/>
              <w:left w:w="50" w:type="dxa"/>
              <w:right w:w="50" w:type="dxa"/>
            </w:tcMar>
          </w:tcPr>
          <w:p>
            <w:pPr>
              <w:jc w:val="right"/>
            </w:pPr>
            <w:r>
              <w:rPr>
                <w:sz w:val="16"/>
              </w:rPr>
              <w:t>338.4</w:t>
            </w:r>
          </w:p>
        </w:tc>
        <w:tc>
          <w:tcPr>
            <w:tcW w:type="dxa" w:w="1170"/>
            <w:tcMar>
              <w:top w:w="35" w:type="dxa"/>
              <w:bottom w:w="35" w:type="dxa"/>
              <w:left w:w="50" w:type="dxa"/>
              <w:right w:w="50" w:type="dxa"/>
            </w:tcMar>
          </w:tcPr>
          <w:p>
            <w:pPr>
              <w:jc w:val="right"/>
            </w:pPr>
            <w:r>
              <w:rPr>
                <w:sz w:val="16"/>
              </w:rPr>
              <w:t>+7.45%</w:t>
            </w:r>
          </w:p>
        </w:tc>
        <w:tc>
          <w:tcPr>
            <w:tcW w:type="dxa" w:w="1170"/>
            <w:tcMar>
              <w:top w:w="35" w:type="dxa"/>
              <w:bottom w:w="35" w:type="dxa"/>
              <w:left w:w="50" w:type="dxa"/>
              <w:right w:w="50" w:type="dxa"/>
            </w:tcMar>
          </w:tcPr>
          <w:p>
            <w:pPr>
              <w:jc w:val="right"/>
            </w:pPr>
            <w:r>
              <w:rPr>
                <w:sz w:val="16"/>
              </w:rPr>
              <w:t>10.0x</w:t>
            </w:r>
          </w:p>
        </w:tc>
      </w:tr>
      <w:tr>
        <w:tc>
          <w:tcPr>
            <w:tcW w:type="dxa" w:w="1170"/>
            <w:tcMar>
              <w:top w:w="35" w:type="dxa"/>
              <w:bottom w:w="35" w:type="dxa"/>
              <w:left w:w="50" w:type="dxa"/>
              <w:right w:w="50" w:type="dxa"/>
            </w:tcMar>
          </w:tcPr>
          <w:p>
            <w:r>
              <w:rPr>
                <w:sz w:val="16"/>
              </w:rPr>
              <w:t>2026-06-24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284.8</w:t>
            </w:r>
          </w:p>
        </w:tc>
        <w:tc>
          <w:tcPr>
            <w:tcW w:type="dxa" w:w="1170"/>
            <w:tcMar>
              <w:top w:w="35" w:type="dxa"/>
              <w:bottom w:w="35" w:type="dxa"/>
              <w:left w:w="50" w:type="dxa"/>
              <w:right w:w="50" w:type="dxa"/>
            </w:tcMar>
          </w:tcPr>
          <w:p>
            <w:pPr>
              <w:jc w:val="right"/>
            </w:pPr>
            <w:r>
              <w:rPr>
                <w:sz w:val="16"/>
              </w:rPr>
              <w:t>304.0</w:t>
            </w:r>
          </w:p>
        </w:tc>
        <w:tc>
          <w:tcPr>
            <w:tcW w:type="dxa" w:w="1170"/>
            <w:tcMar>
              <w:top w:w="35" w:type="dxa"/>
              <w:bottom w:w="35" w:type="dxa"/>
              <w:left w:w="50" w:type="dxa"/>
              <w:right w:w="50" w:type="dxa"/>
            </w:tcMar>
          </w:tcPr>
          <w:p>
            <w:pPr>
              <w:jc w:val="right"/>
            </w:pPr>
            <w:r>
              <w:rPr>
                <w:sz w:val="16"/>
              </w:rPr>
              <w:t>+6.73%</w:t>
            </w:r>
          </w:p>
        </w:tc>
        <w:tc>
          <w:tcPr>
            <w:tcW w:type="dxa" w:w="1170"/>
            <w:tcMar>
              <w:top w:w="35" w:type="dxa"/>
              <w:bottom w:w="35" w:type="dxa"/>
              <w:left w:w="50" w:type="dxa"/>
              <w:right w:w="50" w:type="dxa"/>
            </w:tcMar>
          </w:tcPr>
          <w:p>
            <w:pPr>
              <w:jc w:val="right"/>
            </w:pPr>
            <w:r>
              <w:rPr>
                <w:sz w:val="16"/>
              </w:rPr>
              <w:t>6.8x</w:t>
            </w:r>
          </w:p>
        </w:tc>
      </w:tr>
      <w:tr>
        <w:tc>
          <w:tcPr>
            <w:tcW w:type="dxa" w:w="1170"/>
            <w:tcMar>
              <w:top w:w="35" w:type="dxa"/>
              <w:bottom w:w="35" w:type="dxa"/>
              <w:left w:w="50" w:type="dxa"/>
              <w:right w:w="50" w:type="dxa"/>
            </w:tcMar>
          </w:tcPr>
          <w:p>
            <w:r>
              <w:rPr>
                <w:sz w:val="16"/>
              </w:rPr>
              <w:t>2026-06-24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9862.5</w:t>
            </w:r>
          </w:p>
        </w:tc>
        <w:tc>
          <w:tcPr>
            <w:tcW w:type="dxa" w:w="1170"/>
            <w:tcMar>
              <w:top w:w="35" w:type="dxa"/>
              <w:bottom w:w="35" w:type="dxa"/>
              <w:left w:w="50" w:type="dxa"/>
              <w:right w:w="50" w:type="dxa"/>
            </w:tcMar>
          </w:tcPr>
          <w:p>
            <w:pPr>
              <w:jc w:val="right"/>
            </w:pPr>
            <w:r>
              <w:rPr>
                <w:sz w:val="16"/>
              </w:rPr>
              <w:t>10468.5</w:t>
            </w:r>
          </w:p>
        </w:tc>
        <w:tc>
          <w:tcPr>
            <w:tcW w:type="dxa" w:w="1170"/>
            <w:tcMar>
              <w:top w:w="35" w:type="dxa"/>
              <w:bottom w:w="35" w:type="dxa"/>
              <w:left w:w="50" w:type="dxa"/>
              <w:right w:w="50" w:type="dxa"/>
            </w:tcMar>
          </w:tcPr>
          <w:p>
            <w:pPr>
              <w:jc w:val="right"/>
            </w:pPr>
            <w:r>
              <w:rPr>
                <w:sz w:val="16"/>
              </w:rPr>
              <w:t>+6.14%</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2026-06-24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377.2</w:t>
            </w:r>
          </w:p>
        </w:tc>
        <w:tc>
          <w:tcPr>
            <w:tcW w:type="dxa" w:w="1170"/>
            <w:tcMar>
              <w:top w:w="35" w:type="dxa"/>
              <w:bottom w:w="35" w:type="dxa"/>
              <w:left w:w="50" w:type="dxa"/>
              <w:right w:w="50" w:type="dxa"/>
            </w:tcMar>
          </w:tcPr>
          <w:p>
            <w:pPr>
              <w:jc w:val="right"/>
            </w:pPr>
            <w:r>
              <w:rPr>
                <w:sz w:val="16"/>
              </w:rPr>
              <w:t>397.6</w:t>
            </w:r>
          </w:p>
        </w:tc>
        <w:tc>
          <w:tcPr>
            <w:tcW w:type="dxa" w:w="1170"/>
            <w:tcMar>
              <w:top w:w="35" w:type="dxa"/>
              <w:bottom w:w="35" w:type="dxa"/>
              <w:left w:w="50" w:type="dxa"/>
              <w:right w:w="50" w:type="dxa"/>
            </w:tcMar>
          </w:tcPr>
          <w:p>
            <w:pPr>
              <w:jc w:val="right"/>
            </w:pPr>
            <w:r>
              <w:rPr>
                <w:sz w:val="16"/>
              </w:rPr>
              <w:t>+5.40%</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shd w:fill="F2F6FA"/>
          </w:tcPr>
          <w:p>
            <w:r>
              <w:rPr>
                <w:sz w:val="16"/>
              </w:rPr>
              <w:t>2026-06-25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304.0</w:t>
            </w:r>
          </w:p>
        </w:tc>
        <w:tc>
          <w:tcPr>
            <w:tcW w:type="dxa" w:w="1170"/>
            <w:tcMar>
              <w:top w:w="35" w:type="dxa"/>
              <w:bottom w:w="35" w:type="dxa"/>
              <w:left w:w="50" w:type="dxa"/>
              <w:right w:w="50" w:type="dxa"/>
            </w:tcMar>
            <w:shd w:fill="F2F6FA"/>
          </w:tcPr>
          <w:p>
            <w:pPr>
              <w:jc w:val="right"/>
            </w:pPr>
            <w:r>
              <w:rPr>
                <w:sz w:val="16"/>
              </w:rPr>
              <w:t>321.3</w:t>
            </w:r>
          </w:p>
        </w:tc>
        <w:tc>
          <w:tcPr>
            <w:tcW w:type="dxa" w:w="1170"/>
            <w:tcMar>
              <w:top w:w="35" w:type="dxa"/>
              <w:bottom w:w="35" w:type="dxa"/>
              <w:left w:w="50" w:type="dxa"/>
              <w:right w:w="50" w:type="dxa"/>
            </w:tcMar>
            <w:shd w:fill="F2F6FA"/>
          </w:tcPr>
          <w:p>
            <w:pPr>
              <w:jc w:val="right"/>
            </w:pPr>
            <w:r>
              <w:rPr>
                <w:sz w:val="16"/>
              </w:rPr>
              <w:t>+5.69%</w:t>
            </w:r>
          </w:p>
        </w:tc>
        <w:tc>
          <w:tcPr>
            <w:tcW w:type="dxa" w:w="1170"/>
            <w:tcMar>
              <w:top w:w="35" w:type="dxa"/>
              <w:bottom w:w="35" w:type="dxa"/>
              <w:left w:w="50" w:type="dxa"/>
              <w:right w:w="50" w:type="dxa"/>
            </w:tcMar>
            <w:shd w:fill="F2F6FA"/>
          </w:tcPr>
          <w:p>
            <w:pPr>
              <w:jc w:val="right"/>
            </w:pPr>
            <w:r>
              <w:rPr>
                <w:sz w:val="16"/>
              </w:rPr>
              <w:t>3.7x</w:t>
            </w:r>
          </w:p>
        </w:tc>
      </w:tr>
      <w:tr>
        <w:tc>
          <w:tcPr>
            <w:tcW w:type="dxa" w:w="1170"/>
            <w:tcMar>
              <w:top w:w="35" w:type="dxa"/>
              <w:bottom w:w="35" w:type="dxa"/>
              <w:left w:w="50" w:type="dxa"/>
              <w:right w:w="50" w:type="dxa"/>
            </w:tcMar>
          </w:tcPr>
          <w:p>
            <w:r>
              <w:rPr>
                <w:sz w:val="16"/>
              </w:rPr>
              <w:t>2026-06-25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10468.5</w:t>
            </w:r>
          </w:p>
        </w:tc>
        <w:tc>
          <w:tcPr>
            <w:tcW w:type="dxa" w:w="1170"/>
            <w:tcMar>
              <w:top w:w="35" w:type="dxa"/>
              <w:bottom w:w="35" w:type="dxa"/>
              <w:left w:w="50" w:type="dxa"/>
              <w:right w:w="50" w:type="dxa"/>
            </w:tcMar>
          </w:tcPr>
          <w:p>
            <w:pPr>
              <w:jc w:val="right"/>
            </w:pPr>
            <w:r>
              <w:rPr>
                <w:sz w:val="16"/>
              </w:rPr>
              <w:t>10974.5</w:t>
            </w:r>
          </w:p>
        </w:tc>
        <w:tc>
          <w:tcPr>
            <w:tcW w:type="dxa" w:w="1170"/>
            <w:tcMar>
              <w:top w:w="35" w:type="dxa"/>
              <w:bottom w:w="35" w:type="dxa"/>
              <w:left w:w="50" w:type="dxa"/>
              <w:right w:w="50" w:type="dxa"/>
            </w:tcMar>
          </w:tcPr>
          <w:p>
            <w:pPr>
              <w:jc w:val="right"/>
            </w:pPr>
            <w:r>
              <w:rPr>
                <w:sz w:val="16"/>
              </w:rPr>
              <w:t>+4.83%</w:t>
            </w:r>
          </w:p>
        </w:tc>
        <w:tc>
          <w:tcPr>
            <w:tcW w:type="dxa" w:w="1170"/>
            <w:tcMar>
              <w:top w:w="35" w:type="dxa"/>
              <w:bottom w:w="35" w:type="dxa"/>
              <w:left w:w="50" w:type="dxa"/>
              <w:right w:w="50" w:type="dxa"/>
            </w:tcMar>
          </w:tcPr>
          <w:p>
            <w:pPr>
              <w:jc w:val="right"/>
            </w:pPr>
            <w:r>
              <w:rPr>
                <w:sz w:val="16"/>
              </w:rPr>
              <w:t>3.9x</w:t>
            </w:r>
          </w:p>
        </w:tc>
      </w:tr>
      <w:tr>
        <w:tc>
          <w:tcPr>
            <w:tcW w:type="dxa" w:w="1170"/>
            <w:tcMar>
              <w:top w:w="35" w:type="dxa"/>
              <w:bottom w:w="35" w:type="dxa"/>
              <w:left w:w="50" w:type="dxa"/>
              <w:right w:w="50" w:type="dxa"/>
            </w:tcMar>
          </w:tcPr>
          <w:p>
            <w:r>
              <w:rPr>
                <w:sz w:val="16"/>
              </w:rPr>
              <w:t>2026-06-25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154.9</w:t>
            </w:r>
          </w:p>
        </w:tc>
        <w:tc>
          <w:tcPr>
            <w:tcW w:type="dxa" w:w="1170"/>
            <w:tcMar>
              <w:top w:w="35" w:type="dxa"/>
              <w:bottom w:w="35" w:type="dxa"/>
              <w:left w:w="50" w:type="dxa"/>
              <w:right w:w="50" w:type="dxa"/>
            </w:tcMar>
          </w:tcPr>
          <w:p>
            <w:pPr>
              <w:jc w:val="right"/>
            </w:pPr>
            <w:r>
              <w:rPr>
                <w:sz w:val="16"/>
              </w:rPr>
              <w:t>160.7</w:t>
            </w:r>
          </w:p>
        </w:tc>
        <w:tc>
          <w:tcPr>
            <w:tcW w:type="dxa" w:w="1170"/>
            <w:tcMar>
              <w:top w:w="35" w:type="dxa"/>
              <w:bottom w:w="35" w:type="dxa"/>
              <w:left w:w="50" w:type="dxa"/>
              <w:right w:w="50" w:type="dxa"/>
            </w:tcMar>
          </w:tcPr>
          <w:p>
            <w:pPr>
              <w:jc w:val="right"/>
            </w:pPr>
            <w:r>
              <w:rPr>
                <w:sz w:val="16"/>
              </w:rPr>
              <w:t>+3.72%</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2026-06-25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1087.3</w:t>
            </w:r>
          </w:p>
        </w:tc>
        <w:tc>
          <w:tcPr>
            <w:tcW w:type="dxa" w:w="1170"/>
            <w:tcMar>
              <w:top w:w="35" w:type="dxa"/>
              <w:bottom w:w="35" w:type="dxa"/>
              <w:left w:w="50" w:type="dxa"/>
              <w:right w:w="50" w:type="dxa"/>
            </w:tcMar>
          </w:tcPr>
          <w:p>
            <w:pPr>
              <w:jc w:val="right"/>
            </w:pPr>
            <w:r>
              <w:rPr>
                <w:sz w:val="16"/>
              </w:rPr>
              <w:t>1124.8</w:t>
            </w:r>
          </w:p>
        </w:tc>
        <w:tc>
          <w:tcPr>
            <w:tcW w:type="dxa" w:w="1170"/>
            <w:tcMar>
              <w:top w:w="35" w:type="dxa"/>
              <w:bottom w:w="35" w:type="dxa"/>
              <w:left w:w="50" w:type="dxa"/>
              <w:right w:w="50" w:type="dxa"/>
            </w:tcMar>
          </w:tcPr>
          <w:p>
            <w:pPr>
              <w:jc w:val="right"/>
            </w:pPr>
            <w:r>
              <w:rPr>
                <w:sz w:val="16"/>
              </w:rPr>
              <w:t>+3.45%</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2026-06-25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UNOMINDA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1103.5</w:t>
            </w:r>
          </w:p>
        </w:tc>
        <w:tc>
          <w:tcPr>
            <w:tcW w:type="dxa" w:w="1170"/>
            <w:tcMar>
              <w:top w:w="35" w:type="dxa"/>
              <w:bottom w:w="35" w:type="dxa"/>
              <w:left w:w="50" w:type="dxa"/>
              <w:right w:w="50" w:type="dxa"/>
            </w:tcMar>
          </w:tcPr>
          <w:p>
            <w:pPr>
              <w:jc w:val="right"/>
            </w:pPr>
            <w:r>
              <w:rPr>
                <w:sz w:val="16"/>
              </w:rPr>
              <w:t>1136.5</w:t>
            </w:r>
          </w:p>
        </w:tc>
        <w:tc>
          <w:tcPr>
            <w:tcW w:type="dxa" w:w="1170"/>
            <w:tcMar>
              <w:top w:w="35" w:type="dxa"/>
              <w:bottom w:w="35" w:type="dxa"/>
              <w:left w:w="50" w:type="dxa"/>
              <w:right w:w="50" w:type="dxa"/>
            </w:tcMar>
          </w:tcPr>
          <w:p>
            <w:pPr>
              <w:jc w:val="right"/>
            </w:pPr>
            <w:r>
              <w:rPr>
                <w:sz w:val="16"/>
              </w:rPr>
              <w:t>+2.99%</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2026-06-26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360ONE</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1085.4</w:t>
            </w:r>
          </w:p>
        </w:tc>
        <w:tc>
          <w:tcPr>
            <w:tcW w:type="dxa" w:w="1170"/>
            <w:tcMar>
              <w:top w:w="35" w:type="dxa"/>
              <w:bottom w:w="35" w:type="dxa"/>
              <w:left w:w="50" w:type="dxa"/>
              <w:right w:w="50" w:type="dxa"/>
            </w:tcMar>
            <w:shd w:fill="F2F6FA"/>
          </w:tcPr>
          <w:p>
            <w:pPr>
              <w:jc w:val="right"/>
            </w:pPr>
            <w:r>
              <w:rPr>
                <w:sz w:val="16"/>
              </w:rPr>
              <w:t>1085.4</w:t>
            </w:r>
          </w:p>
        </w:tc>
        <w:tc>
          <w:tcPr>
            <w:tcW w:type="dxa" w:w="1170"/>
            <w:tcMar>
              <w:top w:w="35" w:type="dxa"/>
              <w:bottom w:w="35" w:type="dxa"/>
              <w:left w:w="50" w:type="dxa"/>
              <w:right w:w="50" w:type="dxa"/>
            </w:tcMar>
            <w:shd w:fill="F2F6FA"/>
          </w:tcPr>
          <w:p>
            <w:pPr>
              <w:jc w:val="right"/>
            </w:pPr>
            <w:r>
              <w:rPr>
                <w:sz w:val="16"/>
              </w:rPr>
              <w:t>+0.00%</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2026-06-26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MANKIND</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2462.3</w:t>
            </w:r>
          </w:p>
        </w:tc>
        <w:tc>
          <w:tcPr>
            <w:tcW w:type="dxa" w:w="1170"/>
            <w:tcMar>
              <w:top w:w="35" w:type="dxa"/>
              <w:bottom w:w="35" w:type="dxa"/>
              <w:left w:w="50" w:type="dxa"/>
              <w:right w:w="50" w:type="dxa"/>
            </w:tcMar>
          </w:tcPr>
          <w:p>
            <w:pPr>
              <w:jc w:val="right"/>
            </w:pPr>
            <w:r>
              <w:rPr>
                <w:sz w:val="16"/>
              </w:rPr>
              <w:t>2462.3</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2026-06-26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2824.8</w:t>
            </w:r>
          </w:p>
        </w:tc>
        <w:tc>
          <w:tcPr>
            <w:tcW w:type="dxa" w:w="1170"/>
            <w:tcMar>
              <w:top w:w="35" w:type="dxa"/>
              <w:bottom w:w="35" w:type="dxa"/>
              <w:left w:w="50" w:type="dxa"/>
              <w:right w:w="50" w:type="dxa"/>
            </w:tcMar>
          </w:tcPr>
          <w:p>
            <w:pPr>
              <w:jc w:val="right"/>
            </w:pPr>
            <w:r>
              <w:rPr>
                <w:sz w:val="16"/>
              </w:rPr>
              <w:t>2824.8</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2026-06-26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1311.9</w:t>
            </w:r>
          </w:p>
        </w:tc>
        <w:tc>
          <w:tcPr>
            <w:tcW w:type="dxa" w:w="1170"/>
            <w:tcMar>
              <w:top w:w="35" w:type="dxa"/>
              <w:bottom w:w="35" w:type="dxa"/>
              <w:left w:w="50" w:type="dxa"/>
              <w:right w:w="50" w:type="dxa"/>
            </w:tcMar>
          </w:tcPr>
          <w:p>
            <w:pPr>
              <w:jc w:val="right"/>
            </w:pPr>
            <w:r>
              <w:rPr>
                <w:sz w:val="16"/>
              </w:rPr>
              <w:t>1311.9</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2026-06-26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1611.4</w:t>
            </w:r>
          </w:p>
        </w:tc>
        <w:tc>
          <w:tcPr>
            <w:tcW w:type="dxa" w:w="1170"/>
            <w:tcMar>
              <w:top w:w="35" w:type="dxa"/>
              <w:bottom w:w="35" w:type="dxa"/>
              <w:left w:w="50" w:type="dxa"/>
              <w:right w:w="50" w:type="dxa"/>
            </w:tcMar>
          </w:tcPr>
          <w:p>
            <w:pPr>
              <w:jc w:val="right"/>
            </w:pPr>
            <w:r>
              <w:rPr>
                <w:sz w:val="16"/>
              </w:rPr>
              <w:t>1611.4</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shd w:fill="F2F6FA"/>
          </w:tcPr>
          <w:p>
            <w:r>
              <w:rPr>
                <w:sz w:val="16"/>
              </w:rPr>
              <w:t>2026-06-29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AJANTPHARM</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3151.5</w:t>
            </w:r>
          </w:p>
        </w:tc>
        <w:tc>
          <w:tcPr>
            <w:tcW w:type="dxa" w:w="1170"/>
            <w:tcMar>
              <w:top w:w="35" w:type="dxa"/>
              <w:bottom w:w="35" w:type="dxa"/>
              <w:left w:w="50" w:type="dxa"/>
              <w:right w:w="50" w:type="dxa"/>
            </w:tcMar>
            <w:shd w:fill="F2F6FA"/>
          </w:tcPr>
          <w:p>
            <w:pPr>
              <w:jc w:val="right"/>
            </w:pPr>
            <w:r>
              <w:rPr>
                <w:sz w:val="16"/>
              </w:rPr>
              <w:t>3353.5</w:t>
            </w:r>
          </w:p>
        </w:tc>
        <w:tc>
          <w:tcPr>
            <w:tcW w:type="dxa" w:w="1170"/>
            <w:tcMar>
              <w:top w:w="35" w:type="dxa"/>
              <w:bottom w:w="35" w:type="dxa"/>
              <w:left w:w="50" w:type="dxa"/>
              <w:right w:w="50" w:type="dxa"/>
            </w:tcMar>
            <w:shd w:fill="F2F6FA"/>
          </w:tcPr>
          <w:p>
            <w:pPr>
              <w:jc w:val="right"/>
            </w:pPr>
            <w:r>
              <w:rPr>
                <w:sz w:val="16"/>
              </w:rPr>
              <w:t>+6.41%</w:t>
            </w:r>
          </w:p>
        </w:tc>
        <w:tc>
          <w:tcPr>
            <w:tcW w:type="dxa" w:w="1170"/>
            <w:tcMar>
              <w:top w:w="35" w:type="dxa"/>
              <w:bottom w:w="35" w:type="dxa"/>
              <w:left w:w="50" w:type="dxa"/>
              <w:right w:w="50" w:type="dxa"/>
            </w:tcMar>
            <w:shd w:fill="F2F6FA"/>
          </w:tcPr>
          <w:p>
            <w:pPr>
              <w:jc w:val="right"/>
            </w:pPr>
            <w:r>
              <w:rPr>
                <w:sz w:val="16"/>
              </w:rPr>
              <w:t>7.8x</w:t>
            </w:r>
          </w:p>
        </w:tc>
      </w:tr>
      <w:tr>
        <w:tc>
          <w:tcPr>
            <w:tcW w:type="dxa" w:w="1170"/>
            <w:tcMar>
              <w:top w:w="35" w:type="dxa"/>
              <w:bottom w:w="35" w:type="dxa"/>
              <w:left w:w="50" w:type="dxa"/>
              <w:right w:w="50" w:type="dxa"/>
            </w:tcMar>
          </w:tcPr>
          <w:p>
            <w:r>
              <w:rPr>
                <w:sz w:val="16"/>
              </w:rPr>
              <w:t>2026-06-29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THERMAX</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4809.2</w:t>
            </w:r>
          </w:p>
        </w:tc>
        <w:tc>
          <w:tcPr>
            <w:tcW w:type="dxa" w:w="1170"/>
            <w:tcMar>
              <w:top w:w="35" w:type="dxa"/>
              <w:bottom w:w="35" w:type="dxa"/>
              <w:left w:w="50" w:type="dxa"/>
              <w:right w:w="50" w:type="dxa"/>
            </w:tcMar>
          </w:tcPr>
          <w:p>
            <w:pPr>
              <w:jc w:val="right"/>
            </w:pPr>
            <w:r>
              <w:rPr>
                <w:sz w:val="16"/>
              </w:rPr>
              <w:t>5104.3</w:t>
            </w:r>
          </w:p>
        </w:tc>
        <w:tc>
          <w:tcPr>
            <w:tcW w:type="dxa" w:w="1170"/>
            <w:tcMar>
              <w:top w:w="35" w:type="dxa"/>
              <w:bottom w:w="35" w:type="dxa"/>
              <w:left w:w="50" w:type="dxa"/>
              <w:right w:w="50" w:type="dxa"/>
            </w:tcMar>
          </w:tcPr>
          <w:p>
            <w:pPr>
              <w:jc w:val="right"/>
            </w:pPr>
            <w:r>
              <w:rPr>
                <w:sz w:val="16"/>
              </w:rPr>
              <w:t>+6.14%</w:t>
            </w:r>
          </w:p>
        </w:tc>
        <w:tc>
          <w:tcPr>
            <w:tcW w:type="dxa" w:w="1170"/>
            <w:tcMar>
              <w:top w:w="35" w:type="dxa"/>
              <w:bottom w:w="35" w:type="dxa"/>
              <w:left w:w="50" w:type="dxa"/>
              <w:right w:w="50" w:type="dxa"/>
            </w:tcMar>
          </w:tcPr>
          <w:p>
            <w:pPr>
              <w:jc w:val="right"/>
            </w:pPr>
            <w:r>
              <w:rPr>
                <w:sz w:val="16"/>
              </w:rPr>
              <w:t>4.4x</w:t>
            </w:r>
          </w:p>
        </w:tc>
      </w:tr>
      <w:tr>
        <w:tc>
          <w:tcPr>
            <w:tcW w:type="dxa" w:w="1170"/>
            <w:tcMar>
              <w:top w:w="35" w:type="dxa"/>
              <w:bottom w:w="35" w:type="dxa"/>
              <w:left w:w="50" w:type="dxa"/>
              <w:right w:w="50" w:type="dxa"/>
            </w:tcMar>
          </w:tcPr>
          <w:p>
            <w:r>
              <w:rPr>
                <w:sz w:val="16"/>
              </w:rPr>
              <w:t>2026-06-29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88.7</w:t>
            </w:r>
          </w:p>
        </w:tc>
        <w:tc>
          <w:tcPr>
            <w:tcW w:type="dxa" w:w="1170"/>
            <w:tcMar>
              <w:top w:w="35" w:type="dxa"/>
              <w:bottom w:w="35" w:type="dxa"/>
              <w:left w:w="50" w:type="dxa"/>
              <w:right w:w="50" w:type="dxa"/>
            </w:tcMar>
          </w:tcPr>
          <w:p>
            <w:pPr>
              <w:jc w:val="right"/>
            </w:pPr>
            <w:r>
              <w:rPr>
                <w:sz w:val="16"/>
              </w:rPr>
              <w:t>93.8</w:t>
            </w:r>
          </w:p>
        </w:tc>
        <w:tc>
          <w:tcPr>
            <w:tcW w:type="dxa" w:w="1170"/>
            <w:tcMar>
              <w:top w:w="35" w:type="dxa"/>
              <w:bottom w:w="35" w:type="dxa"/>
              <w:left w:w="50" w:type="dxa"/>
              <w:right w:w="50" w:type="dxa"/>
            </w:tcMar>
          </w:tcPr>
          <w:p>
            <w:pPr>
              <w:jc w:val="right"/>
            </w:pPr>
            <w:r>
              <w:rPr>
                <w:sz w:val="16"/>
              </w:rPr>
              <w:t>+5.79%</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2026-06-29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494.9</w:t>
            </w:r>
          </w:p>
        </w:tc>
        <w:tc>
          <w:tcPr>
            <w:tcW w:type="dxa" w:w="1170"/>
            <w:tcMar>
              <w:top w:w="35" w:type="dxa"/>
              <w:bottom w:w="35" w:type="dxa"/>
              <w:left w:w="50" w:type="dxa"/>
              <w:right w:w="50" w:type="dxa"/>
            </w:tcMar>
          </w:tcPr>
          <w:p>
            <w:pPr>
              <w:jc w:val="right"/>
            </w:pPr>
            <w:r>
              <w:rPr>
                <w:sz w:val="16"/>
              </w:rPr>
              <w:t>519.4</w:t>
            </w:r>
          </w:p>
        </w:tc>
        <w:tc>
          <w:tcPr>
            <w:tcW w:type="dxa" w:w="1170"/>
            <w:tcMar>
              <w:top w:w="35" w:type="dxa"/>
              <w:bottom w:w="35" w:type="dxa"/>
              <w:left w:w="50" w:type="dxa"/>
              <w:right w:w="50" w:type="dxa"/>
            </w:tcMar>
          </w:tcPr>
          <w:p>
            <w:pPr>
              <w:jc w:val="right"/>
            </w:pPr>
            <w:r>
              <w:rPr>
                <w:sz w:val="16"/>
              </w:rPr>
              <w:t>+4.96%</w:t>
            </w:r>
          </w:p>
        </w:tc>
        <w:tc>
          <w:tcPr>
            <w:tcW w:type="dxa" w:w="1170"/>
            <w:tcMar>
              <w:top w:w="35" w:type="dxa"/>
              <w:bottom w:w="35" w:type="dxa"/>
              <w:left w:w="50" w:type="dxa"/>
              <w:right w:w="50" w:type="dxa"/>
            </w:tcMar>
          </w:tcPr>
          <w:p>
            <w:pPr>
              <w:jc w:val="right"/>
            </w:pPr>
            <w:r>
              <w:rPr>
                <w:sz w:val="16"/>
              </w:rPr>
              <w:t>12.5x</w:t>
            </w:r>
          </w:p>
        </w:tc>
      </w:tr>
      <w:tr>
        <w:tc>
          <w:tcPr>
            <w:tcW w:type="dxa" w:w="1170"/>
            <w:tcMar>
              <w:top w:w="35" w:type="dxa"/>
              <w:bottom w:w="35" w:type="dxa"/>
              <w:left w:w="50" w:type="dxa"/>
              <w:right w:w="50" w:type="dxa"/>
            </w:tcMar>
          </w:tcPr>
          <w:p>
            <w:r>
              <w:rPr>
                <w:sz w:val="16"/>
              </w:rPr>
              <w:t>2026-06-29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1721.4</w:t>
            </w:r>
          </w:p>
        </w:tc>
        <w:tc>
          <w:tcPr>
            <w:tcW w:type="dxa" w:w="1170"/>
            <w:tcMar>
              <w:top w:w="35" w:type="dxa"/>
              <w:bottom w:w="35" w:type="dxa"/>
              <w:left w:w="50" w:type="dxa"/>
              <w:right w:w="50" w:type="dxa"/>
            </w:tcMar>
          </w:tcPr>
          <w:p>
            <w:pPr>
              <w:jc w:val="right"/>
            </w:pPr>
            <w:r>
              <w:rPr>
                <w:sz w:val="16"/>
              </w:rPr>
              <w:t>1805.7</w:t>
            </w:r>
          </w:p>
        </w:tc>
        <w:tc>
          <w:tcPr>
            <w:tcW w:type="dxa" w:w="1170"/>
            <w:tcMar>
              <w:top w:w="35" w:type="dxa"/>
              <w:bottom w:w="35" w:type="dxa"/>
              <w:left w:w="50" w:type="dxa"/>
              <w:right w:w="50" w:type="dxa"/>
            </w:tcMar>
          </w:tcPr>
          <w:p>
            <w:pPr>
              <w:jc w:val="right"/>
            </w:pPr>
            <w:r>
              <w:rPr>
                <w:sz w:val="16"/>
              </w:rPr>
              <w:t>+4.90%</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shd w:fill="F2F6FA"/>
          </w:tcPr>
          <w:p>
            <w:r>
              <w:rPr>
                <w:sz w:val="16"/>
              </w:rPr>
              <w:t>2026-06-30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COCHINSHIP</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1426.0</w:t>
            </w:r>
          </w:p>
        </w:tc>
        <w:tc>
          <w:tcPr>
            <w:tcW w:type="dxa" w:w="1170"/>
            <w:tcMar>
              <w:top w:w="35" w:type="dxa"/>
              <w:bottom w:w="35" w:type="dxa"/>
              <w:left w:w="50" w:type="dxa"/>
              <w:right w:w="50" w:type="dxa"/>
            </w:tcMar>
            <w:shd w:fill="F2F6FA"/>
          </w:tcPr>
          <w:p>
            <w:pPr>
              <w:jc w:val="right"/>
            </w:pPr>
            <w:r>
              <w:rPr>
                <w:sz w:val="16"/>
              </w:rPr>
              <w:t>1506.2</w:t>
            </w:r>
          </w:p>
        </w:tc>
        <w:tc>
          <w:tcPr>
            <w:tcW w:type="dxa" w:w="1170"/>
            <w:tcMar>
              <w:top w:w="35" w:type="dxa"/>
              <w:bottom w:w="35" w:type="dxa"/>
              <w:left w:w="50" w:type="dxa"/>
              <w:right w:w="50" w:type="dxa"/>
            </w:tcMar>
            <w:shd w:fill="F2F6FA"/>
          </w:tcPr>
          <w:p>
            <w:pPr>
              <w:jc w:val="right"/>
            </w:pPr>
            <w:r>
              <w:rPr>
                <w:sz w:val="16"/>
              </w:rPr>
              <w:t>+5.62%</w:t>
            </w:r>
          </w:p>
        </w:tc>
        <w:tc>
          <w:tcPr>
            <w:tcW w:type="dxa" w:w="1170"/>
            <w:tcMar>
              <w:top w:w="35" w:type="dxa"/>
              <w:bottom w:w="35" w:type="dxa"/>
              <w:left w:w="50" w:type="dxa"/>
              <w:right w:w="50" w:type="dxa"/>
            </w:tcMar>
            <w:shd w:fill="F2F6FA"/>
          </w:tcPr>
          <w:p>
            <w:pPr>
              <w:jc w:val="right"/>
            </w:pPr>
            <w:r>
              <w:rPr>
                <w:sz w:val="16"/>
              </w:rPr>
              <w:t>2.5x</w:t>
            </w:r>
          </w:p>
        </w:tc>
      </w:tr>
      <w:tr>
        <w:tc>
          <w:tcPr>
            <w:tcW w:type="dxa" w:w="1170"/>
            <w:tcMar>
              <w:top w:w="35" w:type="dxa"/>
              <w:bottom w:w="35" w:type="dxa"/>
              <w:left w:w="50" w:type="dxa"/>
              <w:right w:w="50" w:type="dxa"/>
            </w:tcMar>
          </w:tcPr>
          <w:p>
            <w:r>
              <w:rPr>
                <w:sz w:val="16"/>
              </w:rPr>
              <w:t>2026-06-30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COROMANDEL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1912.0</w:t>
            </w:r>
          </w:p>
        </w:tc>
        <w:tc>
          <w:tcPr>
            <w:tcW w:type="dxa" w:w="1170"/>
            <w:tcMar>
              <w:top w:w="35" w:type="dxa"/>
              <w:bottom w:w="35" w:type="dxa"/>
              <w:left w:w="50" w:type="dxa"/>
              <w:right w:w="50" w:type="dxa"/>
            </w:tcMar>
          </w:tcPr>
          <w:p>
            <w:pPr>
              <w:jc w:val="right"/>
            </w:pPr>
            <w:r>
              <w:rPr>
                <w:sz w:val="16"/>
              </w:rPr>
              <w:t>2003.0</w:t>
            </w:r>
          </w:p>
        </w:tc>
        <w:tc>
          <w:tcPr>
            <w:tcW w:type="dxa" w:w="1170"/>
            <w:tcMar>
              <w:top w:w="35" w:type="dxa"/>
              <w:bottom w:w="35" w:type="dxa"/>
              <w:left w:w="50" w:type="dxa"/>
              <w:right w:w="50" w:type="dxa"/>
            </w:tcMar>
          </w:tcPr>
          <w:p>
            <w:pPr>
              <w:jc w:val="right"/>
            </w:pPr>
            <w:r>
              <w:rPr>
                <w:sz w:val="16"/>
              </w:rPr>
              <w:t>+4.76%</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2026-06-30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2354.4</w:t>
            </w:r>
          </w:p>
        </w:tc>
        <w:tc>
          <w:tcPr>
            <w:tcW w:type="dxa" w:w="1170"/>
            <w:tcMar>
              <w:top w:w="35" w:type="dxa"/>
              <w:bottom w:w="35" w:type="dxa"/>
              <w:left w:w="50" w:type="dxa"/>
              <w:right w:w="50" w:type="dxa"/>
            </w:tcMar>
          </w:tcPr>
          <w:p>
            <w:pPr>
              <w:jc w:val="right"/>
            </w:pPr>
            <w:r>
              <w:rPr>
                <w:sz w:val="16"/>
              </w:rPr>
              <w:t>2450.3</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2026-06-30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1129.0</w:t>
            </w:r>
          </w:p>
        </w:tc>
        <w:tc>
          <w:tcPr>
            <w:tcW w:type="dxa" w:w="1170"/>
            <w:tcMar>
              <w:top w:w="35" w:type="dxa"/>
              <w:bottom w:w="35" w:type="dxa"/>
              <w:left w:w="50" w:type="dxa"/>
              <w:right w:w="50" w:type="dxa"/>
            </w:tcMar>
          </w:tcPr>
          <w:p>
            <w:pPr>
              <w:jc w:val="right"/>
            </w:pPr>
            <w:r>
              <w:rPr>
                <w:sz w:val="16"/>
              </w:rPr>
              <w:t>1174.7</w:t>
            </w:r>
          </w:p>
        </w:tc>
        <w:tc>
          <w:tcPr>
            <w:tcW w:type="dxa" w:w="1170"/>
            <w:tcMar>
              <w:top w:w="35" w:type="dxa"/>
              <w:bottom w:w="35" w:type="dxa"/>
              <w:left w:w="50" w:type="dxa"/>
              <w:right w:w="50" w:type="dxa"/>
            </w:tcMar>
          </w:tcPr>
          <w:p>
            <w:pPr>
              <w:jc w:val="right"/>
            </w:pPr>
            <w:r>
              <w:rPr>
                <w:sz w:val="16"/>
              </w:rPr>
              <w:t>+4.05%</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2026-06-30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LTF</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299.0</w:t>
            </w:r>
          </w:p>
        </w:tc>
        <w:tc>
          <w:tcPr>
            <w:tcW w:type="dxa" w:w="1170"/>
            <w:tcMar>
              <w:top w:w="35" w:type="dxa"/>
              <w:bottom w:w="35" w:type="dxa"/>
              <w:left w:w="50" w:type="dxa"/>
              <w:right w:w="50" w:type="dxa"/>
            </w:tcMar>
          </w:tcPr>
          <w:p>
            <w:pPr>
              <w:jc w:val="right"/>
            </w:pPr>
            <w:r>
              <w:rPr>
                <w:sz w:val="16"/>
              </w:rPr>
              <w:t>310.8</w:t>
            </w:r>
          </w:p>
        </w:tc>
        <w:tc>
          <w:tcPr>
            <w:tcW w:type="dxa" w:w="1170"/>
            <w:tcMar>
              <w:top w:w="35" w:type="dxa"/>
              <w:bottom w:w="35" w:type="dxa"/>
              <w:left w:w="50" w:type="dxa"/>
              <w:right w:w="50" w:type="dxa"/>
            </w:tcMar>
          </w:tcPr>
          <w:p>
            <w:pPr>
              <w:jc w:val="right"/>
            </w:pPr>
            <w:r>
              <w:rPr>
                <w:sz w:val="16"/>
              </w:rPr>
              <w:t>+3.91%</w:t>
            </w:r>
          </w:p>
        </w:tc>
        <w:tc>
          <w:tcPr>
            <w:tcW w:type="dxa" w:w="1170"/>
            <w:tcMar>
              <w:top w:w="35" w:type="dxa"/>
              <w:bottom w:w="35" w:type="dxa"/>
              <w:left w:w="50" w:type="dxa"/>
              <w:right w:w="50" w:type="dxa"/>
            </w:tcMar>
          </w:tcPr>
          <w:p>
            <w:pPr>
              <w:jc w:val="right"/>
            </w:pPr>
            <w:r>
              <w:rPr>
                <w:sz w:val="16"/>
              </w:rPr>
              <w:t>1.9x</w:t>
            </w:r>
          </w:p>
        </w:tc>
      </w:tr>
    </w:tbl>
    <w:p>
      <w:pPr>
        <w:spacing w:after="240"/>
      </w:pPr>
    </w:p>
    <w:p>
      <w:pPr>
        <w:pStyle w:val="Heading2"/>
      </w:pPr>
      <w:r>
        <w:rPr>
          <w:color w:val="1B365D"/>
        </w:rPr>
        <w:t>Daily Top Gainers: July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2026-07-01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HEXT</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514.8</w:t>
            </w:r>
          </w:p>
        </w:tc>
        <w:tc>
          <w:tcPr>
            <w:tcW w:type="dxa" w:w="1170"/>
            <w:tcMar>
              <w:top w:w="35" w:type="dxa"/>
              <w:bottom w:w="35" w:type="dxa"/>
              <w:left w:w="50" w:type="dxa"/>
              <w:right w:w="50" w:type="dxa"/>
            </w:tcMar>
            <w:shd w:fill="F2F6FA"/>
          </w:tcPr>
          <w:p>
            <w:pPr>
              <w:jc w:val="right"/>
            </w:pPr>
            <w:r>
              <w:rPr>
                <w:sz w:val="16"/>
              </w:rPr>
              <w:t>551.7</w:t>
            </w:r>
          </w:p>
        </w:tc>
        <w:tc>
          <w:tcPr>
            <w:tcW w:type="dxa" w:w="1170"/>
            <w:tcMar>
              <w:top w:w="35" w:type="dxa"/>
              <w:bottom w:w="35" w:type="dxa"/>
              <w:left w:w="50" w:type="dxa"/>
              <w:right w:w="50" w:type="dxa"/>
            </w:tcMar>
            <w:shd w:fill="F2F6FA"/>
          </w:tcPr>
          <w:p>
            <w:pPr>
              <w:jc w:val="right"/>
            </w:pPr>
            <w:r>
              <w:rPr>
                <w:sz w:val="16"/>
              </w:rPr>
              <w:t>+7.15%</w:t>
            </w:r>
          </w:p>
        </w:tc>
        <w:tc>
          <w:tcPr>
            <w:tcW w:type="dxa" w:w="1170"/>
            <w:tcMar>
              <w:top w:w="35" w:type="dxa"/>
              <w:bottom w:w="35" w:type="dxa"/>
              <w:left w:w="50" w:type="dxa"/>
              <w:right w:w="50" w:type="dxa"/>
            </w:tcMar>
            <w:shd w:fill="F2F6FA"/>
          </w:tcPr>
          <w:p>
            <w:pPr>
              <w:jc w:val="right"/>
            </w:pPr>
            <w:r>
              <w:rPr>
                <w:sz w:val="16"/>
              </w:rPr>
              <w:t>5.1x</w:t>
            </w:r>
          </w:p>
        </w:tc>
      </w:tr>
      <w:tr>
        <w:tc>
          <w:tcPr>
            <w:tcW w:type="dxa" w:w="1170"/>
            <w:tcMar>
              <w:top w:w="35" w:type="dxa"/>
              <w:bottom w:w="35" w:type="dxa"/>
              <w:left w:w="50" w:type="dxa"/>
              <w:right w:w="50" w:type="dxa"/>
            </w:tcMar>
          </w:tcPr>
          <w:p>
            <w:r>
              <w:rPr>
                <w:sz w:val="16"/>
              </w:rPr>
              <w:t>2026-07-01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1141.5</w:t>
            </w:r>
          </w:p>
        </w:tc>
        <w:tc>
          <w:tcPr>
            <w:tcW w:type="dxa" w:w="1170"/>
            <w:tcMar>
              <w:top w:w="35" w:type="dxa"/>
              <w:bottom w:w="35" w:type="dxa"/>
              <w:left w:w="50" w:type="dxa"/>
              <w:right w:w="50" w:type="dxa"/>
            </w:tcMar>
          </w:tcPr>
          <w:p>
            <w:pPr>
              <w:jc w:val="right"/>
            </w:pPr>
            <w:r>
              <w:rPr>
                <w:sz w:val="16"/>
              </w:rPr>
              <w:t>1203.7</w:t>
            </w:r>
          </w:p>
        </w:tc>
        <w:tc>
          <w:tcPr>
            <w:tcW w:type="dxa" w:w="1170"/>
            <w:tcMar>
              <w:top w:w="35" w:type="dxa"/>
              <w:bottom w:w="35" w:type="dxa"/>
              <w:left w:w="50" w:type="dxa"/>
              <w:right w:w="50" w:type="dxa"/>
            </w:tcMar>
          </w:tcPr>
          <w:p>
            <w:pPr>
              <w:jc w:val="right"/>
            </w:pPr>
            <w:r>
              <w:rPr>
                <w:sz w:val="16"/>
              </w:rPr>
              <w:t>+5.45%</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2026-07-01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PAGEIND</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41142.8</w:t>
            </w:r>
          </w:p>
        </w:tc>
        <w:tc>
          <w:tcPr>
            <w:tcW w:type="dxa" w:w="1170"/>
            <w:tcMar>
              <w:top w:w="35" w:type="dxa"/>
              <w:bottom w:w="35" w:type="dxa"/>
              <w:left w:w="50" w:type="dxa"/>
              <w:right w:w="50" w:type="dxa"/>
            </w:tcMar>
          </w:tcPr>
          <w:p>
            <w:pPr>
              <w:jc w:val="right"/>
            </w:pPr>
            <w:r>
              <w:rPr>
                <w:sz w:val="16"/>
              </w:rPr>
              <w:t>43370.6</w:t>
            </w:r>
          </w:p>
        </w:tc>
        <w:tc>
          <w:tcPr>
            <w:tcW w:type="dxa" w:w="1170"/>
            <w:tcMar>
              <w:top w:w="35" w:type="dxa"/>
              <w:bottom w:w="35" w:type="dxa"/>
              <w:left w:w="50" w:type="dxa"/>
              <w:right w:w="50" w:type="dxa"/>
            </w:tcMar>
          </w:tcPr>
          <w:p>
            <w:pPr>
              <w:jc w:val="right"/>
            </w:pPr>
            <w:r>
              <w:rPr>
                <w:sz w:val="16"/>
              </w:rPr>
              <w:t>+5.41%</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2026-07-01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DABUR</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416.8</w:t>
            </w:r>
          </w:p>
        </w:tc>
        <w:tc>
          <w:tcPr>
            <w:tcW w:type="dxa" w:w="1170"/>
            <w:tcMar>
              <w:top w:w="35" w:type="dxa"/>
              <w:bottom w:w="35" w:type="dxa"/>
              <w:left w:w="50" w:type="dxa"/>
              <w:right w:w="50" w:type="dxa"/>
            </w:tcMar>
          </w:tcPr>
          <w:p>
            <w:pPr>
              <w:jc w:val="right"/>
            </w:pPr>
            <w:r>
              <w:rPr>
                <w:sz w:val="16"/>
              </w:rPr>
              <w:t>439.1</w:t>
            </w:r>
          </w:p>
        </w:tc>
        <w:tc>
          <w:tcPr>
            <w:tcW w:type="dxa" w:w="1170"/>
            <w:tcMar>
              <w:top w:w="35" w:type="dxa"/>
              <w:bottom w:w="35" w:type="dxa"/>
              <w:left w:w="50" w:type="dxa"/>
              <w:right w:w="50" w:type="dxa"/>
            </w:tcMar>
          </w:tcPr>
          <w:p>
            <w:pPr>
              <w:jc w:val="right"/>
            </w:pPr>
            <w:r>
              <w:rPr>
                <w:sz w:val="16"/>
              </w:rPr>
              <w:t>+5.34%</w:t>
            </w:r>
          </w:p>
        </w:tc>
        <w:tc>
          <w:tcPr>
            <w:tcW w:type="dxa" w:w="1170"/>
            <w:tcMar>
              <w:top w:w="35" w:type="dxa"/>
              <w:bottom w:w="35" w:type="dxa"/>
              <w:left w:w="50" w:type="dxa"/>
              <w:right w:w="50" w:type="dxa"/>
            </w:tcMar>
          </w:tcPr>
          <w:p>
            <w:pPr>
              <w:jc w:val="right"/>
            </w:pPr>
            <w:r>
              <w:rPr>
                <w:sz w:val="16"/>
              </w:rPr>
              <w:t>5.1x</w:t>
            </w:r>
          </w:p>
        </w:tc>
      </w:tr>
      <w:tr>
        <w:tc>
          <w:tcPr>
            <w:tcW w:type="dxa" w:w="1170"/>
            <w:tcMar>
              <w:top w:w="35" w:type="dxa"/>
              <w:bottom w:w="35" w:type="dxa"/>
              <w:left w:w="50" w:type="dxa"/>
              <w:right w:w="50" w:type="dxa"/>
            </w:tcMar>
          </w:tcPr>
          <w:p>
            <w:r>
              <w:rPr>
                <w:sz w:val="16"/>
              </w:rPr>
              <w:t>2026-07-01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GODREJPROP</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1857.6</w:t>
            </w:r>
          </w:p>
        </w:tc>
        <w:tc>
          <w:tcPr>
            <w:tcW w:type="dxa" w:w="1170"/>
            <w:tcMar>
              <w:top w:w="35" w:type="dxa"/>
              <w:bottom w:w="35" w:type="dxa"/>
              <w:left w:w="50" w:type="dxa"/>
              <w:right w:w="50" w:type="dxa"/>
            </w:tcMar>
          </w:tcPr>
          <w:p>
            <w:pPr>
              <w:jc w:val="right"/>
            </w:pPr>
            <w:r>
              <w:rPr>
                <w:sz w:val="16"/>
              </w:rPr>
              <w:t>1950.2</w:t>
            </w:r>
          </w:p>
        </w:tc>
        <w:tc>
          <w:tcPr>
            <w:tcW w:type="dxa" w:w="1170"/>
            <w:tcMar>
              <w:top w:w="35" w:type="dxa"/>
              <w:bottom w:w="35" w:type="dxa"/>
              <w:left w:w="50" w:type="dxa"/>
              <w:right w:w="50" w:type="dxa"/>
            </w:tcMar>
          </w:tcPr>
          <w:p>
            <w:pPr>
              <w:jc w:val="right"/>
            </w:pPr>
            <w:r>
              <w:rPr>
                <w:sz w:val="16"/>
              </w:rPr>
              <w:t>+4.98%</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2026-07-02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EXIDEIND</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388.5</w:t>
            </w:r>
          </w:p>
        </w:tc>
        <w:tc>
          <w:tcPr>
            <w:tcW w:type="dxa" w:w="1170"/>
            <w:tcMar>
              <w:top w:w="35" w:type="dxa"/>
              <w:bottom w:w="35" w:type="dxa"/>
              <w:left w:w="50" w:type="dxa"/>
              <w:right w:w="50" w:type="dxa"/>
            </w:tcMar>
            <w:shd w:fill="F2F6FA"/>
          </w:tcPr>
          <w:p>
            <w:pPr>
              <w:jc w:val="right"/>
            </w:pPr>
            <w:r>
              <w:rPr>
                <w:sz w:val="16"/>
              </w:rPr>
              <w:t>417.4</w:t>
            </w:r>
          </w:p>
        </w:tc>
        <w:tc>
          <w:tcPr>
            <w:tcW w:type="dxa" w:w="1170"/>
            <w:tcMar>
              <w:top w:w="35" w:type="dxa"/>
              <w:bottom w:w="35" w:type="dxa"/>
              <w:left w:w="50" w:type="dxa"/>
              <w:right w:w="50" w:type="dxa"/>
            </w:tcMar>
            <w:shd w:fill="F2F6FA"/>
          </w:tcPr>
          <w:p>
            <w:pPr>
              <w:jc w:val="right"/>
            </w:pPr>
            <w:r>
              <w:rPr>
                <w:sz w:val="16"/>
              </w:rPr>
              <w:t>+7.43%</w:t>
            </w:r>
          </w:p>
        </w:tc>
        <w:tc>
          <w:tcPr>
            <w:tcW w:type="dxa" w:w="1170"/>
            <w:tcMar>
              <w:top w:w="35" w:type="dxa"/>
              <w:bottom w:w="35" w:type="dxa"/>
              <w:left w:w="50" w:type="dxa"/>
              <w:right w:w="50" w:type="dxa"/>
            </w:tcMar>
            <w:shd w:fill="F2F6FA"/>
          </w:tcPr>
          <w:p>
            <w:pPr>
              <w:jc w:val="right"/>
            </w:pPr>
            <w:r>
              <w:rPr>
                <w:sz w:val="16"/>
              </w:rPr>
              <w:t>8.8x</w:t>
            </w:r>
          </w:p>
        </w:tc>
      </w:tr>
      <w:tr>
        <w:tc>
          <w:tcPr>
            <w:tcW w:type="dxa" w:w="1170"/>
            <w:tcMar>
              <w:top w:w="35" w:type="dxa"/>
              <w:bottom w:w="35" w:type="dxa"/>
              <w:left w:w="50" w:type="dxa"/>
              <w:right w:w="50" w:type="dxa"/>
            </w:tcMar>
          </w:tcPr>
          <w:p>
            <w:r>
              <w:rPr>
                <w:sz w:val="16"/>
              </w:rPr>
              <w:t>2026-07-02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4315.2</w:t>
            </w:r>
          </w:p>
        </w:tc>
        <w:tc>
          <w:tcPr>
            <w:tcW w:type="dxa" w:w="1170"/>
            <w:tcMar>
              <w:top w:w="35" w:type="dxa"/>
              <w:bottom w:w="35" w:type="dxa"/>
              <w:left w:w="50" w:type="dxa"/>
              <w:right w:w="50" w:type="dxa"/>
            </w:tcMar>
          </w:tcPr>
          <w:p>
            <w:pPr>
              <w:jc w:val="right"/>
            </w:pPr>
            <w:r>
              <w:rPr>
                <w:sz w:val="16"/>
              </w:rPr>
              <w:t>4564.7</w:t>
            </w:r>
          </w:p>
        </w:tc>
        <w:tc>
          <w:tcPr>
            <w:tcW w:type="dxa" w:w="1170"/>
            <w:tcMar>
              <w:top w:w="35" w:type="dxa"/>
              <w:bottom w:w="35" w:type="dxa"/>
              <w:left w:w="50" w:type="dxa"/>
              <w:right w:w="50" w:type="dxa"/>
            </w:tcMar>
          </w:tcPr>
          <w:p>
            <w:pPr>
              <w:jc w:val="right"/>
            </w:pPr>
            <w:r>
              <w:rPr>
                <w:sz w:val="16"/>
              </w:rPr>
              <w:t>+5.78%</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2026-07-02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APOLLOTYRE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429.2</w:t>
            </w:r>
          </w:p>
        </w:tc>
        <w:tc>
          <w:tcPr>
            <w:tcW w:type="dxa" w:w="1170"/>
            <w:tcMar>
              <w:top w:w="35" w:type="dxa"/>
              <w:bottom w:w="35" w:type="dxa"/>
              <w:left w:w="50" w:type="dxa"/>
              <w:right w:w="50" w:type="dxa"/>
            </w:tcMar>
          </w:tcPr>
          <w:p>
            <w:pPr>
              <w:jc w:val="right"/>
            </w:pPr>
            <w:r>
              <w:rPr>
                <w:sz w:val="16"/>
              </w:rPr>
              <w:t>454.0</w:t>
            </w:r>
          </w:p>
        </w:tc>
        <w:tc>
          <w:tcPr>
            <w:tcW w:type="dxa" w:w="1170"/>
            <w:tcMar>
              <w:top w:w="35" w:type="dxa"/>
              <w:bottom w:w="35" w:type="dxa"/>
              <w:left w:w="50" w:type="dxa"/>
              <w:right w:w="50" w:type="dxa"/>
            </w:tcMar>
          </w:tcPr>
          <w:p>
            <w:pPr>
              <w:jc w:val="right"/>
            </w:pPr>
            <w:r>
              <w:rPr>
                <w:sz w:val="16"/>
              </w:rPr>
              <w:t>+5.78%</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2026-07-02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MPHASIS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2071.3</w:t>
            </w:r>
          </w:p>
        </w:tc>
        <w:tc>
          <w:tcPr>
            <w:tcW w:type="dxa" w:w="1170"/>
            <w:tcMar>
              <w:top w:w="35" w:type="dxa"/>
              <w:bottom w:w="35" w:type="dxa"/>
              <w:left w:w="50" w:type="dxa"/>
              <w:right w:w="50" w:type="dxa"/>
            </w:tcMar>
          </w:tcPr>
          <w:p>
            <w:pPr>
              <w:jc w:val="right"/>
            </w:pPr>
            <w:r>
              <w:rPr>
                <w:sz w:val="16"/>
              </w:rPr>
              <w:t>2186.8</w:t>
            </w:r>
          </w:p>
        </w:tc>
        <w:tc>
          <w:tcPr>
            <w:tcW w:type="dxa" w:w="1170"/>
            <w:tcMar>
              <w:top w:w="35" w:type="dxa"/>
              <w:bottom w:w="35" w:type="dxa"/>
              <w:left w:w="50" w:type="dxa"/>
              <w:right w:w="50" w:type="dxa"/>
            </w:tcMar>
          </w:tcPr>
          <w:p>
            <w:pPr>
              <w:jc w:val="right"/>
            </w:pPr>
            <w:r>
              <w:rPr>
                <w:sz w:val="16"/>
              </w:rPr>
              <w:t>+5.58%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2026-07-02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1367.5</w:t>
            </w:r>
          </w:p>
        </w:tc>
        <w:tc>
          <w:tcPr>
            <w:tcW w:type="dxa" w:w="1170"/>
            <w:tcMar>
              <w:top w:w="35" w:type="dxa"/>
              <w:bottom w:w="35" w:type="dxa"/>
              <w:left w:w="50" w:type="dxa"/>
              <w:right w:w="50" w:type="dxa"/>
            </w:tcMar>
          </w:tcPr>
          <w:p>
            <w:pPr>
              <w:jc w:val="right"/>
            </w:pPr>
            <w:r>
              <w:rPr>
                <w:sz w:val="16"/>
              </w:rPr>
              <w:t>1438.5</w:t>
            </w:r>
          </w:p>
        </w:tc>
        <w:tc>
          <w:tcPr>
            <w:tcW w:type="dxa" w:w="1170"/>
            <w:tcMar>
              <w:top w:w="35" w:type="dxa"/>
              <w:bottom w:w="35" w:type="dxa"/>
              <w:left w:w="50" w:type="dxa"/>
              <w:right w:w="50" w:type="dxa"/>
            </w:tcMar>
          </w:tcPr>
          <w:p>
            <w:pPr>
              <w:jc w:val="right"/>
            </w:pPr>
            <w:r>
              <w:rPr>
                <w:sz w:val="16"/>
              </w:rPr>
              <w:t>+5.19%</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2026-07-03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311.0</w:t>
            </w:r>
          </w:p>
        </w:tc>
        <w:tc>
          <w:tcPr>
            <w:tcW w:type="dxa" w:w="1170"/>
            <w:tcMar>
              <w:top w:w="35" w:type="dxa"/>
              <w:bottom w:w="35" w:type="dxa"/>
              <w:left w:w="50" w:type="dxa"/>
              <w:right w:w="50" w:type="dxa"/>
            </w:tcMar>
            <w:shd w:fill="F2F6FA"/>
          </w:tcPr>
          <w:p>
            <w:pPr>
              <w:jc w:val="right"/>
            </w:pPr>
            <w:r>
              <w:rPr>
                <w:sz w:val="16"/>
              </w:rPr>
              <w:t>326.7</w:t>
            </w:r>
          </w:p>
        </w:tc>
        <w:tc>
          <w:tcPr>
            <w:tcW w:type="dxa" w:w="1170"/>
            <w:tcMar>
              <w:top w:w="35" w:type="dxa"/>
              <w:bottom w:w="35" w:type="dxa"/>
              <w:left w:w="50" w:type="dxa"/>
              <w:right w:w="50" w:type="dxa"/>
            </w:tcMar>
            <w:shd w:fill="F2F6FA"/>
          </w:tcPr>
          <w:p>
            <w:pPr>
              <w:jc w:val="right"/>
            </w:pPr>
            <w:r>
              <w:rPr>
                <w:sz w:val="16"/>
              </w:rPr>
              <w:t>+5.05%</w:t>
            </w:r>
          </w:p>
        </w:tc>
        <w:tc>
          <w:tcPr>
            <w:tcW w:type="dxa" w:w="1170"/>
            <w:tcMar>
              <w:top w:w="35" w:type="dxa"/>
              <w:bottom w:w="35" w:type="dxa"/>
              <w:left w:w="50" w:type="dxa"/>
              <w:right w:w="50" w:type="dxa"/>
            </w:tcMar>
            <w:shd w:fill="F2F6FA"/>
          </w:tcPr>
          <w:p>
            <w:pPr>
              <w:jc w:val="right"/>
            </w:pPr>
            <w:r>
              <w:rPr>
                <w:sz w:val="16"/>
              </w:rPr>
              <w:t>2.8x</w:t>
            </w:r>
          </w:p>
        </w:tc>
      </w:tr>
      <w:tr>
        <w:tc>
          <w:tcPr>
            <w:tcW w:type="dxa" w:w="1170"/>
            <w:tcMar>
              <w:top w:w="35" w:type="dxa"/>
              <w:bottom w:w="35" w:type="dxa"/>
              <w:left w:w="50" w:type="dxa"/>
              <w:right w:w="50" w:type="dxa"/>
            </w:tcMar>
          </w:tcPr>
          <w:p>
            <w:r>
              <w:rPr>
                <w:sz w:val="16"/>
              </w:rPr>
              <w:t>2026-07-03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331.4</w:t>
            </w:r>
          </w:p>
        </w:tc>
        <w:tc>
          <w:tcPr>
            <w:tcW w:type="dxa" w:w="1170"/>
            <w:tcMar>
              <w:top w:w="35" w:type="dxa"/>
              <w:bottom w:w="35" w:type="dxa"/>
              <w:left w:w="50" w:type="dxa"/>
              <w:right w:w="50" w:type="dxa"/>
            </w:tcMar>
          </w:tcPr>
          <w:p>
            <w:pPr>
              <w:jc w:val="right"/>
            </w:pPr>
            <w:r>
              <w:rPr>
                <w:sz w:val="16"/>
              </w:rPr>
              <w:t>346.7</w:t>
            </w:r>
          </w:p>
        </w:tc>
        <w:tc>
          <w:tcPr>
            <w:tcW w:type="dxa" w:w="1170"/>
            <w:tcMar>
              <w:top w:w="35" w:type="dxa"/>
              <w:bottom w:w="35" w:type="dxa"/>
              <w:left w:w="50" w:type="dxa"/>
              <w:right w:w="50" w:type="dxa"/>
            </w:tcMar>
          </w:tcPr>
          <w:p>
            <w:pPr>
              <w:jc w:val="right"/>
            </w:pPr>
            <w:r>
              <w:rPr>
                <w:sz w:val="16"/>
              </w:rPr>
              <w:t>+4.62%</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2026-07-03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HUDCO</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203.9</w:t>
            </w:r>
          </w:p>
        </w:tc>
        <w:tc>
          <w:tcPr>
            <w:tcW w:type="dxa" w:w="1170"/>
            <w:tcMar>
              <w:top w:w="35" w:type="dxa"/>
              <w:bottom w:w="35" w:type="dxa"/>
              <w:left w:w="50" w:type="dxa"/>
              <w:right w:w="50" w:type="dxa"/>
            </w:tcMar>
          </w:tcPr>
          <w:p>
            <w:pPr>
              <w:jc w:val="right"/>
            </w:pPr>
            <w:r>
              <w:rPr>
                <w:sz w:val="16"/>
              </w:rPr>
              <w:t>212.5</w:t>
            </w:r>
          </w:p>
        </w:tc>
        <w:tc>
          <w:tcPr>
            <w:tcW w:type="dxa" w:w="1170"/>
            <w:tcMar>
              <w:top w:w="35" w:type="dxa"/>
              <w:bottom w:w="35" w:type="dxa"/>
              <w:left w:w="50" w:type="dxa"/>
              <w:right w:w="50" w:type="dxa"/>
            </w:tcMar>
          </w:tcPr>
          <w:p>
            <w:pPr>
              <w:jc w:val="right"/>
            </w:pPr>
            <w:r>
              <w:rPr>
                <w:sz w:val="16"/>
              </w:rPr>
              <w:t>+4.22%</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tcPr>
          <w:p>
            <w:r>
              <w:rPr>
                <w:sz w:val="16"/>
              </w:rPr>
              <w:t>2026-07-03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AWL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184.0</w:t>
            </w:r>
          </w:p>
        </w:tc>
        <w:tc>
          <w:tcPr>
            <w:tcW w:type="dxa" w:w="1170"/>
            <w:tcMar>
              <w:top w:w="35" w:type="dxa"/>
              <w:bottom w:w="35" w:type="dxa"/>
              <w:left w:w="50" w:type="dxa"/>
              <w:right w:w="50" w:type="dxa"/>
            </w:tcMar>
          </w:tcPr>
          <w:p>
            <w:pPr>
              <w:jc w:val="right"/>
            </w:pPr>
            <w:r>
              <w:rPr>
                <w:sz w:val="16"/>
              </w:rPr>
              <w:t>191.1</w:t>
            </w:r>
          </w:p>
        </w:tc>
        <w:tc>
          <w:tcPr>
            <w:tcW w:type="dxa" w:w="1170"/>
            <w:tcMar>
              <w:top w:w="35" w:type="dxa"/>
              <w:bottom w:w="35" w:type="dxa"/>
              <w:left w:w="50" w:type="dxa"/>
              <w:right w:w="50" w:type="dxa"/>
            </w:tcMar>
          </w:tcPr>
          <w:p>
            <w:pPr>
              <w:jc w:val="right"/>
            </w:pPr>
            <w:r>
              <w:rPr>
                <w:sz w:val="16"/>
              </w:rPr>
              <w:t>+3.89%</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2026-07-03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1561.0</w:t>
            </w:r>
          </w:p>
        </w:tc>
        <w:tc>
          <w:tcPr>
            <w:tcW w:type="dxa" w:w="1170"/>
            <w:tcMar>
              <w:top w:w="35" w:type="dxa"/>
              <w:bottom w:w="35" w:type="dxa"/>
              <w:left w:w="50" w:type="dxa"/>
              <w:right w:w="50" w:type="dxa"/>
            </w:tcMar>
          </w:tcPr>
          <w:p>
            <w:pPr>
              <w:jc w:val="right"/>
            </w:pPr>
            <w:r>
              <w:rPr>
                <w:sz w:val="16"/>
              </w:rPr>
              <w:t>1620.5</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2026-07-06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DIXON</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12456.0</w:t>
            </w:r>
          </w:p>
        </w:tc>
        <w:tc>
          <w:tcPr>
            <w:tcW w:type="dxa" w:w="1170"/>
            <w:tcMar>
              <w:top w:w="35" w:type="dxa"/>
              <w:bottom w:w="35" w:type="dxa"/>
              <w:left w:w="50" w:type="dxa"/>
              <w:right w:w="50" w:type="dxa"/>
            </w:tcMar>
            <w:shd w:fill="F2F6FA"/>
          </w:tcPr>
          <w:p>
            <w:pPr>
              <w:jc w:val="right"/>
            </w:pPr>
            <w:r>
              <w:rPr>
                <w:sz w:val="16"/>
              </w:rPr>
              <w:t>13304.0</w:t>
            </w:r>
          </w:p>
        </w:tc>
        <w:tc>
          <w:tcPr>
            <w:tcW w:type="dxa" w:w="1170"/>
            <w:tcMar>
              <w:top w:w="35" w:type="dxa"/>
              <w:bottom w:w="35" w:type="dxa"/>
              <w:left w:w="50" w:type="dxa"/>
              <w:right w:w="50" w:type="dxa"/>
            </w:tcMar>
            <w:shd w:fill="F2F6FA"/>
          </w:tcPr>
          <w:p>
            <w:pPr>
              <w:jc w:val="right"/>
            </w:pPr>
            <w:r>
              <w:rPr>
                <w:sz w:val="16"/>
              </w:rPr>
              <w:t>+6.81%</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2026-07-06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RADICO</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3883.7</w:t>
            </w:r>
          </w:p>
        </w:tc>
        <w:tc>
          <w:tcPr>
            <w:tcW w:type="dxa" w:w="1170"/>
            <w:tcMar>
              <w:top w:w="35" w:type="dxa"/>
              <w:bottom w:w="35" w:type="dxa"/>
              <w:left w:w="50" w:type="dxa"/>
              <w:right w:w="50" w:type="dxa"/>
            </w:tcMar>
          </w:tcPr>
          <w:p>
            <w:pPr>
              <w:jc w:val="right"/>
            </w:pPr>
            <w:r>
              <w:rPr>
                <w:sz w:val="16"/>
              </w:rPr>
              <w:t>4097.6</w:t>
            </w:r>
          </w:p>
        </w:tc>
        <w:tc>
          <w:tcPr>
            <w:tcW w:type="dxa" w:w="1170"/>
            <w:tcMar>
              <w:top w:w="35" w:type="dxa"/>
              <w:bottom w:w="35" w:type="dxa"/>
              <w:left w:w="50" w:type="dxa"/>
              <w:right w:w="50" w:type="dxa"/>
            </w:tcMar>
          </w:tcPr>
          <w:p>
            <w:pPr>
              <w:jc w:val="right"/>
            </w:pPr>
            <w:r>
              <w:rPr>
                <w:sz w:val="16"/>
              </w:rPr>
              <w:t>+5.51%</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2026-07-06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31032.6</w:t>
            </w:r>
          </w:p>
        </w:tc>
        <w:tc>
          <w:tcPr>
            <w:tcW w:type="dxa" w:w="1170"/>
            <w:tcMar>
              <w:top w:w="35" w:type="dxa"/>
              <w:bottom w:w="35" w:type="dxa"/>
              <w:left w:w="50" w:type="dxa"/>
              <w:right w:w="50" w:type="dxa"/>
            </w:tcMar>
          </w:tcPr>
          <w:p>
            <w:pPr>
              <w:jc w:val="right"/>
            </w:pPr>
            <w:r>
              <w:rPr>
                <w:sz w:val="16"/>
              </w:rPr>
              <w:t>32352.3</w:t>
            </w:r>
          </w:p>
        </w:tc>
        <w:tc>
          <w:tcPr>
            <w:tcW w:type="dxa" w:w="1170"/>
            <w:tcMar>
              <w:top w:w="35" w:type="dxa"/>
              <w:bottom w:w="35" w:type="dxa"/>
              <w:left w:w="50" w:type="dxa"/>
              <w:right w:w="50" w:type="dxa"/>
            </w:tcMar>
          </w:tcPr>
          <w:p>
            <w:pPr>
              <w:jc w:val="right"/>
            </w:pPr>
            <w:r>
              <w:rPr>
                <w:sz w:val="16"/>
              </w:rPr>
              <w:t>+4.25%</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2026-07-06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ABBOTINDIA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25302.9</w:t>
            </w:r>
          </w:p>
        </w:tc>
        <w:tc>
          <w:tcPr>
            <w:tcW w:type="dxa" w:w="1170"/>
            <w:tcMar>
              <w:top w:w="35" w:type="dxa"/>
              <w:bottom w:w="35" w:type="dxa"/>
              <w:left w:w="50" w:type="dxa"/>
              <w:right w:w="50" w:type="dxa"/>
            </w:tcMar>
          </w:tcPr>
          <w:p>
            <w:pPr>
              <w:jc w:val="right"/>
            </w:pPr>
            <w:r>
              <w:rPr>
                <w:sz w:val="16"/>
              </w:rPr>
              <w:t>26245.8</w:t>
            </w:r>
          </w:p>
        </w:tc>
        <w:tc>
          <w:tcPr>
            <w:tcW w:type="dxa" w:w="1170"/>
            <w:tcMar>
              <w:top w:w="35" w:type="dxa"/>
              <w:bottom w:w="35" w:type="dxa"/>
              <w:left w:w="50" w:type="dxa"/>
              <w:right w:w="50" w:type="dxa"/>
            </w:tcMar>
          </w:tcPr>
          <w:p>
            <w:pPr>
              <w:jc w:val="right"/>
            </w:pPr>
            <w:r>
              <w:rPr>
                <w:sz w:val="16"/>
              </w:rPr>
              <w:t>+3.73%</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2026-07-06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INDUSINDBK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974.3</w:t>
            </w:r>
          </w:p>
        </w:tc>
        <w:tc>
          <w:tcPr>
            <w:tcW w:type="dxa" w:w="1170"/>
            <w:tcMar>
              <w:top w:w="35" w:type="dxa"/>
              <w:bottom w:w="35" w:type="dxa"/>
              <w:left w:w="50" w:type="dxa"/>
              <w:right w:w="50" w:type="dxa"/>
            </w:tcMar>
          </w:tcPr>
          <w:p>
            <w:pPr>
              <w:jc w:val="right"/>
            </w:pPr>
            <w:r>
              <w:rPr>
                <w:sz w:val="16"/>
              </w:rPr>
              <w:t>1009.8</w:t>
            </w:r>
          </w:p>
        </w:tc>
        <w:tc>
          <w:tcPr>
            <w:tcW w:type="dxa" w:w="1170"/>
            <w:tcMar>
              <w:top w:w="35" w:type="dxa"/>
              <w:bottom w:w="35" w:type="dxa"/>
              <w:left w:w="50" w:type="dxa"/>
              <w:right w:w="50" w:type="dxa"/>
            </w:tcMar>
          </w:tcPr>
          <w:p>
            <w:pPr>
              <w:jc w:val="right"/>
            </w:pPr>
            <w:r>
              <w:rPr>
                <w:sz w:val="16"/>
              </w:rPr>
              <w:t>+3.64%</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2026-07-07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NAUKRI</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1022.0</w:t>
            </w:r>
          </w:p>
        </w:tc>
        <w:tc>
          <w:tcPr>
            <w:tcW w:type="dxa" w:w="1170"/>
            <w:tcMar>
              <w:top w:w="35" w:type="dxa"/>
              <w:bottom w:w="35" w:type="dxa"/>
              <w:left w:w="50" w:type="dxa"/>
              <w:right w:w="50" w:type="dxa"/>
            </w:tcMar>
            <w:shd w:fill="F2F6FA"/>
          </w:tcPr>
          <w:p>
            <w:pPr>
              <w:jc w:val="right"/>
            </w:pPr>
            <w:r>
              <w:rPr>
                <w:sz w:val="16"/>
              </w:rPr>
              <w:t>1155.9</w:t>
            </w:r>
          </w:p>
        </w:tc>
        <w:tc>
          <w:tcPr>
            <w:tcW w:type="dxa" w:w="1170"/>
            <w:tcMar>
              <w:top w:w="35" w:type="dxa"/>
              <w:bottom w:w="35" w:type="dxa"/>
              <w:left w:w="50" w:type="dxa"/>
              <w:right w:w="50" w:type="dxa"/>
            </w:tcMar>
            <w:shd w:fill="F2F6FA"/>
          </w:tcPr>
          <w:p>
            <w:pPr>
              <w:jc w:val="right"/>
            </w:pPr>
            <w:r>
              <w:rPr>
                <w:sz w:val="16"/>
              </w:rPr>
              <w:t>+13.10%</w:t>
            </w:r>
          </w:p>
        </w:tc>
        <w:tc>
          <w:tcPr>
            <w:tcW w:type="dxa" w:w="1170"/>
            <w:tcMar>
              <w:top w:w="35" w:type="dxa"/>
              <w:bottom w:w="35" w:type="dxa"/>
              <w:left w:w="50" w:type="dxa"/>
              <w:right w:w="50" w:type="dxa"/>
            </w:tcMar>
            <w:shd w:fill="F2F6FA"/>
          </w:tcPr>
          <w:p>
            <w:pPr>
              <w:jc w:val="right"/>
            </w:pPr>
            <w:r>
              <w:rPr>
                <w:sz w:val="16"/>
              </w:rPr>
              <w:t>10.1x</w:t>
            </w:r>
          </w:p>
        </w:tc>
      </w:tr>
      <w:tr>
        <w:tc>
          <w:tcPr>
            <w:tcW w:type="dxa" w:w="1170"/>
            <w:tcMar>
              <w:top w:w="35" w:type="dxa"/>
              <w:bottom w:w="35" w:type="dxa"/>
              <w:left w:w="50" w:type="dxa"/>
              <w:right w:w="50" w:type="dxa"/>
            </w:tcMar>
          </w:tcPr>
          <w:p>
            <w:r>
              <w:rPr>
                <w:sz w:val="16"/>
              </w:rPr>
              <w:t>2026-07-07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248.4</w:t>
            </w:r>
          </w:p>
        </w:tc>
        <w:tc>
          <w:tcPr>
            <w:tcW w:type="dxa" w:w="1170"/>
            <w:tcMar>
              <w:top w:w="35" w:type="dxa"/>
              <w:bottom w:w="35" w:type="dxa"/>
              <w:left w:w="50" w:type="dxa"/>
              <w:right w:w="50" w:type="dxa"/>
            </w:tcMar>
          </w:tcPr>
          <w:p>
            <w:pPr>
              <w:jc w:val="right"/>
            </w:pPr>
            <w:r>
              <w:rPr>
                <w:sz w:val="16"/>
              </w:rPr>
              <w:t>266.3</w:t>
            </w:r>
          </w:p>
        </w:tc>
        <w:tc>
          <w:tcPr>
            <w:tcW w:type="dxa" w:w="1170"/>
            <w:tcMar>
              <w:top w:w="35" w:type="dxa"/>
              <w:bottom w:w="35" w:type="dxa"/>
              <w:left w:w="50" w:type="dxa"/>
              <w:right w:w="50" w:type="dxa"/>
            </w:tcMar>
          </w:tcPr>
          <w:p>
            <w:pPr>
              <w:jc w:val="right"/>
            </w:pPr>
            <w:r>
              <w:rPr>
                <w:sz w:val="16"/>
              </w:rPr>
              <w:t>+7.21%</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2026-07-07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SUNDARMFIN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4601.2</w:t>
            </w:r>
          </w:p>
        </w:tc>
        <w:tc>
          <w:tcPr>
            <w:tcW w:type="dxa" w:w="1170"/>
            <w:tcMar>
              <w:top w:w="35" w:type="dxa"/>
              <w:bottom w:w="35" w:type="dxa"/>
              <w:left w:w="50" w:type="dxa"/>
              <w:right w:w="50" w:type="dxa"/>
            </w:tcMar>
          </w:tcPr>
          <w:p>
            <w:pPr>
              <w:jc w:val="right"/>
            </w:pPr>
            <w:r>
              <w:rPr>
                <w:sz w:val="16"/>
              </w:rPr>
              <w:t>4784.0</w:t>
            </w:r>
          </w:p>
        </w:tc>
        <w:tc>
          <w:tcPr>
            <w:tcW w:type="dxa" w:w="1170"/>
            <w:tcMar>
              <w:top w:w="35" w:type="dxa"/>
              <w:bottom w:w="35" w:type="dxa"/>
              <w:left w:w="50" w:type="dxa"/>
              <w:right w:w="50" w:type="dxa"/>
            </w:tcMar>
          </w:tcPr>
          <w:p>
            <w:pPr>
              <w:jc w:val="right"/>
            </w:pPr>
            <w:r>
              <w:rPr>
                <w:sz w:val="16"/>
              </w:rPr>
              <w:t>+3.97%</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2026-07-07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JUBLFOOD</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437.0</w:t>
            </w:r>
          </w:p>
        </w:tc>
        <w:tc>
          <w:tcPr>
            <w:tcW w:type="dxa" w:w="1170"/>
            <w:tcMar>
              <w:top w:w="35" w:type="dxa"/>
              <w:bottom w:w="35" w:type="dxa"/>
              <w:left w:w="50" w:type="dxa"/>
              <w:right w:w="50" w:type="dxa"/>
            </w:tcMar>
          </w:tcPr>
          <w:p>
            <w:pPr>
              <w:jc w:val="right"/>
            </w:pPr>
            <w:r>
              <w:rPr>
                <w:sz w:val="16"/>
              </w:rPr>
              <w:t>453.7</w:t>
            </w:r>
          </w:p>
        </w:tc>
        <w:tc>
          <w:tcPr>
            <w:tcW w:type="dxa" w:w="1170"/>
            <w:tcMar>
              <w:top w:w="35" w:type="dxa"/>
              <w:bottom w:w="35" w:type="dxa"/>
              <w:left w:w="50" w:type="dxa"/>
              <w:right w:w="50" w:type="dxa"/>
            </w:tcMar>
          </w:tcPr>
          <w:p>
            <w:pPr>
              <w:jc w:val="right"/>
            </w:pPr>
            <w:r>
              <w:rPr>
                <w:sz w:val="16"/>
              </w:rPr>
              <w:t>+3.81%</w:t>
            </w:r>
          </w:p>
        </w:tc>
        <w:tc>
          <w:tcPr>
            <w:tcW w:type="dxa" w:w="1170"/>
            <w:tcMar>
              <w:top w:w="35" w:type="dxa"/>
              <w:bottom w:w="35" w:type="dxa"/>
              <w:left w:w="50" w:type="dxa"/>
              <w:right w:w="50" w:type="dxa"/>
            </w:tcMar>
          </w:tcPr>
          <w:p>
            <w:pPr>
              <w:jc w:val="right"/>
            </w:pPr>
            <w:r>
              <w:rPr>
                <w:sz w:val="16"/>
              </w:rPr>
              <w:t>4.9x</w:t>
            </w:r>
          </w:p>
        </w:tc>
      </w:tr>
      <w:tr>
        <w:tc>
          <w:tcPr>
            <w:tcW w:type="dxa" w:w="1170"/>
            <w:tcMar>
              <w:top w:w="35" w:type="dxa"/>
              <w:bottom w:w="35" w:type="dxa"/>
              <w:left w:w="50" w:type="dxa"/>
              <w:right w:w="50" w:type="dxa"/>
            </w:tcMar>
          </w:tcPr>
          <w:p>
            <w:r>
              <w:rPr>
                <w:sz w:val="16"/>
              </w:rPr>
              <w:t>2026-07-07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HAVELLS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1181.5</w:t>
            </w:r>
          </w:p>
        </w:tc>
        <w:tc>
          <w:tcPr>
            <w:tcW w:type="dxa" w:w="1170"/>
            <w:tcMar>
              <w:top w:w="35" w:type="dxa"/>
              <w:bottom w:w="35" w:type="dxa"/>
              <w:left w:w="50" w:type="dxa"/>
              <w:right w:w="50" w:type="dxa"/>
            </w:tcMar>
          </w:tcPr>
          <w:p>
            <w:pPr>
              <w:jc w:val="right"/>
            </w:pPr>
            <w:r>
              <w:rPr>
                <w:sz w:val="16"/>
              </w:rPr>
              <w:t>1225.0</w:t>
            </w:r>
          </w:p>
        </w:tc>
        <w:tc>
          <w:tcPr>
            <w:tcW w:type="dxa" w:w="1170"/>
            <w:tcMar>
              <w:top w:w="35" w:type="dxa"/>
              <w:bottom w:w="35" w:type="dxa"/>
              <w:left w:w="50" w:type="dxa"/>
              <w:right w:w="50" w:type="dxa"/>
            </w:tcMar>
          </w:tcPr>
          <w:p>
            <w:pPr>
              <w:jc w:val="right"/>
            </w:pPr>
            <w:r>
              <w:rPr>
                <w:sz w:val="16"/>
              </w:rPr>
              <w:t>+3.68%</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shd w:fill="F2F6FA"/>
          </w:tcPr>
          <w:p>
            <w:r>
              <w:rPr>
                <w:sz w:val="16"/>
              </w:rPr>
              <w:t>2026-07-08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353.3</w:t>
            </w:r>
          </w:p>
        </w:tc>
        <w:tc>
          <w:tcPr>
            <w:tcW w:type="dxa" w:w="1170"/>
            <w:tcMar>
              <w:top w:w="35" w:type="dxa"/>
              <w:bottom w:w="35" w:type="dxa"/>
              <w:left w:w="50" w:type="dxa"/>
              <w:right w:w="50" w:type="dxa"/>
            </w:tcMar>
            <w:shd w:fill="F2F6FA"/>
          </w:tcPr>
          <w:p>
            <w:pPr>
              <w:jc w:val="right"/>
            </w:pPr>
            <w:r>
              <w:rPr>
                <w:sz w:val="16"/>
              </w:rPr>
              <w:t>372.6</w:t>
            </w:r>
          </w:p>
        </w:tc>
        <w:tc>
          <w:tcPr>
            <w:tcW w:type="dxa" w:w="1170"/>
            <w:tcMar>
              <w:top w:w="35" w:type="dxa"/>
              <w:bottom w:w="35" w:type="dxa"/>
              <w:left w:w="50" w:type="dxa"/>
              <w:right w:w="50" w:type="dxa"/>
            </w:tcMar>
            <w:shd w:fill="F2F6FA"/>
          </w:tcPr>
          <w:p>
            <w:pPr>
              <w:jc w:val="right"/>
            </w:pPr>
            <w:r>
              <w:rPr>
                <w:sz w:val="16"/>
              </w:rPr>
              <w:t>+5.47%</w:t>
            </w:r>
          </w:p>
        </w:tc>
        <w:tc>
          <w:tcPr>
            <w:tcW w:type="dxa" w:w="1170"/>
            <w:tcMar>
              <w:top w:w="35" w:type="dxa"/>
              <w:bottom w:w="35" w:type="dxa"/>
              <w:left w:w="50" w:type="dxa"/>
              <w:right w:w="50" w:type="dxa"/>
            </w:tcMar>
            <w:shd w:fill="F2F6FA"/>
          </w:tcPr>
          <w:p>
            <w:pPr>
              <w:jc w:val="right"/>
            </w:pPr>
            <w:r>
              <w:rPr>
                <w:sz w:val="16"/>
              </w:rPr>
              <w:t>7.2x</w:t>
            </w:r>
          </w:p>
        </w:tc>
      </w:tr>
      <w:tr>
        <w:tc>
          <w:tcPr>
            <w:tcW w:type="dxa" w:w="1170"/>
            <w:tcMar>
              <w:top w:w="35" w:type="dxa"/>
              <w:bottom w:w="35" w:type="dxa"/>
              <w:left w:w="50" w:type="dxa"/>
              <w:right w:w="50" w:type="dxa"/>
            </w:tcMar>
          </w:tcPr>
          <w:p>
            <w:r>
              <w:rPr>
                <w:sz w:val="16"/>
              </w:rPr>
              <w:t>2026-07-08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2636.7</w:t>
            </w:r>
          </w:p>
        </w:tc>
        <w:tc>
          <w:tcPr>
            <w:tcW w:type="dxa" w:w="1170"/>
            <w:tcMar>
              <w:top w:w="35" w:type="dxa"/>
              <w:bottom w:w="35" w:type="dxa"/>
              <w:left w:w="50" w:type="dxa"/>
              <w:right w:w="50" w:type="dxa"/>
            </w:tcMar>
          </w:tcPr>
          <w:p>
            <w:pPr>
              <w:jc w:val="right"/>
            </w:pPr>
            <w:r>
              <w:rPr>
                <w:sz w:val="16"/>
              </w:rPr>
              <w:t>2735.3</w:t>
            </w:r>
          </w:p>
        </w:tc>
        <w:tc>
          <w:tcPr>
            <w:tcW w:type="dxa" w:w="1170"/>
            <w:tcMar>
              <w:top w:w="35" w:type="dxa"/>
              <w:bottom w:w="35" w:type="dxa"/>
              <w:left w:w="50" w:type="dxa"/>
              <w:right w:w="50" w:type="dxa"/>
            </w:tcMar>
          </w:tcPr>
          <w:p>
            <w:pPr>
              <w:jc w:val="right"/>
            </w:pPr>
            <w:r>
              <w:rPr>
                <w:sz w:val="16"/>
              </w:rPr>
              <w:t>+3.74%</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2026-07-08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341.7</w:t>
            </w:r>
          </w:p>
        </w:tc>
        <w:tc>
          <w:tcPr>
            <w:tcW w:type="dxa" w:w="1170"/>
            <w:tcMar>
              <w:top w:w="35" w:type="dxa"/>
              <w:bottom w:w="35" w:type="dxa"/>
              <w:left w:w="50" w:type="dxa"/>
              <w:right w:w="50" w:type="dxa"/>
            </w:tcMar>
          </w:tcPr>
          <w:p>
            <w:pPr>
              <w:jc w:val="right"/>
            </w:pPr>
            <w:r>
              <w:rPr>
                <w:sz w:val="16"/>
              </w:rPr>
              <w:t>348.9</w:t>
            </w:r>
          </w:p>
        </w:tc>
        <w:tc>
          <w:tcPr>
            <w:tcW w:type="dxa" w:w="1170"/>
            <w:tcMar>
              <w:top w:w="35" w:type="dxa"/>
              <w:bottom w:w="35" w:type="dxa"/>
              <w:left w:w="50" w:type="dxa"/>
              <w:right w:w="50" w:type="dxa"/>
            </w:tcMar>
          </w:tcPr>
          <w:p>
            <w:pPr>
              <w:jc w:val="right"/>
            </w:pPr>
            <w:r>
              <w:rPr>
                <w:sz w:val="16"/>
              </w:rPr>
              <w:t>+2.10%</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2026-07-08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1024.5</w:t>
            </w:r>
          </w:p>
        </w:tc>
        <w:tc>
          <w:tcPr>
            <w:tcW w:type="dxa" w:w="1170"/>
            <w:tcMar>
              <w:top w:w="35" w:type="dxa"/>
              <w:bottom w:w="35" w:type="dxa"/>
              <w:left w:w="50" w:type="dxa"/>
              <w:right w:w="50" w:type="dxa"/>
            </w:tcMar>
          </w:tcPr>
          <w:p>
            <w:pPr>
              <w:jc w:val="right"/>
            </w:pPr>
            <w:r>
              <w:rPr>
                <w:sz w:val="16"/>
              </w:rPr>
              <w:t>1043.9</w:t>
            </w:r>
          </w:p>
        </w:tc>
        <w:tc>
          <w:tcPr>
            <w:tcW w:type="dxa" w:w="1170"/>
            <w:tcMar>
              <w:top w:w="35" w:type="dxa"/>
              <w:bottom w:w="35" w:type="dxa"/>
              <w:left w:w="50" w:type="dxa"/>
              <w:right w:w="50" w:type="dxa"/>
            </w:tcMar>
          </w:tcPr>
          <w:p>
            <w:pPr>
              <w:jc w:val="right"/>
            </w:pPr>
            <w:r>
              <w:rPr>
                <w:sz w:val="16"/>
              </w:rPr>
              <w:t>+1.89%</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2026-07-08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422.3</w:t>
            </w:r>
          </w:p>
        </w:tc>
        <w:tc>
          <w:tcPr>
            <w:tcW w:type="dxa" w:w="1170"/>
            <w:tcMar>
              <w:top w:w="35" w:type="dxa"/>
              <w:bottom w:w="35" w:type="dxa"/>
              <w:left w:w="50" w:type="dxa"/>
              <w:right w:w="50" w:type="dxa"/>
            </w:tcMar>
          </w:tcPr>
          <w:p>
            <w:pPr>
              <w:jc w:val="right"/>
            </w:pPr>
            <w:r>
              <w:rPr>
                <w:sz w:val="16"/>
              </w:rPr>
              <w:t>429.5</w:t>
            </w:r>
          </w:p>
        </w:tc>
        <w:tc>
          <w:tcPr>
            <w:tcW w:type="dxa" w:w="1170"/>
            <w:tcMar>
              <w:top w:w="35" w:type="dxa"/>
              <w:bottom w:w="35" w:type="dxa"/>
              <w:left w:w="50" w:type="dxa"/>
              <w:right w:w="50" w:type="dxa"/>
            </w:tcMar>
          </w:tcPr>
          <w:p>
            <w:pPr>
              <w:jc w:val="right"/>
            </w:pPr>
            <w:r>
              <w:rPr>
                <w:sz w:val="16"/>
              </w:rPr>
              <w:t>+1.70%</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2026-07-09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372.6</w:t>
            </w:r>
          </w:p>
        </w:tc>
        <w:tc>
          <w:tcPr>
            <w:tcW w:type="dxa" w:w="1170"/>
            <w:tcMar>
              <w:top w:w="35" w:type="dxa"/>
              <w:bottom w:w="35" w:type="dxa"/>
              <w:left w:w="50" w:type="dxa"/>
              <w:right w:w="50" w:type="dxa"/>
            </w:tcMar>
            <w:shd w:fill="F2F6FA"/>
          </w:tcPr>
          <w:p>
            <w:pPr>
              <w:jc w:val="right"/>
            </w:pPr>
            <w:r>
              <w:rPr>
                <w:sz w:val="16"/>
              </w:rPr>
              <w:t>441.2</w:t>
            </w:r>
          </w:p>
        </w:tc>
        <w:tc>
          <w:tcPr>
            <w:tcW w:type="dxa" w:w="1170"/>
            <w:tcMar>
              <w:top w:w="35" w:type="dxa"/>
              <w:bottom w:w="35" w:type="dxa"/>
              <w:left w:w="50" w:type="dxa"/>
              <w:right w:w="50" w:type="dxa"/>
            </w:tcMar>
            <w:shd w:fill="F2F6FA"/>
          </w:tcPr>
          <w:p>
            <w:pPr>
              <w:jc w:val="right"/>
            </w:pPr>
            <w:r>
              <w:rPr>
                <w:sz w:val="16"/>
              </w:rPr>
              <w:t>+18.40%</w:t>
            </w:r>
          </w:p>
        </w:tc>
        <w:tc>
          <w:tcPr>
            <w:tcW w:type="dxa" w:w="1170"/>
            <w:tcMar>
              <w:top w:w="35" w:type="dxa"/>
              <w:bottom w:w="35" w:type="dxa"/>
              <w:left w:w="50" w:type="dxa"/>
              <w:right w:w="50" w:type="dxa"/>
            </w:tcMar>
            <w:shd w:fill="F2F6FA"/>
          </w:tcPr>
          <w:p>
            <w:pPr>
              <w:jc w:val="right"/>
            </w:pPr>
            <w:r>
              <w:rPr>
                <w:sz w:val="16"/>
              </w:rPr>
              <w:t>12.0x</w:t>
            </w:r>
          </w:p>
        </w:tc>
      </w:tr>
      <w:tr>
        <w:tc>
          <w:tcPr>
            <w:tcW w:type="dxa" w:w="1170"/>
            <w:tcMar>
              <w:top w:w="35" w:type="dxa"/>
              <w:bottom w:w="35" w:type="dxa"/>
              <w:left w:w="50" w:type="dxa"/>
              <w:right w:w="50" w:type="dxa"/>
            </w:tcMar>
          </w:tcPr>
          <w:p>
            <w:r>
              <w:rPr>
                <w:sz w:val="16"/>
              </w:rPr>
              <w:t>2026-07-09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261.4</w:t>
            </w:r>
          </w:p>
        </w:tc>
        <w:tc>
          <w:tcPr>
            <w:tcW w:type="dxa" w:w="1170"/>
            <w:tcMar>
              <w:top w:w="35" w:type="dxa"/>
              <w:bottom w:w="35" w:type="dxa"/>
              <w:left w:w="50" w:type="dxa"/>
              <w:right w:w="50" w:type="dxa"/>
            </w:tcMar>
          </w:tcPr>
          <w:p>
            <w:pPr>
              <w:jc w:val="right"/>
            </w:pPr>
            <w:r>
              <w:rPr>
                <w:sz w:val="16"/>
              </w:rPr>
              <w:t>281.0</w:t>
            </w:r>
          </w:p>
        </w:tc>
        <w:tc>
          <w:tcPr>
            <w:tcW w:type="dxa" w:w="1170"/>
            <w:tcMar>
              <w:top w:w="35" w:type="dxa"/>
              <w:bottom w:w="35" w:type="dxa"/>
              <w:left w:w="50" w:type="dxa"/>
              <w:right w:w="50" w:type="dxa"/>
            </w:tcMar>
          </w:tcPr>
          <w:p>
            <w:pPr>
              <w:jc w:val="right"/>
            </w:pPr>
            <w:r>
              <w:rPr>
                <w:sz w:val="16"/>
              </w:rPr>
              <w:t>+7.47%</w:t>
            </w:r>
          </w:p>
        </w:tc>
        <w:tc>
          <w:tcPr>
            <w:tcW w:type="dxa" w:w="1170"/>
            <w:tcMar>
              <w:top w:w="35" w:type="dxa"/>
              <w:bottom w:w="35" w:type="dxa"/>
              <w:left w:w="50" w:type="dxa"/>
              <w:right w:w="50" w:type="dxa"/>
            </w:tcMar>
          </w:tcPr>
          <w:p>
            <w:pPr>
              <w:jc w:val="right"/>
            </w:pPr>
            <w:r>
              <w:rPr>
                <w:sz w:val="16"/>
              </w:rPr>
              <w:t>4.1x</w:t>
            </w:r>
          </w:p>
        </w:tc>
      </w:tr>
      <w:tr>
        <w:tc>
          <w:tcPr>
            <w:tcW w:type="dxa" w:w="1170"/>
            <w:tcMar>
              <w:top w:w="35" w:type="dxa"/>
              <w:bottom w:w="35" w:type="dxa"/>
              <w:left w:w="50" w:type="dxa"/>
              <w:right w:w="50" w:type="dxa"/>
            </w:tcMar>
          </w:tcPr>
          <w:p>
            <w:r>
              <w:rPr>
                <w:sz w:val="16"/>
              </w:rPr>
              <w:t>2026-07-09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3862.9</w:t>
            </w:r>
          </w:p>
        </w:tc>
        <w:tc>
          <w:tcPr>
            <w:tcW w:type="dxa" w:w="1170"/>
            <w:tcMar>
              <w:top w:w="35" w:type="dxa"/>
              <w:bottom w:w="35" w:type="dxa"/>
              <w:left w:w="50" w:type="dxa"/>
              <w:right w:w="50" w:type="dxa"/>
            </w:tcMar>
          </w:tcPr>
          <w:p>
            <w:pPr>
              <w:jc w:val="right"/>
            </w:pPr>
            <w:r>
              <w:rPr>
                <w:sz w:val="16"/>
              </w:rPr>
              <w:t>4045.4</w:t>
            </w:r>
          </w:p>
        </w:tc>
        <w:tc>
          <w:tcPr>
            <w:tcW w:type="dxa" w:w="1170"/>
            <w:tcMar>
              <w:top w:w="35" w:type="dxa"/>
              <w:bottom w:w="35" w:type="dxa"/>
              <w:left w:w="50" w:type="dxa"/>
              <w:right w:w="50" w:type="dxa"/>
            </w:tcMar>
          </w:tcPr>
          <w:p>
            <w:pPr>
              <w:jc w:val="right"/>
            </w:pPr>
            <w:r>
              <w:rPr>
                <w:sz w:val="16"/>
              </w:rPr>
              <w:t>+4.72%</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2026-07-09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13396.5</w:t>
            </w:r>
          </w:p>
        </w:tc>
        <w:tc>
          <w:tcPr>
            <w:tcW w:type="dxa" w:w="1170"/>
            <w:tcMar>
              <w:top w:w="35" w:type="dxa"/>
              <w:bottom w:w="35" w:type="dxa"/>
              <w:left w:w="50" w:type="dxa"/>
              <w:right w:w="50" w:type="dxa"/>
            </w:tcMar>
          </w:tcPr>
          <w:p>
            <w:pPr>
              <w:jc w:val="right"/>
            </w:pPr>
            <w:r>
              <w:rPr>
                <w:sz w:val="16"/>
              </w:rPr>
              <w:t>14021.3</w:t>
            </w:r>
          </w:p>
        </w:tc>
        <w:tc>
          <w:tcPr>
            <w:tcW w:type="dxa" w:w="1170"/>
            <w:tcMar>
              <w:top w:w="35" w:type="dxa"/>
              <w:bottom w:w="35" w:type="dxa"/>
              <w:left w:w="50" w:type="dxa"/>
              <w:right w:w="50" w:type="dxa"/>
            </w:tcMar>
          </w:tcPr>
          <w:p>
            <w:pPr>
              <w:jc w:val="right"/>
            </w:pPr>
            <w:r>
              <w:rPr>
                <w:sz w:val="16"/>
              </w:rPr>
              <w:t>+4.66%</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2026-07-09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1043.9</w:t>
            </w:r>
          </w:p>
        </w:tc>
        <w:tc>
          <w:tcPr>
            <w:tcW w:type="dxa" w:w="1170"/>
            <w:tcMar>
              <w:top w:w="35" w:type="dxa"/>
              <w:bottom w:w="35" w:type="dxa"/>
              <w:left w:w="50" w:type="dxa"/>
              <w:right w:w="50" w:type="dxa"/>
            </w:tcMar>
          </w:tcPr>
          <w:p>
            <w:pPr>
              <w:jc w:val="right"/>
            </w:pPr>
            <w:r>
              <w:rPr>
                <w:sz w:val="16"/>
              </w:rPr>
              <w:t>1089.2</w:t>
            </w:r>
          </w:p>
        </w:tc>
        <w:tc>
          <w:tcPr>
            <w:tcW w:type="dxa" w:w="1170"/>
            <w:tcMar>
              <w:top w:w="35" w:type="dxa"/>
              <w:bottom w:w="35" w:type="dxa"/>
              <w:left w:w="50" w:type="dxa"/>
              <w:right w:w="50" w:type="dxa"/>
            </w:tcMar>
          </w:tcPr>
          <w:p>
            <w:pPr>
              <w:jc w:val="right"/>
            </w:pPr>
            <w:r>
              <w:rPr>
                <w:sz w:val="16"/>
              </w:rPr>
              <w:t>+4.34%</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shd w:fill="F2F6FA"/>
          </w:tcPr>
          <w:p>
            <w:r>
              <w:rPr>
                <w:sz w:val="16"/>
              </w:rPr>
              <w:t>2026-07-10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GODREJIND</w:t>
            </w:r>
          </w:p>
        </w:tc>
        <w:tc>
          <w:tcPr>
            <w:tcW w:type="dxa" w:w="1170"/>
            <w:tcMar>
              <w:top w:w="35" w:type="dxa"/>
              <w:bottom w:w="35" w:type="dxa"/>
              <w:left w:w="50" w:type="dxa"/>
              <w:right w:w="50" w:type="dxa"/>
            </w:tcMar>
            <w:shd w:fill="F2F6FA"/>
          </w:tcPr>
          <w:p>
            <w:r>
              <w:rPr>
                <w:sz w:val="16"/>
              </w:rPr>
              <w:t>Diversified</w:t>
            </w:r>
          </w:p>
        </w:tc>
        <w:tc>
          <w:tcPr>
            <w:tcW w:type="dxa" w:w="1170"/>
            <w:tcMar>
              <w:top w:w="35" w:type="dxa"/>
              <w:bottom w:w="35" w:type="dxa"/>
              <w:left w:w="50" w:type="dxa"/>
              <w:right w:w="50" w:type="dxa"/>
            </w:tcMar>
            <w:shd w:fill="F2F6FA"/>
          </w:tcPr>
          <w:p>
            <w:pPr>
              <w:jc w:val="right"/>
            </w:pPr>
            <w:r>
              <w:rPr>
                <w:sz w:val="16"/>
              </w:rPr>
              <w:t>1219.2</w:t>
            </w:r>
          </w:p>
        </w:tc>
        <w:tc>
          <w:tcPr>
            <w:tcW w:type="dxa" w:w="1170"/>
            <w:tcMar>
              <w:top w:w="35" w:type="dxa"/>
              <w:bottom w:w="35" w:type="dxa"/>
              <w:left w:w="50" w:type="dxa"/>
              <w:right w:w="50" w:type="dxa"/>
            </w:tcMar>
            <w:shd w:fill="F2F6FA"/>
          </w:tcPr>
          <w:p>
            <w:pPr>
              <w:jc w:val="right"/>
            </w:pPr>
            <w:r>
              <w:rPr>
                <w:sz w:val="16"/>
              </w:rPr>
              <w:t>1417.7</w:t>
            </w:r>
          </w:p>
        </w:tc>
        <w:tc>
          <w:tcPr>
            <w:tcW w:type="dxa" w:w="1170"/>
            <w:tcMar>
              <w:top w:w="35" w:type="dxa"/>
              <w:bottom w:w="35" w:type="dxa"/>
              <w:left w:w="50" w:type="dxa"/>
              <w:right w:w="50" w:type="dxa"/>
            </w:tcMar>
            <w:shd w:fill="F2F6FA"/>
          </w:tcPr>
          <w:p>
            <w:pPr>
              <w:jc w:val="right"/>
            </w:pPr>
            <w:r>
              <w:rPr>
                <w:sz w:val="16"/>
              </w:rPr>
              <w:t>+16.28%</w:t>
            </w:r>
          </w:p>
        </w:tc>
        <w:tc>
          <w:tcPr>
            <w:tcW w:type="dxa" w:w="1170"/>
            <w:tcMar>
              <w:top w:w="35" w:type="dxa"/>
              <w:bottom w:w="35" w:type="dxa"/>
              <w:left w:w="50" w:type="dxa"/>
              <w:right w:w="50" w:type="dxa"/>
            </w:tcMar>
            <w:shd w:fill="F2F6FA"/>
          </w:tcPr>
          <w:p>
            <w:pPr>
              <w:jc w:val="right"/>
            </w:pPr>
            <w:r>
              <w:rPr>
                <w:sz w:val="16"/>
              </w:rPr>
              <w:t>13.6x</w:t>
            </w:r>
          </w:p>
        </w:tc>
      </w:tr>
      <w:tr>
        <w:tc>
          <w:tcPr>
            <w:tcW w:type="dxa" w:w="1170"/>
            <w:tcMar>
              <w:top w:w="35" w:type="dxa"/>
              <w:bottom w:w="35" w:type="dxa"/>
              <w:left w:w="50" w:type="dxa"/>
              <w:right w:w="50" w:type="dxa"/>
            </w:tcMar>
          </w:tcPr>
          <w:p>
            <w:r>
              <w:rPr>
                <w:sz w:val="16"/>
              </w:rPr>
              <w:t>2026-07-10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INDIANB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793.2</w:t>
            </w:r>
          </w:p>
        </w:tc>
        <w:tc>
          <w:tcPr>
            <w:tcW w:type="dxa" w:w="1170"/>
            <w:tcMar>
              <w:top w:w="35" w:type="dxa"/>
              <w:bottom w:w="35" w:type="dxa"/>
              <w:left w:w="50" w:type="dxa"/>
              <w:right w:w="50" w:type="dxa"/>
            </w:tcMar>
          </w:tcPr>
          <w:p>
            <w:pPr>
              <w:jc w:val="right"/>
            </w:pPr>
            <w:r>
              <w:rPr>
                <w:sz w:val="16"/>
              </w:rPr>
              <w:t>870.7</w:t>
            </w:r>
          </w:p>
        </w:tc>
        <w:tc>
          <w:tcPr>
            <w:tcW w:type="dxa" w:w="1170"/>
            <w:tcMar>
              <w:top w:w="35" w:type="dxa"/>
              <w:bottom w:w="35" w:type="dxa"/>
              <w:left w:w="50" w:type="dxa"/>
              <w:right w:w="50" w:type="dxa"/>
            </w:tcMar>
          </w:tcPr>
          <w:p>
            <w:pPr>
              <w:jc w:val="right"/>
            </w:pPr>
            <w:r>
              <w:rPr>
                <w:sz w:val="16"/>
              </w:rPr>
              <w:t>+9.78%</w:t>
            </w:r>
          </w:p>
        </w:tc>
        <w:tc>
          <w:tcPr>
            <w:tcW w:type="dxa" w:w="1170"/>
            <w:tcMar>
              <w:top w:w="35" w:type="dxa"/>
              <w:bottom w:w="35" w:type="dxa"/>
              <w:left w:w="50" w:type="dxa"/>
              <w:right w:w="50" w:type="dxa"/>
            </w:tcMar>
          </w:tcPr>
          <w:p>
            <w:pPr>
              <w:jc w:val="right"/>
            </w:pPr>
            <w:r>
              <w:rPr>
                <w:sz w:val="16"/>
              </w:rPr>
              <w:t>6.4x</w:t>
            </w:r>
          </w:p>
        </w:tc>
      </w:tr>
      <w:tr>
        <w:tc>
          <w:tcPr>
            <w:tcW w:type="dxa" w:w="1170"/>
            <w:tcMar>
              <w:top w:w="35" w:type="dxa"/>
              <w:bottom w:w="35" w:type="dxa"/>
              <w:left w:w="50" w:type="dxa"/>
              <w:right w:w="50" w:type="dxa"/>
            </w:tcMar>
          </w:tcPr>
          <w:p>
            <w:r>
              <w:rPr>
                <w:sz w:val="16"/>
              </w:rPr>
              <w:t>2026-07-10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441.2</w:t>
            </w:r>
          </w:p>
        </w:tc>
        <w:tc>
          <w:tcPr>
            <w:tcW w:type="dxa" w:w="1170"/>
            <w:tcMar>
              <w:top w:w="35" w:type="dxa"/>
              <w:bottom w:w="35" w:type="dxa"/>
              <w:left w:w="50" w:type="dxa"/>
              <w:right w:w="50" w:type="dxa"/>
            </w:tcMar>
          </w:tcPr>
          <w:p>
            <w:pPr>
              <w:jc w:val="right"/>
            </w:pPr>
            <w:r>
              <w:rPr>
                <w:sz w:val="16"/>
              </w:rPr>
              <w:t>474.2</w:t>
            </w:r>
          </w:p>
        </w:tc>
        <w:tc>
          <w:tcPr>
            <w:tcW w:type="dxa" w:w="1170"/>
            <w:tcMar>
              <w:top w:w="35" w:type="dxa"/>
              <w:bottom w:w="35" w:type="dxa"/>
              <w:left w:w="50" w:type="dxa"/>
              <w:right w:w="50" w:type="dxa"/>
            </w:tcMar>
          </w:tcPr>
          <w:p>
            <w:pPr>
              <w:jc w:val="right"/>
            </w:pPr>
            <w:r>
              <w:rPr>
                <w:sz w:val="16"/>
              </w:rPr>
              <w:t>+7.48%</w:t>
            </w:r>
          </w:p>
        </w:tc>
        <w:tc>
          <w:tcPr>
            <w:tcW w:type="dxa" w:w="1170"/>
            <w:tcMar>
              <w:top w:w="35" w:type="dxa"/>
              <w:bottom w:w="35" w:type="dxa"/>
              <w:left w:w="50" w:type="dxa"/>
              <w:right w:w="50" w:type="dxa"/>
            </w:tcMar>
          </w:tcPr>
          <w:p>
            <w:pPr>
              <w:jc w:val="right"/>
            </w:pPr>
            <w:r>
              <w:rPr>
                <w:sz w:val="16"/>
              </w:rPr>
              <w:t>7.5x</w:t>
            </w:r>
          </w:p>
        </w:tc>
      </w:tr>
      <w:tr>
        <w:tc>
          <w:tcPr>
            <w:tcW w:type="dxa" w:w="1170"/>
            <w:tcMar>
              <w:top w:w="35" w:type="dxa"/>
              <w:bottom w:w="35" w:type="dxa"/>
              <w:left w:w="50" w:type="dxa"/>
              <w:right w:w="50" w:type="dxa"/>
            </w:tcMar>
          </w:tcPr>
          <w:p>
            <w:r>
              <w:rPr>
                <w:sz w:val="16"/>
              </w:rPr>
              <w:t>2026-07-10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1262.9</w:t>
            </w:r>
          </w:p>
        </w:tc>
        <w:tc>
          <w:tcPr>
            <w:tcW w:type="dxa" w:w="1170"/>
            <w:tcMar>
              <w:top w:w="35" w:type="dxa"/>
              <w:bottom w:w="35" w:type="dxa"/>
              <w:left w:w="50" w:type="dxa"/>
              <w:right w:w="50" w:type="dxa"/>
            </w:tcMar>
          </w:tcPr>
          <w:p>
            <w:pPr>
              <w:jc w:val="right"/>
            </w:pPr>
            <w:r>
              <w:rPr>
                <w:sz w:val="16"/>
              </w:rPr>
              <w:t>1341.8</w:t>
            </w:r>
          </w:p>
        </w:tc>
        <w:tc>
          <w:tcPr>
            <w:tcW w:type="dxa" w:w="1170"/>
            <w:tcMar>
              <w:top w:w="35" w:type="dxa"/>
              <w:bottom w:w="35" w:type="dxa"/>
              <w:left w:w="50" w:type="dxa"/>
              <w:right w:w="50" w:type="dxa"/>
            </w:tcMar>
          </w:tcPr>
          <w:p>
            <w:pPr>
              <w:jc w:val="right"/>
            </w:pPr>
            <w:r>
              <w:rPr>
                <w:sz w:val="16"/>
              </w:rPr>
              <w:t>+6.25%</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2026-07-10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GODREJPROP</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2020.1</w:t>
            </w:r>
          </w:p>
        </w:tc>
        <w:tc>
          <w:tcPr>
            <w:tcW w:type="dxa" w:w="1170"/>
            <w:tcMar>
              <w:top w:w="35" w:type="dxa"/>
              <w:bottom w:w="35" w:type="dxa"/>
              <w:left w:w="50" w:type="dxa"/>
              <w:right w:w="50" w:type="dxa"/>
            </w:tcMar>
          </w:tcPr>
          <w:p>
            <w:pPr>
              <w:jc w:val="right"/>
            </w:pPr>
            <w:r>
              <w:rPr>
                <w:sz w:val="16"/>
              </w:rPr>
              <w:t>2122.7</w:t>
            </w:r>
          </w:p>
        </w:tc>
        <w:tc>
          <w:tcPr>
            <w:tcW w:type="dxa" w:w="1170"/>
            <w:tcMar>
              <w:top w:w="35" w:type="dxa"/>
              <w:bottom w:w="35" w:type="dxa"/>
              <w:left w:w="50" w:type="dxa"/>
              <w:right w:w="50" w:type="dxa"/>
            </w:tcMar>
          </w:tcPr>
          <w:p>
            <w:pPr>
              <w:jc w:val="right"/>
            </w:pPr>
            <w:r>
              <w:rPr>
                <w:sz w:val="16"/>
              </w:rPr>
              <w:t>+5.08%</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2026-07-13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474.2</w:t>
            </w:r>
          </w:p>
        </w:tc>
        <w:tc>
          <w:tcPr>
            <w:tcW w:type="dxa" w:w="1170"/>
            <w:tcMar>
              <w:top w:w="35" w:type="dxa"/>
              <w:bottom w:w="35" w:type="dxa"/>
              <w:left w:w="50" w:type="dxa"/>
              <w:right w:w="50" w:type="dxa"/>
            </w:tcMar>
            <w:shd w:fill="F2F6FA"/>
          </w:tcPr>
          <w:p>
            <w:pPr>
              <w:jc w:val="right"/>
            </w:pPr>
            <w:r>
              <w:rPr>
                <w:sz w:val="16"/>
              </w:rPr>
              <w:t>508.6</w:t>
            </w:r>
          </w:p>
        </w:tc>
        <w:tc>
          <w:tcPr>
            <w:tcW w:type="dxa" w:w="1170"/>
            <w:tcMar>
              <w:top w:w="35" w:type="dxa"/>
              <w:bottom w:w="35" w:type="dxa"/>
              <w:left w:w="50" w:type="dxa"/>
              <w:right w:w="50" w:type="dxa"/>
            </w:tcMar>
            <w:shd w:fill="F2F6FA"/>
          </w:tcPr>
          <w:p>
            <w:pPr>
              <w:jc w:val="right"/>
            </w:pPr>
            <w:r>
              <w:rPr>
                <w:sz w:val="16"/>
              </w:rPr>
              <w:t>+7.25%</w:t>
            </w:r>
          </w:p>
        </w:tc>
        <w:tc>
          <w:tcPr>
            <w:tcW w:type="dxa" w:w="1170"/>
            <w:tcMar>
              <w:top w:w="35" w:type="dxa"/>
              <w:bottom w:w="35" w:type="dxa"/>
              <w:left w:w="50" w:type="dxa"/>
              <w:right w:w="50" w:type="dxa"/>
            </w:tcMar>
            <w:shd w:fill="F2F6FA"/>
          </w:tcPr>
          <w:p>
            <w:pPr>
              <w:jc w:val="right"/>
            </w:pPr>
            <w:r>
              <w:rPr>
                <w:sz w:val="16"/>
              </w:rPr>
              <w:t>7.5x</w:t>
            </w:r>
          </w:p>
        </w:tc>
      </w:tr>
      <w:tr>
        <w:tc>
          <w:tcPr>
            <w:tcW w:type="dxa" w:w="1170"/>
            <w:tcMar>
              <w:top w:w="35" w:type="dxa"/>
              <w:bottom w:w="35" w:type="dxa"/>
              <w:left w:w="50" w:type="dxa"/>
              <w:right w:w="50" w:type="dxa"/>
            </w:tcMar>
          </w:tcPr>
          <w:p>
            <w:r>
              <w:rPr>
                <w:sz w:val="16"/>
              </w:rPr>
              <w:t>2026-07-13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330.0</w:t>
            </w:r>
          </w:p>
        </w:tc>
        <w:tc>
          <w:tcPr>
            <w:tcW w:type="dxa" w:w="1170"/>
            <w:tcMar>
              <w:top w:w="35" w:type="dxa"/>
              <w:bottom w:w="35" w:type="dxa"/>
              <w:left w:w="50" w:type="dxa"/>
              <w:right w:w="50" w:type="dxa"/>
            </w:tcMar>
          </w:tcPr>
          <w:p>
            <w:pPr>
              <w:jc w:val="right"/>
            </w:pPr>
            <w:r>
              <w:rPr>
                <w:sz w:val="16"/>
              </w:rPr>
              <w:t>351.2</w:t>
            </w:r>
          </w:p>
        </w:tc>
        <w:tc>
          <w:tcPr>
            <w:tcW w:type="dxa" w:w="1170"/>
            <w:tcMar>
              <w:top w:w="35" w:type="dxa"/>
              <w:bottom w:w="35" w:type="dxa"/>
              <w:left w:w="50" w:type="dxa"/>
              <w:right w:w="50" w:type="dxa"/>
            </w:tcMar>
          </w:tcPr>
          <w:p>
            <w:pPr>
              <w:jc w:val="right"/>
            </w:pPr>
            <w:r>
              <w:rPr>
                <w:sz w:val="16"/>
              </w:rPr>
              <w:t>+6.41%</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2026-07-13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VOLTAS</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1286.7</w:t>
            </w:r>
          </w:p>
        </w:tc>
        <w:tc>
          <w:tcPr>
            <w:tcW w:type="dxa" w:w="1170"/>
            <w:tcMar>
              <w:top w:w="35" w:type="dxa"/>
              <w:bottom w:w="35" w:type="dxa"/>
              <w:left w:w="50" w:type="dxa"/>
              <w:right w:w="50" w:type="dxa"/>
            </w:tcMar>
          </w:tcPr>
          <w:p>
            <w:pPr>
              <w:jc w:val="right"/>
            </w:pPr>
            <w:r>
              <w:rPr>
                <w:sz w:val="16"/>
              </w:rPr>
              <w:t>1349.5</w:t>
            </w:r>
          </w:p>
        </w:tc>
        <w:tc>
          <w:tcPr>
            <w:tcW w:type="dxa" w:w="1170"/>
            <w:tcMar>
              <w:top w:w="35" w:type="dxa"/>
              <w:bottom w:w="35" w:type="dxa"/>
              <w:left w:w="50" w:type="dxa"/>
              <w:right w:w="50" w:type="dxa"/>
            </w:tcMar>
          </w:tcPr>
          <w:p>
            <w:pPr>
              <w:jc w:val="right"/>
            </w:pPr>
            <w:r>
              <w:rPr>
                <w:sz w:val="16"/>
              </w:rPr>
              <w:t>+4.88%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2026-07-13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3690.3</w:t>
            </w:r>
          </w:p>
        </w:tc>
        <w:tc>
          <w:tcPr>
            <w:tcW w:type="dxa" w:w="1170"/>
            <w:tcMar>
              <w:top w:w="35" w:type="dxa"/>
              <w:bottom w:w="35" w:type="dxa"/>
              <w:left w:w="50" w:type="dxa"/>
              <w:right w:w="50" w:type="dxa"/>
            </w:tcMar>
          </w:tcPr>
          <w:p>
            <w:pPr>
              <w:jc w:val="right"/>
            </w:pPr>
            <w:r>
              <w:rPr>
                <w:sz w:val="16"/>
              </w:rPr>
              <w:t>3823.6</w:t>
            </w:r>
          </w:p>
        </w:tc>
        <w:tc>
          <w:tcPr>
            <w:tcW w:type="dxa" w:w="1170"/>
            <w:tcMar>
              <w:top w:w="35" w:type="dxa"/>
              <w:bottom w:w="35" w:type="dxa"/>
              <w:left w:w="50" w:type="dxa"/>
              <w:right w:w="50" w:type="dxa"/>
            </w:tcMar>
          </w:tcPr>
          <w:p>
            <w:pPr>
              <w:jc w:val="right"/>
            </w:pPr>
            <w:r>
              <w:rPr>
                <w:sz w:val="16"/>
              </w:rPr>
              <w:t>+3.61%</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2026-07-13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394.0</w:t>
            </w:r>
          </w:p>
        </w:tc>
        <w:tc>
          <w:tcPr>
            <w:tcW w:type="dxa" w:w="1170"/>
            <w:tcMar>
              <w:top w:w="35" w:type="dxa"/>
              <w:bottom w:w="35" w:type="dxa"/>
              <w:left w:w="50" w:type="dxa"/>
              <w:right w:w="50" w:type="dxa"/>
            </w:tcMar>
          </w:tcPr>
          <w:p>
            <w:pPr>
              <w:jc w:val="right"/>
            </w:pPr>
            <w:r>
              <w:rPr>
                <w:sz w:val="16"/>
              </w:rPr>
              <w:t>407.8</w:t>
            </w:r>
          </w:p>
        </w:tc>
        <w:tc>
          <w:tcPr>
            <w:tcW w:type="dxa" w:w="1170"/>
            <w:tcMar>
              <w:top w:w="35" w:type="dxa"/>
              <w:bottom w:w="35" w:type="dxa"/>
              <w:left w:w="50" w:type="dxa"/>
              <w:right w:w="50" w:type="dxa"/>
            </w:tcMar>
          </w:tcPr>
          <w:p>
            <w:pPr>
              <w:jc w:val="right"/>
            </w:pPr>
            <w:r>
              <w:rPr>
                <w:sz w:val="16"/>
              </w:rPr>
              <w:t>+3.50%</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2026-07-14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BIOCON</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411.0</w:t>
            </w:r>
          </w:p>
        </w:tc>
        <w:tc>
          <w:tcPr>
            <w:tcW w:type="dxa" w:w="1170"/>
            <w:tcMar>
              <w:top w:w="35" w:type="dxa"/>
              <w:bottom w:w="35" w:type="dxa"/>
              <w:left w:w="50" w:type="dxa"/>
              <w:right w:w="50" w:type="dxa"/>
            </w:tcMar>
            <w:shd w:fill="F2F6FA"/>
          </w:tcPr>
          <w:p>
            <w:pPr>
              <w:jc w:val="right"/>
            </w:pPr>
            <w:r>
              <w:rPr>
                <w:sz w:val="16"/>
              </w:rPr>
              <w:t>437.3</w:t>
            </w:r>
          </w:p>
        </w:tc>
        <w:tc>
          <w:tcPr>
            <w:tcW w:type="dxa" w:w="1170"/>
            <w:tcMar>
              <w:top w:w="35" w:type="dxa"/>
              <w:bottom w:w="35" w:type="dxa"/>
              <w:left w:w="50" w:type="dxa"/>
              <w:right w:w="50" w:type="dxa"/>
            </w:tcMar>
            <w:shd w:fill="F2F6FA"/>
          </w:tcPr>
          <w:p>
            <w:pPr>
              <w:jc w:val="right"/>
            </w:pPr>
            <w:r>
              <w:rPr>
                <w:sz w:val="16"/>
              </w:rPr>
              <w:t>+6.41%</w:t>
            </w:r>
          </w:p>
        </w:tc>
        <w:tc>
          <w:tcPr>
            <w:tcW w:type="dxa" w:w="1170"/>
            <w:tcMar>
              <w:top w:w="35" w:type="dxa"/>
              <w:bottom w:w="35" w:type="dxa"/>
              <w:left w:w="50" w:type="dxa"/>
              <w:right w:w="50" w:type="dxa"/>
            </w:tcMar>
            <w:shd w:fill="F2F6FA"/>
          </w:tcPr>
          <w:p>
            <w:pPr>
              <w:jc w:val="right"/>
            </w:pPr>
            <w:r>
              <w:rPr>
                <w:sz w:val="16"/>
              </w:rPr>
              <w:t>10.8x</w:t>
            </w:r>
          </w:p>
        </w:tc>
      </w:tr>
      <w:tr>
        <w:tc>
          <w:tcPr>
            <w:tcW w:type="dxa" w:w="1170"/>
            <w:tcMar>
              <w:top w:w="35" w:type="dxa"/>
              <w:bottom w:w="35" w:type="dxa"/>
              <w:left w:w="50" w:type="dxa"/>
              <w:right w:w="50" w:type="dxa"/>
            </w:tcMar>
          </w:tcPr>
          <w:p>
            <w:r>
              <w:rPr>
                <w:sz w:val="16"/>
              </w:rPr>
              <w:t>2026-07-14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CONCOR</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462.5</w:t>
            </w:r>
          </w:p>
        </w:tc>
        <w:tc>
          <w:tcPr>
            <w:tcW w:type="dxa" w:w="1170"/>
            <w:tcMar>
              <w:top w:w="35" w:type="dxa"/>
              <w:bottom w:w="35" w:type="dxa"/>
              <w:left w:w="50" w:type="dxa"/>
              <w:right w:w="50" w:type="dxa"/>
            </w:tcMar>
          </w:tcPr>
          <w:p>
            <w:pPr>
              <w:jc w:val="right"/>
            </w:pPr>
            <w:r>
              <w:rPr>
                <w:sz w:val="16"/>
              </w:rPr>
              <w:t>491.6</w:t>
            </w:r>
          </w:p>
        </w:tc>
        <w:tc>
          <w:tcPr>
            <w:tcW w:type="dxa" w:w="1170"/>
            <w:tcMar>
              <w:top w:w="35" w:type="dxa"/>
              <w:bottom w:w="35" w:type="dxa"/>
              <w:left w:w="50" w:type="dxa"/>
              <w:right w:w="50" w:type="dxa"/>
            </w:tcMar>
          </w:tcPr>
          <w:p>
            <w:pPr>
              <w:jc w:val="right"/>
            </w:pPr>
            <w:r>
              <w:rPr>
                <w:sz w:val="16"/>
              </w:rPr>
              <w:t>+6.29%</w:t>
            </w:r>
          </w:p>
        </w:tc>
        <w:tc>
          <w:tcPr>
            <w:tcW w:type="dxa" w:w="1170"/>
            <w:tcMar>
              <w:top w:w="35" w:type="dxa"/>
              <w:bottom w:w="35" w:type="dxa"/>
              <w:left w:w="50" w:type="dxa"/>
              <w:right w:w="50" w:type="dxa"/>
            </w:tcMar>
          </w:tcPr>
          <w:p>
            <w:pPr>
              <w:jc w:val="right"/>
            </w:pPr>
            <w:r>
              <w:rPr>
                <w:sz w:val="16"/>
              </w:rPr>
              <w:t>8.2x</w:t>
            </w:r>
          </w:p>
        </w:tc>
      </w:tr>
      <w:tr>
        <w:tc>
          <w:tcPr>
            <w:tcW w:type="dxa" w:w="1170"/>
            <w:tcMar>
              <w:top w:w="35" w:type="dxa"/>
              <w:bottom w:w="35" w:type="dxa"/>
              <w:left w:w="50" w:type="dxa"/>
              <w:right w:w="50" w:type="dxa"/>
            </w:tcMar>
          </w:tcPr>
          <w:p>
            <w:r>
              <w:rPr>
                <w:sz w:val="16"/>
              </w:rPr>
              <w:t>2026-07-14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2775.3</w:t>
            </w:r>
          </w:p>
        </w:tc>
        <w:tc>
          <w:tcPr>
            <w:tcW w:type="dxa" w:w="1170"/>
            <w:tcMar>
              <w:top w:w="35" w:type="dxa"/>
              <w:bottom w:w="35" w:type="dxa"/>
              <w:left w:w="50" w:type="dxa"/>
              <w:right w:w="50" w:type="dxa"/>
            </w:tcMar>
          </w:tcPr>
          <w:p>
            <w:pPr>
              <w:jc w:val="right"/>
            </w:pPr>
            <w:r>
              <w:rPr>
                <w:sz w:val="16"/>
              </w:rPr>
              <w:t>2884.2</w:t>
            </w:r>
          </w:p>
        </w:tc>
        <w:tc>
          <w:tcPr>
            <w:tcW w:type="dxa" w:w="1170"/>
            <w:tcMar>
              <w:top w:w="35" w:type="dxa"/>
              <w:bottom w:w="35" w:type="dxa"/>
              <w:left w:w="50" w:type="dxa"/>
              <w:right w:w="50" w:type="dxa"/>
            </w:tcMar>
          </w:tcPr>
          <w:p>
            <w:pPr>
              <w:jc w:val="right"/>
            </w:pPr>
            <w:r>
              <w:rPr>
                <w:sz w:val="16"/>
              </w:rPr>
              <w:t>+3.93%</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2026-07-14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508.6</w:t>
            </w:r>
          </w:p>
        </w:tc>
        <w:tc>
          <w:tcPr>
            <w:tcW w:type="dxa" w:w="1170"/>
            <w:tcMar>
              <w:top w:w="35" w:type="dxa"/>
              <w:bottom w:w="35" w:type="dxa"/>
              <w:left w:w="50" w:type="dxa"/>
              <w:right w:w="50" w:type="dxa"/>
            </w:tcMar>
          </w:tcPr>
          <w:p>
            <w:pPr>
              <w:jc w:val="right"/>
            </w:pPr>
            <w:r>
              <w:rPr>
                <w:sz w:val="16"/>
              </w:rPr>
              <w:t>527.6</w:t>
            </w:r>
          </w:p>
        </w:tc>
        <w:tc>
          <w:tcPr>
            <w:tcW w:type="dxa" w:w="1170"/>
            <w:tcMar>
              <w:top w:w="35" w:type="dxa"/>
              <w:bottom w:w="35" w:type="dxa"/>
              <w:left w:w="50" w:type="dxa"/>
              <w:right w:w="50" w:type="dxa"/>
            </w:tcMar>
          </w:tcPr>
          <w:p>
            <w:pPr>
              <w:jc w:val="right"/>
            </w:pPr>
            <w:r>
              <w:rPr>
                <w:sz w:val="16"/>
              </w:rPr>
              <w:t>+3.74%</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tcPr>
          <w:p>
            <w:r>
              <w:rPr>
                <w:sz w:val="16"/>
              </w:rPr>
              <w:t>2026-07-14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618.7</w:t>
            </w:r>
          </w:p>
        </w:tc>
        <w:tc>
          <w:tcPr>
            <w:tcW w:type="dxa" w:w="1170"/>
            <w:tcMar>
              <w:top w:w="35" w:type="dxa"/>
              <w:bottom w:w="35" w:type="dxa"/>
              <w:left w:w="50" w:type="dxa"/>
              <w:right w:w="50" w:type="dxa"/>
            </w:tcMar>
          </w:tcPr>
          <w:p>
            <w:pPr>
              <w:jc w:val="right"/>
            </w:pPr>
            <w:r>
              <w:rPr>
                <w:sz w:val="16"/>
              </w:rPr>
              <w:t>638.8</w:t>
            </w:r>
          </w:p>
        </w:tc>
        <w:tc>
          <w:tcPr>
            <w:tcW w:type="dxa" w:w="1170"/>
            <w:tcMar>
              <w:top w:w="35" w:type="dxa"/>
              <w:bottom w:w="35" w:type="dxa"/>
              <w:left w:w="50" w:type="dxa"/>
              <w:right w:w="50" w:type="dxa"/>
            </w:tcMar>
          </w:tcPr>
          <w:p>
            <w:pPr>
              <w:jc w:val="right"/>
            </w:pPr>
            <w:r>
              <w:rPr>
                <w:sz w:val="16"/>
              </w:rPr>
              <w:t>+3.26%</w:t>
            </w:r>
          </w:p>
        </w:tc>
        <w:tc>
          <w:tcPr>
            <w:tcW w:type="dxa" w:w="1170"/>
            <w:tcMar>
              <w:top w:w="35" w:type="dxa"/>
              <w:bottom w:w="35" w:type="dxa"/>
              <w:left w:w="50" w:type="dxa"/>
              <w:right w:w="50" w:type="dxa"/>
            </w:tcMar>
          </w:tcPr>
          <w:p>
            <w:pPr>
              <w:jc w:val="right"/>
            </w:pPr>
            <w:r>
              <w:rPr>
                <w:sz w:val="16"/>
              </w:rPr>
              <w:t>6.0x</w:t>
            </w:r>
          </w:p>
        </w:tc>
      </w:tr>
      <w:tr>
        <w:tc>
          <w:tcPr>
            <w:tcW w:type="dxa" w:w="1170"/>
            <w:tcMar>
              <w:top w:w="35" w:type="dxa"/>
              <w:bottom w:w="35" w:type="dxa"/>
              <w:left w:w="50" w:type="dxa"/>
              <w:right w:w="50" w:type="dxa"/>
            </w:tcMar>
            <w:shd w:fill="F2F6FA"/>
          </w:tcPr>
          <w:p>
            <w:r>
              <w:rPr>
                <w:sz w:val="16"/>
              </w:rPr>
              <w:t>2026-07-15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LTTS</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3293.1</w:t>
            </w:r>
          </w:p>
        </w:tc>
        <w:tc>
          <w:tcPr>
            <w:tcW w:type="dxa" w:w="1170"/>
            <w:tcMar>
              <w:top w:w="35" w:type="dxa"/>
              <w:bottom w:w="35" w:type="dxa"/>
              <w:left w:w="50" w:type="dxa"/>
              <w:right w:w="50" w:type="dxa"/>
            </w:tcMar>
            <w:shd w:fill="F2F6FA"/>
          </w:tcPr>
          <w:p>
            <w:pPr>
              <w:jc w:val="right"/>
            </w:pPr>
            <w:r>
              <w:rPr>
                <w:sz w:val="16"/>
              </w:rPr>
              <w:t>3508.3</w:t>
            </w:r>
          </w:p>
        </w:tc>
        <w:tc>
          <w:tcPr>
            <w:tcW w:type="dxa" w:w="1170"/>
            <w:tcMar>
              <w:top w:w="35" w:type="dxa"/>
              <w:bottom w:w="35" w:type="dxa"/>
              <w:left w:w="50" w:type="dxa"/>
              <w:right w:w="50" w:type="dxa"/>
            </w:tcMar>
            <w:shd w:fill="F2F6FA"/>
          </w:tcPr>
          <w:p>
            <w:pPr>
              <w:jc w:val="right"/>
            </w:pPr>
            <w:r>
              <w:rPr>
                <w:sz w:val="16"/>
              </w:rPr>
              <w:t>+6.53%</w:t>
            </w:r>
          </w:p>
        </w:tc>
        <w:tc>
          <w:tcPr>
            <w:tcW w:type="dxa" w:w="1170"/>
            <w:tcMar>
              <w:top w:w="35" w:type="dxa"/>
              <w:bottom w:w="35" w:type="dxa"/>
              <w:left w:w="50" w:type="dxa"/>
              <w:right w:w="50" w:type="dxa"/>
            </w:tcMar>
            <w:shd w:fill="F2F6FA"/>
          </w:tcPr>
          <w:p>
            <w:pPr>
              <w:jc w:val="right"/>
            </w:pPr>
            <w:r>
              <w:rPr>
                <w:sz w:val="16"/>
              </w:rPr>
              <w:t>18.9x</w:t>
            </w:r>
          </w:p>
        </w:tc>
      </w:tr>
      <w:tr>
        <w:tc>
          <w:tcPr>
            <w:tcW w:type="dxa" w:w="1170"/>
            <w:tcMar>
              <w:top w:w="35" w:type="dxa"/>
              <w:bottom w:w="35" w:type="dxa"/>
              <w:left w:w="50" w:type="dxa"/>
              <w:right w:w="50" w:type="dxa"/>
            </w:tcMar>
          </w:tcPr>
          <w:p>
            <w:r>
              <w:rPr>
                <w:sz w:val="16"/>
              </w:rPr>
              <w:t>2026-07-15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GROWW</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203.8</w:t>
            </w:r>
          </w:p>
        </w:tc>
        <w:tc>
          <w:tcPr>
            <w:tcW w:type="dxa" w:w="1170"/>
            <w:tcMar>
              <w:top w:w="35" w:type="dxa"/>
              <w:bottom w:w="35" w:type="dxa"/>
              <w:left w:w="50" w:type="dxa"/>
              <w:right w:w="50" w:type="dxa"/>
            </w:tcMar>
          </w:tcPr>
          <w:p>
            <w:pPr>
              <w:jc w:val="right"/>
            </w:pPr>
            <w:r>
              <w:rPr>
                <w:sz w:val="16"/>
              </w:rPr>
              <w:t>216.3</w:t>
            </w:r>
          </w:p>
        </w:tc>
        <w:tc>
          <w:tcPr>
            <w:tcW w:type="dxa" w:w="1170"/>
            <w:tcMar>
              <w:top w:w="35" w:type="dxa"/>
              <w:bottom w:w="35" w:type="dxa"/>
              <w:left w:w="50" w:type="dxa"/>
              <w:right w:w="50" w:type="dxa"/>
            </w:tcMar>
          </w:tcPr>
          <w:p>
            <w:pPr>
              <w:jc w:val="right"/>
            </w:pPr>
            <w:r>
              <w:rPr>
                <w:sz w:val="16"/>
              </w:rPr>
              <w:t>+6.15%</w:t>
            </w:r>
          </w:p>
        </w:tc>
        <w:tc>
          <w:tcPr>
            <w:tcW w:type="dxa" w:w="1170"/>
            <w:tcMar>
              <w:top w:w="35" w:type="dxa"/>
              <w:bottom w:w="35" w:type="dxa"/>
              <w:left w:w="50" w:type="dxa"/>
              <w:right w:w="50" w:type="dxa"/>
            </w:tcMar>
          </w:tcPr>
          <w:p>
            <w:pPr>
              <w:jc w:val="right"/>
            </w:pPr>
            <w:r>
              <w:rPr>
                <w:sz w:val="16"/>
              </w:rPr>
              <w:t>5.3x</w:t>
            </w:r>
          </w:p>
        </w:tc>
      </w:tr>
      <w:tr>
        <w:tc>
          <w:tcPr>
            <w:tcW w:type="dxa" w:w="1170"/>
            <w:tcMar>
              <w:top w:w="35" w:type="dxa"/>
              <w:bottom w:w="35" w:type="dxa"/>
              <w:left w:w="50" w:type="dxa"/>
              <w:right w:w="50" w:type="dxa"/>
            </w:tcMar>
          </w:tcPr>
          <w:p>
            <w:r>
              <w:rPr>
                <w:sz w:val="16"/>
              </w:rPr>
              <w:t>2026-07-15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3921.3</w:t>
            </w:r>
          </w:p>
        </w:tc>
        <w:tc>
          <w:tcPr>
            <w:tcW w:type="dxa" w:w="1170"/>
            <w:tcMar>
              <w:top w:w="35" w:type="dxa"/>
              <w:bottom w:w="35" w:type="dxa"/>
              <w:left w:w="50" w:type="dxa"/>
              <w:right w:w="50" w:type="dxa"/>
            </w:tcMar>
          </w:tcPr>
          <w:p>
            <w:pPr>
              <w:jc w:val="right"/>
            </w:pPr>
            <w:r>
              <w:rPr>
                <w:sz w:val="16"/>
              </w:rPr>
              <w:t>4128.9</w:t>
            </w:r>
          </w:p>
        </w:tc>
        <w:tc>
          <w:tcPr>
            <w:tcW w:type="dxa" w:w="1170"/>
            <w:tcMar>
              <w:top w:w="35" w:type="dxa"/>
              <w:bottom w:w="35" w:type="dxa"/>
              <w:left w:w="50" w:type="dxa"/>
              <w:right w:w="50" w:type="dxa"/>
            </w:tcMar>
          </w:tcPr>
          <w:p>
            <w:pPr>
              <w:jc w:val="right"/>
            </w:pPr>
            <w:r>
              <w:rPr>
                <w:sz w:val="16"/>
              </w:rPr>
              <w:t>+5.29%</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tcPr>
          <w:p>
            <w:r>
              <w:rPr>
                <w:sz w:val="16"/>
              </w:rPr>
              <w:t>2026-07-15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POWERINDIA</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32482.2</w:t>
            </w:r>
          </w:p>
        </w:tc>
        <w:tc>
          <w:tcPr>
            <w:tcW w:type="dxa" w:w="1170"/>
            <w:tcMar>
              <w:top w:w="35" w:type="dxa"/>
              <w:bottom w:w="35" w:type="dxa"/>
              <w:left w:w="50" w:type="dxa"/>
              <w:right w:w="50" w:type="dxa"/>
            </w:tcMar>
          </w:tcPr>
          <w:p>
            <w:pPr>
              <w:jc w:val="right"/>
            </w:pPr>
            <w:r>
              <w:rPr>
                <w:sz w:val="16"/>
              </w:rPr>
              <w:t>33971.9</w:t>
            </w:r>
          </w:p>
        </w:tc>
        <w:tc>
          <w:tcPr>
            <w:tcW w:type="dxa" w:w="1170"/>
            <w:tcMar>
              <w:top w:w="35" w:type="dxa"/>
              <w:bottom w:w="35" w:type="dxa"/>
              <w:left w:w="50" w:type="dxa"/>
              <w:right w:w="50" w:type="dxa"/>
            </w:tcMar>
          </w:tcPr>
          <w:p>
            <w:pPr>
              <w:jc w:val="right"/>
            </w:pPr>
            <w:r>
              <w:rPr>
                <w:sz w:val="16"/>
              </w:rPr>
              <w:t>+4.59%</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2026-07-15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GVT&amp;D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4487.5</w:t>
            </w:r>
          </w:p>
        </w:tc>
        <w:tc>
          <w:tcPr>
            <w:tcW w:type="dxa" w:w="1170"/>
            <w:tcMar>
              <w:top w:w="35" w:type="dxa"/>
              <w:bottom w:w="35" w:type="dxa"/>
              <w:left w:w="50" w:type="dxa"/>
              <w:right w:w="50" w:type="dxa"/>
            </w:tcMar>
          </w:tcPr>
          <w:p>
            <w:pPr>
              <w:jc w:val="right"/>
            </w:pPr>
            <w:r>
              <w:rPr>
                <w:sz w:val="16"/>
              </w:rPr>
              <w:t>4684.8</w:t>
            </w:r>
          </w:p>
        </w:tc>
        <w:tc>
          <w:tcPr>
            <w:tcW w:type="dxa" w:w="1170"/>
            <w:tcMar>
              <w:top w:w="35" w:type="dxa"/>
              <w:bottom w:w="35" w:type="dxa"/>
              <w:left w:w="50" w:type="dxa"/>
              <w:right w:w="50" w:type="dxa"/>
            </w:tcMar>
          </w:tcPr>
          <w:p>
            <w:pPr>
              <w:jc w:val="right"/>
            </w:pPr>
            <w:r>
              <w:rPr>
                <w:sz w:val="16"/>
              </w:rPr>
              <w:t>+4.40%</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shd w:fill="F2F6FA"/>
          </w:tcPr>
          <w:p>
            <w:r>
              <w:rPr>
                <w:sz w:val="16"/>
              </w:rPr>
              <w:t>2026-07-16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DIXON</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13651.0</w:t>
            </w:r>
          </w:p>
        </w:tc>
        <w:tc>
          <w:tcPr>
            <w:tcW w:type="dxa" w:w="1170"/>
            <w:tcMar>
              <w:top w:w="35" w:type="dxa"/>
              <w:bottom w:w="35" w:type="dxa"/>
              <w:left w:w="50" w:type="dxa"/>
              <w:right w:w="50" w:type="dxa"/>
            </w:tcMar>
            <w:shd w:fill="F2F6FA"/>
          </w:tcPr>
          <w:p>
            <w:pPr>
              <w:jc w:val="right"/>
            </w:pPr>
            <w:r>
              <w:rPr>
                <w:sz w:val="16"/>
              </w:rPr>
              <w:t>14507.0</w:t>
            </w:r>
          </w:p>
        </w:tc>
        <w:tc>
          <w:tcPr>
            <w:tcW w:type="dxa" w:w="1170"/>
            <w:tcMar>
              <w:top w:w="35" w:type="dxa"/>
              <w:bottom w:w="35" w:type="dxa"/>
              <w:left w:w="50" w:type="dxa"/>
              <w:right w:w="50" w:type="dxa"/>
            </w:tcMar>
            <w:shd w:fill="F2F6FA"/>
          </w:tcPr>
          <w:p>
            <w:pPr>
              <w:jc w:val="right"/>
            </w:pPr>
            <w:r>
              <w:rPr>
                <w:sz w:val="16"/>
              </w:rPr>
              <w:t>+6.27%</w:t>
            </w:r>
          </w:p>
        </w:tc>
        <w:tc>
          <w:tcPr>
            <w:tcW w:type="dxa" w:w="1170"/>
            <w:tcMar>
              <w:top w:w="35" w:type="dxa"/>
              <w:bottom w:w="35" w:type="dxa"/>
              <w:left w:w="50" w:type="dxa"/>
              <w:right w:w="50" w:type="dxa"/>
            </w:tcMar>
            <w:shd w:fill="F2F6FA"/>
          </w:tcPr>
          <w:p>
            <w:pPr>
              <w:jc w:val="right"/>
            </w:pPr>
            <w:r>
              <w:rPr>
                <w:sz w:val="16"/>
              </w:rPr>
              <w:t>3.9x</w:t>
            </w:r>
          </w:p>
        </w:tc>
      </w:tr>
      <w:tr>
        <w:tc>
          <w:tcPr>
            <w:tcW w:type="dxa" w:w="1170"/>
            <w:tcMar>
              <w:top w:w="35" w:type="dxa"/>
              <w:bottom w:w="35" w:type="dxa"/>
              <w:left w:w="50" w:type="dxa"/>
              <w:right w:w="50" w:type="dxa"/>
            </w:tcMar>
          </w:tcPr>
          <w:p>
            <w:r>
              <w:rPr>
                <w:sz w:val="16"/>
              </w:rPr>
              <w:t>2026-07-16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UPL</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591.6</w:t>
            </w:r>
          </w:p>
        </w:tc>
        <w:tc>
          <w:tcPr>
            <w:tcW w:type="dxa" w:w="1170"/>
            <w:tcMar>
              <w:top w:w="35" w:type="dxa"/>
              <w:bottom w:w="35" w:type="dxa"/>
              <w:left w:w="50" w:type="dxa"/>
              <w:right w:w="50" w:type="dxa"/>
            </w:tcMar>
          </w:tcPr>
          <w:p>
            <w:pPr>
              <w:jc w:val="right"/>
            </w:pPr>
            <w:r>
              <w:rPr>
                <w:sz w:val="16"/>
              </w:rPr>
              <w:t>619.8</w:t>
            </w:r>
          </w:p>
        </w:tc>
        <w:tc>
          <w:tcPr>
            <w:tcW w:type="dxa" w:w="1170"/>
            <w:tcMar>
              <w:top w:w="35" w:type="dxa"/>
              <w:bottom w:w="35" w:type="dxa"/>
              <w:left w:w="50" w:type="dxa"/>
              <w:right w:w="50" w:type="dxa"/>
            </w:tcMar>
          </w:tcPr>
          <w:p>
            <w:pPr>
              <w:jc w:val="right"/>
            </w:pPr>
            <w:r>
              <w:rPr>
                <w:sz w:val="16"/>
              </w:rPr>
              <w:t>+4.78%</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2026-07-16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416.6</w:t>
            </w:r>
          </w:p>
        </w:tc>
        <w:tc>
          <w:tcPr>
            <w:tcW w:type="dxa" w:w="1170"/>
            <w:tcMar>
              <w:top w:w="35" w:type="dxa"/>
              <w:bottom w:w="35" w:type="dxa"/>
              <w:left w:w="50" w:type="dxa"/>
              <w:right w:w="50" w:type="dxa"/>
            </w:tcMar>
          </w:tcPr>
          <w:p>
            <w:pPr>
              <w:jc w:val="right"/>
            </w:pPr>
            <w:r>
              <w:rPr>
                <w:sz w:val="16"/>
              </w:rPr>
              <w:t>434.0</w:t>
            </w:r>
          </w:p>
        </w:tc>
        <w:tc>
          <w:tcPr>
            <w:tcW w:type="dxa" w:w="1170"/>
            <w:tcMar>
              <w:top w:w="35" w:type="dxa"/>
              <w:bottom w:w="35" w:type="dxa"/>
              <w:left w:w="50" w:type="dxa"/>
              <w:right w:w="50" w:type="dxa"/>
            </w:tcMar>
          </w:tcPr>
          <w:p>
            <w:pPr>
              <w:jc w:val="right"/>
            </w:pPr>
            <w:r>
              <w:rPr>
                <w:sz w:val="16"/>
              </w:rPr>
              <w:t>+4.18%</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2026-07-16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SRF</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2770.3</w:t>
            </w:r>
          </w:p>
        </w:tc>
        <w:tc>
          <w:tcPr>
            <w:tcW w:type="dxa" w:w="1170"/>
            <w:tcMar>
              <w:top w:w="35" w:type="dxa"/>
              <w:bottom w:w="35" w:type="dxa"/>
              <w:left w:w="50" w:type="dxa"/>
              <w:right w:w="50" w:type="dxa"/>
            </w:tcMar>
          </w:tcPr>
          <w:p>
            <w:pPr>
              <w:jc w:val="right"/>
            </w:pPr>
            <w:r>
              <w:rPr>
                <w:sz w:val="16"/>
              </w:rPr>
              <w:t>2883.8</w:t>
            </w:r>
          </w:p>
        </w:tc>
        <w:tc>
          <w:tcPr>
            <w:tcW w:type="dxa" w:w="1170"/>
            <w:tcMar>
              <w:top w:w="35" w:type="dxa"/>
              <w:bottom w:w="35" w:type="dxa"/>
              <w:left w:w="50" w:type="dxa"/>
              <w:right w:w="50" w:type="dxa"/>
            </w:tcMar>
          </w:tcPr>
          <w:p>
            <w:pPr>
              <w:jc w:val="right"/>
            </w:pPr>
            <w:r>
              <w:rPr>
                <w:sz w:val="16"/>
              </w:rPr>
              <w:t>+4.10%</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2026-07-16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502.0</w:t>
            </w:r>
          </w:p>
        </w:tc>
        <w:tc>
          <w:tcPr>
            <w:tcW w:type="dxa" w:w="1170"/>
            <w:tcMar>
              <w:top w:w="35" w:type="dxa"/>
              <w:bottom w:w="35" w:type="dxa"/>
              <w:left w:w="50" w:type="dxa"/>
              <w:right w:w="50" w:type="dxa"/>
            </w:tcMar>
          </w:tcPr>
          <w:p>
            <w:pPr>
              <w:jc w:val="right"/>
            </w:pPr>
            <w:r>
              <w:rPr>
                <w:sz w:val="16"/>
              </w:rPr>
              <w:t>519.7</w:t>
            </w:r>
          </w:p>
        </w:tc>
        <w:tc>
          <w:tcPr>
            <w:tcW w:type="dxa" w:w="1170"/>
            <w:tcMar>
              <w:top w:w="35" w:type="dxa"/>
              <w:bottom w:w="35" w:type="dxa"/>
              <w:left w:w="50" w:type="dxa"/>
              <w:right w:w="50" w:type="dxa"/>
            </w:tcMar>
          </w:tcPr>
          <w:p>
            <w:pPr>
              <w:jc w:val="right"/>
            </w:pPr>
            <w:r>
              <w:rPr>
                <w:sz w:val="16"/>
              </w:rPr>
              <w:t>+3.53%</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shd w:fill="F2F6FA"/>
          </w:tcPr>
          <w:p>
            <w:r>
              <w:rPr>
                <w:sz w:val="16"/>
              </w:rPr>
              <w:t>2026-07-17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519.7</w:t>
            </w:r>
          </w:p>
        </w:tc>
        <w:tc>
          <w:tcPr>
            <w:tcW w:type="dxa" w:w="1170"/>
            <w:tcMar>
              <w:top w:w="35" w:type="dxa"/>
              <w:bottom w:w="35" w:type="dxa"/>
              <w:left w:w="50" w:type="dxa"/>
              <w:right w:w="50" w:type="dxa"/>
            </w:tcMar>
            <w:shd w:fill="F2F6FA"/>
          </w:tcPr>
          <w:p>
            <w:pPr>
              <w:jc w:val="right"/>
            </w:pPr>
            <w:r>
              <w:rPr>
                <w:sz w:val="16"/>
              </w:rPr>
              <w:t>571.0</w:t>
            </w:r>
          </w:p>
        </w:tc>
        <w:tc>
          <w:tcPr>
            <w:tcW w:type="dxa" w:w="1170"/>
            <w:tcMar>
              <w:top w:w="35" w:type="dxa"/>
              <w:bottom w:w="35" w:type="dxa"/>
              <w:left w:w="50" w:type="dxa"/>
              <w:right w:w="50" w:type="dxa"/>
            </w:tcMar>
            <w:shd w:fill="F2F6FA"/>
          </w:tcPr>
          <w:p>
            <w:pPr>
              <w:jc w:val="right"/>
            </w:pPr>
            <w:r>
              <w:rPr>
                <w:sz w:val="16"/>
              </w:rPr>
              <w:t>+9.88%</w:t>
            </w:r>
          </w:p>
        </w:tc>
        <w:tc>
          <w:tcPr>
            <w:tcW w:type="dxa" w:w="1170"/>
            <w:tcMar>
              <w:top w:w="35" w:type="dxa"/>
              <w:bottom w:w="35" w:type="dxa"/>
              <w:left w:w="50" w:type="dxa"/>
              <w:right w:w="50" w:type="dxa"/>
            </w:tcMar>
            <w:shd w:fill="F2F6FA"/>
          </w:tcPr>
          <w:p>
            <w:pPr>
              <w:jc w:val="right"/>
            </w:pPr>
            <w:r>
              <w:rPr>
                <w:sz w:val="16"/>
              </w:rPr>
              <w:t>10.7x</w:t>
            </w:r>
          </w:p>
        </w:tc>
      </w:tr>
      <w:tr>
        <w:tc>
          <w:tcPr>
            <w:tcW w:type="dxa" w:w="1170"/>
            <w:tcMar>
              <w:top w:w="35" w:type="dxa"/>
              <w:bottom w:w="35" w:type="dxa"/>
              <w:left w:w="50" w:type="dxa"/>
              <w:right w:w="50" w:type="dxa"/>
            </w:tcMar>
          </w:tcPr>
          <w:p>
            <w:r>
              <w:rPr>
                <w:sz w:val="16"/>
              </w:rPr>
              <w:t>2026-07-17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FEDERALBNK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325.5</w:t>
            </w:r>
          </w:p>
        </w:tc>
        <w:tc>
          <w:tcPr>
            <w:tcW w:type="dxa" w:w="1170"/>
            <w:tcMar>
              <w:top w:w="35" w:type="dxa"/>
              <w:bottom w:w="35" w:type="dxa"/>
              <w:left w:w="50" w:type="dxa"/>
              <w:right w:w="50" w:type="dxa"/>
            </w:tcMar>
          </w:tcPr>
          <w:p>
            <w:pPr>
              <w:jc w:val="right"/>
            </w:pPr>
            <w:r>
              <w:rPr>
                <w:sz w:val="16"/>
              </w:rPr>
              <w:t>347.8</w:t>
            </w:r>
          </w:p>
        </w:tc>
        <w:tc>
          <w:tcPr>
            <w:tcW w:type="dxa" w:w="1170"/>
            <w:tcMar>
              <w:top w:w="35" w:type="dxa"/>
              <w:bottom w:w="35" w:type="dxa"/>
              <w:left w:w="50" w:type="dxa"/>
              <w:right w:w="50" w:type="dxa"/>
            </w:tcMar>
          </w:tcPr>
          <w:p>
            <w:pPr>
              <w:jc w:val="right"/>
            </w:pPr>
            <w:r>
              <w:rPr>
                <w:sz w:val="16"/>
              </w:rPr>
              <w:t>+6.86%</w:t>
            </w:r>
          </w:p>
        </w:tc>
        <w:tc>
          <w:tcPr>
            <w:tcW w:type="dxa" w:w="1170"/>
            <w:tcMar>
              <w:top w:w="35" w:type="dxa"/>
              <w:bottom w:w="35" w:type="dxa"/>
              <w:left w:w="50" w:type="dxa"/>
              <w:right w:w="50" w:type="dxa"/>
            </w:tcMar>
          </w:tcPr>
          <w:p>
            <w:pPr>
              <w:jc w:val="right"/>
            </w:pPr>
            <w:r>
              <w:rPr>
                <w:sz w:val="16"/>
              </w:rPr>
              <w:t>7.0x</w:t>
            </w:r>
          </w:p>
        </w:tc>
      </w:tr>
      <w:tr>
        <w:tc>
          <w:tcPr>
            <w:tcW w:type="dxa" w:w="1170"/>
            <w:tcMar>
              <w:top w:w="35" w:type="dxa"/>
              <w:bottom w:w="35" w:type="dxa"/>
              <w:left w:w="50" w:type="dxa"/>
              <w:right w:w="50" w:type="dxa"/>
            </w:tcMar>
          </w:tcPr>
          <w:p>
            <w:r>
              <w:rPr>
                <w:sz w:val="16"/>
              </w:rPr>
              <w:t>2026-07-17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544.4</w:t>
            </w:r>
          </w:p>
        </w:tc>
        <w:tc>
          <w:tcPr>
            <w:tcW w:type="dxa" w:w="1170"/>
            <w:tcMar>
              <w:top w:w="35" w:type="dxa"/>
              <w:bottom w:w="35" w:type="dxa"/>
              <w:left w:w="50" w:type="dxa"/>
              <w:right w:w="50" w:type="dxa"/>
            </w:tcMar>
          </w:tcPr>
          <w:p>
            <w:pPr>
              <w:jc w:val="right"/>
            </w:pPr>
            <w:r>
              <w:rPr>
                <w:sz w:val="16"/>
              </w:rPr>
              <w:t>572.1</w:t>
            </w:r>
          </w:p>
        </w:tc>
        <w:tc>
          <w:tcPr>
            <w:tcW w:type="dxa" w:w="1170"/>
            <w:tcMar>
              <w:top w:w="35" w:type="dxa"/>
              <w:bottom w:w="35" w:type="dxa"/>
              <w:left w:w="50" w:type="dxa"/>
              <w:right w:w="50" w:type="dxa"/>
            </w:tcMar>
          </w:tcPr>
          <w:p>
            <w:pPr>
              <w:jc w:val="right"/>
            </w:pPr>
            <w:r>
              <w:rPr>
                <w:sz w:val="16"/>
              </w:rPr>
              <w:t>+5.09%</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2026-07-17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BHARATFORG</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2104.7</w:t>
            </w:r>
          </w:p>
        </w:tc>
        <w:tc>
          <w:tcPr>
            <w:tcW w:type="dxa" w:w="1170"/>
            <w:tcMar>
              <w:top w:w="35" w:type="dxa"/>
              <w:bottom w:w="35" w:type="dxa"/>
              <w:left w:w="50" w:type="dxa"/>
              <w:right w:w="50" w:type="dxa"/>
            </w:tcMar>
          </w:tcPr>
          <w:p>
            <w:pPr>
              <w:jc w:val="right"/>
            </w:pPr>
            <w:r>
              <w:rPr>
                <w:sz w:val="16"/>
              </w:rPr>
              <w:t>2190.5</w:t>
            </w:r>
          </w:p>
        </w:tc>
        <w:tc>
          <w:tcPr>
            <w:tcW w:type="dxa" w:w="1170"/>
            <w:tcMar>
              <w:top w:w="35" w:type="dxa"/>
              <w:bottom w:w="35" w:type="dxa"/>
              <w:left w:w="50" w:type="dxa"/>
              <w:right w:w="50" w:type="dxa"/>
            </w:tcMar>
          </w:tcPr>
          <w:p>
            <w:pPr>
              <w:jc w:val="right"/>
            </w:pPr>
            <w:r>
              <w:rPr>
                <w:sz w:val="16"/>
              </w:rPr>
              <w:t>+4.08%</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2026-07-17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421.3</w:t>
            </w:r>
          </w:p>
        </w:tc>
        <w:tc>
          <w:tcPr>
            <w:tcW w:type="dxa" w:w="1170"/>
            <w:tcMar>
              <w:top w:w="35" w:type="dxa"/>
              <w:bottom w:w="35" w:type="dxa"/>
              <w:left w:w="50" w:type="dxa"/>
              <w:right w:w="50" w:type="dxa"/>
            </w:tcMar>
          </w:tcPr>
          <w:p>
            <w:pPr>
              <w:jc w:val="right"/>
            </w:pPr>
            <w:r>
              <w:rPr>
                <w:sz w:val="16"/>
              </w:rPr>
              <w:t>435.2</w:t>
            </w:r>
          </w:p>
        </w:tc>
        <w:tc>
          <w:tcPr>
            <w:tcW w:type="dxa" w:w="1170"/>
            <w:tcMar>
              <w:top w:w="35" w:type="dxa"/>
              <w:bottom w:w="35" w:type="dxa"/>
              <w:left w:w="50" w:type="dxa"/>
              <w:right w:w="50" w:type="dxa"/>
            </w:tcMar>
          </w:tcPr>
          <w:p>
            <w:pPr>
              <w:jc w:val="right"/>
            </w:pPr>
            <w:r>
              <w:rPr>
                <w:sz w:val="16"/>
              </w:rPr>
              <w:t>+3.30%</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shd w:fill="F2F6FA"/>
          </w:tcPr>
          <w:p>
            <w:r>
              <w:rPr>
                <w:sz w:val="16"/>
              </w:rPr>
              <w:t>2026-07-20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JSWENERGY</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541.2</w:t>
            </w:r>
          </w:p>
        </w:tc>
        <w:tc>
          <w:tcPr>
            <w:tcW w:type="dxa" w:w="1170"/>
            <w:tcMar>
              <w:top w:w="35" w:type="dxa"/>
              <w:bottom w:w="35" w:type="dxa"/>
              <w:left w:w="50" w:type="dxa"/>
              <w:right w:w="50" w:type="dxa"/>
            </w:tcMar>
            <w:shd w:fill="F2F6FA"/>
          </w:tcPr>
          <w:p>
            <w:pPr>
              <w:jc w:val="right"/>
            </w:pPr>
            <w:r>
              <w:rPr>
                <w:sz w:val="16"/>
              </w:rPr>
              <w:t>567.7</w:t>
            </w:r>
          </w:p>
        </w:tc>
        <w:tc>
          <w:tcPr>
            <w:tcW w:type="dxa" w:w="1170"/>
            <w:tcMar>
              <w:top w:w="35" w:type="dxa"/>
              <w:bottom w:w="35" w:type="dxa"/>
              <w:left w:w="50" w:type="dxa"/>
              <w:right w:w="50" w:type="dxa"/>
            </w:tcMar>
            <w:shd w:fill="F2F6FA"/>
          </w:tcPr>
          <w:p>
            <w:pPr>
              <w:jc w:val="right"/>
            </w:pPr>
            <w:r>
              <w:rPr>
                <w:sz w:val="16"/>
              </w:rPr>
              <w:t>+4.90%</w:t>
            </w:r>
          </w:p>
        </w:tc>
        <w:tc>
          <w:tcPr>
            <w:tcW w:type="dxa" w:w="1170"/>
            <w:tcMar>
              <w:top w:w="35" w:type="dxa"/>
              <w:bottom w:w="35" w:type="dxa"/>
              <w:left w:w="50" w:type="dxa"/>
              <w:right w:w="50" w:type="dxa"/>
            </w:tcMar>
            <w:shd w:fill="F2F6FA"/>
          </w:tcPr>
          <w:p>
            <w:pPr>
              <w:jc w:val="right"/>
            </w:pPr>
            <w:r>
              <w:rPr>
                <w:sz w:val="16"/>
              </w:rPr>
              <w:t>2.1x</w:t>
            </w:r>
          </w:p>
        </w:tc>
      </w:tr>
      <w:tr>
        <w:tc>
          <w:tcPr>
            <w:tcW w:type="dxa" w:w="1170"/>
            <w:tcMar>
              <w:top w:w="35" w:type="dxa"/>
              <w:bottom w:w="35" w:type="dxa"/>
              <w:left w:w="50" w:type="dxa"/>
              <w:right w:w="50" w:type="dxa"/>
            </w:tcMar>
          </w:tcPr>
          <w:p>
            <w:r>
              <w:rPr>
                <w:sz w:val="16"/>
              </w:rPr>
              <w:t>2026-07-20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434.5</w:t>
            </w:r>
          </w:p>
        </w:tc>
        <w:tc>
          <w:tcPr>
            <w:tcW w:type="dxa" w:w="1170"/>
            <w:tcMar>
              <w:top w:w="35" w:type="dxa"/>
              <w:bottom w:w="35" w:type="dxa"/>
              <w:left w:w="50" w:type="dxa"/>
              <w:right w:w="50" w:type="dxa"/>
            </w:tcMar>
          </w:tcPr>
          <w:p>
            <w:pPr>
              <w:jc w:val="right"/>
            </w:pPr>
            <w:r>
              <w:rPr>
                <w:sz w:val="16"/>
              </w:rPr>
              <w:t>452.6</w:t>
            </w:r>
          </w:p>
        </w:tc>
        <w:tc>
          <w:tcPr>
            <w:tcW w:type="dxa" w:w="1170"/>
            <w:tcMar>
              <w:top w:w="35" w:type="dxa"/>
              <w:bottom w:w="35" w:type="dxa"/>
              <w:left w:w="50" w:type="dxa"/>
              <w:right w:w="50" w:type="dxa"/>
            </w:tcMar>
          </w:tcPr>
          <w:p>
            <w:pPr>
              <w:jc w:val="right"/>
            </w:pPr>
            <w:r>
              <w:rPr>
                <w:sz w:val="16"/>
              </w:rPr>
              <w:t>+4.18%</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2026-07-20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4142.2</w:t>
            </w:r>
          </w:p>
        </w:tc>
        <w:tc>
          <w:tcPr>
            <w:tcW w:type="dxa" w:w="1170"/>
            <w:tcMar>
              <w:top w:w="35" w:type="dxa"/>
              <w:bottom w:w="35" w:type="dxa"/>
              <w:left w:w="50" w:type="dxa"/>
              <w:right w:w="50" w:type="dxa"/>
            </w:tcMar>
          </w:tcPr>
          <w:p>
            <w:pPr>
              <w:jc w:val="right"/>
            </w:pPr>
            <w:r>
              <w:rPr>
                <w:sz w:val="16"/>
              </w:rPr>
              <w:t>4313.3</w:t>
            </w:r>
          </w:p>
        </w:tc>
        <w:tc>
          <w:tcPr>
            <w:tcW w:type="dxa" w:w="1170"/>
            <w:tcMar>
              <w:top w:w="35" w:type="dxa"/>
              <w:bottom w:w="35" w:type="dxa"/>
              <w:left w:w="50" w:type="dxa"/>
              <w:right w:w="50" w:type="dxa"/>
            </w:tcMar>
          </w:tcPr>
          <w:p>
            <w:pPr>
              <w:jc w:val="right"/>
            </w:pPr>
            <w:r>
              <w:rPr>
                <w:sz w:val="16"/>
              </w:rPr>
              <w:t>+4.13%</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2026-07-20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COLPAL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2042.4</w:t>
            </w:r>
          </w:p>
        </w:tc>
        <w:tc>
          <w:tcPr>
            <w:tcW w:type="dxa" w:w="1170"/>
            <w:tcMar>
              <w:top w:w="35" w:type="dxa"/>
              <w:bottom w:w="35" w:type="dxa"/>
              <w:left w:w="50" w:type="dxa"/>
              <w:right w:w="50" w:type="dxa"/>
            </w:tcMar>
          </w:tcPr>
          <w:p>
            <w:pPr>
              <w:jc w:val="right"/>
            </w:pPr>
            <w:r>
              <w:rPr>
                <w:sz w:val="16"/>
              </w:rPr>
              <w:t>2113.1</w:t>
            </w:r>
          </w:p>
        </w:tc>
        <w:tc>
          <w:tcPr>
            <w:tcW w:type="dxa" w:w="1170"/>
            <w:tcMar>
              <w:top w:w="35" w:type="dxa"/>
              <w:bottom w:w="35" w:type="dxa"/>
              <w:left w:w="50" w:type="dxa"/>
              <w:right w:w="50" w:type="dxa"/>
            </w:tcMar>
          </w:tcPr>
          <w:p>
            <w:pPr>
              <w:jc w:val="right"/>
            </w:pPr>
            <w:r>
              <w:rPr>
                <w:sz w:val="16"/>
              </w:rPr>
              <w:t>+3.46%</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2026-07-20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MANKIND</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2484.2</w:t>
            </w:r>
          </w:p>
        </w:tc>
        <w:tc>
          <w:tcPr>
            <w:tcW w:type="dxa" w:w="1170"/>
            <w:tcMar>
              <w:top w:w="35" w:type="dxa"/>
              <w:bottom w:w="35" w:type="dxa"/>
              <w:left w:w="50" w:type="dxa"/>
              <w:right w:w="50" w:type="dxa"/>
            </w:tcMar>
          </w:tcPr>
          <w:p>
            <w:pPr>
              <w:jc w:val="right"/>
            </w:pPr>
            <w:r>
              <w:rPr>
                <w:sz w:val="16"/>
              </w:rPr>
              <w:t>2565.8</w:t>
            </w:r>
          </w:p>
        </w:tc>
        <w:tc>
          <w:tcPr>
            <w:tcW w:type="dxa" w:w="1170"/>
            <w:tcMar>
              <w:top w:w="35" w:type="dxa"/>
              <w:bottom w:w="35" w:type="dxa"/>
              <w:left w:w="50" w:type="dxa"/>
              <w:right w:w="50" w:type="dxa"/>
            </w:tcMar>
          </w:tcPr>
          <w:p>
            <w:pPr>
              <w:jc w:val="right"/>
            </w:pPr>
            <w:r>
              <w:rPr>
                <w:sz w:val="16"/>
              </w:rPr>
              <w:t>+3.28%</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2026-07-21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322.5</w:t>
            </w:r>
          </w:p>
        </w:tc>
        <w:tc>
          <w:tcPr>
            <w:tcW w:type="dxa" w:w="1170"/>
            <w:tcMar>
              <w:top w:w="35" w:type="dxa"/>
              <w:bottom w:w="35" w:type="dxa"/>
              <w:left w:w="50" w:type="dxa"/>
              <w:right w:w="50" w:type="dxa"/>
            </w:tcMar>
            <w:shd w:fill="F2F6FA"/>
          </w:tcPr>
          <w:p>
            <w:pPr>
              <w:jc w:val="right"/>
            </w:pPr>
            <w:r>
              <w:rPr>
                <w:sz w:val="16"/>
              </w:rPr>
              <w:t>349.9</w:t>
            </w:r>
          </w:p>
        </w:tc>
        <w:tc>
          <w:tcPr>
            <w:tcW w:type="dxa" w:w="1170"/>
            <w:tcMar>
              <w:top w:w="35" w:type="dxa"/>
              <w:bottom w:w="35" w:type="dxa"/>
              <w:left w:w="50" w:type="dxa"/>
              <w:right w:w="50" w:type="dxa"/>
            </w:tcMar>
            <w:shd w:fill="F2F6FA"/>
          </w:tcPr>
          <w:p>
            <w:pPr>
              <w:jc w:val="right"/>
            </w:pPr>
            <w:r>
              <w:rPr>
                <w:sz w:val="16"/>
              </w:rPr>
              <w:t>+8.46%</w:t>
            </w:r>
          </w:p>
        </w:tc>
        <w:tc>
          <w:tcPr>
            <w:tcW w:type="dxa" w:w="1170"/>
            <w:tcMar>
              <w:top w:w="35" w:type="dxa"/>
              <w:bottom w:w="35" w:type="dxa"/>
              <w:left w:w="50" w:type="dxa"/>
              <w:right w:w="50" w:type="dxa"/>
            </w:tcMar>
            <w:shd w:fill="F2F6FA"/>
          </w:tcPr>
          <w:p>
            <w:pPr>
              <w:jc w:val="right"/>
            </w:pPr>
            <w:r>
              <w:rPr>
                <w:sz w:val="16"/>
              </w:rPr>
              <w:t>4.6x</w:t>
            </w:r>
          </w:p>
        </w:tc>
      </w:tr>
      <w:tr>
        <w:tc>
          <w:tcPr>
            <w:tcW w:type="dxa" w:w="1170"/>
            <w:tcMar>
              <w:top w:w="35" w:type="dxa"/>
              <w:bottom w:w="35" w:type="dxa"/>
              <w:left w:w="50" w:type="dxa"/>
              <w:right w:w="50" w:type="dxa"/>
            </w:tcMar>
          </w:tcPr>
          <w:p>
            <w:r>
              <w:rPr>
                <w:sz w:val="16"/>
              </w:rPr>
              <w:t>2026-07-21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4313.3</w:t>
            </w:r>
          </w:p>
        </w:tc>
        <w:tc>
          <w:tcPr>
            <w:tcW w:type="dxa" w:w="1170"/>
            <w:tcMar>
              <w:top w:w="35" w:type="dxa"/>
              <w:bottom w:w="35" w:type="dxa"/>
              <w:left w:w="50" w:type="dxa"/>
              <w:right w:w="50" w:type="dxa"/>
            </w:tcMar>
          </w:tcPr>
          <w:p>
            <w:pPr>
              <w:jc w:val="right"/>
            </w:pPr>
            <w:r>
              <w:rPr>
                <w:sz w:val="16"/>
              </w:rPr>
              <w:t>4604.1</w:t>
            </w:r>
          </w:p>
        </w:tc>
        <w:tc>
          <w:tcPr>
            <w:tcW w:type="dxa" w:w="1170"/>
            <w:tcMar>
              <w:top w:w="35" w:type="dxa"/>
              <w:bottom w:w="35" w:type="dxa"/>
              <w:left w:w="50" w:type="dxa"/>
              <w:right w:w="50" w:type="dxa"/>
            </w:tcMar>
          </w:tcPr>
          <w:p>
            <w:pPr>
              <w:jc w:val="right"/>
            </w:pPr>
            <w:r>
              <w:rPr>
                <w:sz w:val="16"/>
              </w:rPr>
              <w:t>+6.74%</w:t>
            </w:r>
          </w:p>
        </w:tc>
        <w:tc>
          <w:tcPr>
            <w:tcW w:type="dxa" w:w="1170"/>
            <w:tcMar>
              <w:top w:w="35" w:type="dxa"/>
              <w:bottom w:w="35" w:type="dxa"/>
              <w:left w:w="50" w:type="dxa"/>
              <w:right w:w="50" w:type="dxa"/>
            </w:tcMar>
          </w:tcPr>
          <w:p>
            <w:pPr>
              <w:jc w:val="right"/>
            </w:pPr>
            <w:r>
              <w:rPr>
                <w:sz w:val="16"/>
              </w:rPr>
              <w:t>4.7x</w:t>
            </w:r>
          </w:p>
        </w:tc>
      </w:tr>
      <w:tr>
        <w:tc>
          <w:tcPr>
            <w:tcW w:type="dxa" w:w="1170"/>
            <w:tcMar>
              <w:top w:w="35" w:type="dxa"/>
              <w:bottom w:w="35" w:type="dxa"/>
              <w:left w:w="50" w:type="dxa"/>
              <w:right w:w="50" w:type="dxa"/>
            </w:tcMar>
          </w:tcPr>
          <w:p>
            <w:r>
              <w:rPr>
                <w:sz w:val="16"/>
              </w:rPr>
              <w:t>2026-07-21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UBL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1341.4</w:t>
            </w:r>
          </w:p>
        </w:tc>
        <w:tc>
          <w:tcPr>
            <w:tcW w:type="dxa" w:w="1170"/>
            <w:tcMar>
              <w:top w:w="35" w:type="dxa"/>
              <w:bottom w:w="35" w:type="dxa"/>
              <w:left w:w="50" w:type="dxa"/>
              <w:right w:w="50" w:type="dxa"/>
            </w:tcMar>
          </w:tcPr>
          <w:p>
            <w:pPr>
              <w:jc w:val="right"/>
            </w:pPr>
            <w:r>
              <w:rPr>
                <w:sz w:val="16"/>
              </w:rPr>
              <w:t>1394.5</w:t>
            </w:r>
          </w:p>
        </w:tc>
        <w:tc>
          <w:tcPr>
            <w:tcW w:type="dxa" w:w="1170"/>
            <w:tcMar>
              <w:top w:w="35" w:type="dxa"/>
              <w:bottom w:w="35" w:type="dxa"/>
              <w:left w:w="50" w:type="dxa"/>
              <w:right w:w="50" w:type="dxa"/>
            </w:tcMar>
          </w:tcPr>
          <w:p>
            <w:pPr>
              <w:jc w:val="right"/>
            </w:pPr>
            <w:r>
              <w:rPr>
                <w:sz w:val="16"/>
              </w:rPr>
              <w:t>+3.96%</w:t>
            </w:r>
          </w:p>
        </w:tc>
        <w:tc>
          <w:tcPr>
            <w:tcW w:type="dxa" w:w="1170"/>
            <w:tcMar>
              <w:top w:w="35" w:type="dxa"/>
              <w:bottom w:w="35" w:type="dxa"/>
              <w:left w:w="50" w:type="dxa"/>
              <w:right w:w="50" w:type="dxa"/>
            </w:tcMar>
          </w:tcPr>
          <w:p>
            <w:pPr>
              <w:jc w:val="right"/>
            </w:pPr>
            <w:r>
              <w:rPr>
                <w:sz w:val="16"/>
              </w:rPr>
              <w:t>5.8x</w:t>
            </w:r>
          </w:p>
        </w:tc>
      </w:tr>
      <w:tr>
        <w:tc>
          <w:tcPr>
            <w:tcW w:type="dxa" w:w="1170"/>
            <w:tcMar>
              <w:top w:w="35" w:type="dxa"/>
              <w:bottom w:w="35" w:type="dxa"/>
              <w:left w:w="50" w:type="dxa"/>
              <w:right w:w="50" w:type="dxa"/>
            </w:tcMar>
          </w:tcPr>
          <w:p>
            <w:r>
              <w:rPr>
                <w:sz w:val="16"/>
              </w:rPr>
              <w:t>2026-07-21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5453.0</w:t>
            </w:r>
          </w:p>
        </w:tc>
        <w:tc>
          <w:tcPr>
            <w:tcW w:type="dxa" w:w="1170"/>
            <w:tcMar>
              <w:top w:w="35" w:type="dxa"/>
              <w:bottom w:w="35" w:type="dxa"/>
              <w:left w:w="50" w:type="dxa"/>
              <w:right w:w="50" w:type="dxa"/>
            </w:tcMar>
          </w:tcPr>
          <w:p>
            <w:pPr>
              <w:jc w:val="right"/>
            </w:pPr>
            <w:r>
              <w:rPr>
                <w:sz w:val="16"/>
              </w:rPr>
              <w:t>5658.0</w:t>
            </w:r>
          </w:p>
        </w:tc>
        <w:tc>
          <w:tcPr>
            <w:tcW w:type="dxa" w:w="1170"/>
            <w:tcMar>
              <w:top w:w="35" w:type="dxa"/>
              <w:bottom w:w="35" w:type="dxa"/>
              <w:left w:w="50" w:type="dxa"/>
              <w:right w:w="50" w:type="dxa"/>
            </w:tcMar>
          </w:tcPr>
          <w:p>
            <w:pPr>
              <w:jc w:val="right"/>
            </w:pPr>
            <w:r>
              <w:rPr>
                <w:sz w:val="16"/>
              </w:rPr>
              <w:t>+3.76%</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2026-07-21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487.0</w:t>
            </w:r>
          </w:p>
        </w:tc>
        <w:tc>
          <w:tcPr>
            <w:tcW w:type="dxa" w:w="1170"/>
            <w:tcMar>
              <w:top w:w="35" w:type="dxa"/>
              <w:bottom w:w="35" w:type="dxa"/>
              <w:left w:w="50" w:type="dxa"/>
              <w:right w:w="50" w:type="dxa"/>
            </w:tcMar>
          </w:tcPr>
          <w:p>
            <w:pPr>
              <w:jc w:val="right"/>
            </w:pPr>
            <w:r>
              <w:rPr>
                <w:sz w:val="16"/>
              </w:rPr>
              <w:t>502.6</w:t>
            </w:r>
          </w:p>
        </w:tc>
        <w:tc>
          <w:tcPr>
            <w:tcW w:type="dxa" w:w="1170"/>
            <w:tcMar>
              <w:top w:w="35" w:type="dxa"/>
              <w:bottom w:w="35" w:type="dxa"/>
              <w:left w:w="50" w:type="dxa"/>
              <w:right w:w="50" w:type="dxa"/>
            </w:tcMar>
          </w:tcPr>
          <w:p>
            <w:pPr>
              <w:jc w:val="right"/>
            </w:pPr>
            <w:r>
              <w:rPr>
                <w:sz w:val="16"/>
              </w:rPr>
              <w:t>+3.20%</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2026-07-22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349.9</w:t>
            </w:r>
          </w:p>
        </w:tc>
        <w:tc>
          <w:tcPr>
            <w:tcW w:type="dxa" w:w="1170"/>
            <w:tcMar>
              <w:top w:w="35" w:type="dxa"/>
              <w:bottom w:w="35" w:type="dxa"/>
              <w:left w:w="50" w:type="dxa"/>
              <w:right w:w="50" w:type="dxa"/>
            </w:tcMar>
            <w:shd w:fill="F2F6FA"/>
          </w:tcPr>
          <w:p>
            <w:pPr>
              <w:jc w:val="right"/>
            </w:pPr>
            <w:r>
              <w:rPr>
                <w:sz w:val="16"/>
              </w:rPr>
              <w:t>378.1</w:t>
            </w:r>
          </w:p>
        </w:tc>
        <w:tc>
          <w:tcPr>
            <w:tcW w:type="dxa" w:w="1170"/>
            <w:tcMar>
              <w:top w:w="35" w:type="dxa"/>
              <w:bottom w:w="35" w:type="dxa"/>
              <w:left w:w="50" w:type="dxa"/>
              <w:right w:w="50" w:type="dxa"/>
            </w:tcMar>
            <w:shd w:fill="F2F6FA"/>
          </w:tcPr>
          <w:p>
            <w:pPr>
              <w:jc w:val="right"/>
            </w:pPr>
            <w:r>
              <w:rPr>
                <w:sz w:val="16"/>
              </w:rPr>
              <w:t>+8.09%</w:t>
            </w:r>
          </w:p>
        </w:tc>
        <w:tc>
          <w:tcPr>
            <w:tcW w:type="dxa" w:w="1170"/>
            <w:tcMar>
              <w:top w:w="35" w:type="dxa"/>
              <w:bottom w:w="35" w:type="dxa"/>
              <w:left w:w="50" w:type="dxa"/>
              <w:right w:w="50" w:type="dxa"/>
            </w:tcMar>
            <w:shd w:fill="F2F6FA"/>
          </w:tcPr>
          <w:p>
            <w:pPr>
              <w:jc w:val="right"/>
            </w:pPr>
            <w:r>
              <w:rPr>
                <w:sz w:val="16"/>
              </w:rPr>
              <w:t>10.2x</w:t>
            </w:r>
          </w:p>
        </w:tc>
      </w:tr>
      <w:tr>
        <w:tc>
          <w:tcPr>
            <w:tcW w:type="dxa" w:w="1170"/>
            <w:tcMar>
              <w:top w:w="35" w:type="dxa"/>
              <w:bottom w:w="35" w:type="dxa"/>
              <w:left w:w="50" w:type="dxa"/>
              <w:right w:w="50" w:type="dxa"/>
            </w:tcMar>
          </w:tcPr>
          <w:p>
            <w:r>
              <w:rPr>
                <w:sz w:val="16"/>
              </w:rPr>
              <w:t>2026-07-22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4292.5</w:t>
            </w:r>
          </w:p>
        </w:tc>
        <w:tc>
          <w:tcPr>
            <w:tcW w:type="dxa" w:w="1170"/>
            <w:tcMar>
              <w:top w:w="35" w:type="dxa"/>
              <w:bottom w:w="35" w:type="dxa"/>
              <w:left w:w="50" w:type="dxa"/>
              <w:right w:w="50" w:type="dxa"/>
            </w:tcMar>
          </w:tcPr>
          <w:p>
            <w:pPr>
              <w:jc w:val="right"/>
            </w:pPr>
            <w:r>
              <w:rPr>
                <w:sz w:val="16"/>
              </w:rPr>
              <w:t>4484.9</w:t>
            </w:r>
          </w:p>
        </w:tc>
        <w:tc>
          <w:tcPr>
            <w:tcW w:type="dxa" w:w="1170"/>
            <w:tcMar>
              <w:top w:w="35" w:type="dxa"/>
              <w:bottom w:w="35" w:type="dxa"/>
              <w:left w:w="50" w:type="dxa"/>
              <w:right w:w="50" w:type="dxa"/>
            </w:tcMar>
          </w:tcPr>
          <w:p>
            <w:pPr>
              <w:jc w:val="right"/>
            </w:pPr>
            <w:r>
              <w:rPr>
                <w:sz w:val="16"/>
              </w:rPr>
              <w:t>+4.48%</w:t>
            </w:r>
          </w:p>
        </w:tc>
        <w:tc>
          <w:tcPr>
            <w:tcW w:type="dxa" w:w="1170"/>
            <w:tcMar>
              <w:top w:w="35" w:type="dxa"/>
              <w:bottom w:w="35" w:type="dxa"/>
              <w:left w:w="50" w:type="dxa"/>
              <w:right w:w="50" w:type="dxa"/>
            </w:tcMar>
          </w:tcPr>
          <w:p>
            <w:pPr>
              <w:jc w:val="right"/>
            </w:pPr>
            <w:r>
              <w:rPr>
                <w:sz w:val="16"/>
              </w:rPr>
              <w:t>7.3x</w:t>
            </w:r>
          </w:p>
        </w:tc>
      </w:tr>
      <w:tr>
        <w:tc>
          <w:tcPr>
            <w:tcW w:type="dxa" w:w="1170"/>
            <w:tcMar>
              <w:top w:w="35" w:type="dxa"/>
              <w:bottom w:w="35" w:type="dxa"/>
              <w:left w:w="50" w:type="dxa"/>
              <w:right w:w="50" w:type="dxa"/>
            </w:tcMar>
          </w:tcPr>
          <w:p>
            <w:r>
              <w:rPr>
                <w:sz w:val="16"/>
              </w:rPr>
              <w:t>2026-07-22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574.7</w:t>
            </w:r>
          </w:p>
        </w:tc>
        <w:tc>
          <w:tcPr>
            <w:tcW w:type="dxa" w:w="1170"/>
            <w:tcMar>
              <w:top w:w="35" w:type="dxa"/>
              <w:bottom w:w="35" w:type="dxa"/>
              <w:left w:w="50" w:type="dxa"/>
              <w:right w:w="50" w:type="dxa"/>
            </w:tcMar>
          </w:tcPr>
          <w:p>
            <w:pPr>
              <w:jc w:val="right"/>
            </w:pPr>
            <w:r>
              <w:rPr>
                <w:sz w:val="16"/>
              </w:rPr>
              <w:t>593.7</w:t>
            </w:r>
          </w:p>
        </w:tc>
        <w:tc>
          <w:tcPr>
            <w:tcW w:type="dxa" w:w="1170"/>
            <w:tcMar>
              <w:top w:w="35" w:type="dxa"/>
              <w:bottom w:w="35" w:type="dxa"/>
              <w:left w:w="50" w:type="dxa"/>
              <w:right w:w="50" w:type="dxa"/>
            </w:tcMar>
          </w:tcPr>
          <w:p>
            <w:pPr>
              <w:jc w:val="right"/>
            </w:pPr>
            <w:r>
              <w:rPr>
                <w:sz w:val="16"/>
              </w:rPr>
              <w:t>+3.31%</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2026-07-22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POLYCAB</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8903.5</w:t>
            </w:r>
          </w:p>
        </w:tc>
        <w:tc>
          <w:tcPr>
            <w:tcW w:type="dxa" w:w="1170"/>
            <w:tcMar>
              <w:top w:w="35" w:type="dxa"/>
              <w:bottom w:w="35" w:type="dxa"/>
              <w:left w:w="50" w:type="dxa"/>
              <w:right w:w="50" w:type="dxa"/>
            </w:tcMar>
          </w:tcPr>
          <w:p>
            <w:pPr>
              <w:jc w:val="right"/>
            </w:pPr>
            <w:r>
              <w:rPr>
                <w:sz w:val="16"/>
              </w:rPr>
              <w:t>9090.5</w:t>
            </w:r>
          </w:p>
        </w:tc>
        <w:tc>
          <w:tcPr>
            <w:tcW w:type="dxa" w:w="1170"/>
            <w:tcMar>
              <w:top w:w="35" w:type="dxa"/>
              <w:bottom w:w="35" w:type="dxa"/>
              <w:left w:w="50" w:type="dxa"/>
              <w:right w:w="50" w:type="dxa"/>
            </w:tcMar>
          </w:tcPr>
          <w:p>
            <w:pPr>
              <w:jc w:val="right"/>
            </w:pPr>
            <w:r>
              <w:rPr>
                <w:sz w:val="16"/>
              </w:rPr>
              <w:t>+2.10%</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2026-07-22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UBL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1394.5</w:t>
            </w:r>
          </w:p>
        </w:tc>
        <w:tc>
          <w:tcPr>
            <w:tcW w:type="dxa" w:w="1170"/>
            <w:tcMar>
              <w:top w:w="35" w:type="dxa"/>
              <w:bottom w:w="35" w:type="dxa"/>
              <w:left w:w="50" w:type="dxa"/>
              <w:right w:w="50" w:type="dxa"/>
            </w:tcMar>
          </w:tcPr>
          <w:p>
            <w:pPr>
              <w:jc w:val="right"/>
            </w:pPr>
            <w:r>
              <w:rPr>
                <w:sz w:val="16"/>
              </w:rPr>
              <w:t>1420.9</w:t>
            </w:r>
          </w:p>
        </w:tc>
        <w:tc>
          <w:tcPr>
            <w:tcW w:type="dxa" w:w="1170"/>
            <w:tcMar>
              <w:top w:w="35" w:type="dxa"/>
              <w:bottom w:w="35" w:type="dxa"/>
              <w:left w:w="50" w:type="dxa"/>
              <w:right w:w="50" w:type="dxa"/>
            </w:tcMar>
          </w:tcPr>
          <w:p>
            <w:pPr>
              <w:jc w:val="right"/>
            </w:pPr>
            <w:r>
              <w:rPr>
                <w:sz w:val="16"/>
              </w:rPr>
              <w:t>+1.89%</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shd w:fill="F2F6FA"/>
          </w:tcPr>
          <w:p>
            <w:r>
              <w:rPr>
                <w:sz w:val="16"/>
              </w:rPr>
              <w:t>2026-07-23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NTPCGREEN</w:t>
            </w:r>
          </w:p>
        </w:tc>
        <w:tc>
          <w:tcPr>
            <w:tcW w:type="dxa" w:w="1170"/>
            <w:tcMar>
              <w:top w:w="35" w:type="dxa"/>
              <w:bottom w:w="35" w:type="dxa"/>
              <w:left w:w="50" w:type="dxa"/>
              <w:right w:w="50" w:type="dxa"/>
            </w:tcMar>
            <w:shd w:fill="F2F6FA"/>
          </w:tcPr>
          <w:p>
            <w:r>
              <w:rPr>
                <w:sz w:val="16"/>
              </w:rPr>
              <w:t>Power</w:t>
            </w:r>
          </w:p>
        </w:tc>
        <w:tc>
          <w:tcPr>
            <w:tcW w:type="dxa" w:w="1170"/>
            <w:tcMar>
              <w:top w:w="35" w:type="dxa"/>
              <w:bottom w:w="35" w:type="dxa"/>
              <w:left w:w="50" w:type="dxa"/>
              <w:right w:w="50" w:type="dxa"/>
            </w:tcMar>
            <w:shd w:fill="F2F6FA"/>
          </w:tcPr>
          <w:p>
            <w:pPr>
              <w:jc w:val="right"/>
            </w:pPr>
            <w:r>
              <w:rPr>
                <w:sz w:val="16"/>
              </w:rPr>
              <w:t>91.3</w:t>
            </w:r>
          </w:p>
        </w:tc>
        <w:tc>
          <w:tcPr>
            <w:tcW w:type="dxa" w:w="1170"/>
            <w:tcMar>
              <w:top w:w="35" w:type="dxa"/>
              <w:bottom w:w="35" w:type="dxa"/>
              <w:left w:w="50" w:type="dxa"/>
              <w:right w:w="50" w:type="dxa"/>
            </w:tcMar>
            <w:shd w:fill="F2F6FA"/>
          </w:tcPr>
          <w:p>
            <w:pPr>
              <w:jc w:val="right"/>
            </w:pPr>
            <w:r>
              <w:rPr>
                <w:sz w:val="16"/>
              </w:rPr>
              <w:t>97.2</w:t>
            </w:r>
          </w:p>
        </w:tc>
        <w:tc>
          <w:tcPr>
            <w:tcW w:type="dxa" w:w="1170"/>
            <w:tcMar>
              <w:top w:w="35" w:type="dxa"/>
              <w:bottom w:w="35" w:type="dxa"/>
              <w:left w:w="50" w:type="dxa"/>
              <w:right w:w="50" w:type="dxa"/>
            </w:tcMar>
            <w:shd w:fill="F2F6FA"/>
          </w:tcPr>
          <w:p>
            <w:pPr>
              <w:jc w:val="right"/>
            </w:pPr>
            <w:r>
              <w:rPr>
                <w:sz w:val="16"/>
              </w:rPr>
              <w:t>+6.48%</w:t>
            </w:r>
          </w:p>
        </w:tc>
        <w:tc>
          <w:tcPr>
            <w:tcW w:type="dxa" w:w="1170"/>
            <w:tcMar>
              <w:top w:w="35" w:type="dxa"/>
              <w:bottom w:w="35" w:type="dxa"/>
              <w:left w:w="50" w:type="dxa"/>
              <w:right w:w="50" w:type="dxa"/>
            </w:tcMar>
            <w:shd w:fill="F2F6FA"/>
          </w:tcPr>
          <w:p>
            <w:pPr>
              <w:jc w:val="right"/>
            </w:pPr>
            <w:r>
              <w:rPr>
                <w:sz w:val="16"/>
              </w:rPr>
              <w:t>39.5x</w:t>
            </w:r>
          </w:p>
        </w:tc>
      </w:tr>
      <w:tr>
        <w:tc>
          <w:tcPr>
            <w:tcW w:type="dxa" w:w="1170"/>
            <w:tcMar>
              <w:top w:w="35" w:type="dxa"/>
              <w:bottom w:w="35" w:type="dxa"/>
              <w:left w:w="50" w:type="dxa"/>
              <w:right w:w="50" w:type="dxa"/>
            </w:tcMar>
          </w:tcPr>
          <w:p>
            <w:r>
              <w:rPr>
                <w:sz w:val="16"/>
              </w:rPr>
              <w:t>2026-07-23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HEROMOTOCO</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4914.8</w:t>
            </w:r>
          </w:p>
        </w:tc>
        <w:tc>
          <w:tcPr>
            <w:tcW w:type="dxa" w:w="1170"/>
            <w:tcMar>
              <w:top w:w="35" w:type="dxa"/>
              <w:bottom w:w="35" w:type="dxa"/>
              <w:left w:w="50" w:type="dxa"/>
              <w:right w:w="50" w:type="dxa"/>
            </w:tcMar>
          </w:tcPr>
          <w:p>
            <w:pPr>
              <w:jc w:val="right"/>
            </w:pPr>
            <w:r>
              <w:rPr>
                <w:sz w:val="16"/>
              </w:rPr>
              <w:t>5098.8</w:t>
            </w:r>
          </w:p>
        </w:tc>
        <w:tc>
          <w:tcPr>
            <w:tcW w:type="dxa" w:w="1170"/>
            <w:tcMar>
              <w:top w:w="35" w:type="dxa"/>
              <w:bottom w:w="35" w:type="dxa"/>
              <w:left w:w="50" w:type="dxa"/>
              <w:right w:w="50" w:type="dxa"/>
            </w:tcMar>
          </w:tcPr>
          <w:p>
            <w:pPr>
              <w:jc w:val="right"/>
            </w:pPr>
            <w:r>
              <w:rPr>
                <w:sz w:val="16"/>
              </w:rPr>
              <w:t>+3.74%</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2026-07-23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LLOYDSME</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1871.7</w:t>
            </w:r>
          </w:p>
        </w:tc>
        <w:tc>
          <w:tcPr>
            <w:tcW w:type="dxa" w:w="1170"/>
            <w:tcMar>
              <w:top w:w="35" w:type="dxa"/>
              <w:bottom w:w="35" w:type="dxa"/>
              <w:left w:w="50" w:type="dxa"/>
              <w:right w:w="50" w:type="dxa"/>
            </w:tcMar>
          </w:tcPr>
          <w:p>
            <w:pPr>
              <w:jc w:val="right"/>
            </w:pPr>
            <w:r>
              <w:rPr>
                <w:sz w:val="16"/>
              </w:rPr>
              <w:t>1930.6</w:t>
            </w:r>
          </w:p>
        </w:tc>
        <w:tc>
          <w:tcPr>
            <w:tcW w:type="dxa" w:w="1170"/>
            <w:tcMar>
              <w:top w:w="35" w:type="dxa"/>
              <w:bottom w:w="35" w:type="dxa"/>
              <w:left w:w="50" w:type="dxa"/>
              <w:right w:w="50" w:type="dxa"/>
            </w:tcMar>
          </w:tcPr>
          <w:p>
            <w:pPr>
              <w:jc w:val="right"/>
            </w:pPr>
            <w:r>
              <w:rPr>
                <w:sz w:val="16"/>
              </w:rPr>
              <w:t>+3.15%</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2026-07-23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ICICIGI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1583.5</w:t>
            </w:r>
          </w:p>
        </w:tc>
        <w:tc>
          <w:tcPr>
            <w:tcW w:type="dxa" w:w="1170"/>
            <w:tcMar>
              <w:top w:w="35" w:type="dxa"/>
              <w:bottom w:w="35" w:type="dxa"/>
              <w:left w:w="50" w:type="dxa"/>
              <w:right w:w="50" w:type="dxa"/>
            </w:tcMar>
          </w:tcPr>
          <w:p>
            <w:pPr>
              <w:jc w:val="right"/>
            </w:pPr>
            <w:r>
              <w:rPr>
                <w:sz w:val="16"/>
              </w:rPr>
              <w:t>1619.0</w:t>
            </w:r>
          </w:p>
        </w:tc>
        <w:tc>
          <w:tcPr>
            <w:tcW w:type="dxa" w:w="1170"/>
            <w:tcMar>
              <w:top w:w="35" w:type="dxa"/>
              <w:bottom w:w="35" w:type="dxa"/>
              <w:left w:w="50" w:type="dxa"/>
              <w:right w:w="50" w:type="dxa"/>
            </w:tcMar>
          </w:tcPr>
          <w:p>
            <w:pPr>
              <w:jc w:val="right"/>
            </w:pPr>
            <w:r>
              <w:rPr>
                <w:sz w:val="16"/>
              </w:rPr>
              <w:t>+2.24%</w:t>
            </w:r>
          </w:p>
        </w:tc>
        <w:tc>
          <w:tcPr>
            <w:tcW w:type="dxa" w:w="1170"/>
            <w:tcMar>
              <w:top w:w="35" w:type="dxa"/>
              <w:bottom w:w="35" w:type="dxa"/>
              <w:left w:w="50" w:type="dxa"/>
              <w:right w:w="50" w:type="dxa"/>
            </w:tcMar>
          </w:tcPr>
          <w:p>
            <w:pPr>
              <w:jc w:val="right"/>
            </w:pPr>
            <w:r>
              <w:rPr>
                <w:sz w:val="16"/>
              </w:rPr>
              <w:t>0.9x</w:t>
            </w:r>
          </w:p>
        </w:tc>
      </w:tr>
      <w:tr>
        <w:tc>
          <w:tcPr>
            <w:tcW w:type="dxa" w:w="1170"/>
            <w:tcMar>
              <w:top w:w="35" w:type="dxa"/>
              <w:bottom w:w="35" w:type="dxa"/>
              <w:left w:w="50" w:type="dxa"/>
              <w:right w:w="50" w:type="dxa"/>
            </w:tcMar>
          </w:tcPr>
          <w:p>
            <w:r>
              <w:rPr>
                <w:sz w:val="16"/>
              </w:rPr>
              <w:t>2026-07-23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TATACOMM</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1761.4</w:t>
            </w:r>
          </w:p>
        </w:tc>
        <w:tc>
          <w:tcPr>
            <w:tcW w:type="dxa" w:w="1170"/>
            <w:tcMar>
              <w:top w:w="35" w:type="dxa"/>
              <w:bottom w:w="35" w:type="dxa"/>
              <w:left w:w="50" w:type="dxa"/>
              <w:right w:w="50" w:type="dxa"/>
            </w:tcMar>
          </w:tcPr>
          <w:p>
            <w:pPr>
              <w:jc w:val="right"/>
            </w:pPr>
            <w:r>
              <w:rPr>
                <w:sz w:val="16"/>
              </w:rPr>
              <w:t>1800.7</w:t>
            </w:r>
          </w:p>
        </w:tc>
        <w:tc>
          <w:tcPr>
            <w:tcW w:type="dxa" w:w="1170"/>
            <w:tcMar>
              <w:top w:w="35" w:type="dxa"/>
              <w:bottom w:w="35" w:type="dxa"/>
              <w:left w:w="50" w:type="dxa"/>
              <w:right w:w="50" w:type="dxa"/>
            </w:tcMar>
          </w:tcPr>
          <w:p>
            <w:pPr>
              <w:jc w:val="right"/>
            </w:pPr>
            <w:r>
              <w:rPr>
                <w:sz w:val="16"/>
              </w:rPr>
              <w:t>+2.23%</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2026-07-24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KPITTECH</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546.3</w:t>
            </w:r>
          </w:p>
        </w:tc>
        <w:tc>
          <w:tcPr>
            <w:tcW w:type="dxa" w:w="1170"/>
            <w:tcMar>
              <w:top w:w="35" w:type="dxa"/>
              <w:bottom w:w="35" w:type="dxa"/>
              <w:left w:w="50" w:type="dxa"/>
              <w:right w:w="50" w:type="dxa"/>
            </w:tcMar>
            <w:shd w:fill="F2F6FA"/>
          </w:tcPr>
          <w:p>
            <w:pPr>
              <w:jc w:val="right"/>
            </w:pPr>
            <w:r>
              <w:rPr>
                <w:sz w:val="16"/>
              </w:rPr>
              <w:t>578.3</w:t>
            </w:r>
          </w:p>
        </w:tc>
        <w:tc>
          <w:tcPr>
            <w:tcW w:type="dxa" w:w="1170"/>
            <w:tcMar>
              <w:top w:w="35" w:type="dxa"/>
              <w:bottom w:w="35" w:type="dxa"/>
              <w:left w:w="50" w:type="dxa"/>
              <w:right w:w="50" w:type="dxa"/>
            </w:tcMar>
            <w:shd w:fill="F2F6FA"/>
          </w:tcPr>
          <w:p>
            <w:pPr>
              <w:jc w:val="right"/>
            </w:pPr>
            <w:r>
              <w:rPr>
                <w:sz w:val="16"/>
              </w:rPr>
              <w:t>+5.86%</w:t>
            </w:r>
          </w:p>
        </w:tc>
        <w:tc>
          <w:tcPr>
            <w:tcW w:type="dxa" w:w="1170"/>
            <w:tcMar>
              <w:top w:w="35" w:type="dxa"/>
              <w:bottom w:w="35" w:type="dxa"/>
              <w:left w:w="50" w:type="dxa"/>
              <w:right w:w="50" w:type="dxa"/>
            </w:tcMar>
            <w:shd w:fill="F2F6FA"/>
          </w:tcPr>
          <w:p>
            <w:pPr>
              <w:jc w:val="right"/>
            </w:pPr>
            <w:r>
              <w:rPr>
                <w:sz w:val="16"/>
              </w:rPr>
              <w:t>2.1x</w:t>
            </w:r>
          </w:p>
        </w:tc>
      </w:tr>
      <w:tr>
        <w:tc>
          <w:tcPr>
            <w:tcW w:type="dxa" w:w="1170"/>
            <w:tcMar>
              <w:top w:w="35" w:type="dxa"/>
              <w:bottom w:w="35" w:type="dxa"/>
              <w:left w:w="50" w:type="dxa"/>
              <w:right w:w="50" w:type="dxa"/>
            </w:tcMar>
          </w:tcPr>
          <w:p>
            <w:r>
              <w:rPr>
                <w:sz w:val="16"/>
              </w:rPr>
              <w:t>2026-07-24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3387.6</w:t>
            </w:r>
          </w:p>
        </w:tc>
        <w:tc>
          <w:tcPr>
            <w:tcW w:type="dxa" w:w="1170"/>
            <w:tcMar>
              <w:top w:w="35" w:type="dxa"/>
              <w:bottom w:w="35" w:type="dxa"/>
              <w:left w:w="50" w:type="dxa"/>
              <w:right w:w="50" w:type="dxa"/>
            </w:tcMar>
          </w:tcPr>
          <w:p>
            <w:pPr>
              <w:jc w:val="right"/>
            </w:pPr>
            <w:r>
              <w:rPr>
                <w:sz w:val="16"/>
              </w:rPr>
              <w:t>3538.0</w:t>
            </w:r>
          </w:p>
        </w:tc>
        <w:tc>
          <w:tcPr>
            <w:tcW w:type="dxa" w:w="1170"/>
            <w:tcMar>
              <w:top w:w="35" w:type="dxa"/>
              <w:bottom w:w="35" w:type="dxa"/>
              <w:left w:w="50" w:type="dxa"/>
              <w:right w:w="50" w:type="dxa"/>
            </w:tcMar>
          </w:tcPr>
          <w:p>
            <w:pPr>
              <w:jc w:val="right"/>
            </w:pPr>
            <w:r>
              <w:rPr>
                <w:sz w:val="16"/>
              </w:rPr>
              <w:t>+4.44%</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2026-07-24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2017.0</w:t>
            </w:r>
          </w:p>
        </w:tc>
        <w:tc>
          <w:tcPr>
            <w:tcW w:type="dxa" w:w="1170"/>
            <w:tcMar>
              <w:top w:w="35" w:type="dxa"/>
              <w:bottom w:w="35" w:type="dxa"/>
              <w:left w:w="50" w:type="dxa"/>
              <w:right w:w="50" w:type="dxa"/>
            </w:tcMar>
          </w:tcPr>
          <w:p>
            <w:pPr>
              <w:jc w:val="right"/>
            </w:pPr>
            <w:r>
              <w:rPr>
                <w:sz w:val="16"/>
              </w:rPr>
              <w:t>2098.9</w:t>
            </w:r>
          </w:p>
        </w:tc>
        <w:tc>
          <w:tcPr>
            <w:tcW w:type="dxa" w:w="1170"/>
            <w:tcMar>
              <w:top w:w="35" w:type="dxa"/>
              <w:bottom w:w="35" w:type="dxa"/>
              <w:left w:w="50" w:type="dxa"/>
              <w:right w:w="50" w:type="dxa"/>
            </w:tcMar>
          </w:tcPr>
          <w:p>
            <w:pPr>
              <w:jc w:val="right"/>
            </w:pPr>
            <w:r>
              <w:rPr>
                <w:sz w:val="16"/>
              </w:rPr>
              <w:t>+4.06%</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2026-07-24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4984.6</w:t>
            </w:r>
          </w:p>
        </w:tc>
        <w:tc>
          <w:tcPr>
            <w:tcW w:type="dxa" w:w="1170"/>
            <w:tcMar>
              <w:top w:w="35" w:type="dxa"/>
              <w:bottom w:w="35" w:type="dxa"/>
              <w:left w:w="50" w:type="dxa"/>
              <w:right w:w="50" w:type="dxa"/>
            </w:tcMar>
          </w:tcPr>
          <w:p>
            <w:pPr>
              <w:jc w:val="right"/>
            </w:pPr>
            <w:r>
              <w:rPr>
                <w:sz w:val="16"/>
              </w:rPr>
              <w:t>5182.5</w:t>
            </w:r>
          </w:p>
        </w:tc>
        <w:tc>
          <w:tcPr>
            <w:tcW w:type="dxa" w:w="1170"/>
            <w:tcMar>
              <w:top w:w="35" w:type="dxa"/>
              <w:bottom w:w="35" w:type="dxa"/>
              <w:left w:w="50" w:type="dxa"/>
              <w:right w:w="50" w:type="dxa"/>
            </w:tcMar>
          </w:tcPr>
          <w:p>
            <w:pPr>
              <w:jc w:val="right"/>
            </w:pPr>
            <w:r>
              <w:rPr>
                <w:sz w:val="16"/>
              </w:rPr>
              <w:t>+3.97%</w:t>
            </w:r>
          </w:p>
        </w:tc>
        <w:tc>
          <w:tcPr>
            <w:tcW w:type="dxa" w:w="1170"/>
            <w:tcMar>
              <w:top w:w="35" w:type="dxa"/>
              <w:bottom w:w="35" w:type="dxa"/>
              <w:left w:w="50" w:type="dxa"/>
              <w:right w:w="50" w:type="dxa"/>
            </w:tcMar>
          </w:tcPr>
          <w:p>
            <w:pPr>
              <w:jc w:val="right"/>
            </w:pPr>
            <w:r>
              <w:rPr>
                <w:sz w:val="16"/>
              </w:rPr>
              <w:t>0.7x</w:t>
            </w:r>
          </w:p>
        </w:tc>
      </w:tr>
      <w:tr>
        <w:tc>
          <w:tcPr>
            <w:tcW w:type="dxa" w:w="1170"/>
            <w:tcMar>
              <w:top w:w="35" w:type="dxa"/>
              <w:bottom w:w="35" w:type="dxa"/>
              <w:left w:w="50" w:type="dxa"/>
              <w:right w:w="50" w:type="dxa"/>
            </w:tcMar>
          </w:tcPr>
          <w:p>
            <w:r>
              <w:rPr>
                <w:sz w:val="16"/>
              </w:rPr>
              <w:t>2026-07-24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ASTRAL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1411.2</w:t>
            </w:r>
          </w:p>
        </w:tc>
        <w:tc>
          <w:tcPr>
            <w:tcW w:type="dxa" w:w="1170"/>
            <w:tcMar>
              <w:top w:w="35" w:type="dxa"/>
              <w:bottom w:w="35" w:type="dxa"/>
              <w:left w:w="50" w:type="dxa"/>
              <w:right w:w="50" w:type="dxa"/>
            </w:tcMar>
          </w:tcPr>
          <w:p>
            <w:pPr>
              <w:jc w:val="right"/>
            </w:pPr>
            <w:r>
              <w:rPr>
                <w:sz w:val="16"/>
              </w:rPr>
              <w:t>1465.8</w:t>
            </w:r>
          </w:p>
        </w:tc>
        <w:tc>
          <w:tcPr>
            <w:tcW w:type="dxa" w:w="1170"/>
            <w:tcMar>
              <w:top w:w="35" w:type="dxa"/>
              <w:bottom w:w="35" w:type="dxa"/>
              <w:left w:w="50" w:type="dxa"/>
              <w:right w:w="50" w:type="dxa"/>
            </w:tcMar>
          </w:tcPr>
          <w:p>
            <w:pPr>
              <w:jc w:val="right"/>
            </w:pPr>
            <w:r>
              <w:rPr>
                <w:sz w:val="16"/>
              </w:rPr>
              <w:t>+3.87%</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2026-07-27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LAURUSLABS</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1601.2</w:t>
            </w:r>
          </w:p>
        </w:tc>
        <w:tc>
          <w:tcPr>
            <w:tcW w:type="dxa" w:w="1170"/>
            <w:tcMar>
              <w:top w:w="35" w:type="dxa"/>
              <w:bottom w:w="35" w:type="dxa"/>
              <w:left w:w="50" w:type="dxa"/>
              <w:right w:w="50" w:type="dxa"/>
            </w:tcMar>
            <w:shd w:fill="F2F6FA"/>
          </w:tcPr>
          <w:p>
            <w:pPr>
              <w:jc w:val="right"/>
            </w:pPr>
            <w:r>
              <w:rPr>
                <w:sz w:val="16"/>
              </w:rPr>
              <w:t>1713.4</w:t>
            </w:r>
          </w:p>
        </w:tc>
        <w:tc>
          <w:tcPr>
            <w:tcW w:type="dxa" w:w="1170"/>
            <w:tcMar>
              <w:top w:w="35" w:type="dxa"/>
              <w:bottom w:w="35" w:type="dxa"/>
              <w:left w:w="50" w:type="dxa"/>
              <w:right w:w="50" w:type="dxa"/>
            </w:tcMar>
            <w:shd w:fill="F2F6FA"/>
          </w:tcPr>
          <w:p>
            <w:pPr>
              <w:jc w:val="right"/>
            </w:pPr>
            <w:r>
              <w:rPr>
                <w:sz w:val="16"/>
              </w:rPr>
              <w:t>+7.01%</w:t>
            </w:r>
          </w:p>
        </w:tc>
        <w:tc>
          <w:tcPr>
            <w:tcW w:type="dxa" w:w="1170"/>
            <w:tcMar>
              <w:top w:w="35" w:type="dxa"/>
              <w:bottom w:w="35" w:type="dxa"/>
              <w:left w:w="50" w:type="dxa"/>
              <w:right w:w="50" w:type="dxa"/>
            </w:tcMar>
            <w:shd w:fill="F2F6FA"/>
          </w:tcPr>
          <w:p>
            <w:pPr>
              <w:jc w:val="right"/>
            </w:pPr>
            <w:r>
              <w:rPr>
                <w:sz w:val="16"/>
              </w:rPr>
              <w:t>3.3x</w:t>
            </w:r>
          </w:p>
        </w:tc>
      </w:tr>
      <w:tr>
        <w:tc>
          <w:tcPr>
            <w:tcW w:type="dxa" w:w="1170"/>
            <w:tcMar>
              <w:top w:w="35" w:type="dxa"/>
              <w:bottom w:w="35" w:type="dxa"/>
              <w:left w:w="50" w:type="dxa"/>
              <w:right w:w="50" w:type="dxa"/>
            </w:tcMar>
          </w:tcPr>
          <w:p>
            <w:r>
              <w:rPr>
                <w:sz w:val="16"/>
              </w:rPr>
              <w:t>2026-07-27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CONCOR</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476.1</w:t>
            </w:r>
          </w:p>
        </w:tc>
        <w:tc>
          <w:tcPr>
            <w:tcW w:type="dxa" w:w="1170"/>
            <w:tcMar>
              <w:top w:w="35" w:type="dxa"/>
              <w:bottom w:w="35" w:type="dxa"/>
              <w:left w:w="50" w:type="dxa"/>
              <w:right w:w="50" w:type="dxa"/>
            </w:tcMar>
          </w:tcPr>
          <w:p>
            <w:pPr>
              <w:jc w:val="right"/>
            </w:pPr>
            <w:r>
              <w:rPr>
                <w:sz w:val="16"/>
              </w:rPr>
              <w:t>508.9</w:t>
            </w:r>
          </w:p>
        </w:tc>
        <w:tc>
          <w:tcPr>
            <w:tcW w:type="dxa" w:w="1170"/>
            <w:tcMar>
              <w:top w:w="35" w:type="dxa"/>
              <w:bottom w:w="35" w:type="dxa"/>
              <w:left w:w="50" w:type="dxa"/>
              <w:right w:w="50" w:type="dxa"/>
            </w:tcMar>
          </w:tcPr>
          <w:p>
            <w:pPr>
              <w:jc w:val="right"/>
            </w:pPr>
            <w:r>
              <w:rPr>
                <w:sz w:val="16"/>
              </w:rPr>
              <w:t>+6.90%</w:t>
            </w:r>
          </w:p>
        </w:tc>
        <w:tc>
          <w:tcPr>
            <w:tcW w:type="dxa" w:w="1170"/>
            <w:tcMar>
              <w:top w:w="35" w:type="dxa"/>
              <w:bottom w:w="35" w:type="dxa"/>
              <w:left w:w="50" w:type="dxa"/>
              <w:right w:w="50" w:type="dxa"/>
            </w:tcMar>
          </w:tcPr>
          <w:p>
            <w:pPr>
              <w:jc w:val="right"/>
            </w:pPr>
            <w:r>
              <w:rPr>
                <w:sz w:val="16"/>
              </w:rPr>
              <w:t>5.7x</w:t>
            </w:r>
          </w:p>
        </w:tc>
      </w:tr>
      <w:tr>
        <w:tc>
          <w:tcPr>
            <w:tcW w:type="dxa" w:w="1170"/>
            <w:tcMar>
              <w:top w:w="35" w:type="dxa"/>
              <w:bottom w:w="35" w:type="dxa"/>
              <w:left w:w="50" w:type="dxa"/>
              <w:right w:w="50" w:type="dxa"/>
            </w:tcMar>
          </w:tcPr>
          <w:p>
            <w:r>
              <w:rPr>
                <w:sz w:val="16"/>
              </w:rPr>
              <w:t>2026-07-27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IDFCFIRSTB</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80.6</w:t>
            </w:r>
          </w:p>
        </w:tc>
        <w:tc>
          <w:tcPr>
            <w:tcW w:type="dxa" w:w="1170"/>
            <w:tcMar>
              <w:top w:w="35" w:type="dxa"/>
              <w:bottom w:w="35" w:type="dxa"/>
              <w:left w:w="50" w:type="dxa"/>
              <w:right w:w="50" w:type="dxa"/>
            </w:tcMar>
          </w:tcPr>
          <w:p>
            <w:pPr>
              <w:jc w:val="right"/>
            </w:pPr>
            <w:r>
              <w:rPr>
                <w:sz w:val="16"/>
              </w:rPr>
              <w:t>84.6</w:t>
            </w:r>
          </w:p>
        </w:tc>
        <w:tc>
          <w:tcPr>
            <w:tcW w:type="dxa" w:w="1170"/>
            <w:tcMar>
              <w:top w:w="35" w:type="dxa"/>
              <w:bottom w:w="35" w:type="dxa"/>
              <w:left w:w="50" w:type="dxa"/>
              <w:right w:w="50" w:type="dxa"/>
            </w:tcMar>
          </w:tcPr>
          <w:p>
            <w:pPr>
              <w:jc w:val="right"/>
            </w:pPr>
            <w:r>
              <w:rPr>
                <w:sz w:val="16"/>
              </w:rPr>
              <w:t>+5.06%</w:t>
            </w:r>
          </w:p>
        </w:tc>
        <w:tc>
          <w:tcPr>
            <w:tcW w:type="dxa" w:w="1170"/>
            <w:tcMar>
              <w:top w:w="35" w:type="dxa"/>
              <w:bottom w:w="35" w:type="dxa"/>
              <w:left w:w="50" w:type="dxa"/>
              <w:right w:w="50" w:type="dxa"/>
            </w:tcMar>
          </w:tcPr>
          <w:p>
            <w:pPr>
              <w:jc w:val="right"/>
            </w:pPr>
            <w:r>
              <w:rPr>
                <w:sz w:val="16"/>
              </w:rPr>
              <w:t>9.3x</w:t>
            </w:r>
          </w:p>
        </w:tc>
      </w:tr>
      <w:tr>
        <w:tc>
          <w:tcPr>
            <w:tcW w:type="dxa" w:w="1170"/>
            <w:tcMar>
              <w:top w:w="35" w:type="dxa"/>
              <w:bottom w:w="35" w:type="dxa"/>
              <w:left w:w="50" w:type="dxa"/>
              <w:right w:w="50" w:type="dxa"/>
            </w:tcMar>
          </w:tcPr>
          <w:p>
            <w:r>
              <w:rPr>
                <w:sz w:val="16"/>
              </w:rPr>
              <w:t>2026-07-27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1003.0</w:t>
            </w:r>
          </w:p>
        </w:tc>
        <w:tc>
          <w:tcPr>
            <w:tcW w:type="dxa" w:w="1170"/>
            <w:tcMar>
              <w:top w:w="35" w:type="dxa"/>
              <w:bottom w:w="35" w:type="dxa"/>
              <w:left w:w="50" w:type="dxa"/>
              <w:right w:w="50" w:type="dxa"/>
            </w:tcMar>
          </w:tcPr>
          <w:p>
            <w:pPr>
              <w:jc w:val="right"/>
            </w:pPr>
            <w:r>
              <w:rPr>
                <w:sz w:val="16"/>
              </w:rPr>
              <w:t>1051.2</w:t>
            </w:r>
          </w:p>
        </w:tc>
        <w:tc>
          <w:tcPr>
            <w:tcW w:type="dxa" w:w="1170"/>
            <w:tcMar>
              <w:top w:w="35" w:type="dxa"/>
              <w:bottom w:w="35" w:type="dxa"/>
              <w:left w:w="50" w:type="dxa"/>
              <w:right w:w="50" w:type="dxa"/>
            </w:tcMar>
          </w:tcPr>
          <w:p>
            <w:pPr>
              <w:jc w:val="right"/>
            </w:pPr>
            <w:r>
              <w:rPr>
                <w:sz w:val="16"/>
              </w:rPr>
              <w:t>+4.80%</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2026-07-27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618.8</w:t>
            </w:r>
          </w:p>
        </w:tc>
        <w:tc>
          <w:tcPr>
            <w:tcW w:type="dxa" w:w="1170"/>
            <w:tcMar>
              <w:top w:w="35" w:type="dxa"/>
              <w:bottom w:w="35" w:type="dxa"/>
              <w:left w:w="50" w:type="dxa"/>
              <w:right w:w="50" w:type="dxa"/>
            </w:tcMar>
          </w:tcPr>
          <w:p>
            <w:pPr>
              <w:jc w:val="right"/>
            </w:pPr>
            <w:r>
              <w:rPr>
                <w:sz w:val="16"/>
              </w:rPr>
              <w:t>645.0</w:t>
            </w:r>
          </w:p>
        </w:tc>
        <w:tc>
          <w:tcPr>
            <w:tcW w:type="dxa" w:w="1170"/>
            <w:tcMar>
              <w:top w:w="35" w:type="dxa"/>
              <w:bottom w:w="35" w:type="dxa"/>
              <w:left w:w="50" w:type="dxa"/>
              <w:right w:w="50" w:type="dxa"/>
            </w:tcMar>
          </w:tcPr>
          <w:p>
            <w:pPr>
              <w:jc w:val="right"/>
            </w:pPr>
            <w:r>
              <w:rPr>
                <w:sz w:val="16"/>
              </w:rPr>
              <w:t>+4.24%</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2026-07-28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COFORGE</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1524.8</w:t>
            </w:r>
          </w:p>
        </w:tc>
        <w:tc>
          <w:tcPr>
            <w:tcW w:type="dxa" w:w="1170"/>
            <w:tcMar>
              <w:top w:w="35" w:type="dxa"/>
              <w:bottom w:w="35" w:type="dxa"/>
              <w:left w:w="50" w:type="dxa"/>
              <w:right w:w="50" w:type="dxa"/>
            </w:tcMar>
            <w:shd w:fill="F2F6FA"/>
          </w:tcPr>
          <w:p>
            <w:pPr>
              <w:jc w:val="right"/>
            </w:pPr>
            <w:r>
              <w:rPr>
                <w:sz w:val="16"/>
              </w:rPr>
              <w:t>1682.1</w:t>
            </w:r>
          </w:p>
        </w:tc>
        <w:tc>
          <w:tcPr>
            <w:tcW w:type="dxa" w:w="1170"/>
            <w:tcMar>
              <w:top w:w="35" w:type="dxa"/>
              <w:bottom w:w="35" w:type="dxa"/>
              <w:left w:w="50" w:type="dxa"/>
              <w:right w:w="50" w:type="dxa"/>
            </w:tcMar>
            <w:shd w:fill="F2F6FA"/>
          </w:tcPr>
          <w:p>
            <w:pPr>
              <w:jc w:val="right"/>
            </w:pPr>
            <w:r>
              <w:rPr>
                <w:sz w:val="16"/>
              </w:rPr>
              <w:t>+10.31%</w:t>
            </w:r>
          </w:p>
        </w:tc>
        <w:tc>
          <w:tcPr>
            <w:tcW w:type="dxa" w:w="1170"/>
            <w:tcMar>
              <w:top w:w="35" w:type="dxa"/>
              <w:bottom w:w="35" w:type="dxa"/>
              <w:left w:w="50" w:type="dxa"/>
              <w:right w:w="50" w:type="dxa"/>
            </w:tcMar>
            <w:shd w:fill="F2F6FA"/>
          </w:tcPr>
          <w:p>
            <w:pPr>
              <w:jc w:val="right"/>
            </w:pPr>
            <w:r>
              <w:rPr>
                <w:sz w:val="16"/>
              </w:rPr>
              <w:t>5.3x</w:t>
            </w:r>
          </w:p>
        </w:tc>
      </w:tr>
      <w:tr>
        <w:tc>
          <w:tcPr>
            <w:tcW w:type="dxa" w:w="1170"/>
            <w:tcMar>
              <w:top w:w="35" w:type="dxa"/>
              <w:bottom w:w="35" w:type="dxa"/>
              <w:left w:w="50" w:type="dxa"/>
              <w:right w:w="50" w:type="dxa"/>
            </w:tcMar>
          </w:tcPr>
          <w:p>
            <w:r>
              <w:rPr>
                <w:sz w:val="16"/>
              </w:rPr>
              <w:t>2026-07-28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562.3</w:t>
            </w:r>
          </w:p>
        </w:tc>
        <w:tc>
          <w:tcPr>
            <w:tcW w:type="dxa" w:w="1170"/>
            <w:tcMar>
              <w:top w:w="35" w:type="dxa"/>
              <w:bottom w:w="35" w:type="dxa"/>
              <w:left w:w="50" w:type="dxa"/>
              <w:right w:w="50" w:type="dxa"/>
            </w:tcMar>
          </w:tcPr>
          <w:p>
            <w:pPr>
              <w:jc w:val="right"/>
            </w:pPr>
            <w:r>
              <w:rPr>
                <w:sz w:val="16"/>
              </w:rPr>
              <w:t>605.9</w:t>
            </w:r>
          </w:p>
        </w:tc>
        <w:tc>
          <w:tcPr>
            <w:tcW w:type="dxa" w:w="1170"/>
            <w:tcMar>
              <w:top w:w="35" w:type="dxa"/>
              <w:bottom w:w="35" w:type="dxa"/>
              <w:left w:w="50" w:type="dxa"/>
              <w:right w:w="50" w:type="dxa"/>
            </w:tcMar>
          </w:tcPr>
          <w:p>
            <w:pPr>
              <w:jc w:val="right"/>
            </w:pPr>
            <w:r>
              <w:rPr>
                <w:sz w:val="16"/>
              </w:rPr>
              <w:t>+7.75%</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2026-07-28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563.0</w:t>
            </w:r>
          </w:p>
        </w:tc>
        <w:tc>
          <w:tcPr>
            <w:tcW w:type="dxa" w:w="1170"/>
            <w:tcMar>
              <w:top w:w="35" w:type="dxa"/>
              <w:bottom w:w="35" w:type="dxa"/>
              <w:left w:w="50" w:type="dxa"/>
              <w:right w:w="50" w:type="dxa"/>
            </w:tcMar>
          </w:tcPr>
          <w:p>
            <w:pPr>
              <w:jc w:val="right"/>
            </w:pPr>
            <w:r>
              <w:rPr>
                <w:sz w:val="16"/>
              </w:rPr>
              <w:t>593.2</w:t>
            </w:r>
          </w:p>
        </w:tc>
        <w:tc>
          <w:tcPr>
            <w:tcW w:type="dxa" w:w="1170"/>
            <w:tcMar>
              <w:top w:w="35" w:type="dxa"/>
              <w:bottom w:w="35" w:type="dxa"/>
              <w:left w:w="50" w:type="dxa"/>
              <w:right w:w="50" w:type="dxa"/>
            </w:tcMar>
          </w:tcPr>
          <w:p>
            <w:pPr>
              <w:jc w:val="right"/>
            </w:pPr>
            <w:r>
              <w:rPr>
                <w:sz w:val="16"/>
              </w:rPr>
              <w:t>+5.36%</w:t>
            </w:r>
          </w:p>
        </w:tc>
        <w:tc>
          <w:tcPr>
            <w:tcW w:type="dxa" w:w="1170"/>
            <w:tcMar>
              <w:top w:w="35" w:type="dxa"/>
              <w:bottom w:w="35" w:type="dxa"/>
              <w:left w:w="50" w:type="dxa"/>
              <w:right w:w="50" w:type="dxa"/>
            </w:tcMar>
          </w:tcPr>
          <w:p>
            <w:pPr>
              <w:jc w:val="right"/>
            </w:pPr>
            <w:r>
              <w:rPr>
                <w:sz w:val="16"/>
              </w:rPr>
              <w:t>8.5x</w:t>
            </w:r>
          </w:p>
        </w:tc>
      </w:tr>
      <w:tr>
        <w:tc>
          <w:tcPr>
            <w:tcW w:type="dxa" w:w="1170"/>
            <w:tcMar>
              <w:top w:w="35" w:type="dxa"/>
              <w:bottom w:w="35" w:type="dxa"/>
              <w:left w:w="50" w:type="dxa"/>
              <w:right w:w="50" w:type="dxa"/>
            </w:tcMar>
          </w:tcPr>
          <w:p>
            <w:r>
              <w:rPr>
                <w:sz w:val="16"/>
              </w:rPr>
              <w:t>2026-07-28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258.0</w:t>
            </w:r>
          </w:p>
        </w:tc>
        <w:tc>
          <w:tcPr>
            <w:tcW w:type="dxa" w:w="1170"/>
            <w:tcMar>
              <w:top w:w="35" w:type="dxa"/>
              <w:bottom w:w="35" w:type="dxa"/>
              <w:left w:w="50" w:type="dxa"/>
              <w:right w:w="50" w:type="dxa"/>
            </w:tcMar>
          </w:tcPr>
          <w:p>
            <w:pPr>
              <w:jc w:val="right"/>
            </w:pPr>
            <w:r>
              <w:rPr>
                <w:sz w:val="16"/>
              </w:rPr>
              <w:t>268.5</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2026-07-28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1194.3</w:t>
            </w:r>
          </w:p>
        </w:tc>
        <w:tc>
          <w:tcPr>
            <w:tcW w:type="dxa" w:w="1170"/>
            <w:tcMar>
              <w:top w:w="35" w:type="dxa"/>
              <w:bottom w:w="35" w:type="dxa"/>
              <w:left w:w="50" w:type="dxa"/>
              <w:right w:w="50" w:type="dxa"/>
            </w:tcMar>
          </w:tcPr>
          <w:p>
            <w:pPr>
              <w:jc w:val="right"/>
            </w:pPr>
            <w:r>
              <w:rPr>
                <w:sz w:val="16"/>
              </w:rPr>
              <w:t>1236.2</w:t>
            </w:r>
          </w:p>
        </w:tc>
        <w:tc>
          <w:tcPr>
            <w:tcW w:type="dxa" w:w="1170"/>
            <w:tcMar>
              <w:top w:w="35" w:type="dxa"/>
              <w:bottom w:w="35" w:type="dxa"/>
              <w:left w:w="50" w:type="dxa"/>
              <w:right w:w="50" w:type="dxa"/>
            </w:tcMar>
          </w:tcPr>
          <w:p>
            <w:pPr>
              <w:jc w:val="right"/>
            </w:pPr>
            <w:r>
              <w:rPr>
                <w:sz w:val="16"/>
              </w:rPr>
              <w:t>+3.50%</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shd w:fill="F2F6FA"/>
          </w:tcPr>
          <w:p>
            <w:r>
              <w:rPr>
                <w:sz w:val="16"/>
              </w:rPr>
              <w:t>2026-07-29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SWIGGY</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268.5</w:t>
            </w:r>
          </w:p>
        </w:tc>
        <w:tc>
          <w:tcPr>
            <w:tcW w:type="dxa" w:w="1170"/>
            <w:tcMar>
              <w:top w:w="35" w:type="dxa"/>
              <w:bottom w:w="35" w:type="dxa"/>
              <w:left w:w="50" w:type="dxa"/>
              <w:right w:w="50" w:type="dxa"/>
            </w:tcMar>
            <w:shd w:fill="F2F6FA"/>
          </w:tcPr>
          <w:p>
            <w:pPr>
              <w:jc w:val="right"/>
            </w:pPr>
            <w:r>
              <w:rPr>
                <w:sz w:val="16"/>
              </w:rPr>
              <w:t>287.3</w:t>
            </w:r>
          </w:p>
        </w:tc>
        <w:tc>
          <w:tcPr>
            <w:tcW w:type="dxa" w:w="1170"/>
            <w:tcMar>
              <w:top w:w="35" w:type="dxa"/>
              <w:bottom w:w="35" w:type="dxa"/>
              <w:left w:w="50" w:type="dxa"/>
              <w:right w:w="50" w:type="dxa"/>
            </w:tcMar>
            <w:shd w:fill="F2F6FA"/>
          </w:tcPr>
          <w:p>
            <w:pPr>
              <w:jc w:val="right"/>
            </w:pPr>
            <w:r>
              <w:rPr>
                <w:sz w:val="16"/>
              </w:rPr>
              <w:t>+7.03%</w:t>
            </w:r>
          </w:p>
        </w:tc>
        <w:tc>
          <w:tcPr>
            <w:tcW w:type="dxa" w:w="1170"/>
            <w:tcMar>
              <w:top w:w="35" w:type="dxa"/>
              <w:bottom w:w="35" w:type="dxa"/>
              <w:left w:w="50" w:type="dxa"/>
              <w:right w:w="50" w:type="dxa"/>
            </w:tcMar>
            <w:shd w:fill="F2F6FA"/>
          </w:tcPr>
          <w:p>
            <w:pPr>
              <w:jc w:val="right"/>
            </w:pPr>
            <w:r>
              <w:rPr>
                <w:sz w:val="16"/>
              </w:rPr>
              <w:t>3.5x</w:t>
            </w:r>
          </w:p>
        </w:tc>
      </w:tr>
      <w:tr>
        <w:tc>
          <w:tcPr>
            <w:tcW w:type="dxa" w:w="1170"/>
            <w:tcMar>
              <w:top w:w="35" w:type="dxa"/>
              <w:bottom w:w="35" w:type="dxa"/>
              <w:left w:w="50" w:type="dxa"/>
              <w:right w:w="50" w:type="dxa"/>
            </w:tcMar>
          </w:tcPr>
          <w:p>
            <w:r>
              <w:rPr>
                <w:sz w:val="16"/>
              </w:rPr>
              <w:t>2026-07-29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HONAUT</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37510.0</w:t>
            </w:r>
          </w:p>
        </w:tc>
        <w:tc>
          <w:tcPr>
            <w:tcW w:type="dxa" w:w="1170"/>
            <w:tcMar>
              <w:top w:w="35" w:type="dxa"/>
              <w:bottom w:w="35" w:type="dxa"/>
              <w:left w:w="50" w:type="dxa"/>
              <w:right w:w="50" w:type="dxa"/>
            </w:tcMar>
          </w:tcPr>
          <w:p>
            <w:pPr>
              <w:jc w:val="right"/>
            </w:pPr>
            <w:r>
              <w:rPr>
                <w:sz w:val="16"/>
              </w:rPr>
              <w:t>40105.0</w:t>
            </w:r>
          </w:p>
        </w:tc>
        <w:tc>
          <w:tcPr>
            <w:tcW w:type="dxa" w:w="1170"/>
            <w:tcMar>
              <w:top w:w="35" w:type="dxa"/>
              <w:bottom w:w="35" w:type="dxa"/>
              <w:left w:w="50" w:type="dxa"/>
              <w:right w:w="50" w:type="dxa"/>
            </w:tcMar>
          </w:tcPr>
          <w:p>
            <w:pPr>
              <w:jc w:val="right"/>
            </w:pPr>
            <w:r>
              <w:rPr>
                <w:sz w:val="16"/>
              </w:rPr>
              <w:t>+6.92%</w:t>
            </w:r>
          </w:p>
        </w:tc>
        <w:tc>
          <w:tcPr>
            <w:tcW w:type="dxa" w:w="1170"/>
            <w:tcMar>
              <w:top w:w="35" w:type="dxa"/>
              <w:bottom w:w="35" w:type="dxa"/>
              <w:left w:w="50" w:type="dxa"/>
              <w:right w:w="50" w:type="dxa"/>
            </w:tcMar>
          </w:tcPr>
          <w:p>
            <w:pPr>
              <w:jc w:val="right"/>
            </w:pPr>
            <w:r>
              <w:rPr>
                <w:sz w:val="16"/>
              </w:rPr>
              <w:t>12.8x</w:t>
            </w:r>
          </w:p>
        </w:tc>
      </w:tr>
      <w:tr>
        <w:tc>
          <w:tcPr>
            <w:tcW w:type="dxa" w:w="1170"/>
            <w:tcMar>
              <w:top w:w="35" w:type="dxa"/>
              <w:bottom w:w="35" w:type="dxa"/>
              <w:left w:w="50" w:type="dxa"/>
              <w:right w:w="50" w:type="dxa"/>
            </w:tcMar>
          </w:tcPr>
          <w:p>
            <w:r>
              <w:rPr>
                <w:sz w:val="16"/>
              </w:rPr>
              <w:t>2026-07-29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597.4</w:t>
            </w:r>
          </w:p>
        </w:tc>
        <w:tc>
          <w:tcPr>
            <w:tcW w:type="dxa" w:w="1170"/>
            <w:tcMar>
              <w:top w:w="35" w:type="dxa"/>
              <w:bottom w:w="35" w:type="dxa"/>
              <w:left w:w="50" w:type="dxa"/>
              <w:right w:w="50" w:type="dxa"/>
            </w:tcMar>
          </w:tcPr>
          <w:p>
            <w:pPr>
              <w:jc w:val="right"/>
            </w:pPr>
            <w:r>
              <w:rPr>
                <w:sz w:val="16"/>
              </w:rPr>
              <w:t>633.4</w:t>
            </w:r>
          </w:p>
        </w:tc>
        <w:tc>
          <w:tcPr>
            <w:tcW w:type="dxa" w:w="1170"/>
            <w:tcMar>
              <w:top w:w="35" w:type="dxa"/>
              <w:bottom w:w="35" w:type="dxa"/>
              <w:left w:w="50" w:type="dxa"/>
              <w:right w:w="50" w:type="dxa"/>
            </w:tcMar>
          </w:tcPr>
          <w:p>
            <w:pPr>
              <w:jc w:val="right"/>
            </w:pPr>
            <w:r>
              <w:rPr>
                <w:sz w:val="16"/>
              </w:rPr>
              <w:t>+6.03%</w:t>
            </w:r>
          </w:p>
        </w:tc>
        <w:tc>
          <w:tcPr>
            <w:tcW w:type="dxa" w:w="1170"/>
            <w:tcMar>
              <w:top w:w="35" w:type="dxa"/>
              <w:bottom w:w="35" w:type="dxa"/>
              <w:left w:w="50" w:type="dxa"/>
              <w:right w:w="50" w:type="dxa"/>
            </w:tcMar>
          </w:tcPr>
          <w:p>
            <w:pPr>
              <w:jc w:val="right"/>
            </w:pPr>
            <w:r>
              <w:rPr>
                <w:sz w:val="16"/>
              </w:rPr>
              <w:t>5.5x</w:t>
            </w:r>
          </w:p>
        </w:tc>
      </w:tr>
      <w:tr>
        <w:tc>
          <w:tcPr>
            <w:tcW w:type="dxa" w:w="1170"/>
            <w:tcMar>
              <w:top w:w="35" w:type="dxa"/>
              <w:bottom w:w="35" w:type="dxa"/>
              <w:left w:w="50" w:type="dxa"/>
              <w:right w:w="50" w:type="dxa"/>
            </w:tcMar>
          </w:tcPr>
          <w:p>
            <w:r>
              <w:rPr>
                <w:sz w:val="16"/>
              </w:rPr>
              <w:t>2026-07-29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M&amp;MFIN</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373.5</w:t>
            </w:r>
          </w:p>
        </w:tc>
        <w:tc>
          <w:tcPr>
            <w:tcW w:type="dxa" w:w="1170"/>
            <w:tcMar>
              <w:top w:w="35" w:type="dxa"/>
              <w:bottom w:w="35" w:type="dxa"/>
              <w:left w:w="50" w:type="dxa"/>
              <w:right w:w="50" w:type="dxa"/>
            </w:tcMar>
          </w:tcPr>
          <w:p>
            <w:pPr>
              <w:jc w:val="right"/>
            </w:pPr>
            <w:r>
              <w:rPr>
                <w:sz w:val="16"/>
              </w:rPr>
              <w:t>393.8</w:t>
            </w:r>
          </w:p>
        </w:tc>
        <w:tc>
          <w:tcPr>
            <w:tcW w:type="dxa" w:w="1170"/>
            <w:tcMar>
              <w:top w:w="35" w:type="dxa"/>
              <w:bottom w:w="35" w:type="dxa"/>
              <w:left w:w="50" w:type="dxa"/>
              <w:right w:w="50" w:type="dxa"/>
            </w:tcMar>
          </w:tcPr>
          <w:p>
            <w:pPr>
              <w:jc w:val="right"/>
            </w:pPr>
            <w:r>
              <w:rPr>
                <w:sz w:val="16"/>
              </w:rPr>
              <w:t>+5.42%</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2026-07-29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593.2</w:t>
            </w:r>
          </w:p>
        </w:tc>
        <w:tc>
          <w:tcPr>
            <w:tcW w:type="dxa" w:w="1170"/>
            <w:tcMar>
              <w:top w:w="35" w:type="dxa"/>
              <w:bottom w:w="35" w:type="dxa"/>
              <w:left w:w="50" w:type="dxa"/>
              <w:right w:w="50" w:type="dxa"/>
            </w:tcMar>
          </w:tcPr>
          <w:p>
            <w:pPr>
              <w:jc w:val="right"/>
            </w:pPr>
            <w:r>
              <w:rPr>
                <w:sz w:val="16"/>
              </w:rPr>
              <w:t>618.3</w:t>
            </w:r>
          </w:p>
        </w:tc>
        <w:tc>
          <w:tcPr>
            <w:tcW w:type="dxa" w:w="1170"/>
            <w:tcMar>
              <w:top w:w="35" w:type="dxa"/>
              <w:bottom w:w="35" w:type="dxa"/>
              <w:left w:w="50" w:type="dxa"/>
              <w:right w:w="50" w:type="dxa"/>
            </w:tcMar>
          </w:tcPr>
          <w:p>
            <w:pPr>
              <w:jc w:val="right"/>
            </w:pPr>
            <w:r>
              <w:rPr>
                <w:sz w:val="16"/>
              </w:rPr>
              <w:t>+4.24%</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2026-07-30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BALKRISIND</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2078.4</w:t>
            </w:r>
          </w:p>
        </w:tc>
        <w:tc>
          <w:tcPr>
            <w:tcW w:type="dxa" w:w="1170"/>
            <w:tcMar>
              <w:top w:w="35" w:type="dxa"/>
              <w:bottom w:w="35" w:type="dxa"/>
              <w:left w:w="50" w:type="dxa"/>
              <w:right w:w="50" w:type="dxa"/>
            </w:tcMar>
            <w:shd w:fill="F2F6FA"/>
          </w:tcPr>
          <w:p>
            <w:pPr>
              <w:jc w:val="right"/>
            </w:pPr>
            <w:r>
              <w:rPr>
                <w:sz w:val="16"/>
              </w:rPr>
              <w:t>2303.2</w:t>
            </w:r>
          </w:p>
        </w:tc>
        <w:tc>
          <w:tcPr>
            <w:tcW w:type="dxa" w:w="1170"/>
            <w:tcMar>
              <w:top w:w="35" w:type="dxa"/>
              <w:bottom w:w="35" w:type="dxa"/>
              <w:left w:w="50" w:type="dxa"/>
              <w:right w:w="50" w:type="dxa"/>
            </w:tcMar>
            <w:shd w:fill="F2F6FA"/>
          </w:tcPr>
          <w:p>
            <w:pPr>
              <w:jc w:val="right"/>
            </w:pPr>
            <w:r>
              <w:rPr>
                <w:sz w:val="16"/>
              </w:rPr>
              <w:t>+10.82%</w:t>
            </w:r>
          </w:p>
        </w:tc>
        <w:tc>
          <w:tcPr>
            <w:tcW w:type="dxa" w:w="1170"/>
            <w:tcMar>
              <w:top w:w="35" w:type="dxa"/>
              <w:bottom w:w="35" w:type="dxa"/>
              <w:left w:w="50" w:type="dxa"/>
              <w:right w:w="50" w:type="dxa"/>
            </w:tcMar>
            <w:shd w:fill="F2F6FA"/>
          </w:tcPr>
          <w:p>
            <w:pPr>
              <w:jc w:val="right"/>
            </w:pPr>
            <w:r>
              <w:rPr>
                <w:sz w:val="16"/>
              </w:rPr>
              <w:t>25.1x</w:t>
            </w:r>
          </w:p>
        </w:tc>
      </w:tr>
      <w:tr>
        <w:tc>
          <w:tcPr>
            <w:tcW w:type="dxa" w:w="1170"/>
            <w:tcMar>
              <w:top w:w="35" w:type="dxa"/>
              <w:bottom w:w="35" w:type="dxa"/>
              <w:left w:w="50" w:type="dxa"/>
              <w:right w:w="50" w:type="dxa"/>
            </w:tcMar>
          </w:tcPr>
          <w:p>
            <w:r>
              <w:rPr>
                <w:sz w:val="16"/>
              </w:rPr>
              <w:t>2026-07-30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435.6</w:t>
            </w:r>
          </w:p>
        </w:tc>
        <w:tc>
          <w:tcPr>
            <w:tcW w:type="dxa" w:w="1170"/>
            <w:tcMar>
              <w:top w:w="35" w:type="dxa"/>
              <w:bottom w:w="35" w:type="dxa"/>
              <w:left w:w="50" w:type="dxa"/>
              <w:right w:w="50" w:type="dxa"/>
            </w:tcMar>
          </w:tcPr>
          <w:p>
            <w:pPr>
              <w:jc w:val="right"/>
            </w:pPr>
            <w:r>
              <w:rPr>
                <w:sz w:val="16"/>
              </w:rPr>
              <w:t>452.7</w:t>
            </w:r>
          </w:p>
        </w:tc>
        <w:tc>
          <w:tcPr>
            <w:tcW w:type="dxa" w:w="1170"/>
            <w:tcMar>
              <w:top w:w="35" w:type="dxa"/>
              <w:bottom w:w="35" w:type="dxa"/>
              <w:left w:w="50" w:type="dxa"/>
              <w:right w:w="50" w:type="dxa"/>
            </w:tcMar>
          </w:tcPr>
          <w:p>
            <w:pPr>
              <w:jc w:val="right"/>
            </w:pPr>
            <w:r>
              <w:rPr>
                <w:sz w:val="16"/>
              </w:rPr>
              <w:t>+3.91%</w:t>
            </w:r>
          </w:p>
        </w:tc>
        <w:tc>
          <w:tcPr>
            <w:tcW w:type="dxa" w:w="1170"/>
            <w:tcMar>
              <w:top w:w="35" w:type="dxa"/>
              <w:bottom w:w="35" w:type="dxa"/>
              <w:left w:w="50" w:type="dxa"/>
              <w:right w:w="50" w:type="dxa"/>
            </w:tcMar>
          </w:tcPr>
          <w:p>
            <w:pPr>
              <w:jc w:val="right"/>
            </w:pPr>
            <w:r>
              <w:rPr>
                <w:sz w:val="16"/>
              </w:rPr>
              <w:t>5.5x</w:t>
            </w:r>
          </w:p>
        </w:tc>
      </w:tr>
      <w:tr>
        <w:tc>
          <w:tcPr>
            <w:tcW w:type="dxa" w:w="1170"/>
            <w:tcMar>
              <w:top w:w="35" w:type="dxa"/>
              <w:bottom w:w="35" w:type="dxa"/>
              <w:left w:w="50" w:type="dxa"/>
              <w:right w:w="50" w:type="dxa"/>
            </w:tcMar>
          </w:tcPr>
          <w:p>
            <w:r>
              <w:rPr>
                <w:sz w:val="16"/>
              </w:rPr>
              <w:t>2026-07-30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HEROMOTOCO</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5149.1</w:t>
            </w:r>
          </w:p>
        </w:tc>
        <w:tc>
          <w:tcPr>
            <w:tcW w:type="dxa" w:w="1170"/>
            <w:tcMar>
              <w:top w:w="35" w:type="dxa"/>
              <w:bottom w:w="35" w:type="dxa"/>
              <w:left w:w="50" w:type="dxa"/>
              <w:right w:w="50" w:type="dxa"/>
            </w:tcMar>
          </w:tcPr>
          <w:p>
            <w:pPr>
              <w:jc w:val="right"/>
            </w:pPr>
            <w:r>
              <w:rPr>
                <w:sz w:val="16"/>
              </w:rPr>
              <w:t>5325.0</w:t>
            </w:r>
          </w:p>
        </w:tc>
        <w:tc>
          <w:tcPr>
            <w:tcW w:type="dxa" w:w="1170"/>
            <w:tcMar>
              <w:top w:w="35" w:type="dxa"/>
              <w:bottom w:w="35" w:type="dxa"/>
              <w:left w:w="50" w:type="dxa"/>
              <w:right w:w="50" w:type="dxa"/>
            </w:tcMar>
          </w:tcPr>
          <w:p>
            <w:pPr>
              <w:jc w:val="right"/>
            </w:pPr>
            <w:r>
              <w:rPr>
                <w:sz w:val="16"/>
              </w:rPr>
              <w:t>+3.42%</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2026-07-30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SWIGGY</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287.3</w:t>
            </w:r>
          </w:p>
        </w:tc>
        <w:tc>
          <w:tcPr>
            <w:tcW w:type="dxa" w:w="1170"/>
            <w:tcMar>
              <w:top w:w="35" w:type="dxa"/>
              <w:bottom w:w="35" w:type="dxa"/>
              <w:left w:w="50" w:type="dxa"/>
              <w:right w:w="50" w:type="dxa"/>
            </w:tcMar>
          </w:tcPr>
          <w:p>
            <w:pPr>
              <w:jc w:val="right"/>
            </w:pPr>
            <w:r>
              <w:rPr>
                <w:sz w:val="16"/>
              </w:rPr>
              <w:t>295.9</w:t>
            </w:r>
          </w:p>
        </w:tc>
        <w:tc>
          <w:tcPr>
            <w:tcW w:type="dxa" w:w="1170"/>
            <w:tcMar>
              <w:top w:w="35" w:type="dxa"/>
              <w:bottom w:w="35" w:type="dxa"/>
              <w:left w:w="50" w:type="dxa"/>
              <w:right w:w="50" w:type="dxa"/>
            </w:tcMar>
          </w:tcPr>
          <w:p>
            <w:pPr>
              <w:jc w:val="right"/>
            </w:pPr>
            <w:r>
              <w:rPr>
                <w:sz w:val="16"/>
              </w:rPr>
              <w:t>+2.98%</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2026-07-30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2046.1</w:t>
            </w:r>
          </w:p>
        </w:tc>
        <w:tc>
          <w:tcPr>
            <w:tcW w:type="dxa" w:w="1170"/>
            <w:tcMar>
              <w:top w:w="35" w:type="dxa"/>
              <w:bottom w:w="35" w:type="dxa"/>
              <w:left w:w="50" w:type="dxa"/>
              <w:right w:w="50" w:type="dxa"/>
            </w:tcMar>
          </w:tcPr>
          <w:p>
            <w:pPr>
              <w:jc w:val="right"/>
            </w:pPr>
            <w:r>
              <w:rPr>
                <w:sz w:val="16"/>
              </w:rPr>
              <w:t>2101.1</w:t>
            </w:r>
          </w:p>
        </w:tc>
        <w:tc>
          <w:tcPr>
            <w:tcW w:type="dxa" w:w="1170"/>
            <w:tcMar>
              <w:top w:w="35" w:type="dxa"/>
              <w:bottom w:w="35" w:type="dxa"/>
              <w:left w:w="50" w:type="dxa"/>
              <w:right w:w="50" w:type="dxa"/>
            </w:tcMar>
          </w:tcPr>
          <w:p>
            <w:pPr>
              <w:jc w:val="right"/>
            </w:pPr>
            <w:r>
              <w:rPr>
                <w:sz w:val="16"/>
              </w:rPr>
              <w:t>+2.69%</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shd w:fill="F2F6FA"/>
          </w:tcPr>
          <w:p>
            <w:r>
              <w:rPr>
                <w:sz w:val="16"/>
              </w:rPr>
              <w:t>2026-07-31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BALKRISIND</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2303.2</w:t>
            </w:r>
          </w:p>
        </w:tc>
        <w:tc>
          <w:tcPr>
            <w:tcW w:type="dxa" w:w="1170"/>
            <w:tcMar>
              <w:top w:w="35" w:type="dxa"/>
              <w:bottom w:w="35" w:type="dxa"/>
              <w:left w:w="50" w:type="dxa"/>
              <w:right w:w="50" w:type="dxa"/>
            </w:tcMar>
            <w:shd w:fill="F2F6FA"/>
          </w:tcPr>
          <w:p>
            <w:pPr>
              <w:jc w:val="right"/>
            </w:pPr>
            <w:r>
              <w:rPr>
                <w:sz w:val="16"/>
              </w:rPr>
              <w:t>2469.5</w:t>
            </w:r>
          </w:p>
        </w:tc>
        <w:tc>
          <w:tcPr>
            <w:tcW w:type="dxa" w:w="1170"/>
            <w:tcMar>
              <w:top w:w="35" w:type="dxa"/>
              <w:bottom w:w="35" w:type="dxa"/>
              <w:left w:w="50" w:type="dxa"/>
              <w:right w:w="50" w:type="dxa"/>
            </w:tcMar>
            <w:shd w:fill="F2F6FA"/>
          </w:tcPr>
          <w:p>
            <w:pPr>
              <w:jc w:val="right"/>
            </w:pPr>
            <w:r>
              <w:rPr>
                <w:sz w:val="16"/>
              </w:rPr>
              <w:t>+7.22%</w:t>
            </w:r>
          </w:p>
        </w:tc>
        <w:tc>
          <w:tcPr>
            <w:tcW w:type="dxa" w:w="1170"/>
            <w:tcMar>
              <w:top w:w="35" w:type="dxa"/>
              <w:bottom w:w="35" w:type="dxa"/>
              <w:left w:w="50" w:type="dxa"/>
              <w:right w:w="50" w:type="dxa"/>
            </w:tcMar>
            <w:shd w:fill="F2F6FA"/>
          </w:tcPr>
          <w:p>
            <w:pPr>
              <w:jc w:val="right"/>
            </w:pPr>
            <w:r>
              <w:rPr>
                <w:sz w:val="16"/>
              </w:rPr>
              <w:t>9.1x</w:t>
            </w:r>
          </w:p>
        </w:tc>
      </w:tr>
      <w:tr>
        <w:tc>
          <w:tcPr>
            <w:tcW w:type="dxa" w:w="1170"/>
            <w:tcMar>
              <w:top w:w="35" w:type="dxa"/>
              <w:bottom w:w="35" w:type="dxa"/>
              <w:left w:w="50" w:type="dxa"/>
              <w:right w:w="50" w:type="dxa"/>
            </w:tcMar>
          </w:tcPr>
          <w:p>
            <w:r>
              <w:rPr>
                <w:sz w:val="16"/>
              </w:rPr>
              <w:t>2026-07-31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ASHOKLEY</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158.1</w:t>
            </w:r>
          </w:p>
        </w:tc>
        <w:tc>
          <w:tcPr>
            <w:tcW w:type="dxa" w:w="1170"/>
            <w:tcMar>
              <w:top w:w="35" w:type="dxa"/>
              <w:bottom w:w="35" w:type="dxa"/>
              <w:left w:w="50" w:type="dxa"/>
              <w:right w:w="50" w:type="dxa"/>
            </w:tcMar>
          </w:tcPr>
          <w:p>
            <w:pPr>
              <w:jc w:val="right"/>
            </w:pPr>
            <w:r>
              <w:rPr>
                <w:sz w:val="16"/>
              </w:rPr>
              <w:t>166.2</w:t>
            </w:r>
          </w:p>
        </w:tc>
        <w:tc>
          <w:tcPr>
            <w:tcW w:type="dxa" w:w="1170"/>
            <w:tcMar>
              <w:top w:w="35" w:type="dxa"/>
              <w:bottom w:w="35" w:type="dxa"/>
              <w:left w:w="50" w:type="dxa"/>
              <w:right w:w="50" w:type="dxa"/>
            </w:tcMar>
          </w:tcPr>
          <w:p>
            <w:pPr>
              <w:jc w:val="right"/>
            </w:pPr>
            <w:r>
              <w:rPr>
                <w:sz w:val="16"/>
              </w:rPr>
              <w:t>+5.12%</w:t>
            </w:r>
          </w:p>
        </w:tc>
        <w:tc>
          <w:tcPr>
            <w:tcW w:type="dxa" w:w="1170"/>
            <w:tcMar>
              <w:top w:w="35" w:type="dxa"/>
              <w:bottom w:w="35" w:type="dxa"/>
              <w:left w:w="50" w:type="dxa"/>
              <w:right w:w="50" w:type="dxa"/>
            </w:tcMar>
          </w:tcPr>
          <w:p>
            <w:pPr>
              <w:jc w:val="right"/>
            </w:pPr>
            <w:r>
              <w:rPr>
                <w:sz w:val="16"/>
              </w:rPr>
              <w:t>3.3x</w:t>
            </w:r>
          </w:p>
        </w:tc>
      </w:tr>
      <w:tr>
        <w:tc>
          <w:tcPr>
            <w:tcW w:type="dxa" w:w="1170"/>
            <w:tcMar>
              <w:top w:w="35" w:type="dxa"/>
              <w:bottom w:w="35" w:type="dxa"/>
              <w:left w:w="50" w:type="dxa"/>
              <w:right w:w="50" w:type="dxa"/>
            </w:tcMar>
          </w:tcPr>
          <w:p>
            <w:r>
              <w:rPr>
                <w:sz w:val="16"/>
              </w:rPr>
              <w:t>2026-07-31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NIACL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165.9</w:t>
            </w:r>
          </w:p>
        </w:tc>
        <w:tc>
          <w:tcPr>
            <w:tcW w:type="dxa" w:w="1170"/>
            <w:tcMar>
              <w:top w:w="35" w:type="dxa"/>
              <w:bottom w:w="35" w:type="dxa"/>
              <w:left w:w="50" w:type="dxa"/>
              <w:right w:w="50" w:type="dxa"/>
            </w:tcMar>
          </w:tcPr>
          <w:p>
            <w:pPr>
              <w:jc w:val="right"/>
            </w:pPr>
            <w:r>
              <w:rPr>
                <w:sz w:val="16"/>
              </w:rPr>
              <w:t>173.6</w:t>
            </w:r>
          </w:p>
        </w:tc>
        <w:tc>
          <w:tcPr>
            <w:tcW w:type="dxa" w:w="1170"/>
            <w:tcMar>
              <w:top w:w="35" w:type="dxa"/>
              <w:bottom w:w="35" w:type="dxa"/>
              <w:left w:w="50" w:type="dxa"/>
              <w:right w:w="50" w:type="dxa"/>
            </w:tcMar>
          </w:tcPr>
          <w:p>
            <w:pPr>
              <w:jc w:val="right"/>
            </w:pPr>
            <w:r>
              <w:rPr>
                <w:sz w:val="16"/>
              </w:rPr>
              <w:t>+4.66%</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2026-07-31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13697.4</w:t>
            </w:r>
          </w:p>
        </w:tc>
        <w:tc>
          <w:tcPr>
            <w:tcW w:type="dxa" w:w="1170"/>
            <w:tcMar>
              <w:top w:w="35" w:type="dxa"/>
              <w:bottom w:w="35" w:type="dxa"/>
              <w:left w:w="50" w:type="dxa"/>
              <w:right w:w="50" w:type="dxa"/>
            </w:tcMar>
          </w:tcPr>
          <w:p>
            <w:pPr>
              <w:jc w:val="right"/>
            </w:pPr>
            <w:r>
              <w:rPr>
                <w:sz w:val="16"/>
              </w:rPr>
              <w:t>14298.4</w:t>
            </w:r>
          </w:p>
        </w:tc>
        <w:tc>
          <w:tcPr>
            <w:tcW w:type="dxa" w:w="1170"/>
            <w:tcMar>
              <w:top w:w="35" w:type="dxa"/>
              <w:bottom w:w="35" w:type="dxa"/>
              <w:left w:w="50" w:type="dxa"/>
              <w:right w:w="50" w:type="dxa"/>
            </w:tcMar>
          </w:tcPr>
          <w:p>
            <w:pPr>
              <w:jc w:val="right"/>
            </w:pPr>
            <w:r>
              <w:rPr>
                <w:sz w:val="16"/>
              </w:rPr>
              <w:t>+4.39%</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2026-07-31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KEI</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4799.5</w:t>
            </w:r>
          </w:p>
        </w:tc>
        <w:tc>
          <w:tcPr>
            <w:tcW w:type="dxa" w:w="1170"/>
            <w:tcMar>
              <w:top w:w="35" w:type="dxa"/>
              <w:bottom w:w="35" w:type="dxa"/>
              <w:left w:w="50" w:type="dxa"/>
              <w:right w:w="50" w:type="dxa"/>
            </w:tcMar>
          </w:tcPr>
          <w:p>
            <w:pPr>
              <w:jc w:val="right"/>
            </w:pPr>
            <w:r>
              <w:rPr>
                <w:sz w:val="16"/>
              </w:rPr>
              <w:t>4999.0</w:t>
            </w:r>
          </w:p>
        </w:tc>
        <w:tc>
          <w:tcPr>
            <w:tcW w:type="dxa" w:w="1170"/>
            <w:tcMar>
              <w:top w:w="35" w:type="dxa"/>
              <w:bottom w:w="35" w:type="dxa"/>
              <w:left w:w="50" w:type="dxa"/>
              <w:right w:w="50" w:type="dxa"/>
            </w:tcMar>
          </w:tcPr>
          <w:p>
            <w:pPr>
              <w:jc w:val="right"/>
            </w:pPr>
            <w:r>
              <w:rPr>
                <w:sz w:val="16"/>
              </w:rPr>
              <w:t>+4.16%</w:t>
            </w:r>
          </w:p>
        </w:tc>
        <w:tc>
          <w:tcPr>
            <w:tcW w:type="dxa" w:w="1170"/>
            <w:tcMar>
              <w:top w:w="35" w:type="dxa"/>
              <w:bottom w:w="35" w:type="dxa"/>
              <w:left w:w="50" w:type="dxa"/>
              <w:right w:w="50" w:type="dxa"/>
            </w:tcMar>
          </w:tcPr>
          <w:p>
            <w:pPr>
              <w:jc w:val="right"/>
            </w:pPr>
            <w:r>
              <w:rPr>
                <w:sz w:val="16"/>
              </w:rPr>
              <w:t>1.8x</w:t>
            </w:r>
          </w:p>
        </w:tc>
      </w:tr>
    </w:tbl>
    <w:p>
      <w:pPr>
        <w:spacing w:after="240"/>
      </w:pPr>
    </w:p>
    <w:p>
      <w:pPr>
        <w:pStyle w:val="Heading2"/>
      </w:pPr>
      <w:r>
        <w:rPr>
          <w:color w:val="1B365D"/>
        </w:rPr>
        <w:t>Daily Top Gainers: August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2026-08-03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JUBLFOOD</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438.2</w:t>
            </w:r>
          </w:p>
        </w:tc>
        <w:tc>
          <w:tcPr>
            <w:tcW w:type="dxa" w:w="1170"/>
            <w:tcMar>
              <w:top w:w="35" w:type="dxa"/>
              <w:bottom w:w="35" w:type="dxa"/>
              <w:left w:w="50" w:type="dxa"/>
              <w:right w:w="50" w:type="dxa"/>
            </w:tcMar>
            <w:shd w:fill="F2F6FA"/>
          </w:tcPr>
          <w:p>
            <w:pPr>
              <w:jc w:val="right"/>
            </w:pPr>
            <w:r>
              <w:rPr>
                <w:sz w:val="16"/>
              </w:rPr>
              <w:t>470.0</w:t>
            </w:r>
          </w:p>
        </w:tc>
        <w:tc>
          <w:tcPr>
            <w:tcW w:type="dxa" w:w="1170"/>
            <w:tcMar>
              <w:top w:w="35" w:type="dxa"/>
              <w:bottom w:w="35" w:type="dxa"/>
              <w:left w:w="50" w:type="dxa"/>
              <w:right w:w="50" w:type="dxa"/>
            </w:tcMar>
            <w:shd w:fill="F2F6FA"/>
          </w:tcPr>
          <w:p>
            <w:pPr>
              <w:jc w:val="right"/>
            </w:pPr>
            <w:r>
              <w:rPr>
                <w:sz w:val="16"/>
              </w:rPr>
              <w:t>+7.24%</w:t>
            </w:r>
          </w:p>
        </w:tc>
        <w:tc>
          <w:tcPr>
            <w:tcW w:type="dxa" w:w="1170"/>
            <w:tcMar>
              <w:top w:w="35" w:type="dxa"/>
              <w:bottom w:w="35" w:type="dxa"/>
              <w:left w:w="50" w:type="dxa"/>
              <w:right w:w="50" w:type="dxa"/>
            </w:tcMar>
            <w:shd w:fill="F2F6FA"/>
          </w:tcPr>
          <w:p>
            <w:pPr>
              <w:jc w:val="right"/>
            </w:pPr>
            <w:r>
              <w:rPr>
                <w:sz w:val="16"/>
              </w:rPr>
              <w:t>2.2x</w:t>
            </w:r>
          </w:p>
        </w:tc>
      </w:tr>
      <w:tr>
        <w:tc>
          <w:tcPr>
            <w:tcW w:type="dxa" w:w="1170"/>
            <w:tcMar>
              <w:top w:w="35" w:type="dxa"/>
              <w:bottom w:w="35" w:type="dxa"/>
              <w:left w:w="50" w:type="dxa"/>
              <w:right w:w="50" w:type="dxa"/>
            </w:tcMar>
          </w:tcPr>
          <w:p>
            <w:r>
              <w:rPr>
                <w:sz w:val="16"/>
              </w:rPr>
              <w:t>2026-08-03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APLAPOLLO</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1812.5</w:t>
            </w:r>
          </w:p>
        </w:tc>
        <w:tc>
          <w:tcPr>
            <w:tcW w:type="dxa" w:w="1170"/>
            <w:tcMar>
              <w:top w:w="35" w:type="dxa"/>
              <w:bottom w:w="35" w:type="dxa"/>
              <w:left w:w="50" w:type="dxa"/>
              <w:right w:w="50" w:type="dxa"/>
            </w:tcMar>
          </w:tcPr>
          <w:p>
            <w:pPr>
              <w:jc w:val="right"/>
            </w:pPr>
            <w:r>
              <w:rPr>
                <w:sz w:val="16"/>
              </w:rPr>
              <w:t>1934.0</w:t>
            </w:r>
          </w:p>
        </w:tc>
        <w:tc>
          <w:tcPr>
            <w:tcW w:type="dxa" w:w="1170"/>
            <w:tcMar>
              <w:top w:w="35" w:type="dxa"/>
              <w:bottom w:w="35" w:type="dxa"/>
              <w:left w:w="50" w:type="dxa"/>
              <w:right w:w="50" w:type="dxa"/>
            </w:tcMar>
          </w:tcPr>
          <w:p>
            <w:pPr>
              <w:jc w:val="right"/>
            </w:pPr>
            <w:r>
              <w:rPr>
                <w:sz w:val="16"/>
              </w:rPr>
              <w:t>+6.71%</w:t>
            </w:r>
          </w:p>
        </w:tc>
        <w:tc>
          <w:tcPr>
            <w:tcW w:type="dxa" w:w="1170"/>
            <w:tcMar>
              <w:top w:w="35" w:type="dxa"/>
              <w:bottom w:w="35" w:type="dxa"/>
              <w:left w:w="50" w:type="dxa"/>
              <w:right w:w="50" w:type="dxa"/>
            </w:tcMar>
          </w:tcPr>
          <w:p>
            <w:pPr>
              <w:jc w:val="right"/>
            </w:pPr>
            <w:r>
              <w:rPr>
                <w:sz w:val="16"/>
              </w:rPr>
              <w:t>9.7x</w:t>
            </w:r>
          </w:p>
        </w:tc>
      </w:tr>
      <w:tr>
        <w:tc>
          <w:tcPr>
            <w:tcW w:type="dxa" w:w="1170"/>
            <w:tcMar>
              <w:top w:w="35" w:type="dxa"/>
              <w:bottom w:w="35" w:type="dxa"/>
              <w:left w:w="50" w:type="dxa"/>
              <w:right w:w="50" w:type="dxa"/>
            </w:tcMar>
          </w:tcPr>
          <w:p>
            <w:r>
              <w:rPr>
                <w:sz w:val="16"/>
              </w:rPr>
              <w:t>2026-08-03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NATIONALUM</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349.2</w:t>
            </w:r>
          </w:p>
        </w:tc>
        <w:tc>
          <w:tcPr>
            <w:tcW w:type="dxa" w:w="1170"/>
            <w:tcMar>
              <w:top w:w="35" w:type="dxa"/>
              <w:bottom w:w="35" w:type="dxa"/>
              <w:left w:w="50" w:type="dxa"/>
              <w:right w:w="50" w:type="dxa"/>
            </w:tcMar>
          </w:tcPr>
          <w:p>
            <w:pPr>
              <w:jc w:val="right"/>
            </w:pPr>
            <w:r>
              <w:rPr>
                <w:sz w:val="16"/>
              </w:rPr>
              <w:t>368.1</w:t>
            </w:r>
          </w:p>
        </w:tc>
        <w:tc>
          <w:tcPr>
            <w:tcW w:type="dxa" w:w="1170"/>
            <w:tcMar>
              <w:top w:w="35" w:type="dxa"/>
              <w:bottom w:w="35" w:type="dxa"/>
              <w:left w:w="50" w:type="dxa"/>
              <w:right w:w="50" w:type="dxa"/>
            </w:tcMar>
          </w:tcPr>
          <w:p>
            <w:pPr>
              <w:jc w:val="right"/>
            </w:pPr>
            <w:r>
              <w:rPr>
                <w:sz w:val="16"/>
              </w:rPr>
              <w:t>+5.41%</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2026-08-03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2102.6</w:t>
            </w:r>
          </w:p>
        </w:tc>
        <w:tc>
          <w:tcPr>
            <w:tcW w:type="dxa" w:w="1170"/>
            <w:tcMar>
              <w:top w:w="35" w:type="dxa"/>
              <w:bottom w:w="35" w:type="dxa"/>
              <w:left w:w="50" w:type="dxa"/>
              <w:right w:w="50" w:type="dxa"/>
            </w:tcMar>
          </w:tcPr>
          <w:p>
            <w:pPr>
              <w:jc w:val="right"/>
            </w:pPr>
            <w:r>
              <w:rPr>
                <w:sz w:val="16"/>
              </w:rPr>
              <w:t>2214.6</w:t>
            </w:r>
          </w:p>
        </w:tc>
        <w:tc>
          <w:tcPr>
            <w:tcW w:type="dxa" w:w="1170"/>
            <w:tcMar>
              <w:top w:w="35" w:type="dxa"/>
              <w:bottom w:w="35" w:type="dxa"/>
              <w:left w:w="50" w:type="dxa"/>
              <w:right w:w="50" w:type="dxa"/>
            </w:tcMar>
          </w:tcPr>
          <w:p>
            <w:pPr>
              <w:jc w:val="right"/>
            </w:pPr>
            <w:r>
              <w:rPr>
                <w:sz w:val="16"/>
              </w:rPr>
              <w:t>+5.32%</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2026-08-03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LGEINDIA</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1490.5</w:t>
            </w:r>
          </w:p>
        </w:tc>
        <w:tc>
          <w:tcPr>
            <w:tcW w:type="dxa" w:w="1170"/>
            <w:tcMar>
              <w:top w:w="35" w:type="dxa"/>
              <w:bottom w:w="35" w:type="dxa"/>
              <w:left w:w="50" w:type="dxa"/>
              <w:right w:w="50" w:type="dxa"/>
            </w:tcMar>
          </w:tcPr>
          <w:p>
            <w:pPr>
              <w:jc w:val="right"/>
            </w:pPr>
            <w:r>
              <w:rPr>
                <w:sz w:val="16"/>
              </w:rPr>
              <w:t>1569.8</w:t>
            </w:r>
          </w:p>
        </w:tc>
        <w:tc>
          <w:tcPr>
            <w:tcW w:type="dxa" w:w="1170"/>
            <w:tcMar>
              <w:top w:w="35" w:type="dxa"/>
              <w:bottom w:w="35" w:type="dxa"/>
              <w:left w:w="50" w:type="dxa"/>
              <w:right w:w="50" w:type="dxa"/>
            </w:tcMar>
          </w:tcPr>
          <w:p>
            <w:pPr>
              <w:jc w:val="right"/>
            </w:pPr>
            <w:r>
              <w:rPr>
                <w:sz w:val="16"/>
              </w:rPr>
              <w:t>+5.32%</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2026-08-04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KEI</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5023.3</w:t>
            </w:r>
          </w:p>
        </w:tc>
        <w:tc>
          <w:tcPr>
            <w:tcW w:type="dxa" w:w="1170"/>
            <w:tcMar>
              <w:top w:w="35" w:type="dxa"/>
              <w:bottom w:w="35" w:type="dxa"/>
              <w:left w:w="50" w:type="dxa"/>
              <w:right w:w="50" w:type="dxa"/>
            </w:tcMar>
            <w:shd w:fill="F2F6FA"/>
          </w:tcPr>
          <w:p>
            <w:pPr>
              <w:jc w:val="right"/>
            </w:pPr>
            <w:r>
              <w:rPr>
                <w:sz w:val="16"/>
              </w:rPr>
              <w:t>5500.0</w:t>
            </w:r>
          </w:p>
        </w:tc>
        <w:tc>
          <w:tcPr>
            <w:tcW w:type="dxa" w:w="1170"/>
            <w:tcMar>
              <w:top w:w="35" w:type="dxa"/>
              <w:bottom w:w="35" w:type="dxa"/>
              <w:left w:w="50" w:type="dxa"/>
              <w:right w:w="50" w:type="dxa"/>
            </w:tcMar>
            <w:shd w:fill="F2F6FA"/>
          </w:tcPr>
          <w:p>
            <w:pPr>
              <w:jc w:val="right"/>
            </w:pPr>
            <w:r>
              <w:rPr>
                <w:sz w:val="16"/>
              </w:rPr>
              <w:t>+9.49%</w:t>
            </w:r>
          </w:p>
        </w:tc>
        <w:tc>
          <w:tcPr>
            <w:tcW w:type="dxa" w:w="1170"/>
            <w:tcMar>
              <w:top w:w="35" w:type="dxa"/>
              <w:bottom w:w="35" w:type="dxa"/>
              <w:left w:w="50" w:type="dxa"/>
              <w:right w:w="50" w:type="dxa"/>
            </w:tcMar>
            <w:shd w:fill="F2F6FA"/>
          </w:tcPr>
          <w:p>
            <w:pPr>
              <w:jc w:val="right"/>
            </w:pPr>
            <w:r>
              <w:rPr>
                <w:sz w:val="16"/>
              </w:rPr>
              <w:t>13.1x</w:t>
            </w:r>
          </w:p>
        </w:tc>
      </w:tr>
      <w:tr>
        <w:tc>
          <w:tcPr>
            <w:tcW w:type="dxa" w:w="1170"/>
            <w:tcMar>
              <w:top w:w="35" w:type="dxa"/>
              <w:bottom w:w="35" w:type="dxa"/>
              <w:left w:w="50" w:type="dxa"/>
              <w:right w:w="50" w:type="dxa"/>
            </w:tcMar>
          </w:tcPr>
          <w:p>
            <w:r>
              <w:rPr>
                <w:sz w:val="16"/>
              </w:rPr>
              <w:t>2026-08-04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165.0</w:t>
            </w:r>
          </w:p>
        </w:tc>
        <w:tc>
          <w:tcPr>
            <w:tcW w:type="dxa" w:w="1170"/>
            <w:tcMar>
              <w:top w:w="35" w:type="dxa"/>
              <w:bottom w:w="35" w:type="dxa"/>
              <w:left w:w="50" w:type="dxa"/>
              <w:right w:w="50" w:type="dxa"/>
            </w:tcMar>
          </w:tcPr>
          <w:p>
            <w:pPr>
              <w:jc w:val="right"/>
            </w:pPr>
            <w:r>
              <w:rPr>
                <w:sz w:val="16"/>
              </w:rPr>
              <w:t>173.6</w:t>
            </w:r>
          </w:p>
        </w:tc>
        <w:tc>
          <w:tcPr>
            <w:tcW w:type="dxa" w:w="1170"/>
            <w:tcMar>
              <w:top w:w="35" w:type="dxa"/>
              <w:bottom w:w="35" w:type="dxa"/>
              <w:left w:w="50" w:type="dxa"/>
              <w:right w:w="50" w:type="dxa"/>
            </w:tcMar>
          </w:tcPr>
          <w:p>
            <w:pPr>
              <w:jc w:val="right"/>
            </w:pPr>
            <w:r>
              <w:rPr>
                <w:sz w:val="16"/>
              </w:rPr>
              <w:t>+5.18%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2026-08-04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14695.0</w:t>
            </w:r>
          </w:p>
        </w:tc>
        <w:tc>
          <w:tcPr>
            <w:tcW w:type="dxa" w:w="1170"/>
            <w:tcMar>
              <w:top w:w="35" w:type="dxa"/>
              <w:bottom w:w="35" w:type="dxa"/>
              <w:left w:w="50" w:type="dxa"/>
              <w:right w:w="50" w:type="dxa"/>
            </w:tcMar>
          </w:tcPr>
          <w:p>
            <w:pPr>
              <w:jc w:val="right"/>
            </w:pPr>
            <w:r>
              <w:rPr>
                <w:sz w:val="16"/>
              </w:rPr>
              <w:t>15379.6</w:t>
            </w:r>
          </w:p>
        </w:tc>
        <w:tc>
          <w:tcPr>
            <w:tcW w:type="dxa" w:w="1170"/>
            <w:tcMar>
              <w:top w:w="35" w:type="dxa"/>
              <w:bottom w:w="35" w:type="dxa"/>
              <w:left w:w="50" w:type="dxa"/>
              <w:right w:w="50" w:type="dxa"/>
            </w:tcMar>
          </w:tcPr>
          <w:p>
            <w:pPr>
              <w:jc w:val="right"/>
            </w:pPr>
            <w:r>
              <w:rPr>
                <w:sz w:val="16"/>
              </w:rPr>
              <w:t>+4.66%</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2026-08-04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GODFRYPHLP</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2214.6</w:t>
            </w:r>
          </w:p>
        </w:tc>
        <w:tc>
          <w:tcPr>
            <w:tcW w:type="dxa" w:w="1170"/>
            <w:tcMar>
              <w:top w:w="35" w:type="dxa"/>
              <w:bottom w:w="35" w:type="dxa"/>
              <w:left w:w="50" w:type="dxa"/>
              <w:right w:w="50" w:type="dxa"/>
            </w:tcMar>
          </w:tcPr>
          <w:p>
            <w:pPr>
              <w:jc w:val="right"/>
            </w:pPr>
            <w:r>
              <w:rPr>
                <w:sz w:val="16"/>
              </w:rPr>
              <w:t>2303.2</w:t>
            </w:r>
          </w:p>
        </w:tc>
        <w:tc>
          <w:tcPr>
            <w:tcW w:type="dxa" w:w="1170"/>
            <w:tcMar>
              <w:top w:w="35" w:type="dxa"/>
              <w:bottom w:w="35" w:type="dxa"/>
              <w:left w:w="50" w:type="dxa"/>
              <w:right w:w="50" w:type="dxa"/>
            </w:tcMar>
          </w:tcPr>
          <w:p>
            <w:pPr>
              <w:jc w:val="right"/>
            </w:pPr>
            <w:r>
              <w:rPr>
                <w:sz w:val="16"/>
              </w:rPr>
              <w:t>+4.00%</w:t>
            </w:r>
          </w:p>
        </w:tc>
        <w:tc>
          <w:tcPr>
            <w:tcW w:type="dxa" w:w="1170"/>
            <w:tcMar>
              <w:top w:w="35" w:type="dxa"/>
              <w:bottom w:w="35" w:type="dxa"/>
              <w:left w:w="50" w:type="dxa"/>
              <w:right w:w="50" w:type="dxa"/>
            </w:tcMar>
          </w:tcPr>
          <w:p>
            <w:pPr>
              <w:jc w:val="right"/>
            </w:pPr>
            <w:r>
              <w:rPr>
                <w:sz w:val="16"/>
              </w:rPr>
              <w:t>4.4x</w:t>
            </w:r>
          </w:p>
        </w:tc>
      </w:tr>
      <w:tr>
        <w:tc>
          <w:tcPr>
            <w:tcW w:type="dxa" w:w="1170"/>
            <w:tcMar>
              <w:top w:w="35" w:type="dxa"/>
              <w:bottom w:w="35" w:type="dxa"/>
              <w:left w:w="50" w:type="dxa"/>
              <w:right w:w="50" w:type="dxa"/>
            </w:tcMar>
          </w:tcPr>
          <w:p>
            <w:r>
              <w:rPr>
                <w:sz w:val="16"/>
              </w:rPr>
              <w:t>2026-08-04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1165.0</w:t>
            </w:r>
          </w:p>
        </w:tc>
        <w:tc>
          <w:tcPr>
            <w:tcW w:type="dxa" w:w="1170"/>
            <w:tcMar>
              <w:top w:w="35" w:type="dxa"/>
              <w:bottom w:w="35" w:type="dxa"/>
              <w:left w:w="50" w:type="dxa"/>
              <w:right w:w="50" w:type="dxa"/>
            </w:tcMar>
          </w:tcPr>
          <w:p>
            <w:pPr>
              <w:jc w:val="right"/>
            </w:pPr>
            <w:r>
              <w:rPr>
                <w:sz w:val="16"/>
              </w:rPr>
              <w:t>1202.0</w:t>
            </w:r>
          </w:p>
        </w:tc>
        <w:tc>
          <w:tcPr>
            <w:tcW w:type="dxa" w:w="1170"/>
            <w:tcMar>
              <w:top w:w="35" w:type="dxa"/>
              <w:bottom w:w="35" w:type="dxa"/>
              <w:left w:w="50" w:type="dxa"/>
              <w:right w:w="50" w:type="dxa"/>
            </w:tcMar>
          </w:tcPr>
          <w:p>
            <w:pPr>
              <w:jc w:val="right"/>
            </w:pPr>
            <w:r>
              <w:rPr>
                <w:sz w:val="16"/>
              </w:rPr>
              <w:t>+3.18%</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2026-08-05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171.8</w:t>
            </w:r>
          </w:p>
        </w:tc>
        <w:tc>
          <w:tcPr>
            <w:tcW w:type="dxa" w:w="1170"/>
            <w:tcMar>
              <w:top w:w="35" w:type="dxa"/>
              <w:bottom w:w="35" w:type="dxa"/>
              <w:left w:w="50" w:type="dxa"/>
              <w:right w:w="50" w:type="dxa"/>
            </w:tcMar>
            <w:shd w:fill="F2F6FA"/>
          </w:tcPr>
          <w:p>
            <w:pPr>
              <w:jc w:val="right"/>
            </w:pPr>
            <w:r>
              <w:rPr>
                <w:sz w:val="16"/>
              </w:rPr>
              <w:t>183.8</w:t>
            </w:r>
          </w:p>
        </w:tc>
        <w:tc>
          <w:tcPr>
            <w:tcW w:type="dxa" w:w="1170"/>
            <w:tcMar>
              <w:top w:w="35" w:type="dxa"/>
              <w:bottom w:w="35" w:type="dxa"/>
              <w:left w:w="50" w:type="dxa"/>
              <w:right w:w="50" w:type="dxa"/>
            </w:tcMar>
            <w:shd w:fill="F2F6FA"/>
          </w:tcPr>
          <w:p>
            <w:pPr>
              <w:jc w:val="right"/>
            </w:pPr>
            <w:r>
              <w:rPr>
                <w:sz w:val="16"/>
              </w:rPr>
              <w:t>+6.98%</w:t>
            </w:r>
          </w:p>
        </w:tc>
        <w:tc>
          <w:tcPr>
            <w:tcW w:type="dxa" w:w="1170"/>
            <w:tcMar>
              <w:top w:w="35" w:type="dxa"/>
              <w:bottom w:w="35" w:type="dxa"/>
              <w:left w:w="50" w:type="dxa"/>
              <w:right w:w="50" w:type="dxa"/>
            </w:tcMar>
            <w:shd w:fill="F2F6FA"/>
          </w:tcPr>
          <w:p>
            <w:pPr>
              <w:jc w:val="right"/>
            </w:pPr>
            <w:r>
              <w:rPr>
                <w:sz w:val="16"/>
              </w:rPr>
              <w:t>36.1x</w:t>
            </w:r>
          </w:p>
        </w:tc>
      </w:tr>
      <w:tr>
        <w:tc>
          <w:tcPr>
            <w:tcW w:type="dxa" w:w="1170"/>
            <w:tcMar>
              <w:top w:w="35" w:type="dxa"/>
              <w:bottom w:w="35" w:type="dxa"/>
              <w:left w:w="50" w:type="dxa"/>
              <w:right w:w="50" w:type="dxa"/>
            </w:tcMar>
          </w:tcPr>
          <w:p>
            <w:r>
              <w:rPr>
                <w:sz w:val="16"/>
              </w:rPr>
              <w:t>2026-08-05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JUBLFOOD</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465.0</w:t>
            </w:r>
          </w:p>
        </w:tc>
        <w:tc>
          <w:tcPr>
            <w:tcW w:type="dxa" w:w="1170"/>
            <w:tcMar>
              <w:top w:w="35" w:type="dxa"/>
              <w:bottom w:w="35" w:type="dxa"/>
              <w:left w:w="50" w:type="dxa"/>
              <w:right w:w="50" w:type="dxa"/>
            </w:tcMar>
          </w:tcPr>
          <w:p>
            <w:pPr>
              <w:jc w:val="right"/>
            </w:pPr>
            <w:r>
              <w:rPr>
                <w:sz w:val="16"/>
              </w:rPr>
              <w:t>485.0</w:t>
            </w:r>
          </w:p>
        </w:tc>
        <w:tc>
          <w:tcPr>
            <w:tcW w:type="dxa" w:w="1170"/>
            <w:tcMar>
              <w:top w:w="35" w:type="dxa"/>
              <w:bottom w:w="35" w:type="dxa"/>
              <w:left w:w="50" w:type="dxa"/>
              <w:right w:w="50" w:type="dxa"/>
            </w:tcMar>
          </w:tcPr>
          <w:p>
            <w:pPr>
              <w:jc w:val="right"/>
            </w:pPr>
            <w:r>
              <w:rPr>
                <w:sz w:val="16"/>
              </w:rPr>
              <w:t>+4.30%</w:t>
            </w:r>
          </w:p>
        </w:tc>
        <w:tc>
          <w:tcPr>
            <w:tcW w:type="dxa" w:w="1170"/>
            <w:tcMar>
              <w:top w:w="35" w:type="dxa"/>
              <w:bottom w:w="35" w:type="dxa"/>
              <w:left w:w="50" w:type="dxa"/>
              <w:right w:w="50" w:type="dxa"/>
            </w:tcMar>
          </w:tcPr>
          <w:p>
            <w:pPr>
              <w:jc w:val="right"/>
            </w:pPr>
            <w:r>
              <w:rPr>
                <w:sz w:val="16"/>
              </w:rPr>
              <w:t>5.5x</w:t>
            </w:r>
          </w:p>
        </w:tc>
      </w:tr>
      <w:tr>
        <w:tc>
          <w:tcPr>
            <w:tcW w:type="dxa" w:w="1170"/>
            <w:tcMar>
              <w:top w:w="35" w:type="dxa"/>
              <w:bottom w:w="35" w:type="dxa"/>
              <w:left w:w="50" w:type="dxa"/>
              <w:right w:w="50" w:type="dxa"/>
            </w:tcMar>
          </w:tcPr>
          <w:p>
            <w:r>
              <w:rPr>
                <w:sz w:val="16"/>
              </w:rPr>
              <w:t>2026-08-05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IPCALAB</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1688.8</w:t>
            </w:r>
          </w:p>
        </w:tc>
        <w:tc>
          <w:tcPr>
            <w:tcW w:type="dxa" w:w="1170"/>
            <w:tcMar>
              <w:top w:w="35" w:type="dxa"/>
              <w:bottom w:w="35" w:type="dxa"/>
              <w:left w:w="50" w:type="dxa"/>
              <w:right w:w="50" w:type="dxa"/>
            </w:tcMar>
          </w:tcPr>
          <w:p>
            <w:pPr>
              <w:jc w:val="right"/>
            </w:pPr>
            <w:r>
              <w:rPr>
                <w:sz w:val="16"/>
              </w:rPr>
              <w:t>1758.9</w:t>
            </w:r>
          </w:p>
        </w:tc>
        <w:tc>
          <w:tcPr>
            <w:tcW w:type="dxa" w:w="1170"/>
            <w:tcMar>
              <w:top w:w="35" w:type="dxa"/>
              <w:bottom w:w="35" w:type="dxa"/>
              <w:left w:w="50" w:type="dxa"/>
              <w:right w:w="50" w:type="dxa"/>
            </w:tcMar>
          </w:tcPr>
          <w:p>
            <w:pPr>
              <w:jc w:val="right"/>
            </w:pPr>
            <w:r>
              <w:rPr>
                <w:sz w:val="16"/>
              </w:rPr>
              <w:t>+4.15%</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2026-08-05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MPHASIS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2380.0</w:t>
            </w:r>
          </w:p>
        </w:tc>
        <w:tc>
          <w:tcPr>
            <w:tcW w:type="dxa" w:w="1170"/>
            <w:tcMar>
              <w:top w:w="35" w:type="dxa"/>
              <w:bottom w:w="35" w:type="dxa"/>
              <w:left w:w="50" w:type="dxa"/>
              <w:right w:w="50" w:type="dxa"/>
            </w:tcMar>
          </w:tcPr>
          <w:p>
            <w:pPr>
              <w:jc w:val="right"/>
            </w:pPr>
            <w:r>
              <w:rPr>
                <w:sz w:val="16"/>
              </w:rPr>
              <w:t>2460.0</w:t>
            </w:r>
          </w:p>
        </w:tc>
        <w:tc>
          <w:tcPr>
            <w:tcW w:type="dxa" w:w="1170"/>
            <w:tcMar>
              <w:top w:w="35" w:type="dxa"/>
              <w:bottom w:w="35" w:type="dxa"/>
              <w:left w:w="50" w:type="dxa"/>
              <w:right w:w="50" w:type="dxa"/>
            </w:tcMar>
          </w:tcPr>
          <w:p>
            <w:pPr>
              <w:jc w:val="right"/>
            </w:pPr>
            <w:r>
              <w:rPr>
                <w:sz w:val="16"/>
              </w:rPr>
              <w:t>+3.36%</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2026-08-05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GODREJPROP</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2033.6</w:t>
            </w:r>
          </w:p>
        </w:tc>
        <w:tc>
          <w:tcPr>
            <w:tcW w:type="dxa" w:w="1170"/>
            <w:tcMar>
              <w:top w:w="35" w:type="dxa"/>
              <w:bottom w:w="35" w:type="dxa"/>
              <w:left w:w="50" w:type="dxa"/>
              <w:right w:w="50" w:type="dxa"/>
            </w:tcMar>
          </w:tcPr>
          <w:p>
            <w:pPr>
              <w:jc w:val="right"/>
            </w:pPr>
            <w:r>
              <w:rPr>
                <w:sz w:val="16"/>
              </w:rPr>
              <w:t>2099.0</w:t>
            </w:r>
          </w:p>
        </w:tc>
        <w:tc>
          <w:tcPr>
            <w:tcW w:type="dxa" w:w="1170"/>
            <w:tcMar>
              <w:top w:w="35" w:type="dxa"/>
              <w:bottom w:w="35" w:type="dxa"/>
              <w:left w:w="50" w:type="dxa"/>
              <w:right w:w="50" w:type="dxa"/>
            </w:tcMar>
          </w:tcPr>
          <w:p>
            <w:pPr>
              <w:jc w:val="right"/>
            </w:pPr>
            <w:r>
              <w:rPr>
                <w:sz w:val="16"/>
              </w:rPr>
              <w:t>+3.22%</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shd w:fill="F2F6FA"/>
          </w:tcPr>
          <w:p>
            <w:r>
              <w:rPr>
                <w:sz w:val="16"/>
              </w:rPr>
              <w:t>2026-08-06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KALYANKJIL</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567.2</w:t>
            </w:r>
          </w:p>
        </w:tc>
        <w:tc>
          <w:tcPr>
            <w:tcW w:type="dxa" w:w="1170"/>
            <w:tcMar>
              <w:top w:w="35" w:type="dxa"/>
              <w:bottom w:w="35" w:type="dxa"/>
              <w:left w:w="50" w:type="dxa"/>
              <w:right w:w="50" w:type="dxa"/>
            </w:tcMar>
            <w:shd w:fill="F2F6FA"/>
          </w:tcPr>
          <w:p>
            <w:pPr>
              <w:jc w:val="right"/>
            </w:pPr>
            <w:r>
              <w:rPr>
                <w:sz w:val="16"/>
              </w:rPr>
              <w:t>595.6</w:t>
            </w:r>
          </w:p>
        </w:tc>
        <w:tc>
          <w:tcPr>
            <w:tcW w:type="dxa" w:w="1170"/>
            <w:tcMar>
              <w:top w:w="35" w:type="dxa"/>
              <w:bottom w:w="35" w:type="dxa"/>
              <w:left w:w="50" w:type="dxa"/>
              <w:right w:w="50" w:type="dxa"/>
            </w:tcMar>
            <w:shd w:fill="F2F6FA"/>
          </w:tcPr>
          <w:p>
            <w:pPr>
              <w:jc w:val="right"/>
            </w:pPr>
            <w:r>
              <w:rPr>
                <w:sz w:val="16"/>
              </w:rPr>
              <w:t>+5.00%</w:t>
            </w:r>
          </w:p>
        </w:tc>
        <w:tc>
          <w:tcPr>
            <w:tcW w:type="dxa" w:w="1170"/>
            <w:tcMar>
              <w:top w:w="35" w:type="dxa"/>
              <w:bottom w:w="35" w:type="dxa"/>
              <w:left w:w="50" w:type="dxa"/>
              <w:right w:w="50" w:type="dxa"/>
            </w:tcMar>
            <w:shd w:fill="F2F6FA"/>
          </w:tcPr>
          <w:p>
            <w:pPr>
              <w:jc w:val="right"/>
            </w:pPr>
            <w:r>
              <w:rPr>
                <w:sz w:val="16"/>
              </w:rPr>
              <w:t>0.5x</w:t>
            </w:r>
          </w:p>
        </w:tc>
      </w:tr>
      <w:tr>
        <w:tc>
          <w:tcPr>
            <w:tcW w:type="dxa" w:w="1170"/>
            <w:tcMar>
              <w:top w:w="35" w:type="dxa"/>
              <w:bottom w:w="35" w:type="dxa"/>
              <w:left w:w="50" w:type="dxa"/>
              <w:right w:w="50" w:type="dxa"/>
            </w:tcMar>
          </w:tcPr>
          <w:p>
            <w:r>
              <w:rPr>
                <w:sz w:val="16"/>
              </w:rPr>
              <w:t>2026-08-06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1240.0</w:t>
            </w:r>
          </w:p>
        </w:tc>
        <w:tc>
          <w:tcPr>
            <w:tcW w:type="dxa" w:w="1170"/>
            <w:tcMar>
              <w:top w:w="35" w:type="dxa"/>
              <w:bottom w:w="35" w:type="dxa"/>
              <w:left w:w="50" w:type="dxa"/>
              <w:right w:w="50" w:type="dxa"/>
            </w:tcMar>
          </w:tcPr>
          <w:p>
            <w:pPr>
              <w:jc w:val="right"/>
            </w:pPr>
            <w:r>
              <w:rPr>
                <w:sz w:val="16"/>
              </w:rPr>
              <w:t>1299.0</w:t>
            </w:r>
          </w:p>
        </w:tc>
        <w:tc>
          <w:tcPr>
            <w:tcW w:type="dxa" w:w="1170"/>
            <w:tcMar>
              <w:top w:w="35" w:type="dxa"/>
              <w:bottom w:w="35" w:type="dxa"/>
              <w:left w:w="50" w:type="dxa"/>
              <w:right w:w="50" w:type="dxa"/>
            </w:tcMar>
          </w:tcPr>
          <w:p>
            <w:pPr>
              <w:jc w:val="right"/>
            </w:pPr>
            <w:r>
              <w:rPr>
                <w:sz w:val="16"/>
              </w:rPr>
              <w:t>+4.76%</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2026-08-06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COCHINSHIP</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1423.4</w:t>
            </w:r>
          </w:p>
        </w:tc>
        <w:tc>
          <w:tcPr>
            <w:tcW w:type="dxa" w:w="1170"/>
            <w:tcMar>
              <w:top w:w="35" w:type="dxa"/>
              <w:bottom w:w="35" w:type="dxa"/>
              <w:left w:w="50" w:type="dxa"/>
              <w:right w:w="50" w:type="dxa"/>
            </w:tcMar>
          </w:tcPr>
          <w:p>
            <w:pPr>
              <w:jc w:val="right"/>
            </w:pPr>
            <w:r>
              <w:rPr>
                <w:sz w:val="16"/>
              </w:rPr>
              <w:t>1488.3</w:t>
            </w:r>
          </w:p>
        </w:tc>
        <w:tc>
          <w:tcPr>
            <w:tcW w:type="dxa" w:w="1170"/>
            <w:tcMar>
              <w:top w:w="35" w:type="dxa"/>
              <w:bottom w:w="35" w:type="dxa"/>
              <w:left w:w="50" w:type="dxa"/>
              <w:right w:w="50" w:type="dxa"/>
            </w:tcMar>
          </w:tcPr>
          <w:p>
            <w:pPr>
              <w:jc w:val="right"/>
            </w:pPr>
            <w:r>
              <w:rPr>
                <w:sz w:val="16"/>
              </w:rPr>
              <w:t>+4.56%</w:t>
            </w:r>
          </w:p>
        </w:tc>
        <w:tc>
          <w:tcPr>
            <w:tcW w:type="dxa" w:w="1170"/>
            <w:tcMar>
              <w:top w:w="35" w:type="dxa"/>
              <w:bottom w:w="35" w:type="dxa"/>
              <w:left w:w="50" w:type="dxa"/>
              <w:right w:w="50" w:type="dxa"/>
            </w:tcMar>
          </w:tcPr>
          <w:p>
            <w:pPr>
              <w:jc w:val="right"/>
            </w:pPr>
            <w:r>
              <w:rPr>
                <w:sz w:val="16"/>
              </w:rPr>
              <w:t>3.7x</w:t>
            </w:r>
          </w:p>
        </w:tc>
      </w:tr>
      <w:tr>
        <w:tc>
          <w:tcPr>
            <w:tcW w:type="dxa" w:w="1170"/>
            <w:tcMar>
              <w:top w:w="35" w:type="dxa"/>
              <w:bottom w:w="35" w:type="dxa"/>
              <w:left w:w="50" w:type="dxa"/>
              <w:right w:w="50" w:type="dxa"/>
            </w:tcMar>
          </w:tcPr>
          <w:p>
            <w:r>
              <w:rPr>
                <w:sz w:val="16"/>
              </w:rPr>
              <w:t>2026-08-06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570.5</w:t>
            </w:r>
          </w:p>
        </w:tc>
        <w:tc>
          <w:tcPr>
            <w:tcW w:type="dxa" w:w="1170"/>
            <w:tcMar>
              <w:top w:w="35" w:type="dxa"/>
              <w:bottom w:w="35" w:type="dxa"/>
              <w:left w:w="50" w:type="dxa"/>
              <w:right w:w="50" w:type="dxa"/>
            </w:tcMar>
          </w:tcPr>
          <w:p>
            <w:pPr>
              <w:jc w:val="right"/>
            </w:pPr>
            <w:r>
              <w:rPr>
                <w:sz w:val="16"/>
              </w:rPr>
              <w:t>596.2</w:t>
            </w:r>
          </w:p>
        </w:tc>
        <w:tc>
          <w:tcPr>
            <w:tcW w:type="dxa" w:w="1170"/>
            <w:tcMar>
              <w:top w:w="35" w:type="dxa"/>
              <w:bottom w:w="35" w:type="dxa"/>
              <w:left w:w="50" w:type="dxa"/>
              <w:right w:w="50" w:type="dxa"/>
            </w:tcMar>
          </w:tcPr>
          <w:p>
            <w:pPr>
              <w:jc w:val="right"/>
            </w:pPr>
            <w:r>
              <w:rPr>
                <w:sz w:val="16"/>
              </w:rPr>
              <w:t>+4.50%</w:t>
            </w:r>
          </w:p>
        </w:tc>
        <w:tc>
          <w:tcPr>
            <w:tcW w:type="dxa" w:w="1170"/>
            <w:tcMar>
              <w:top w:w="35" w:type="dxa"/>
              <w:bottom w:w="35" w:type="dxa"/>
              <w:left w:w="50" w:type="dxa"/>
              <w:right w:w="50" w:type="dxa"/>
            </w:tcMar>
          </w:tcPr>
          <w:p>
            <w:pPr>
              <w:jc w:val="right"/>
            </w:pPr>
            <w:r>
              <w:rPr>
                <w:sz w:val="16"/>
              </w:rPr>
              <w:t>7.4x</w:t>
            </w:r>
          </w:p>
        </w:tc>
      </w:tr>
      <w:tr>
        <w:tc>
          <w:tcPr>
            <w:tcW w:type="dxa" w:w="1170"/>
            <w:tcMar>
              <w:top w:w="35" w:type="dxa"/>
              <w:bottom w:w="35" w:type="dxa"/>
              <w:left w:w="50" w:type="dxa"/>
              <w:right w:w="50" w:type="dxa"/>
            </w:tcMar>
          </w:tcPr>
          <w:p>
            <w:r>
              <w:rPr>
                <w:sz w:val="16"/>
              </w:rPr>
              <w:t>2026-08-06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AUBANK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1051.3</w:t>
            </w:r>
          </w:p>
        </w:tc>
        <w:tc>
          <w:tcPr>
            <w:tcW w:type="dxa" w:w="1170"/>
            <w:tcMar>
              <w:top w:w="35" w:type="dxa"/>
              <w:bottom w:w="35" w:type="dxa"/>
              <w:left w:w="50" w:type="dxa"/>
              <w:right w:w="50" w:type="dxa"/>
            </w:tcMar>
          </w:tcPr>
          <w:p>
            <w:pPr>
              <w:jc w:val="right"/>
            </w:pPr>
            <w:r>
              <w:rPr>
                <w:sz w:val="16"/>
              </w:rPr>
              <w:t>1087.6</w:t>
            </w:r>
          </w:p>
        </w:tc>
        <w:tc>
          <w:tcPr>
            <w:tcW w:type="dxa" w:w="1170"/>
            <w:tcMar>
              <w:top w:w="35" w:type="dxa"/>
              <w:bottom w:w="35" w:type="dxa"/>
              <w:left w:w="50" w:type="dxa"/>
              <w:right w:w="50" w:type="dxa"/>
            </w:tcMar>
          </w:tcPr>
          <w:p>
            <w:pPr>
              <w:jc w:val="right"/>
            </w:pPr>
            <w:r>
              <w:rPr>
                <w:sz w:val="16"/>
              </w:rPr>
              <w:t>+3.45%</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shd w:fill="F2F6FA"/>
          </w:tcPr>
          <w:p>
            <w:r>
              <w:rPr>
                <w:sz w:val="16"/>
              </w:rPr>
              <w:t>2026-08-07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M&amp;MFIN</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388.8</w:t>
            </w:r>
          </w:p>
        </w:tc>
        <w:tc>
          <w:tcPr>
            <w:tcW w:type="dxa" w:w="1170"/>
            <w:tcMar>
              <w:top w:w="35" w:type="dxa"/>
              <w:bottom w:w="35" w:type="dxa"/>
              <w:left w:w="50" w:type="dxa"/>
              <w:right w:w="50" w:type="dxa"/>
            </w:tcMar>
            <w:shd w:fill="F2F6FA"/>
          </w:tcPr>
          <w:p>
            <w:pPr>
              <w:jc w:val="right"/>
            </w:pPr>
            <w:r>
              <w:rPr>
                <w:sz w:val="16"/>
              </w:rPr>
              <w:t>408.5</w:t>
            </w:r>
          </w:p>
        </w:tc>
        <w:tc>
          <w:tcPr>
            <w:tcW w:type="dxa" w:w="1170"/>
            <w:tcMar>
              <w:top w:w="35" w:type="dxa"/>
              <w:bottom w:w="35" w:type="dxa"/>
              <w:left w:w="50" w:type="dxa"/>
              <w:right w:w="50" w:type="dxa"/>
            </w:tcMar>
            <w:shd w:fill="F2F6FA"/>
          </w:tcPr>
          <w:p>
            <w:pPr>
              <w:jc w:val="right"/>
            </w:pPr>
            <w:r>
              <w:rPr>
                <w:sz w:val="16"/>
              </w:rPr>
              <w:t>+5.05%</w:t>
            </w:r>
          </w:p>
        </w:tc>
        <w:tc>
          <w:tcPr>
            <w:tcW w:type="dxa" w:w="1170"/>
            <w:tcMar>
              <w:top w:w="35" w:type="dxa"/>
              <w:bottom w:w="35" w:type="dxa"/>
              <w:left w:w="50" w:type="dxa"/>
              <w:right w:w="50" w:type="dxa"/>
            </w:tcMar>
            <w:shd w:fill="F2F6FA"/>
          </w:tcPr>
          <w:p>
            <w:pPr>
              <w:jc w:val="right"/>
            </w:pPr>
            <w:r>
              <w:rPr>
                <w:sz w:val="16"/>
              </w:rPr>
              <w:t>0.7x</w:t>
            </w:r>
          </w:p>
        </w:tc>
      </w:tr>
      <w:tr>
        <w:tc>
          <w:tcPr>
            <w:tcW w:type="dxa" w:w="1170"/>
            <w:tcMar>
              <w:top w:w="35" w:type="dxa"/>
              <w:bottom w:w="35" w:type="dxa"/>
              <w:left w:w="50" w:type="dxa"/>
              <w:right w:w="50" w:type="dxa"/>
            </w:tcMar>
          </w:tcPr>
          <w:p>
            <w:r>
              <w:rPr>
                <w:sz w:val="16"/>
              </w:rPr>
              <w:t>2026-08-07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AUROPHARMA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1588.9</w:t>
            </w:r>
          </w:p>
        </w:tc>
        <w:tc>
          <w:tcPr>
            <w:tcW w:type="dxa" w:w="1170"/>
            <w:tcMar>
              <w:top w:w="35" w:type="dxa"/>
              <w:bottom w:w="35" w:type="dxa"/>
              <w:left w:w="50" w:type="dxa"/>
              <w:right w:w="50" w:type="dxa"/>
            </w:tcMar>
          </w:tcPr>
          <w:p>
            <w:pPr>
              <w:jc w:val="right"/>
            </w:pPr>
            <w:r>
              <w:rPr>
                <w:sz w:val="16"/>
              </w:rPr>
              <w:t>1658.0</w:t>
            </w:r>
          </w:p>
        </w:tc>
        <w:tc>
          <w:tcPr>
            <w:tcW w:type="dxa" w:w="1170"/>
            <w:tcMar>
              <w:top w:w="35" w:type="dxa"/>
              <w:bottom w:w="35" w:type="dxa"/>
              <w:left w:w="50" w:type="dxa"/>
              <w:right w:w="50" w:type="dxa"/>
            </w:tcMar>
          </w:tcPr>
          <w:p>
            <w:pPr>
              <w:jc w:val="right"/>
            </w:pPr>
            <w:r>
              <w:rPr>
                <w:sz w:val="16"/>
              </w:rPr>
              <w:t>+4.35%</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2026-08-07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667.1</w:t>
            </w:r>
          </w:p>
        </w:tc>
        <w:tc>
          <w:tcPr>
            <w:tcW w:type="dxa" w:w="1170"/>
            <w:tcMar>
              <w:top w:w="35" w:type="dxa"/>
              <w:bottom w:w="35" w:type="dxa"/>
              <w:left w:w="50" w:type="dxa"/>
              <w:right w:w="50" w:type="dxa"/>
            </w:tcMar>
          </w:tcPr>
          <w:p>
            <w:pPr>
              <w:jc w:val="right"/>
            </w:pPr>
            <w:r>
              <w:rPr>
                <w:sz w:val="16"/>
              </w:rPr>
              <w:t>693.7</w:t>
            </w:r>
          </w:p>
        </w:tc>
        <w:tc>
          <w:tcPr>
            <w:tcW w:type="dxa" w:w="1170"/>
            <w:tcMar>
              <w:top w:w="35" w:type="dxa"/>
              <w:bottom w:w="35" w:type="dxa"/>
              <w:left w:w="50" w:type="dxa"/>
              <w:right w:w="50" w:type="dxa"/>
            </w:tcMar>
          </w:tcPr>
          <w:p>
            <w:pPr>
              <w:jc w:val="right"/>
            </w:pPr>
            <w:r>
              <w:rPr>
                <w:sz w:val="16"/>
              </w:rPr>
              <w:t>+3.98%</w:t>
            </w:r>
          </w:p>
        </w:tc>
        <w:tc>
          <w:tcPr>
            <w:tcW w:type="dxa" w:w="1170"/>
            <w:tcMar>
              <w:top w:w="35" w:type="dxa"/>
              <w:bottom w:w="35" w:type="dxa"/>
              <w:left w:w="50" w:type="dxa"/>
              <w:right w:w="50" w:type="dxa"/>
            </w:tcMar>
          </w:tcPr>
          <w:p>
            <w:pPr>
              <w:jc w:val="right"/>
            </w:pPr>
            <w:r>
              <w:rPr>
                <w:sz w:val="16"/>
              </w:rPr>
              <w:t>16.3x</w:t>
            </w:r>
          </w:p>
        </w:tc>
      </w:tr>
      <w:tr>
        <w:tc>
          <w:tcPr>
            <w:tcW w:type="dxa" w:w="1170"/>
            <w:tcMar>
              <w:top w:w="35" w:type="dxa"/>
              <w:bottom w:w="35" w:type="dxa"/>
              <w:left w:w="50" w:type="dxa"/>
              <w:right w:w="50" w:type="dxa"/>
            </w:tcMar>
          </w:tcPr>
          <w:p>
            <w:r>
              <w:rPr>
                <w:sz w:val="16"/>
              </w:rPr>
              <w:t>2026-08-07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FORTIS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920.0</w:t>
            </w:r>
          </w:p>
        </w:tc>
        <w:tc>
          <w:tcPr>
            <w:tcW w:type="dxa" w:w="1170"/>
            <w:tcMar>
              <w:top w:w="35" w:type="dxa"/>
              <w:bottom w:w="35" w:type="dxa"/>
              <w:left w:w="50" w:type="dxa"/>
              <w:right w:w="50" w:type="dxa"/>
            </w:tcMar>
          </w:tcPr>
          <w:p>
            <w:pPr>
              <w:jc w:val="right"/>
            </w:pPr>
            <w:r>
              <w:rPr>
                <w:sz w:val="16"/>
              </w:rPr>
              <w:t>955.2</w:t>
            </w:r>
          </w:p>
        </w:tc>
        <w:tc>
          <w:tcPr>
            <w:tcW w:type="dxa" w:w="1170"/>
            <w:tcMar>
              <w:top w:w="35" w:type="dxa"/>
              <w:bottom w:w="35" w:type="dxa"/>
              <w:left w:w="50" w:type="dxa"/>
              <w:right w:w="50" w:type="dxa"/>
            </w:tcMar>
          </w:tcPr>
          <w:p>
            <w:pPr>
              <w:jc w:val="right"/>
            </w:pPr>
            <w:r>
              <w:rPr>
                <w:sz w:val="16"/>
              </w:rPr>
              <w:t>+3.82%</w:t>
            </w:r>
          </w:p>
        </w:tc>
        <w:tc>
          <w:tcPr>
            <w:tcW w:type="dxa" w:w="1170"/>
            <w:tcMar>
              <w:top w:w="35" w:type="dxa"/>
              <w:bottom w:w="35" w:type="dxa"/>
              <w:left w:w="50" w:type="dxa"/>
              <w:right w:w="50" w:type="dxa"/>
            </w:tcMar>
          </w:tcPr>
          <w:p>
            <w:pPr>
              <w:jc w:val="right"/>
            </w:pPr>
            <w:r>
              <w:rPr>
                <w:sz w:val="16"/>
              </w:rPr>
              <w:t>3.6x</w:t>
            </w:r>
          </w:p>
        </w:tc>
      </w:tr>
      <w:tr>
        <w:tc>
          <w:tcPr>
            <w:tcW w:type="dxa" w:w="1170"/>
            <w:tcMar>
              <w:top w:w="35" w:type="dxa"/>
              <w:bottom w:w="35" w:type="dxa"/>
              <w:left w:w="50" w:type="dxa"/>
              <w:right w:w="50" w:type="dxa"/>
            </w:tcMar>
          </w:tcPr>
          <w:p>
            <w:r>
              <w:rPr>
                <w:sz w:val="16"/>
              </w:rPr>
              <w:t>2026-08-07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474.2</w:t>
            </w:r>
          </w:p>
        </w:tc>
        <w:tc>
          <w:tcPr>
            <w:tcW w:type="dxa" w:w="1170"/>
            <w:tcMar>
              <w:top w:w="35" w:type="dxa"/>
              <w:bottom w:w="35" w:type="dxa"/>
              <w:left w:w="50" w:type="dxa"/>
              <w:right w:w="50" w:type="dxa"/>
            </w:tcMar>
          </w:tcPr>
          <w:p>
            <w:pPr>
              <w:jc w:val="right"/>
            </w:pPr>
            <w:r>
              <w:rPr>
                <w:sz w:val="16"/>
              </w:rPr>
              <w:t>490.0</w:t>
            </w:r>
          </w:p>
        </w:tc>
        <w:tc>
          <w:tcPr>
            <w:tcW w:type="dxa" w:w="1170"/>
            <w:tcMar>
              <w:top w:w="35" w:type="dxa"/>
              <w:bottom w:w="35" w:type="dxa"/>
              <w:left w:w="50" w:type="dxa"/>
              <w:right w:w="50" w:type="dxa"/>
            </w:tcMar>
          </w:tcPr>
          <w:p>
            <w:pPr>
              <w:jc w:val="right"/>
            </w:pPr>
            <w:r>
              <w:rPr>
                <w:sz w:val="16"/>
              </w:rPr>
              <w:t>+3.32%</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2026-08-10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POWERINDIA</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32592.2</w:t>
            </w:r>
          </w:p>
        </w:tc>
        <w:tc>
          <w:tcPr>
            <w:tcW w:type="dxa" w:w="1170"/>
            <w:tcMar>
              <w:top w:w="35" w:type="dxa"/>
              <w:bottom w:w="35" w:type="dxa"/>
              <w:left w:w="50" w:type="dxa"/>
              <w:right w:w="50" w:type="dxa"/>
            </w:tcMar>
            <w:shd w:fill="F2F6FA"/>
          </w:tcPr>
          <w:p>
            <w:pPr>
              <w:jc w:val="right"/>
            </w:pPr>
            <w:r>
              <w:rPr>
                <w:sz w:val="16"/>
              </w:rPr>
              <w:t>36041.4</w:t>
            </w:r>
          </w:p>
        </w:tc>
        <w:tc>
          <w:tcPr>
            <w:tcW w:type="dxa" w:w="1170"/>
            <w:tcMar>
              <w:top w:w="35" w:type="dxa"/>
              <w:bottom w:w="35" w:type="dxa"/>
              <w:left w:w="50" w:type="dxa"/>
              <w:right w:w="50" w:type="dxa"/>
            </w:tcMar>
            <w:shd w:fill="F2F6FA"/>
          </w:tcPr>
          <w:p>
            <w:pPr>
              <w:jc w:val="right"/>
            </w:pPr>
            <w:r>
              <w:rPr>
                <w:sz w:val="16"/>
              </w:rPr>
              <w:t>+10.58%</w:t>
            </w:r>
          </w:p>
        </w:tc>
        <w:tc>
          <w:tcPr>
            <w:tcW w:type="dxa" w:w="1170"/>
            <w:tcMar>
              <w:top w:w="35" w:type="dxa"/>
              <w:bottom w:w="35" w:type="dxa"/>
              <w:left w:w="50" w:type="dxa"/>
              <w:right w:w="50" w:type="dxa"/>
            </w:tcMar>
            <w:shd w:fill="F2F6FA"/>
          </w:tcPr>
          <w:p>
            <w:pPr>
              <w:jc w:val="right"/>
            </w:pPr>
            <w:r>
              <w:rPr>
                <w:sz w:val="16"/>
              </w:rPr>
              <w:t>6.0x</w:t>
            </w:r>
          </w:p>
        </w:tc>
      </w:tr>
      <w:tr>
        <w:tc>
          <w:tcPr>
            <w:tcW w:type="dxa" w:w="1170"/>
            <w:tcMar>
              <w:top w:w="35" w:type="dxa"/>
              <w:bottom w:w="35" w:type="dxa"/>
              <w:left w:w="50" w:type="dxa"/>
              <w:right w:w="50" w:type="dxa"/>
            </w:tcMar>
          </w:tcPr>
          <w:p>
            <w:r>
              <w:rPr>
                <w:sz w:val="16"/>
              </w:rPr>
              <w:t>2026-08-10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1441.6</w:t>
            </w:r>
          </w:p>
        </w:tc>
        <w:tc>
          <w:tcPr>
            <w:tcW w:type="dxa" w:w="1170"/>
            <w:tcMar>
              <w:top w:w="35" w:type="dxa"/>
              <w:bottom w:w="35" w:type="dxa"/>
              <w:left w:w="50" w:type="dxa"/>
              <w:right w:w="50" w:type="dxa"/>
            </w:tcMar>
          </w:tcPr>
          <w:p>
            <w:pPr>
              <w:jc w:val="right"/>
            </w:pPr>
            <w:r>
              <w:rPr>
                <w:sz w:val="16"/>
              </w:rPr>
              <w:t>1584.1</w:t>
            </w:r>
          </w:p>
        </w:tc>
        <w:tc>
          <w:tcPr>
            <w:tcW w:type="dxa" w:w="1170"/>
            <w:tcMar>
              <w:top w:w="35" w:type="dxa"/>
              <w:bottom w:w="35" w:type="dxa"/>
              <w:left w:w="50" w:type="dxa"/>
              <w:right w:w="50" w:type="dxa"/>
            </w:tcMar>
          </w:tcPr>
          <w:p>
            <w:pPr>
              <w:jc w:val="right"/>
            </w:pPr>
            <w:r>
              <w:rPr>
                <w:sz w:val="16"/>
              </w:rPr>
              <w:t>+9.88%</w:t>
            </w:r>
          </w:p>
        </w:tc>
        <w:tc>
          <w:tcPr>
            <w:tcW w:type="dxa" w:w="1170"/>
            <w:tcMar>
              <w:top w:w="35" w:type="dxa"/>
              <w:bottom w:w="35" w:type="dxa"/>
              <w:left w:w="50" w:type="dxa"/>
              <w:right w:w="50" w:type="dxa"/>
            </w:tcMar>
          </w:tcPr>
          <w:p>
            <w:pPr>
              <w:jc w:val="right"/>
            </w:pPr>
            <w:r>
              <w:rPr>
                <w:sz w:val="16"/>
              </w:rPr>
              <w:t>5.2x</w:t>
            </w:r>
          </w:p>
        </w:tc>
      </w:tr>
      <w:tr>
        <w:tc>
          <w:tcPr>
            <w:tcW w:type="dxa" w:w="1170"/>
            <w:tcMar>
              <w:top w:w="35" w:type="dxa"/>
              <w:bottom w:w="35" w:type="dxa"/>
              <w:left w:w="50" w:type="dxa"/>
              <w:right w:w="50" w:type="dxa"/>
            </w:tcMar>
          </w:tcPr>
          <w:p>
            <w:r>
              <w:rPr>
                <w:sz w:val="16"/>
              </w:rPr>
              <w:t>2026-08-10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1225.3</w:t>
            </w:r>
          </w:p>
        </w:tc>
        <w:tc>
          <w:tcPr>
            <w:tcW w:type="dxa" w:w="1170"/>
            <w:tcMar>
              <w:top w:w="35" w:type="dxa"/>
              <w:bottom w:w="35" w:type="dxa"/>
              <w:left w:w="50" w:type="dxa"/>
              <w:right w:w="50" w:type="dxa"/>
            </w:tcMar>
          </w:tcPr>
          <w:p>
            <w:pPr>
              <w:jc w:val="right"/>
            </w:pPr>
            <w:r>
              <w:rPr>
                <w:sz w:val="16"/>
              </w:rPr>
              <w:t>1282.0</w:t>
            </w:r>
          </w:p>
        </w:tc>
        <w:tc>
          <w:tcPr>
            <w:tcW w:type="dxa" w:w="1170"/>
            <w:tcMar>
              <w:top w:w="35" w:type="dxa"/>
              <w:bottom w:w="35" w:type="dxa"/>
              <w:left w:w="50" w:type="dxa"/>
              <w:right w:w="50" w:type="dxa"/>
            </w:tcMar>
          </w:tcPr>
          <w:p>
            <w:pPr>
              <w:jc w:val="right"/>
            </w:pPr>
            <w:r>
              <w:rPr>
                <w:sz w:val="16"/>
              </w:rPr>
              <w:t>+4.63%</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tcPr>
          <w:p>
            <w:r>
              <w:rPr>
                <w:sz w:val="16"/>
              </w:rPr>
              <w:t>2026-08-10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2631.6</w:t>
            </w:r>
          </w:p>
        </w:tc>
        <w:tc>
          <w:tcPr>
            <w:tcW w:type="dxa" w:w="1170"/>
            <w:tcMar>
              <w:top w:w="35" w:type="dxa"/>
              <w:bottom w:w="35" w:type="dxa"/>
              <w:left w:w="50" w:type="dxa"/>
              <w:right w:w="50" w:type="dxa"/>
            </w:tcMar>
          </w:tcPr>
          <w:p>
            <w:pPr>
              <w:jc w:val="right"/>
            </w:pPr>
            <w:r>
              <w:rPr>
                <w:sz w:val="16"/>
              </w:rPr>
              <w:t>2752.6</w:t>
            </w:r>
          </w:p>
        </w:tc>
        <w:tc>
          <w:tcPr>
            <w:tcW w:type="dxa" w:w="1170"/>
            <w:tcMar>
              <w:top w:w="35" w:type="dxa"/>
              <w:bottom w:w="35" w:type="dxa"/>
              <w:left w:w="50" w:type="dxa"/>
              <w:right w:w="50" w:type="dxa"/>
            </w:tcMar>
          </w:tcPr>
          <w:p>
            <w:pPr>
              <w:jc w:val="right"/>
            </w:pPr>
            <w:r>
              <w:rPr>
                <w:sz w:val="16"/>
              </w:rPr>
              <w:t>+4.60%</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tcPr>
          <w:p>
            <w:r>
              <w:rPr>
                <w:sz w:val="16"/>
              </w:rPr>
              <w:t>2026-08-10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3457.1</w:t>
            </w:r>
          </w:p>
        </w:tc>
        <w:tc>
          <w:tcPr>
            <w:tcW w:type="dxa" w:w="1170"/>
            <w:tcMar>
              <w:top w:w="35" w:type="dxa"/>
              <w:bottom w:w="35" w:type="dxa"/>
              <w:left w:w="50" w:type="dxa"/>
              <w:right w:w="50" w:type="dxa"/>
            </w:tcMar>
          </w:tcPr>
          <w:p>
            <w:pPr>
              <w:jc w:val="right"/>
            </w:pPr>
            <w:r>
              <w:rPr>
                <w:sz w:val="16"/>
              </w:rPr>
              <w:t>3596.1</w:t>
            </w:r>
          </w:p>
        </w:tc>
        <w:tc>
          <w:tcPr>
            <w:tcW w:type="dxa" w:w="1170"/>
            <w:tcMar>
              <w:top w:w="35" w:type="dxa"/>
              <w:bottom w:w="35" w:type="dxa"/>
              <w:left w:w="50" w:type="dxa"/>
              <w:right w:w="50" w:type="dxa"/>
            </w:tcMar>
          </w:tcPr>
          <w:p>
            <w:pPr>
              <w:jc w:val="right"/>
            </w:pPr>
            <w:r>
              <w:rPr>
                <w:sz w:val="16"/>
              </w:rPr>
              <w:t>+4.02%</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2026-08-11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POLICYBZR</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1630.0</w:t>
            </w:r>
          </w:p>
        </w:tc>
        <w:tc>
          <w:tcPr>
            <w:tcW w:type="dxa" w:w="1170"/>
            <w:tcMar>
              <w:top w:w="35" w:type="dxa"/>
              <w:bottom w:w="35" w:type="dxa"/>
              <w:left w:w="50" w:type="dxa"/>
              <w:right w:w="50" w:type="dxa"/>
            </w:tcMar>
            <w:shd w:fill="F2F6FA"/>
          </w:tcPr>
          <w:p>
            <w:pPr>
              <w:jc w:val="right"/>
            </w:pPr>
            <w:r>
              <w:rPr>
                <w:sz w:val="16"/>
              </w:rPr>
              <w:t>1733.0</w:t>
            </w:r>
          </w:p>
        </w:tc>
        <w:tc>
          <w:tcPr>
            <w:tcW w:type="dxa" w:w="1170"/>
            <w:tcMar>
              <w:top w:w="35" w:type="dxa"/>
              <w:bottom w:w="35" w:type="dxa"/>
              <w:left w:w="50" w:type="dxa"/>
              <w:right w:w="50" w:type="dxa"/>
            </w:tcMar>
            <w:shd w:fill="F2F6FA"/>
          </w:tcPr>
          <w:p>
            <w:pPr>
              <w:jc w:val="right"/>
            </w:pPr>
            <w:r>
              <w:rPr>
                <w:sz w:val="16"/>
              </w:rPr>
              <w:t>+6.32%</w:t>
            </w:r>
          </w:p>
        </w:tc>
        <w:tc>
          <w:tcPr>
            <w:tcW w:type="dxa" w:w="1170"/>
            <w:tcMar>
              <w:top w:w="35" w:type="dxa"/>
              <w:bottom w:w="35" w:type="dxa"/>
              <w:left w:w="50" w:type="dxa"/>
              <w:right w:w="50" w:type="dxa"/>
            </w:tcMar>
            <w:shd w:fill="F2F6FA"/>
          </w:tcPr>
          <w:p>
            <w:pPr>
              <w:jc w:val="right"/>
            </w:pPr>
            <w:r>
              <w:rPr>
                <w:sz w:val="16"/>
              </w:rPr>
              <w:t>2.5x</w:t>
            </w:r>
          </w:p>
        </w:tc>
      </w:tr>
      <w:tr>
        <w:tc>
          <w:tcPr>
            <w:tcW w:type="dxa" w:w="1170"/>
            <w:tcMar>
              <w:top w:w="35" w:type="dxa"/>
              <w:bottom w:w="35" w:type="dxa"/>
              <w:left w:w="50" w:type="dxa"/>
              <w:right w:w="50" w:type="dxa"/>
            </w:tcMar>
          </w:tcPr>
          <w:p>
            <w:r>
              <w:rPr>
                <w:sz w:val="16"/>
              </w:rPr>
              <w:t>2026-08-11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1282.0</w:t>
            </w:r>
          </w:p>
        </w:tc>
        <w:tc>
          <w:tcPr>
            <w:tcW w:type="dxa" w:w="1170"/>
            <w:tcMar>
              <w:top w:w="35" w:type="dxa"/>
              <w:bottom w:w="35" w:type="dxa"/>
              <w:left w:w="50" w:type="dxa"/>
              <w:right w:w="50" w:type="dxa"/>
            </w:tcMar>
          </w:tcPr>
          <w:p>
            <w:pPr>
              <w:jc w:val="right"/>
            </w:pPr>
            <w:r>
              <w:rPr>
                <w:sz w:val="16"/>
              </w:rPr>
              <w:t>1360.0</w:t>
            </w:r>
          </w:p>
        </w:tc>
        <w:tc>
          <w:tcPr>
            <w:tcW w:type="dxa" w:w="1170"/>
            <w:tcMar>
              <w:top w:w="35" w:type="dxa"/>
              <w:bottom w:w="35" w:type="dxa"/>
              <w:left w:w="50" w:type="dxa"/>
              <w:right w:w="50" w:type="dxa"/>
            </w:tcMar>
          </w:tcPr>
          <w:p>
            <w:pPr>
              <w:jc w:val="right"/>
            </w:pPr>
            <w:r>
              <w:rPr>
                <w:sz w:val="16"/>
              </w:rPr>
              <w:t>+6.08%</w:t>
            </w:r>
          </w:p>
        </w:tc>
        <w:tc>
          <w:tcPr>
            <w:tcW w:type="dxa" w:w="1170"/>
            <w:tcMar>
              <w:top w:w="35" w:type="dxa"/>
              <w:bottom w:w="35" w:type="dxa"/>
              <w:left w:w="50" w:type="dxa"/>
              <w:right w:w="50" w:type="dxa"/>
            </w:tcMar>
          </w:tcPr>
          <w:p>
            <w:pPr>
              <w:jc w:val="right"/>
            </w:pPr>
            <w:r>
              <w:rPr>
                <w:sz w:val="16"/>
              </w:rPr>
              <w:t>5.2x</w:t>
            </w:r>
          </w:p>
        </w:tc>
      </w:tr>
      <w:tr>
        <w:tc>
          <w:tcPr>
            <w:tcW w:type="dxa" w:w="1170"/>
            <w:tcMar>
              <w:top w:w="35" w:type="dxa"/>
              <w:bottom w:w="35" w:type="dxa"/>
              <w:left w:w="50" w:type="dxa"/>
              <w:right w:w="50" w:type="dxa"/>
            </w:tcMar>
          </w:tcPr>
          <w:p>
            <w:r>
              <w:rPr>
                <w:sz w:val="16"/>
              </w:rPr>
              <w:t>2026-08-11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2752.6</w:t>
            </w:r>
          </w:p>
        </w:tc>
        <w:tc>
          <w:tcPr>
            <w:tcW w:type="dxa" w:w="1170"/>
            <w:tcMar>
              <w:top w:w="35" w:type="dxa"/>
              <w:bottom w:w="35" w:type="dxa"/>
              <w:left w:w="50" w:type="dxa"/>
              <w:right w:w="50" w:type="dxa"/>
            </w:tcMar>
          </w:tcPr>
          <w:p>
            <w:pPr>
              <w:jc w:val="right"/>
            </w:pPr>
            <w:r>
              <w:rPr>
                <w:sz w:val="16"/>
              </w:rPr>
              <w:t>2887.9</w:t>
            </w:r>
          </w:p>
        </w:tc>
        <w:tc>
          <w:tcPr>
            <w:tcW w:type="dxa" w:w="1170"/>
            <w:tcMar>
              <w:top w:w="35" w:type="dxa"/>
              <w:bottom w:w="35" w:type="dxa"/>
              <w:left w:w="50" w:type="dxa"/>
              <w:right w:w="50" w:type="dxa"/>
            </w:tcMar>
          </w:tcPr>
          <w:p>
            <w:pPr>
              <w:jc w:val="right"/>
            </w:pPr>
            <w:r>
              <w:rPr>
                <w:sz w:val="16"/>
              </w:rPr>
              <w:t>+4.92%</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2026-08-11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853.0</w:t>
            </w:r>
          </w:p>
        </w:tc>
        <w:tc>
          <w:tcPr>
            <w:tcW w:type="dxa" w:w="1170"/>
            <w:tcMar>
              <w:top w:w="35" w:type="dxa"/>
              <w:bottom w:w="35" w:type="dxa"/>
              <w:left w:w="50" w:type="dxa"/>
              <w:right w:w="50" w:type="dxa"/>
            </w:tcMar>
          </w:tcPr>
          <w:p>
            <w:pPr>
              <w:jc w:val="right"/>
            </w:pPr>
            <w:r>
              <w:rPr>
                <w:sz w:val="16"/>
              </w:rPr>
              <w:t>891.7</w:t>
            </w:r>
          </w:p>
        </w:tc>
        <w:tc>
          <w:tcPr>
            <w:tcW w:type="dxa" w:w="1170"/>
            <w:tcMar>
              <w:top w:w="35" w:type="dxa"/>
              <w:bottom w:w="35" w:type="dxa"/>
              <w:left w:w="50" w:type="dxa"/>
              <w:right w:w="50" w:type="dxa"/>
            </w:tcMar>
          </w:tcPr>
          <w:p>
            <w:pPr>
              <w:jc w:val="right"/>
            </w:pPr>
            <w:r>
              <w:rPr>
                <w:sz w:val="16"/>
              </w:rPr>
              <w:t>+4.53%</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2026-08-11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OIL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452.1</w:t>
            </w:r>
          </w:p>
        </w:tc>
        <w:tc>
          <w:tcPr>
            <w:tcW w:type="dxa" w:w="1170"/>
            <w:tcMar>
              <w:top w:w="35" w:type="dxa"/>
              <w:bottom w:w="35" w:type="dxa"/>
              <w:left w:w="50" w:type="dxa"/>
              <w:right w:w="50" w:type="dxa"/>
            </w:tcMar>
          </w:tcPr>
          <w:p>
            <w:pPr>
              <w:jc w:val="right"/>
            </w:pPr>
            <w:r>
              <w:rPr>
                <w:sz w:val="16"/>
              </w:rPr>
              <w:t>469.4</w:t>
            </w:r>
          </w:p>
        </w:tc>
        <w:tc>
          <w:tcPr>
            <w:tcW w:type="dxa" w:w="1170"/>
            <w:tcMar>
              <w:top w:w="35" w:type="dxa"/>
              <w:bottom w:w="35" w:type="dxa"/>
              <w:left w:w="50" w:type="dxa"/>
              <w:right w:w="50" w:type="dxa"/>
            </w:tcMar>
          </w:tcPr>
          <w:p>
            <w:pPr>
              <w:jc w:val="right"/>
            </w:pPr>
            <w:r>
              <w:rPr>
                <w:sz w:val="16"/>
              </w:rPr>
              <w:t>+3.83%</w:t>
            </w:r>
          </w:p>
        </w:tc>
        <w:tc>
          <w:tcPr>
            <w:tcW w:type="dxa" w:w="1170"/>
            <w:tcMar>
              <w:top w:w="35" w:type="dxa"/>
              <w:bottom w:w="35" w:type="dxa"/>
              <w:left w:w="50" w:type="dxa"/>
              <w:right w:w="50" w:type="dxa"/>
            </w:tcMar>
          </w:tcPr>
          <w:p>
            <w:pPr>
              <w:jc w:val="right"/>
            </w:pPr>
            <w:r>
              <w:rPr>
                <w:sz w:val="16"/>
              </w:rPr>
              <w:t>3.2x</w:t>
            </w:r>
          </w:p>
        </w:tc>
      </w:tr>
      <w:tr>
        <w:tc>
          <w:tcPr>
            <w:tcW w:type="dxa" w:w="1170"/>
            <w:tcMar>
              <w:top w:w="35" w:type="dxa"/>
              <w:bottom w:w="35" w:type="dxa"/>
              <w:left w:w="50" w:type="dxa"/>
              <w:right w:w="50" w:type="dxa"/>
            </w:tcMar>
            <w:shd w:fill="F2F6FA"/>
          </w:tcPr>
          <w:p>
            <w:r>
              <w:rPr>
                <w:sz w:val="16"/>
              </w:rPr>
              <w:t>2026-08-12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NATIONALUM</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387.0</w:t>
            </w:r>
          </w:p>
        </w:tc>
        <w:tc>
          <w:tcPr>
            <w:tcW w:type="dxa" w:w="1170"/>
            <w:tcMar>
              <w:top w:w="35" w:type="dxa"/>
              <w:bottom w:w="35" w:type="dxa"/>
              <w:left w:w="50" w:type="dxa"/>
              <w:right w:w="50" w:type="dxa"/>
            </w:tcMar>
            <w:shd w:fill="F2F6FA"/>
          </w:tcPr>
          <w:p>
            <w:pPr>
              <w:jc w:val="right"/>
            </w:pPr>
            <w:r>
              <w:rPr>
                <w:sz w:val="16"/>
              </w:rPr>
              <w:t>418.9</w:t>
            </w:r>
          </w:p>
        </w:tc>
        <w:tc>
          <w:tcPr>
            <w:tcW w:type="dxa" w:w="1170"/>
            <w:tcMar>
              <w:top w:w="35" w:type="dxa"/>
              <w:bottom w:w="35" w:type="dxa"/>
              <w:left w:w="50" w:type="dxa"/>
              <w:right w:w="50" w:type="dxa"/>
            </w:tcMar>
            <w:shd w:fill="F2F6FA"/>
          </w:tcPr>
          <w:p>
            <w:pPr>
              <w:jc w:val="right"/>
            </w:pPr>
            <w:r>
              <w:rPr>
                <w:sz w:val="16"/>
              </w:rPr>
              <w:t>+8.25%</w:t>
            </w:r>
          </w:p>
        </w:tc>
        <w:tc>
          <w:tcPr>
            <w:tcW w:type="dxa" w:w="1170"/>
            <w:tcMar>
              <w:top w:w="35" w:type="dxa"/>
              <w:bottom w:w="35" w:type="dxa"/>
              <w:left w:w="50" w:type="dxa"/>
              <w:right w:w="50" w:type="dxa"/>
            </w:tcMar>
            <w:shd w:fill="F2F6FA"/>
          </w:tcPr>
          <w:p>
            <w:pPr>
              <w:jc w:val="right"/>
            </w:pPr>
            <w:r>
              <w:rPr>
                <w:sz w:val="16"/>
              </w:rPr>
              <w:t>5.1x</w:t>
            </w:r>
          </w:p>
        </w:tc>
      </w:tr>
      <w:tr>
        <w:tc>
          <w:tcPr>
            <w:tcW w:type="dxa" w:w="1170"/>
            <w:tcMar>
              <w:top w:w="35" w:type="dxa"/>
              <w:bottom w:w="35" w:type="dxa"/>
              <w:left w:w="50" w:type="dxa"/>
              <w:right w:w="50" w:type="dxa"/>
            </w:tcMar>
          </w:tcPr>
          <w:p>
            <w:r>
              <w:rPr>
                <w:sz w:val="16"/>
              </w:rPr>
              <w:t>2026-08-12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16690.1</w:t>
            </w:r>
          </w:p>
        </w:tc>
        <w:tc>
          <w:tcPr>
            <w:tcW w:type="dxa" w:w="1170"/>
            <w:tcMar>
              <w:top w:w="35" w:type="dxa"/>
              <w:bottom w:w="35" w:type="dxa"/>
              <w:left w:w="50" w:type="dxa"/>
              <w:right w:w="50" w:type="dxa"/>
            </w:tcMar>
          </w:tcPr>
          <w:p>
            <w:pPr>
              <w:jc w:val="right"/>
            </w:pPr>
            <w:r>
              <w:rPr>
                <w:sz w:val="16"/>
              </w:rPr>
              <w:t>17937.7</w:t>
            </w:r>
          </w:p>
        </w:tc>
        <w:tc>
          <w:tcPr>
            <w:tcW w:type="dxa" w:w="1170"/>
            <w:tcMar>
              <w:top w:w="35" w:type="dxa"/>
              <w:bottom w:w="35" w:type="dxa"/>
              <w:left w:w="50" w:type="dxa"/>
              <w:right w:w="50" w:type="dxa"/>
            </w:tcMar>
          </w:tcPr>
          <w:p>
            <w:pPr>
              <w:jc w:val="right"/>
            </w:pPr>
            <w:r>
              <w:rPr>
                <w:sz w:val="16"/>
              </w:rPr>
              <w:t>+7.48%</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2026-08-12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12.9</w:t>
            </w:r>
          </w:p>
        </w:tc>
        <w:tc>
          <w:tcPr>
            <w:tcW w:type="dxa" w:w="1170"/>
            <w:tcMar>
              <w:top w:w="35" w:type="dxa"/>
              <w:bottom w:w="35" w:type="dxa"/>
              <w:left w:w="50" w:type="dxa"/>
              <w:right w:w="50" w:type="dxa"/>
            </w:tcMar>
          </w:tcPr>
          <w:p>
            <w:pPr>
              <w:jc w:val="right"/>
            </w:pPr>
            <w:r>
              <w:rPr>
                <w:sz w:val="16"/>
              </w:rPr>
              <w:t>13.5</w:t>
            </w:r>
          </w:p>
        </w:tc>
        <w:tc>
          <w:tcPr>
            <w:tcW w:type="dxa" w:w="1170"/>
            <w:tcMar>
              <w:top w:w="35" w:type="dxa"/>
              <w:bottom w:w="35" w:type="dxa"/>
              <w:left w:w="50" w:type="dxa"/>
              <w:right w:w="50" w:type="dxa"/>
            </w:tcMar>
          </w:tcPr>
          <w:p>
            <w:pPr>
              <w:jc w:val="right"/>
            </w:pPr>
            <w:r>
              <w:rPr>
                <w:sz w:val="16"/>
              </w:rPr>
              <w:t>+4.73%</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tcPr>
          <w:p>
            <w:r>
              <w:rPr>
                <w:sz w:val="16"/>
              </w:rPr>
              <w:t>2026-08-12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BERGEPAINT</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535.0</w:t>
            </w:r>
          </w:p>
        </w:tc>
        <w:tc>
          <w:tcPr>
            <w:tcW w:type="dxa" w:w="1170"/>
            <w:tcMar>
              <w:top w:w="35" w:type="dxa"/>
              <w:bottom w:w="35" w:type="dxa"/>
              <w:left w:w="50" w:type="dxa"/>
              <w:right w:w="50" w:type="dxa"/>
            </w:tcMar>
          </w:tcPr>
          <w:p>
            <w:pPr>
              <w:jc w:val="right"/>
            </w:pPr>
            <w:r>
              <w:rPr>
                <w:sz w:val="16"/>
              </w:rPr>
              <w:t>559.8</w:t>
            </w:r>
          </w:p>
        </w:tc>
        <w:tc>
          <w:tcPr>
            <w:tcW w:type="dxa" w:w="1170"/>
            <w:tcMar>
              <w:top w:w="35" w:type="dxa"/>
              <w:bottom w:w="35" w:type="dxa"/>
              <w:left w:w="50" w:type="dxa"/>
              <w:right w:w="50" w:type="dxa"/>
            </w:tcMar>
          </w:tcPr>
          <w:p>
            <w:pPr>
              <w:jc w:val="right"/>
            </w:pPr>
            <w:r>
              <w:rPr>
                <w:sz w:val="16"/>
              </w:rPr>
              <w:t>+4.65%</w:t>
            </w:r>
          </w:p>
        </w:tc>
        <w:tc>
          <w:tcPr>
            <w:tcW w:type="dxa" w:w="1170"/>
            <w:tcMar>
              <w:top w:w="35" w:type="dxa"/>
              <w:bottom w:w="35" w:type="dxa"/>
              <w:left w:w="50" w:type="dxa"/>
              <w:right w:w="50" w:type="dxa"/>
            </w:tcMar>
          </w:tcPr>
          <w:p>
            <w:pPr>
              <w:jc w:val="right"/>
            </w:pPr>
            <w:r>
              <w:rPr>
                <w:sz w:val="16"/>
              </w:rPr>
              <w:t>4.9x</w:t>
            </w:r>
          </w:p>
        </w:tc>
      </w:tr>
      <w:tr>
        <w:tc>
          <w:tcPr>
            <w:tcW w:type="dxa" w:w="1170"/>
            <w:tcMar>
              <w:top w:w="35" w:type="dxa"/>
              <w:bottom w:w="35" w:type="dxa"/>
              <w:left w:w="50" w:type="dxa"/>
              <w:right w:w="50" w:type="dxa"/>
            </w:tcMar>
          </w:tcPr>
          <w:p>
            <w:r>
              <w:rPr>
                <w:sz w:val="16"/>
              </w:rPr>
              <w:t>2026-08-12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403.0</w:t>
            </w:r>
          </w:p>
        </w:tc>
        <w:tc>
          <w:tcPr>
            <w:tcW w:type="dxa" w:w="1170"/>
            <w:tcMar>
              <w:top w:w="35" w:type="dxa"/>
              <w:bottom w:w="35" w:type="dxa"/>
              <w:left w:w="50" w:type="dxa"/>
              <w:right w:w="50" w:type="dxa"/>
            </w:tcMar>
          </w:tcPr>
          <w:p>
            <w:pPr>
              <w:jc w:val="right"/>
            </w:pPr>
            <w:r>
              <w:rPr>
                <w:sz w:val="16"/>
              </w:rPr>
              <w:t>420.0</w:t>
            </w:r>
          </w:p>
        </w:tc>
        <w:tc>
          <w:tcPr>
            <w:tcW w:type="dxa" w:w="1170"/>
            <w:tcMar>
              <w:top w:w="35" w:type="dxa"/>
              <w:bottom w:w="35" w:type="dxa"/>
              <w:left w:w="50" w:type="dxa"/>
              <w:right w:w="50" w:type="dxa"/>
            </w:tcMar>
          </w:tcPr>
          <w:p>
            <w:pPr>
              <w:jc w:val="right"/>
            </w:pPr>
            <w:r>
              <w:rPr>
                <w:sz w:val="16"/>
              </w:rPr>
              <w:t>+4.22%</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2026-08-13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ASTRAL</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1461.7</w:t>
            </w:r>
          </w:p>
        </w:tc>
        <w:tc>
          <w:tcPr>
            <w:tcW w:type="dxa" w:w="1170"/>
            <w:tcMar>
              <w:top w:w="35" w:type="dxa"/>
              <w:bottom w:w="35" w:type="dxa"/>
              <w:left w:w="50" w:type="dxa"/>
              <w:right w:w="50" w:type="dxa"/>
            </w:tcMar>
            <w:shd w:fill="F2F6FA"/>
          </w:tcPr>
          <w:p>
            <w:pPr>
              <w:jc w:val="right"/>
            </w:pPr>
            <w:r>
              <w:rPr>
                <w:sz w:val="16"/>
              </w:rPr>
              <w:t>1589.5</w:t>
            </w:r>
          </w:p>
        </w:tc>
        <w:tc>
          <w:tcPr>
            <w:tcW w:type="dxa" w:w="1170"/>
            <w:tcMar>
              <w:top w:w="35" w:type="dxa"/>
              <w:bottom w:w="35" w:type="dxa"/>
              <w:left w:w="50" w:type="dxa"/>
              <w:right w:w="50" w:type="dxa"/>
            </w:tcMar>
            <w:shd w:fill="F2F6FA"/>
          </w:tcPr>
          <w:p>
            <w:pPr>
              <w:jc w:val="right"/>
            </w:pPr>
            <w:r>
              <w:rPr>
                <w:sz w:val="16"/>
              </w:rPr>
              <w:t>+8.74%</w:t>
            </w:r>
          </w:p>
        </w:tc>
        <w:tc>
          <w:tcPr>
            <w:tcW w:type="dxa" w:w="1170"/>
            <w:tcMar>
              <w:top w:w="35" w:type="dxa"/>
              <w:bottom w:w="35" w:type="dxa"/>
              <w:left w:w="50" w:type="dxa"/>
              <w:right w:w="50" w:type="dxa"/>
            </w:tcMar>
            <w:shd w:fill="F2F6FA"/>
          </w:tcPr>
          <w:p>
            <w:pPr>
              <w:jc w:val="right"/>
            </w:pPr>
            <w:r>
              <w:rPr>
                <w:sz w:val="16"/>
              </w:rPr>
              <w:t>25.7x</w:t>
            </w:r>
          </w:p>
        </w:tc>
      </w:tr>
      <w:tr>
        <w:tc>
          <w:tcPr>
            <w:tcW w:type="dxa" w:w="1170"/>
            <w:tcMar>
              <w:top w:w="35" w:type="dxa"/>
              <w:bottom w:w="35" w:type="dxa"/>
              <w:left w:w="50" w:type="dxa"/>
              <w:right w:w="50" w:type="dxa"/>
            </w:tcMar>
          </w:tcPr>
          <w:p>
            <w:r>
              <w:rPr>
                <w:sz w:val="16"/>
              </w:rPr>
              <w:t>2026-08-13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1486.0</w:t>
            </w:r>
          </w:p>
        </w:tc>
        <w:tc>
          <w:tcPr>
            <w:tcW w:type="dxa" w:w="1170"/>
            <w:tcMar>
              <w:top w:w="35" w:type="dxa"/>
              <w:bottom w:w="35" w:type="dxa"/>
              <w:left w:w="50" w:type="dxa"/>
              <w:right w:w="50" w:type="dxa"/>
            </w:tcMar>
          </w:tcPr>
          <w:p>
            <w:pPr>
              <w:jc w:val="right"/>
            </w:pPr>
            <w:r>
              <w:rPr>
                <w:sz w:val="16"/>
              </w:rPr>
              <w:t>1565.5</w:t>
            </w:r>
          </w:p>
        </w:tc>
        <w:tc>
          <w:tcPr>
            <w:tcW w:type="dxa" w:w="1170"/>
            <w:tcMar>
              <w:top w:w="35" w:type="dxa"/>
              <w:bottom w:w="35" w:type="dxa"/>
              <w:left w:w="50" w:type="dxa"/>
              <w:right w:w="50" w:type="dxa"/>
            </w:tcMar>
          </w:tcPr>
          <w:p>
            <w:pPr>
              <w:jc w:val="right"/>
            </w:pPr>
            <w:r>
              <w:rPr>
                <w:sz w:val="16"/>
              </w:rPr>
              <w:t>+5.35%</w:t>
            </w:r>
          </w:p>
        </w:tc>
        <w:tc>
          <w:tcPr>
            <w:tcW w:type="dxa" w:w="1170"/>
            <w:tcMar>
              <w:top w:w="35" w:type="dxa"/>
              <w:bottom w:w="35" w:type="dxa"/>
              <w:left w:w="50" w:type="dxa"/>
              <w:right w:w="50" w:type="dxa"/>
            </w:tcMar>
          </w:tcPr>
          <w:p>
            <w:pPr>
              <w:jc w:val="right"/>
            </w:pPr>
            <w:r>
              <w:rPr>
                <w:sz w:val="16"/>
              </w:rPr>
              <w:t>5.3x</w:t>
            </w:r>
          </w:p>
        </w:tc>
      </w:tr>
      <w:tr>
        <w:tc>
          <w:tcPr>
            <w:tcW w:type="dxa" w:w="1170"/>
            <w:tcMar>
              <w:top w:w="35" w:type="dxa"/>
              <w:bottom w:w="35" w:type="dxa"/>
              <w:left w:w="50" w:type="dxa"/>
              <w:right w:w="50" w:type="dxa"/>
            </w:tcMar>
          </w:tcPr>
          <w:p>
            <w:r>
              <w:rPr>
                <w:sz w:val="16"/>
              </w:rPr>
              <w:t>2026-08-13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554.8</w:t>
            </w:r>
          </w:p>
        </w:tc>
        <w:tc>
          <w:tcPr>
            <w:tcW w:type="dxa" w:w="1170"/>
            <w:tcMar>
              <w:top w:w="35" w:type="dxa"/>
              <w:bottom w:w="35" w:type="dxa"/>
              <w:left w:w="50" w:type="dxa"/>
              <w:right w:w="50" w:type="dxa"/>
            </w:tcMar>
          </w:tcPr>
          <w:p>
            <w:pPr>
              <w:jc w:val="right"/>
            </w:pPr>
            <w:r>
              <w:rPr>
                <w:sz w:val="16"/>
              </w:rPr>
              <w:t>579.1</w:t>
            </w:r>
          </w:p>
        </w:tc>
        <w:tc>
          <w:tcPr>
            <w:tcW w:type="dxa" w:w="1170"/>
            <w:tcMar>
              <w:top w:w="35" w:type="dxa"/>
              <w:bottom w:w="35" w:type="dxa"/>
              <w:left w:w="50" w:type="dxa"/>
              <w:right w:w="50" w:type="dxa"/>
            </w:tcMar>
          </w:tcPr>
          <w:p>
            <w:pPr>
              <w:jc w:val="right"/>
            </w:pPr>
            <w:r>
              <w:rPr>
                <w:sz w:val="16"/>
              </w:rPr>
              <w:t>+4.38%</w:t>
            </w:r>
          </w:p>
        </w:tc>
        <w:tc>
          <w:tcPr>
            <w:tcW w:type="dxa" w:w="1170"/>
            <w:tcMar>
              <w:top w:w="35" w:type="dxa"/>
              <w:bottom w:w="35" w:type="dxa"/>
              <w:left w:w="50" w:type="dxa"/>
              <w:right w:w="50" w:type="dxa"/>
            </w:tcMar>
          </w:tcPr>
          <w:p>
            <w:pPr>
              <w:jc w:val="right"/>
            </w:pPr>
            <w:r>
              <w:rPr>
                <w:sz w:val="16"/>
              </w:rPr>
              <w:t>0.4x</w:t>
            </w:r>
          </w:p>
        </w:tc>
      </w:tr>
      <w:tr>
        <w:tc>
          <w:tcPr>
            <w:tcW w:type="dxa" w:w="1170"/>
            <w:tcMar>
              <w:top w:w="35" w:type="dxa"/>
              <w:bottom w:w="35" w:type="dxa"/>
              <w:left w:w="50" w:type="dxa"/>
              <w:right w:w="50" w:type="dxa"/>
            </w:tcMar>
          </w:tcPr>
          <w:p>
            <w:r>
              <w:rPr>
                <w:sz w:val="16"/>
              </w:rPr>
              <w:t>2026-08-13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CONCOR</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512.0</w:t>
            </w:r>
          </w:p>
        </w:tc>
        <w:tc>
          <w:tcPr>
            <w:tcW w:type="dxa" w:w="1170"/>
            <w:tcMar>
              <w:top w:w="35" w:type="dxa"/>
              <w:bottom w:w="35" w:type="dxa"/>
              <w:left w:w="50" w:type="dxa"/>
              <w:right w:w="50" w:type="dxa"/>
            </w:tcMar>
          </w:tcPr>
          <w:p>
            <w:pPr>
              <w:jc w:val="right"/>
            </w:pPr>
            <w:r>
              <w:rPr>
                <w:sz w:val="16"/>
              </w:rPr>
              <w:t>533.7</w:t>
            </w:r>
          </w:p>
        </w:tc>
        <w:tc>
          <w:tcPr>
            <w:tcW w:type="dxa" w:w="1170"/>
            <w:tcMar>
              <w:top w:w="35" w:type="dxa"/>
              <w:bottom w:w="35" w:type="dxa"/>
              <w:left w:w="50" w:type="dxa"/>
              <w:right w:w="50" w:type="dxa"/>
            </w:tcMar>
          </w:tcPr>
          <w:p>
            <w:pPr>
              <w:jc w:val="right"/>
            </w:pPr>
            <w:r>
              <w:rPr>
                <w:sz w:val="16"/>
              </w:rPr>
              <w:t>+4.22%</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2026-08-13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APLAPOLLO</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1989.4</w:t>
            </w:r>
          </w:p>
        </w:tc>
        <w:tc>
          <w:tcPr>
            <w:tcW w:type="dxa" w:w="1170"/>
            <w:tcMar>
              <w:top w:w="35" w:type="dxa"/>
              <w:bottom w:w="35" w:type="dxa"/>
              <w:left w:w="50" w:type="dxa"/>
              <w:right w:w="50" w:type="dxa"/>
            </w:tcMar>
          </w:tcPr>
          <w:p>
            <w:pPr>
              <w:jc w:val="right"/>
            </w:pPr>
            <w:r>
              <w:rPr>
                <w:sz w:val="16"/>
              </w:rPr>
              <w:t>2056.4</w:t>
            </w:r>
          </w:p>
        </w:tc>
        <w:tc>
          <w:tcPr>
            <w:tcW w:type="dxa" w:w="1170"/>
            <w:tcMar>
              <w:top w:w="35" w:type="dxa"/>
              <w:bottom w:w="35" w:type="dxa"/>
              <w:left w:w="50" w:type="dxa"/>
              <w:right w:w="50" w:type="dxa"/>
            </w:tcMar>
          </w:tcPr>
          <w:p>
            <w:pPr>
              <w:jc w:val="right"/>
            </w:pPr>
            <w:r>
              <w:rPr>
                <w:sz w:val="16"/>
              </w:rPr>
              <w:t>+3.36%</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2026-08-14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LGEINDIA</w:t>
            </w:r>
          </w:p>
        </w:tc>
        <w:tc>
          <w:tcPr>
            <w:tcW w:type="dxa" w:w="1170"/>
            <w:tcMar>
              <w:top w:w="35" w:type="dxa"/>
              <w:bottom w:w="35" w:type="dxa"/>
              <w:left w:w="50" w:type="dxa"/>
              <w:right w:w="50" w:type="dxa"/>
            </w:tcMar>
            <w:shd w:fill="F2F6FA"/>
          </w:tcPr>
          <w:p>
            <w:r>
              <w:rPr>
                <w:sz w:val="16"/>
              </w:rPr>
              <w:t>Consumer Durables</w:t>
            </w:r>
          </w:p>
        </w:tc>
        <w:tc>
          <w:tcPr>
            <w:tcW w:type="dxa" w:w="1170"/>
            <w:tcMar>
              <w:top w:w="35" w:type="dxa"/>
              <w:bottom w:w="35" w:type="dxa"/>
              <w:left w:w="50" w:type="dxa"/>
              <w:right w:w="50" w:type="dxa"/>
            </w:tcMar>
            <w:shd w:fill="F2F6FA"/>
          </w:tcPr>
          <w:p>
            <w:pPr>
              <w:jc w:val="right"/>
            </w:pPr>
            <w:r>
              <w:rPr>
                <w:sz w:val="16"/>
              </w:rPr>
              <w:t>1578.3</w:t>
            </w:r>
          </w:p>
        </w:tc>
        <w:tc>
          <w:tcPr>
            <w:tcW w:type="dxa" w:w="1170"/>
            <w:tcMar>
              <w:top w:w="35" w:type="dxa"/>
              <w:bottom w:w="35" w:type="dxa"/>
              <w:left w:w="50" w:type="dxa"/>
              <w:right w:w="50" w:type="dxa"/>
            </w:tcMar>
            <w:shd w:fill="F2F6FA"/>
          </w:tcPr>
          <w:p>
            <w:pPr>
              <w:jc w:val="right"/>
            </w:pPr>
            <w:r>
              <w:rPr>
                <w:sz w:val="16"/>
              </w:rPr>
              <w:t>1729.7</w:t>
            </w:r>
          </w:p>
        </w:tc>
        <w:tc>
          <w:tcPr>
            <w:tcW w:type="dxa" w:w="1170"/>
            <w:tcMar>
              <w:top w:w="35" w:type="dxa"/>
              <w:bottom w:w="35" w:type="dxa"/>
              <w:left w:w="50" w:type="dxa"/>
              <w:right w:w="50" w:type="dxa"/>
            </w:tcMar>
            <w:shd w:fill="F2F6FA"/>
          </w:tcPr>
          <w:p>
            <w:pPr>
              <w:jc w:val="right"/>
            </w:pPr>
            <w:r>
              <w:rPr>
                <w:sz w:val="16"/>
              </w:rPr>
              <w:t>+9.59%</w:t>
            </w:r>
          </w:p>
        </w:tc>
        <w:tc>
          <w:tcPr>
            <w:tcW w:type="dxa" w:w="1170"/>
            <w:tcMar>
              <w:top w:w="35" w:type="dxa"/>
              <w:bottom w:w="35" w:type="dxa"/>
              <w:left w:w="50" w:type="dxa"/>
              <w:right w:w="50" w:type="dxa"/>
            </w:tcMar>
            <w:shd w:fill="F2F6FA"/>
          </w:tcPr>
          <w:p>
            <w:pPr>
              <w:jc w:val="right"/>
            </w:pPr>
            <w:r>
              <w:rPr>
                <w:sz w:val="16"/>
              </w:rPr>
              <w:t>37.3x</w:t>
            </w:r>
          </w:p>
        </w:tc>
      </w:tr>
      <w:tr>
        <w:tc>
          <w:tcPr>
            <w:tcW w:type="dxa" w:w="1170"/>
            <w:tcMar>
              <w:top w:w="35" w:type="dxa"/>
              <w:bottom w:w="35" w:type="dxa"/>
              <w:left w:w="50" w:type="dxa"/>
              <w:right w:w="50" w:type="dxa"/>
            </w:tcMar>
          </w:tcPr>
          <w:p>
            <w:r>
              <w:rPr>
                <w:sz w:val="16"/>
              </w:rPr>
              <w:t>2026-08-14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13.5</w:t>
            </w:r>
          </w:p>
        </w:tc>
        <w:tc>
          <w:tcPr>
            <w:tcW w:type="dxa" w:w="1170"/>
            <w:tcMar>
              <w:top w:w="35" w:type="dxa"/>
              <w:bottom w:w="35" w:type="dxa"/>
              <w:left w:w="50" w:type="dxa"/>
              <w:right w:w="50" w:type="dxa"/>
            </w:tcMar>
          </w:tcPr>
          <w:p>
            <w:pPr>
              <w:jc w:val="right"/>
            </w:pPr>
            <w:r>
              <w:rPr>
                <w:sz w:val="16"/>
              </w:rPr>
              <w:t>14.1</w:t>
            </w:r>
          </w:p>
        </w:tc>
        <w:tc>
          <w:tcPr>
            <w:tcW w:type="dxa" w:w="1170"/>
            <w:tcMar>
              <w:top w:w="35" w:type="dxa"/>
              <w:bottom w:w="35" w:type="dxa"/>
              <w:left w:w="50" w:type="dxa"/>
              <w:right w:w="50" w:type="dxa"/>
            </w:tcMar>
          </w:tcPr>
          <w:p>
            <w:pPr>
              <w:jc w:val="right"/>
            </w:pPr>
            <w:r>
              <w:rPr>
                <w:sz w:val="16"/>
              </w:rPr>
              <w:t>+4.44%</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2026-08-14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OFSS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11420.0</w:t>
            </w:r>
          </w:p>
        </w:tc>
        <w:tc>
          <w:tcPr>
            <w:tcW w:type="dxa" w:w="1170"/>
            <w:tcMar>
              <w:top w:w="35" w:type="dxa"/>
              <w:bottom w:w="35" w:type="dxa"/>
              <w:left w:w="50" w:type="dxa"/>
              <w:right w:w="50" w:type="dxa"/>
            </w:tcMar>
          </w:tcPr>
          <w:p>
            <w:pPr>
              <w:jc w:val="right"/>
            </w:pPr>
            <w:r>
              <w:rPr>
                <w:sz w:val="16"/>
              </w:rPr>
              <w:t>11828.0</w:t>
            </w:r>
          </w:p>
        </w:tc>
        <w:tc>
          <w:tcPr>
            <w:tcW w:type="dxa" w:w="1170"/>
            <w:tcMar>
              <w:top w:w="35" w:type="dxa"/>
              <w:bottom w:w="35" w:type="dxa"/>
              <w:left w:w="50" w:type="dxa"/>
              <w:right w:w="50" w:type="dxa"/>
            </w:tcMar>
          </w:tcPr>
          <w:p>
            <w:pPr>
              <w:jc w:val="right"/>
            </w:pPr>
            <w:r>
              <w:rPr>
                <w:sz w:val="16"/>
              </w:rPr>
              <w:t>+3.57%</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2026-08-14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1565.5</w:t>
            </w:r>
          </w:p>
        </w:tc>
        <w:tc>
          <w:tcPr>
            <w:tcW w:type="dxa" w:w="1170"/>
            <w:tcMar>
              <w:top w:w="35" w:type="dxa"/>
              <w:bottom w:w="35" w:type="dxa"/>
              <w:left w:w="50" w:type="dxa"/>
              <w:right w:w="50" w:type="dxa"/>
            </w:tcMar>
          </w:tcPr>
          <w:p>
            <w:pPr>
              <w:jc w:val="right"/>
            </w:pPr>
            <w:r>
              <w:rPr>
                <w:sz w:val="16"/>
              </w:rPr>
              <w:t>1621.1</w:t>
            </w:r>
          </w:p>
        </w:tc>
        <w:tc>
          <w:tcPr>
            <w:tcW w:type="dxa" w:w="1170"/>
            <w:tcMar>
              <w:top w:w="35" w:type="dxa"/>
              <w:bottom w:w="35" w:type="dxa"/>
              <w:left w:w="50" w:type="dxa"/>
              <w:right w:w="50" w:type="dxa"/>
            </w:tcMar>
          </w:tcPr>
          <w:p>
            <w:pPr>
              <w:jc w:val="right"/>
            </w:pPr>
            <w:r>
              <w:rPr>
                <w:sz w:val="16"/>
              </w:rPr>
              <w:t>+3.55%</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2026-08-14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JUBLFOOD</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491.5</w:t>
            </w:r>
          </w:p>
        </w:tc>
        <w:tc>
          <w:tcPr>
            <w:tcW w:type="dxa" w:w="1170"/>
            <w:tcMar>
              <w:top w:w="35" w:type="dxa"/>
              <w:bottom w:w="35" w:type="dxa"/>
              <w:left w:w="50" w:type="dxa"/>
              <w:right w:w="50" w:type="dxa"/>
            </w:tcMar>
          </w:tcPr>
          <w:p>
            <w:pPr>
              <w:jc w:val="right"/>
            </w:pPr>
            <w:r>
              <w:rPr>
                <w:sz w:val="16"/>
              </w:rPr>
              <w:t>504.1</w:t>
            </w:r>
          </w:p>
        </w:tc>
        <w:tc>
          <w:tcPr>
            <w:tcW w:type="dxa" w:w="1170"/>
            <w:tcMar>
              <w:top w:w="35" w:type="dxa"/>
              <w:bottom w:w="35" w:type="dxa"/>
              <w:left w:w="50" w:type="dxa"/>
              <w:right w:w="50" w:type="dxa"/>
            </w:tcMar>
          </w:tcPr>
          <w:p>
            <w:pPr>
              <w:jc w:val="right"/>
            </w:pPr>
            <w:r>
              <w:rPr>
                <w:sz w:val="16"/>
              </w:rPr>
              <w:t>+2.55%</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shd w:fill="F2F6FA"/>
          </w:tcPr>
          <w:p>
            <w:r>
              <w:rPr>
                <w:sz w:val="16"/>
              </w:rPr>
              <w:t>2026-08-17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IPCALAB</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1734.2</w:t>
            </w:r>
          </w:p>
        </w:tc>
        <w:tc>
          <w:tcPr>
            <w:tcW w:type="dxa" w:w="1170"/>
            <w:tcMar>
              <w:top w:w="35" w:type="dxa"/>
              <w:bottom w:w="35" w:type="dxa"/>
              <w:left w:w="50" w:type="dxa"/>
              <w:right w:w="50" w:type="dxa"/>
            </w:tcMar>
            <w:shd w:fill="F2F6FA"/>
          </w:tcPr>
          <w:p>
            <w:pPr>
              <w:jc w:val="right"/>
            </w:pPr>
            <w:r>
              <w:rPr>
                <w:sz w:val="16"/>
              </w:rPr>
              <w:t>1884.6</w:t>
            </w:r>
          </w:p>
        </w:tc>
        <w:tc>
          <w:tcPr>
            <w:tcW w:type="dxa" w:w="1170"/>
            <w:tcMar>
              <w:top w:w="35" w:type="dxa"/>
              <w:bottom w:w="35" w:type="dxa"/>
              <w:left w:w="50" w:type="dxa"/>
              <w:right w:w="50" w:type="dxa"/>
            </w:tcMar>
            <w:shd w:fill="F2F6FA"/>
          </w:tcPr>
          <w:p>
            <w:pPr>
              <w:jc w:val="right"/>
            </w:pPr>
            <w:r>
              <w:rPr>
                <w:sz w:val="16"/>
              </w:rPr>
              <w:t>+8.67%</w:t>
            </w:r>
          </w:p>
        </w:tc>
        <w:tc>
          <w:tcPr>
            <w:tcW w:type="dxa" w:w="1170"/>
            <w:tcMar>
              <w:top w:w="35" w:type="dxa"/>
              <w:bottom w:w="35" w:type="dxa"/>
              <w:left w:w="50" w:type="dxa"/>
              <w:right w:w="50" w:type="dxa"/>
            </w:tcMar>
            <w:shd w:fill="F2F6FA"/>
          </w:tcPr>
          <w:p>
            <w:pPr>
              <w:jc w:val="right"/>
            </w:pPr>
            <w:r>
              <w:rPr>
                <w:sz w:val="16"/>
              </w:rPr>
              <w:t>24.4x</w:t>
            </w:r>
          </w:p>
        </w:tc>
      </w:tr>
      <w:tr>
        <w:tc>
          <w:tcPr>
            <w:tcW w:type="dxa" w:w="1170"/>
            <w:tcMar>
              <w:top w:w="35" w:type="dxa"/>
              <w:bottom w:w="35" w:type="dxa"/>
              <w:left w:w="50" w:type="dxa"/>
              <w:right w:w="50" w:type="dxa"/>
            </w:tcMar>
          </w:tcPr>
          <w:p>
            <w:r>
              <w:rPr>
                <w:sz w:val="16"/>
              </w:rPr>
              <w:t>2026-08-17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903.7</w:t>
            </w:r>
          </w:p>
        </w:tc>
        <w:tc>
          <w:tcPr>
            <w:tcW w:type="dxa" w:w="1170"/>
            <w:tcMar>
              <w:top w:w="35" w:type="dxa"/>
              <w:bottom w:w="35" w:type="dxa"/>
              <w:left w:w="50" w:type="dxa"/>
              <w:right w:w="50" w:type="dxa"/>
            </w:tcMar>
          </w:tcPr>
          <w:p>
            <w:pPr>
              <w:jc w:val="right"/>
            </w:pPr>
            <w:r>
              <w:rPr>
                <w:sz w:val="16"/>
              </w:rPr>
              <w:t>955.0</w:t>
            </w:r>
          </w:p>
        </w:tc>
        <w:tc>
          <w:tcPr>
            <w:tcW w:type="dxa" w:w="1170"/>
            <w:tcMar>
              <w:top w:w="35" w:type="dxa"/>
              <w:bottom w:w="35" w:type="dxa"/>
              <w:left w:w="50" w:type="dxa"/>
              <w:right w:w="50" w:type="dxa"/>
            </w:tcMar>
          </w:tcPr>
          <w:p>
            <w:pPr>
              <w:jc w:val="right"/>
            </w:pPr>
            <w:r>
              <w:rPr>
                <w:sz w:val="16"/>
              </w:rPr>
              <w:t>+5.68%</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tcPr>
          <w:p>
            <w:r>
              <w:rPr>
                <w:sz w:val="16"/>
              </w:rPr>
              <w:t>2026-08-17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OBEROIRLTY</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1846.0</w:t>
            </w:r>
          </w:p>
        </w:tc>
        <w:tc>
          <w:tcPr>
            <w:tcW w:type="dxa" w:w="1170"/>
            <w:tcMar>
              <w:top w:w="35" w:type="dxa"/>
              <w:bottom w:w="35" w:type="dxa"/>
              <w:left w:w="50" w:type="dxa"/>
              <w:right w:w="50" w:type="dxa"/>
            </w:tcMar>
          </w:tcPr>
          <w:p>
            <w:pPr>
              <w:jc w:val="right"/>
            </w:pPr>
            <w:r>
              <w:rPr>
                <w:sz w:val="16"/>
              </w:rPr>
              <w:t>1931.0</w:t>
            </w:r>
          </w:p>
        </w:tc>
        <w:tc>
          <w:tcPr>
            <w:tcW w:type="dxa" w:w="1170"/>
            <w:tcMar>
              <w:top w:w="35" w:type="dxa"/>
              <w:bottom w:w="35" w:type="dxa"/>
              <w:left w:w="50" w:type="dxa"/>
              <w:right w:w="50" w:type="dxa"/>
            </w:tcMar>
          </w:tcPr>
          <w:p>
            <w:pPr>
              <w:jc w:val="right"/>
            </w:pPr>
            <w:r>
              <w:rPr>
                <w:sz w:val="16"/>
              </w:rPr>
              <w:t>+4.60%</w:t>
            </w:r>
          </w:p>
        </w:tc>
        <w:tc>
          <w:tcPr>
            <w:tcW w:type="dxa" w:w="1170"/>
            <w:tcMar>
              <w:top w:w="35" w:type="dxa"/>
              <w:bottom w:w="35" w:type="dxa"/>
              <w:left w:w="50" w:type="dxa"/>
              <w:right w:w="50" w:type="dxa"/>
            </w:tcMar>
          </w:tcPr>
          <w:p>
            <w:pPr>
              <w:jc w:val="right"/>
            </w:pPr>
            <w:r>
              <w:rPr>
                <w:sz w:val="16"/>
              </w:rPr>
              <w:t>6.2x</w:t>
            </w:r>
          </w:p>
        </w:tc>
      </w:tr>
      <w:tr>
        <w:tc>
          <w:tcPr>
            <w:tcW w:type="dxa" w:w="1170"/>
            <w:tcMar>
              <w:top w:w="35" w:type="dxa"/>
              <w:bottom w:w="35" w:type="dxa"/>
              <w:left w:w="50" w:type="dxa"/>
              <w:right w:w="50" w:type="dxa"/>
            </w:tcMar>
          </w:tcPr>
          <w:p>
            <w:r>
              <w:rPr>
                <w:sz w:val="16"/>
              </w:rPr>
              <w:t>2026-08-17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SUZLON</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47.1</w:t>
            </w:r>
          </w:p>
        </w:tc>
        <w:tc>
          <w:tcPr>
            <w:tcW w:type="dxa" w:w="1170"/>
            <w:tcMar>
              <w:top w:w="35" w:type="dxa"/>
              <w:bottom w:w="35" w:type="dxa"/>
              <w:left w:w="50" w:type="dxa"/>
              <w:right w:w="50" w:type="dxa"/>
            </w:tcMar>
          </w:tcPr>
          <w:p>
            <w:pPr>
              <w:jc w:val="right"/>
            </w:pPr>
            <w:r>
              <w:rPr>
                <w:sz w:val="16"/>
              </w:rPr>
              <w:t>49.0</w:t>
            </w:r>
          </w:p>
        </w:tc>
        <w:tc>
          <w:tcPr>
            <w:tcW w:type="dxa" w:w="1170"/>
            <w:tcMar>
              <w:top w:w="35" w:type="dxa"/>
              <w:bottom w:w="35" w:type="dxa"/>
              <w:left w:w="50" w:type="dxa"/>
              <w:right w:w="50" w:type="dxa"/>
            </w:tcMar>
          </w:tcPr>
          <w:p>
            <w:pPr>
              <w:jc w:val="right"/>
            </w:pPr>
            <w:r>
              <w:rPr>
                <w:sz w:val="16"/>
              </w:rPr>
              <w:t>+4.03%</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2026-08-17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421.7</w:t>
            </w:r>
          </w:p>
        </w:tc>
        <w:tc>
          <w:tcPr>
            <w:tcW w:type="dxa" w:w="1170"/>
            <w:tcMar>
              <w:top w:w="35" w:type="dxa"/>
              <w:bottom w:w="35" w:type="dxa"/>
              <w:left w:w="50" w:type="dxa"/>
              <w:right w:w="50" w:type="dxa"/>
            </w:tcMar>
          </w:tcPr>
          <w:p>
            <w:pPr>
              <w:jc w:val="right"/>
            </w:pPr>
            <w:r>
              <w:rPr>
                <w:sz w:val="16"/>
              </w:rPr>
              <w:t>436.0</w:t>
            </w:r>
          </w:p>
        </w:tc>
        <w:tc>
          <w:tcPr>
            <w:tcW w:type="dxa" w:w="1170"/>
            <w:tcMar>
              <w:top w:w="35" w:type="dxa"/>
              <w:bottom w:w="35" w:type="dxa"/>
              <w:left w:w="50" w:type="dxa"/>
              <w:right w:w="50" w:type="dxa"/>
            </w:tcMar>
          </w:tcPr>
          <w:p>
            <w:pPr>
              <w:jc w:val="right"/>
            </w:pPr>
            <w:r>
              <w:rPr>
                <w:sz w:val="16"/>
              </w:rPr>
              <w:t>+3.38%</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shd w:fill="F2F6FA"/>
          </w:tcPr>
          <w:p>
            <w:r>
              <w:rPr>
                <w:sz w:val="16"/>
              </w:rPr>
              <w:t>2026-08-18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TIINDIA</w:t>
            </w:r>
          </w:p>
        </w:tc>
        <w:tc>
          <w:tcPr>
            <w:tcW w:type="dxa" w:w="1170"/>
            <w:tcMar>
              <w:top w:w="35" w:type="dxa"/>
              <w:bottom w:w="35" w:type="dxa"/>
              <w:left w:w="50" w:type="dxa"/>
              <w:right w:w="50" w:type="dxa"/>
            </w:tcMar>
            <w:shd w:fill="F2F6FA"/>
          </w:tcPr>
          <w:p>
            <w:r>
              <w:rPr>
                <w:sz w:val="16"/>
              </w:rPr>
              <w:t>Automobile and Aut</w:t>
            </w:r>
          </w:p>
        </w:tc>
        <w:tc>
          <w:tcPr>
            <w:tcW w:type="dxa" w:w="1170"/>
            <w:tcMar>
              <w:top w:w="35" w:type="dxa"/>
              <w:bottom w:w="35" w:type="dxa"/>
              <w:left w:w="50" w:type="dxa"/>
              <w:right w:w="50" w:type="dxa"/>
            </w:tcMar>
            <w:shd w:fill="F2F6FA"/>
          </w:tcPr>
          <w:p>
            <w:pPr>
              <w:jc w:val="right"/>
            </w:pPr>
            <w:r>
              <w:rPr>
                <w:sz w:val="16"/>
              </w:rPr>
              <w:t>2741.4</w:t>
            </w:r>
          </w:p>
        </w:tc>
        <w:tc>
          <w:tcPr>
            <w:tcW w:type="dxa" w:w="1170"/>
            <w:tcMar>
              <w:top w:w="35" w:type="dxa"/>
              <w:bottom w:w="35" w:type="dxa"/>
              <w:left w:w="50" w:type="dxa"/>
              <w:right w:w="50" w:type="dxa"/>
            </w:tcMar>
            <w:shd w:fill="F2F6FA"/>
          </w:tcPr>
          <w:p>
            <w:pPr>
              <w:jc w:val="right"/>
            </w:pPr>
            <w:r>
              <w:rPr>
                <w:sz w:val="16"/>
              </w:rPr>
              <w:t>2959.0</w:t>
            </w:r>
          </w:p>
        </w:tc>
        <w:tc>
          <w:tcPr>
            <w:tcW w:type="dxa" w:w="1170"/>
            <w:tcMar>
              <w:top w:w="35" w:type="dxa"/>
              <w:bottom w:w="35" w:type="dxa"/>
              <w:left w:w="50" w:type="dxa"/>
              <w:right w:w="50" w:type="dxa"/>
            </w:tcMar>
            <w:shd w:fill="F2F6FA"/>
          </w:tcPr>
          <w:p>
            <w:pPr>
              <w:jc w:val="right"/>
            </w:pPr>
            <w:r>
              <w:rPr>
                <w:sz w:val="16"/>
              </w:rPr>
              <w:t>+7.94%</w:t>
            </w:r>
          </w:p>
        </w:tc>
        <w:tc>
          <w:tcPr>
            <w:tcW w:type="dxa" w:w="1170"/>
            <w:tcMar>
              <w:top w:w="35" w:type="dxa"/>
              <w:bottom w:w="35" w:type="dxa"/>
              <w:left w:w="50" w:type="dxa"/>
              <w:right w:w="50" w:type="dxa"/>
            </w:tcMar>
            <w:shd w:fill="F2F6FA"/>
          </w:tcPr>
          <w:p>
            <w:pPr>
              <w:jc w:val="right"/>
            </w:pPr>
            <w:r>
              <w:rPr>
                <w:sz w:val="16"/>
              </w:rPr>
              <w:t>12.5x</w:t>
            </w:r>
          </w:p>
        </w:tc>
      </w:tr>
      <w:tr>
        <w:tc>
          <w:tcPr>
            <w:tcW w:type="dxa" w:w="1170"/>
            <w:tcMar>
              <w:top w:w="35" w:type="dxa"/>
              <w:bottom w:w="35" w:type="dxa"/>
              <w:left w:w="50" w:type="dxa"/>
              <w:right w:w="50" w:type="dxa"/>
            </w:tcMar>
          </w:tcPr>
          <w:p>
            <w:r>
              <w:rPr>
                <w:sz w:val="16"/>
              </w:rPr>
              <w:t>2026-08-18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GLAXO</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2702.9</w:t>
            </w:r>
          </w:p>
        </w:tc>
        <w:tc>
          <w:tcPr>
            <w:tcW w:type="dxa" w:w="1170"/>
            <w:tcMar>
              <w:top w:w="35" w:type="dxa"/>
              <w:bottom w:w="35" w:type="dxa"/>
              <w:left w:w="50" w:type="dxa"/>
              <w:right w:w="50" w:type="dxa"/>
            </w:tcMar>
          </w:tcPr>
          <w:p>
            <w:pPr>
              <w:jc w:val="right"/>
            </w:pPr>
            <w:r>
              <w:rPr>
                <w:sz w:val="16"/>
              </w:rPr>
              <w:t>2877.4</w:t>
            </w:r>
          </w:p>
        </w:tc>
        <w:tc>
          <w:tcPr>
            <w:tcW w:type="dxa" w:w="1170"/>
            <w:tcMar>
              <w:top w:w="35" w:type="dxa"/>
              <w:bottom w:w="35" w:type="dxa"/>
              <w:left w:w="50" w:type="dxa"/>
              <w:right w:w="50" w:type="dxa"/>
            </w:tcMar>
          </w:tcPr>
          <w:p>
            <w:pPr>
              <w:jc w:val="right"/>
            </w:pPr>
            <w:r>
              <w:rPr>
                <w:sz w:val="16"/>
              </w:rPr>
              <w:t>+6.46%</w:t>
            </w:r>
          </w:p>
        </w:tc>
        <w:tc>
          <w:tcPr>
            <w:tcW w:type="dxa" w:w="1170"/>
            <w:tcMar>
              <w:top w:w="35" w:type="dxa"/>
              <w:bottom w:w="35" w:type="dxa"/>
              <w:left w:w="50" w:type="dxa"/>
              <w:right w:w="50" w:type="dxa"/>
            </w:tcMar>
          </w:tcPr>
          <w:p>
            <w:pPr>
              <w:jc w:val="right"/>
            </w:pPr>
            <w:r>
              <w:rPr>
                <w:sz w:val="16"/>
              </w:rPr>
              <w:t>7.0x</w:t>
            </w:r>
          </w:p>
        </w:tc>
      </w:tr>
      <w:tr>
        <w:tc>
          <w:tcPr>
            <w:tcW w:type="dxa" w:w="1170"/>
            <w:tcMar>
              <w:top w:w="35" w:type="dxa"/>
              <w:bottom w:w="35" w:type="dxa"/>
              <w:left w:w="50" w:type="dxa"/>
              <w:right w:w="50" w:type="dxa"/>
            </w:tcMar>
          </w:tcPr>
          <w:p>
            <w:r>
              <w:rPr>
                <w:sz w:val="16"/>
              </w:rPr>
              <w:t>2026-08-18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16466.8</w:t>
            </w:r>
          </w:p>
        </w:tc>
        <w:tc>
          <w:tcPr>
            <w:tcW w:type="dxa" w:w="1170"/>
            <w:tcMar>
              <w:top w:w="35" w:type="dxa"/>
              <w:bottom w:w="35" w:type="dxa"/>
              <w:left w:w="50" w:type="dxa"/>
              <w:right w:w="50" w:type="dxa"/>
            </w:tcMar>
          </w:tcPr>
          <w:p>
            <w:pPr>
              <w:jc w:val="right"/>
            </w:pPr>
            <w:r>
              <w:rPr>
                <w:sz w:val="16"/>
              </w:rPr>
              <w:t>17154.4</w:t>
            </w:r>
          </w:p>
        </w:tc>
        <w:tc>
          <w:tcPr>
            <w:tcW w:type="dxa" w:w="1170"/>
            <w:tcMar>
              <w:top w:w="35" w:type="dxa"/>
              <w:bottom w:w="35" w:type="dxa"/>
              <w:left w:w="50" w:type="dxa"/>
              <w:right w:w="50" w:type="dxa"/>
            </w:tcMar>
          </w:tcPr>
          <w:p>
            <w:pPr>
              <w:jc w:val="right"/>
            </w:pPr>
            <w:r>
              <w:rPr>
                <w:sz w:val="16"/>
              </w:rPr>
              <w:t>+4.18%</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2026-08-18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MCX</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2925.9</w:t>
            </w:r>
          </w:p>
        </w:tc>
        <w:tc>
          <w:tcPr>
            <w:tcW w:type="dxa" w:w="1170"/>
            <w:tcMar>
              <w:top w:w="35" w:type="dxa"/>
              <w:bottom w:w="35" w:type="dxa"/>
              <w:left w:w="50" w:type="dxa"/>
              <w:right w:w="50" w:type="dxa"/>
            </w:tcMar>
          </w:tcPr>
          <w:p>
            <w:pPr>
              <w:jc w:val="right"/>
            </w:pPr>
            <w:r>
              <w:rPr>
                <w:sz w:val="16"/>
              </w:rPr>
              <w:t>3032.6</w:t>
            </w:r>
          </w:p>
        </w:tc>
        <w:tc>
          <w:tcPr>
            <w:tcW w:type="dxa" w:w="1170"/>
            <w:tcMar>
              <w:top w:w="35" w:type="dxa"/>
              <w:bottom w:w="35" w:type="dxa"/>
              <w:left w:w="50" w:type="dxa"/>
              <w:right w:w="50" w:type="dxa"/>
            </w:tcMar>
          </w:tcPr>
          <w:p>
            <w:pPr>
              <w:jc w:val="right"/>
            </w:pPr>
            <w:r>
              <w:rPr>
                <w:sz w:val="16"/>
              </w:rPr>
              <w:t>+3.64%</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2026-08-18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607.6</w:t>
            </w:r>
          </w:p>
        </w:tc>
        <w:tc>
          <w:tcPr>
            <w:tcW w:type="dxa" w:w="1170"/>
            <w:tcMar>
              <w:top w:w="35" w:type="dxa"/>
              <w:bottom w:w="35" w:type="dxa"/>
              <w:left w:w="50" w:type="dxa"/>
              <w:right w:w="50" w:type="dxa"/>
            </w:tcMar>
          </w:tcPr>
          <w:p>
            <w:pPr>
              <w:jc w:val="right"/>
            </w:pPr>
            <w:r>
              <w:rPr>
                <w:sz w:val="16"/>
              </w:rPr>
              <w:t>628.4</w:t>
            </w:r>
          </w:p>
        </w:tc>
        <w:tc>
          <w:tcPr>
            <w:tcW w:type="dxa" w:w="1170"/>
            <w:tcMar>
              <w:top w:w="35" w:type="dxa"/>
              <w:bottom w:w="35" w:type="dxa"/>
              <w:left w:w="50" w:type="dxa"/>
              <w:right w:w="50" w:type="dxa"/>
            </w:tcMar>
          </w:tcPr>
          <w:p>
            <w:pPr>
              <w:jc w:val="right"/>
            </w:pPr>
            <w:r>
              <w:rPr>
                <w:sz w:val="16"/>
              </w:rPr>
              <w:t>+3.42%</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shd w:fill="F2F6FA"/>
          </w:tcPr>
          <w:p>
            <w:r>
              <w:rPr>
                <w:sz w:val="16"/>
              </w:rPr>
              <w:t>2026-08-19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GLAXO</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2877.4</w:t>
            </w:r>
          </w:p>
        </w:tc>
        <w:tc>
          <w:tcPr>
            <w:tcW w:type="dxa" w:w="1170"/>
            <w:tcMar>
              <w:top w:w="35" w:type="dxa"/>
              <w:bottom w:w="35" w:type="dxa"/>
              <w:left w:w="50" w:type="dxa"/>
              <w:right w:w="50" w:type="dxa"/>
            </w:tcMar>
            <w:shd w:fill="F2F6FA"/>
          </w:tcPr>
          <w:p>
            <w:pPr>
              <w:jc w:val="right"/>
            </w:pPr>
            <w:r>
              <w:rPr>
                <w:sz w:val="16"/>
              </w:rPr>
              <w:t>3032.4</w:t>
            </w:r>
          </w:p>
        </w:tc>
        <w:tc>
          <w:tcPr>
            <w:tcW w:type="dxa" w:w="1170"/>
            <w:tcMar>
              <w:top w:w="35" w:type="dxa"/>
              <w:bottom w:w="35" w:type="dxa"/>
              <w:left w:w="50" w:type="dxa"/>
              <w:right w:w="50" w:type="dxa"/>
            </w:tcMar>
            <w:shd w:fill="F2F6FA"/>
          </w:tcPr>
          <w:p>
            <w:pPr>
              <w:jc w:val="right"/>
            </w:pPr>
            <w:r>
              <w:rPr>
                <w:sz w:val="16"/>
              </w:rPr>
              <w:t>+5.39%</w:t>
            </w:r>
          </w:p>
        </w:tc>
        <w:tc>
          <w:tcPr>
            <w:tcW w:type="dxa" w:w="1170"/>
            <w:tcMar>
              <w:top w:w="35" w:type="dxa"/>
              <w:bottom w:w="35" w:type="dxa"/>
              <w:left w:w="50" w:type="dxa"/>
              <w:right w:w="50" w:type="dxa"/>
            </w:tcMar>
            <w:shd w:fill="F2F6FA"/>
          </w:tcPr>
          <w:p>
            <w:pPr>
              <w:jc w:val="right"/>
            </w:pPr>
            <w:r>
              <w:rPr>
                <w:sz w:val="16"/>
              </w:rPr>
              <w:t>15.2x</w:t>
            </w:r>
          </w:p>
        </w:tc>
      </w:tr>
      <w:tr>
        <w:tc>
          <w:tcPr>
            <w:tcW w:type="dxa" w:w="1170"/>
            <w:tcMar>
              <w:top w:w="35" w:type="dxa"/>
              <w:bottom w:w="35" w:type="dxa"/>
              <w:left w:w="50" w:type="dxa"/>
              <w:right w:w="50" w:type="dxa"/>
            </w:tcMar>
          </w:tcPr>
          <w:p>
            <w:r>
              <w:rPr>
                <w:sz w:val="16"/>
              </w:rPr>
              <w:t>2026-08-19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ICICIAMC</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3106.0</w:t>
            </w:r>
          </w:p>
        </w:tc>
        <w:tc>
          <w:tcPr>
            <w:tcW w:type="dxa" w:w="1170"/>
            <w:tcMar>
              <w:top w:w="35" w:type="dxa"/>
              <w:bottom w:w="35" w:type="dxa"/>
              <w:left w:w="50" w:type="dxa"/>
              <w:right w:w="50" w:type="dxa"/>
            </w:tcMar>
          </w:tcPr>
          <w:p>
            <w:pPr>
              <w:jc w:val="right"/>
            </w:pPr>
            <w:r>
              <w:rPr>
                <w:sz w:val="16"/>
              </w:rPr>
              <w:t>3260.9</w:t>
            </w:r>
          </w:p>
        </w:tc>
        <w:tc>
          <w:tcPr>
            <w:tcW w:type="dxa" w:w="1170"/>
            <w:tcMar>
              <w:top w:w="35" w:type="dxa"/>
              <w:bottom w:w="35" w:type="dxa"/>
              <w:left w:w="50" w:type="dxa"/>
              <w:right w:w="50" w:type="dxa"/>
            </w:tcMar>
          </w:tcPr>
          <w:p>
            <w:pPr>
              <w:jc w:val="right"/>
            </w:pPr>
            <w:r>
              <w:rPr>
                <w:sz w:val="16"/>
              </w:rPr>
              <w:t>+4.99%</w:t>
            </w:r>
          </w:p>
        </w:tc>
        <w:tc>
          <w:tcPr>
            <w:tcW w:type="dxa" w:w="1170"/>
            <w:tcMar>
              <w:top w:w="35" w:type="dxa"/>
              <w:bottom w:w="35" w:type="dxa"/>
              <w:left w:w="50" w:type="dxa"/>
              <w:right w:w="50" w:type="dxa"/>
            </w:tcMar>
          </w:tcPr>
          <w:p>
            <w:pPr>
              <w:jc w:val="right"/>
            </w:pPr>
            <w:r>
              <w:rPr>
                <w:sz w:val="16"/>
              </w:rPr>
              <w:t>5.1x</w:t>
            </w:r>
          </w:p>
        </w:tc>
      </w:tr>
      <w:tr>
        <w:tc>
          <w:tcPr>
            <w:tcW w:type="dxa" w:w="1170"/>
            <w:tcMar>
              <w:top w:w="35" w:type="dxa"/>
              <w:bottom w:w="35" w:type="dxa"/>
              <w:left w:w="50" w:type="dxa"/>
              <w:right w:w="50" w:type="dxa"/>
            </w:tcMar>
          </w:tcPr>
          <w:p>
            <w:r>
              <w:rPr>
                <w:sz w:val="16"/>
              </w:rPr>
              <w:t>2026-08-19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1170.6</w:t>
            </w:r>
          </w:p>
        </w:tc>
        <w:tc>
          <w:tcPr>
            <w:tcW w:type="dxa" w:w="1170"/>
            <w:tcMar>
              <w:top w:w="35" w:type="dxa"/>
              <w:bottom w:w="35" w:type="dxa"/>
              <w:left w:w="50" w:type="dxa"/>
              <w:right w:w="50" w:type="dxa"/>
            </w:tcMar>
          </w:tcPr>
          <w:p>
            <w:pPr>
              <w:jc w:val="right"/>
            </w:pPr>
            <w:r>
              <w:rPr>
                <w:sz w:val="16"/>
              </w:rPr>
              <w:t>1217.0</w:t>
            </w:r>
          </w:p>
        </w:tc>
        <w:tc>
          <w:tcPr>
            <w:tcW w:type="dxa" w:w="1170"/>
            <w:tcMar>
              <w:top w:w="35" w:type="dxa"/>
              <w:bottom w:w="35" w:type="dxa"/>
              <w:left w:w="50" w:type="dxa"/>
              <w:right w:w="50" w:type="dxa"/>
            </w:tcMar>
          </w:tcPr>
          <w:p>
            <w:pPr>
              <w:jc w:val="right"/>
            </w:pPr>
            <w:r>
              <w:rPr>
                <w:sz w:val="16"/>
              </w:rPr>
              <w:t>+3.96%</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2026-08-19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ATGL</w:t>
            </w:r>
          </w:p>
        </w:tc>
        <w:tc>
          <w:tcPr>
            <w:tcW w:type="dxa" w:w="1170"/>
            <w:tcMar>
              <w:top w:w="35" w:type="dxa"/>
              <w:bottom w:w="35" w:type="dxa"/>
              <w:left w:w="50" w:type="dxa"/>
              <w:right w:w="50" w:type="dxa"/>
            </w:tcMar>
          </w:tcPr>
          <w:p>
            <w:r>
              <w:rPr>
                <w:sz w:val="16"/>
              </w:rPr>
              <w:t>Oil Gas &amp; Consumab</w:t>
            </w:r>
          </w:p>
        </w:tc>
        <w:tc>
          <w:tcPr>
            <w:tcW w:type="dxa" w:w="1170"/>
            <w:tcMar>
              <w:top w:w="35" w:type="dxa"/>
              <w:bottom w:w="35" w:type="dxa"/>
              <w:left w:w="50" w:type="dxa"/>
              <w:right w:w="50" w:type="dxa"/>
            </w:tcMar>
          </w:tcPr>
          <w:p>
            <w:pPr>
              <w:jc w:val="right"/>
            </w:pPr>
            <w:r>
              <w:rPr>
                <w:sz w:val="16"/>
              </w:rPr>
              <w:t>647.3</w:t>
            </w:r>
          </w:p>
        </w:tc>
        <w:tc>
          <w:tcPr>
            <w:tcW w:type="dxa" w:w="1170"/>
            <w:tcMar>
              <w:top w:w="35" w:type="dxa"/>
              <w:bottom w:w="35" w:type="dxa"/>
              <w:left w:w="50" w:type="dxa"/>
              <w:right w:w="50" w:type="dxa"/>
            </w:tcMar>
          </w:tcPr>
          <w:p>
            <w:pPr>
              <w:jc w:val="right"/>
            </w:pPr>
            <w:r>
              <w:rPr>
                <w:sz w:val="16"/>
              </w:rPr>
              <w:t>664.2</w:t>
            </w:r>
          </w:p>
        </w:tc>
        <w:tc>
          <w:tcPr>
            <w:tcW w:type="dxa" w:w="1170"/>
            <w:tcMar>
              <w:top w:w="35" w:type="dxa"/>
              <w:bottom w:w="35" w:type="dxa"/>
              <w:left w:w="50" w:type="dxa"/>
              <w:right w:w="50" w:type="dxa"/>
            </w:tcMar>
          </w:tcPr>
          <w:p>
            <w:pPr>
              <w:jc w:val="right"/>
            </w:pPr>
            <w:r>
              <w:rPr>
                <w:sz w:val="16"/>
              </w:rPr>
              <w:t>+2.62%</w:t>
            </w:r>
          </w:p>
        </w:tc>
        <w:tc>
          <w:tcPr>
            <w:tcW w:type="dxa" w:w="1170"/>
            <w:tcMar>
              <w:top w:w="35" w:type="dxa"/>
              <w:bottom w:w="35" w:type="dxa"/>
              <w:left w:w="50" w:type="dxa"/>
              <w:right w:w="50" w:type="dxa"/>
            </w:tcMar>
          </w:tcPr>
          <w:p>
            <w:pPr>
              <w:jc w:val="right"/>
            </w:pPr>
            <w:r>
              <w:rPr>
                <w:sz w:val="16"/>
              </w:rPr>
              <w:t>11.3x</w:t>
            </w:r>
          </w:p>
        </w:tc>
      </w:tr>
      <w:tr>
        <w:tc>
          <w:tcPr>
            <w:tcW w:type="dxa" w:w="1170"/>
            <w:tcMar>
              <w:top w:w="35" w:type="dxa"/>
              <w:bottom w:w="35" w:type="dxa"/>
              <w:left w:w="50" w:type="dxa"/>
              <w:right w:w="50" w:type="dxa"/>
            </w:tcMar>
          </w:tcPr>
          <w:p>
            <w:r>
              <w:rPr>
                <w:sz w:val="16"/>
              </w:rPr>
              <w:t>2026-08-19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1546.3</w:t>
            </w:r>
          </w:p>
        </w:tc>
        <w:tc>
          <w:tcPr>
            <w:tcW w:type="dxa" w:w="1170"/>
            <w:tcMar>
              <w:top w:w="35" w:type="dxa"/>
              <w:bottom w:w="35" w:type="dxa"/>
              <w:left w:w="50" w:type="dxa"/>
              <w:right w:w="50" w:type="dxa"/>
            </w:tcMar>
          </w:tcPr>
          <w:p>
            <w:pPr>
              <w:jc w:val="right"/>
            </w:pPr>
            <w:r>
              <w:rPr>
                <w:sz w:val="16"/>
              </w:rPr>
              <w:t>1583.5</w:t>
            </w:r>
          </w:p>
        </w:tc>
        <w:tc>
          <w:tcPr>
            <w:tcW w:type="dxa" w:w="1170"/>
            <w:tcMar>
              <w:top w:w="35" w:type="dxa"/>
              <w:bottom w:w="35" w:type="dxa"/>
              <w:left w:w="50" w:type="dxa"/>
              <w:right w:w="50" w:type="dxa"/>
            </w:tcMar>
          </w:tcPr>
          <w:p>
            <w:pPr>
              <w:jc w:val="right"/>
            </w:pPr>
            <w:r>
              <w:rPr>
                <w:sz w:val="16"/>
              </w:rPr>
              <w:t>+2.41%</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shd w:fill="F2F6FA"/>
          </w:tcPr>
          <w:p>
            <w:r>
              <w:rPr>
                <w:sz w:val="16"/>
              </w:rPr>
              <w:t>2026-08-20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MCX</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2965.7</w:t>
            </w:r>
          </w:p>
        </w:tc>
        <w:tc>
          <w:tcPr>
            <w:tcW w:type="dxa" w:w="1170"/>
            <w:tcMar>
              <w:top w:w="35" w:type="dxa"/>
              <w:bottom w:w="35" w:type="dxa"/>
              <w:left w:w="50" w:type="dxa"/>
              <w:right w:w="50" w:type="dxa"/>
            </w:tcMar>
            <w:shd w:fill="F2F6FA"/>
          </w:tcPr>
          <w:p>
            <w:pPr>
              <w:jc w:val="right"/>
            </w:pPr>
            <w:r>
              <w:rPr>
                <w:sz w:val="16"/>
              </w:rPr>
              <w:t>3118.4</w:t>
            </w:r>
          </w:p>
        </w:tc>
        <w:tc>
          <w:tcPr>
            <w:tcW w:type="dxa" w:w="1170"/>
            <w:tcMar>
              <w:top w:w="35" w:type="dxa"/>
              <w:bottom w:w="35" w:type="dxa"/>
              <w:left w:w="50" w:type="dxa"/>
              <w:right w:w="50" w:type="dxa"/>
            </w:tcMar>
            <w:shd w:fill="F2F6FA"/>
          </w:tcPr>
          <w:p>
            <w:pPr>
              <w:jc w:val="right"/>
            </w:pPr>
            <w:r>
              <w:rPr>
                <w:sz w:val="16"/>
              </w:rPr>
              <w:t>+5.15%</w:t>
            </w:r>
          </w:p>
        </w:tc>
        <w:tc>
          <w:tcPr>
            <w:tcW w:type="dxa" w:w="1170"/>
            <w:tcMar>
              <w:top w:w="35" w:type="dxa"/>
              <w:bottom w:w="35" w:type="dxa"/>
              <w:left w:w="50" w:type="dxa"/>
              <w:right w:w="50" w:type="dxa"/>
            </w:tcMar>
            <w:shd w:fill="F2F6FA"/>
          </w:tcPr>
          <w:p>
            <w:pPr>
              <w:jc w:val="right"/>
            </w:pPr>
            <w:r>
              <w:rPr>
                <w:sz w:val="16"/>
              </w:rPr>
              <w:t>1.6x</w:t>
            </w:r>
          </w:p>
        </w:tc>
      </w:tr>
      <w:tr>
        <w:tc>
          <w:tcPr>
            <w:tcW w:type="dxa" w:w="1170"/>
            <w:tcMar>
              <w:top w:w="35" w:type="dxa"/>
              <w:bottom w:w="35" w:type="dxa"/>
              <w:left w:w="50" w:type="dxa"/>
              <w:right w:w="50" w:type="dxa"/>
            </w:tcMar>
          </w:tcPr>
          <w:p>
            <w:r>
              <w:rPr>
                <w:sz w:val="16"/>
              </w:rPr>
              <w:t>2026-08-20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GLENMARK</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2244.3</w:t>
            </w:r>
          </w:p>
        </w:tc>
        <w:tc>
          <w:tcPr>
            <w:tcW w:type="dxa" w:w="1170"/>
            <w:tcMar>
              <w:top w:w="35" w:type="dxa"/>
              <w:bottom w:w="35" w:type="dxa"/>
              <w:left w:w="50" w:type="dxa"/>
              <w:right w:w="50" w:type="dxa"/>
            </w:tcMar>
          </w:tcPr>
          <w:p>
            <w:pPr>
              <w:jc w:val="right"/>
            </w:pPr>
            <w:r>
              <w:rPr>
                <w:sz w:val="16"/>
              </w:rPr>
              <w:t>2330.6</w:t>
            </w:r>
          </w:p>
        </w:tc>
        <w:tc>
          <w:tcPr>
            <w:tcW w:type="dxa" w:w="1170"/>
            <w:tcMar>
              <w:top w:w="35" w:type="dxa"/>
              <w:bottom w:w="35" w:type="dxa"/>
              <w:left w:w="50" w:type="dxa"/>
              <w:right w:w="50" w:type="dxa"/>
            </w:tcMar>
          </w:tcPr>
          <w:p>
            <w:pPr>
              <w:jc w:val="right"/>
            </w:pPr>
            <w:r>
              <w:rPr>
                <w:sz w:val="16"/>
              </w:rPr>
              <w:t>+3.85%</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2026-08-20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COFORGE</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1813.1</w:t>
            </w:r>
          </w:p>
        </w:tc>
        <w:tc>
          <w:tcPr>
            <w:tcW w:type="dxa" w:w="1170"/>
            <w:tcMar>
              <w:top w:w="35" w:type="dxa"/>
              <w:bottom w:w="35" w:type="dxa"/>
              <w:left w:w="50" w:type="dxa"/>
              <w:right w:w="50" w:type="dxa"/>
            </w:tcMar>
          </w:tcPr>
          <w:p>
            <w:pPr>
              <w:jc w:val="right"/>
            </w:pPr>
            <w:r>
              <w:rPr>
                <w:sz w:val="16"/>
              </w:rPr>
              <w:t>1882.0</w:t>
            </w:r>
          </w:p>
        </w:tc>
        <w:tc>
          <w:tcPr>
            <w:tcW w:type="dxa" w:w="1170"/>
            <w:tcMar>
              <w:top w:w="35" w:type="dxa"/>
              <w:bottom w:w="35" w:type="dxa"/>
              <w:left w:w="50" w:type="dxa"/>
              <w:right w:w="50" w:type="dxa"/>
            </w:tcMar>
          </w:tcPr>
          <w:p>
            <w:pPr>
              <w:jc w:val="right"/>
            </w:pPr>
            <w:r>
              <w:rPr>
                <w:sz w:val="16"/>
              </w:rPr>
              <w:t>+3.80%</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2026-08-20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PREMIERENE</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1002.0</w:t>
            </w:r>
          </w:p>
        </w:tc>
        <w:tc>
          <w:tcPr>
            <w:tcW w:type="dxa" w:w="1170"/>
            <w:tcMar>
              <w:top w:w="35" w:type="dxa"/>
              <w:bottom w:w="35" w:type="dxa"/>
              <w:left w:w="50" w:type="dxa"/>
              <w:right w:w="50" w:type="dxa"/>
            </w:tcMar>
          </w:tcPr>
          <w:p>
            <w:pPr>
              <w:jc w:val="right"/>
            </w:pPr>
            <w:r>
              <w:rPr>
                <w:sz w:val="16"/>
              </w:rPr>
              <w:t>1040.0</w:t>
            </w:r>
          </w:p>
        </w:tc>
        <w:tc>
          <w:tcPr>
            <w:tcW w:type="dxa" w:w="1170"/>
            <w:tcMar>
              <w:top w:w="35" w:type="dxa"/>
              <w:bottom w:w="35" w:type="dxa"/>
              <w:left w:w="50" w:type="dxa"/>
              <w:right w:w="50" w:type="dxa"/>
            </w:tcMar>
          </w:tcPr>
          <w:p>
            <w:pPr>
              <w:jc w:val="right"/>
            </w:pPr>
            <w:r>
              <w:rPr>
                <w:sz w:val="16"/>
              </w:rPr>
              <w:t>+3.79%</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2026-08-20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623.7</w:t>
            </w:r>
          </w:p>
        </w:tc>
        <w:tc>
          <w:tcPr>
            <w:tcW w:type="dxa" w:w="1170"/>
            <w:tcMar>
              <w:top w:w="35" w:type="dxa"/>
              <w:bottom w:w="35" w:type="dxa"/>
              <w:left w:w="50" w:type="dxa"/>
              <w:right w:w="50" w:type="dxa"/>
            </w:tcMar>
          </w:tcPr>
          <w:p>
            <w:pPr>
              <w:jc w:val="right"/>
            </w:pPr>
            <w:r>
              <w:rPr>
                <w:sz w:val="16"/>
              </w:rPr>
              <w:t>647.0</w:t>
            </w:r>
          </w:p>
        </w:tc>
        <w:tc>
          <w:tcPr>
            <w:tcW w:type="dxa" w:w="1170"/>
            <w:tcMar>
              <w:top w:w="35" w:type="dxa"/>
              <w:bottom w:w="35" w:type="dxa"/>
              <w:left w:w="50" w:type="dxa"/>
              <w:right w:w="50" w:type="dxa"/>
            </w:tcMar>
          </w:tcPr>
          <w:p>
            <w:pPr>
              <w:jc w:val="right"/>
            </w:pPr>
            <w:r>
              <w:rPr>
                <w:sz w:val="16"/>
              </w:rPr>
              <w:t>+3.75%</w:t>
            </w:r>
          </w:p>
        </w:tc>
        <w:tc>
          <w:tcPr>
            <w:tcW w:type="dxa" w:w="1170"/>
            <w:tcMar>
              <w:top w:w="35" w:type="dxa"/>
              <w:bottom w:w="35" w:type="dxa"/>
              <w:left w:w="50" w:type="dxa"/>
              <w:right w:w="50" w:type="dxa"/>
            </w:tcMar>
          </w:tcPr>
          <w:p>
            <w:pPr>
              <w:jc w:val="right"/>
            </w:pPr>
            <w:r>
              <w:rPr>
                <w:sz w:val="16"/>
              </w:rPr>
              <w:t>4.0x</w:t>
            </w:r>
          </w:p>
        </w:tc>
      </w:tr>
      <w:tr>
        <w:tc>
          <w:tcPr>
            <w:tcW w:type="dxa" w:w="1170"/>
            <w:tcMar>
              <w:top w:w="35" w:type="dxa"/>
              <w:bottom w:w="35" w:type="dxa"/>
              <w:left w:w="50" w:type="dxa"/>
              <w:right w:w="50" w:type="dxa"/>
            </w:tcMar>
            <w:shd w:fill="F2F6FA"/>
          </w:tcPr>
          <w:p>
            <w:r>
              <w:rPr>
                <w:sz w:val="16"/>
              </w:rPr>
              <w:t>2026-08-21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532.3</w:t>
            </w:r>
          </w:p>
        </w:tc>
        <w:tc>
          <w:tcPr>
            <w:tcW w:type="dxa" w:w="1170"/>
            <w:tcMar>
              <w:top w:w="35" w:type="dxa"/>
              <w:bottom w:w="35" w:type="dxa"/>
              <w:left w:w="50" w:type="dxa"/>
              <w:right w:w="50" w:type="dxa"/>
            </w:tcMar>
            <w:shd w:fill="F2F6FA"/>
          </w:tcPr>
          <w:p>
            <w:pPr>
              <w:jc w:val="right"/>
            </w:pPr>
            <w:r>
              <w:rPr>
                <w:sz w:val="16"/>
              </w:rPr>
              <w:t>552.2</w:t>
            </w:r>
          </w:p>
        </w:tc>
        <w:tc>
          <w:tcPr>
            <w:tcW w:type="dxa" w:w="1170"/>
            <w:tcMar>
              <w:top w:w="35" w:type="dxa"/>
              <w:bottom w:w="35" w:type="dxa"/>
              <w:left w:w="50" w:type="dxa"/>
              <w:right w:w="50" w:type="dxa"/>
            </w:tcMar>
            <w:shd w:fill="F2F6FA"/>
          </w:tcPr>
          <w:p>
            <w:pPr>
              <w:jc w:val="right"/>
            </w:pPr>
            <w:r>
              <w:rPr>
                <w:sz w:val="16"/>
              </w:rPr>
              <w:t>+3.75%</w:t>
            </w:r>
          </w:p>
        </w:tc>
        <w:tc>
          <w:tcPr>
            <w:tcW w:type="dxa" w:w="1170"/>
            <w:tcMar>
              <w:top w:w="35" w:type="dxa"/>
              <w:bottom w:w="35" w:type="dxa"/>
              <w:left w:w="50" w:type="dxa"/>
              <w:right w:w="50" w:type="dxa"/>
            </w:tcMar>
            <w:shd w:fill="F2F6FA"/>
          </w:tcPr>
          <w:p>
            <w:pPr>
              <w:jc w:val="right"/>
            </w:pPr>
            <w:r>
              <w:rPr>
                <w:sz w:val="16"/>
              </w:rPr>
              <w:t>1.4x</w:t>
            </w:r>
          </w:p>
        </w:tc>
      </w:tr>
      <w:tr>
        <w:tc>
          <w:tcPr>
            <w:tcW w:type="dxa" w:w="1170"/>
            <w:tcMar>
              <w:top w:w="35" w:type="dxa"/>
              <w:bottom w:w="35" w:type="dxa"/>
              <w:left w:w="50" w:type="dxa"/>
              <w:right w:w="50" w:type="dxa"/>
            </w:tcMar>
          </w:tcPr>
          <w:p>
            <w:r>
              <w:rPr>
                <w:sz w:val="16"/>
              </w:rPr>
              <w:t>2026-08-21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BDL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1317.0</w:t>
            </w:r>
          </w:p>
        </w:tc>
        <w:tc>
          <w:tcPr>
            <w:tcW w:type="dxa" w:w="1170"/>
            <w:tcMar>
              <w:top w:w="35" w:type="dxa"/>
              <w:bottom w:w="35" w:type="dxa"/>
              <w:left w:w="50" w:type="dxa"/>
              <w:right w:w="50" w:type="dxa"/>
            </w:tcMar>
          </w:tcPr>
          <w:p>
            <w:pPr>
              <w:jc w:val="right"/>
            </w:pPr>
            <w:r>
              <w:rPr>
                <w:sz w:val="16"/>
              </w:rPr>
              <w:t>1359.0</w:t>
            </w:r>
          </w:p>
        </w:tc>
        <w:tc>
          <w:tcPr>
            <w:tcW w:type="dxa" w:w="1170"/>
            <w:tcMar>
              <w:top w:w="35" w:type="dxa"/>
              <w:bottom w:w="35" w:type="dxa"/>
              <w:left w:w="50" w:type="dxa"/>
              <w:right w:w="50" w:type="dxa"/>
            </w:tcMar>
          </w:tcPr>
          <w:p>
            <w:pPr>
              <w:jc w:val="right"/>
            </w:pPr>
            <w:r>
              <w:rPr>
                <w:sz w:val="16"/>
              </w:rPr>
              <w:t>+3.19%</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2026-08-21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PRESTIGE</w:t>
            </w:r>
          </w:p>
        </w:tc>
        <w:tc>
          <w:tcPr>
            <w:tcW w:type="dxa" w:w="1170"/>
            <w:tcMar>
              <w:top w:w="35" w:type="dxa"/>
              <w:bottom w:w="35" w:type="dxa"/>
              <w:left w:w="50" w:type="dxa"/>
              <w:right w:w="50" w:type="dxa"/>
            </w:tcMar>
          </w:tcPr>
          <w:p>
            <w:r>
              <w:rPr>
                <w:sz w:val="16"/>
              </w:rPr>
              <w:t>Realty</w:t>
            </w:r>
          </w:p>
        </w:tc>
        <w:tc>
          <w:tcPr>
            <w:tcW w:type="dxa" w:w="1170"/>
            <w:tcMar>
              <w:top w:w="35" w:type="dxa"/>
              <w:bottom w:w="35" w:type="dxa"/>
              <w:left w:w="50" w:type="dxa"/>
              <w:right w:w="50" w:type="dxa"/>
            </w:tcMar>
          </w:tcPr>
          <w:p>
            <w:pPr>
              <w:jc w:val="right"/>
            </w:pPr>
            <w:r>
              <w:rPr>
                <w:sz w:val="16"/>
              </w:rPr>
              <w:t>1585.5</w:t>
            </w:r>
          </w:p>
        </w:tc>
        <w:tc>
          <w:tcPr>
            <w:tcW w:type="dxa" w:w="1170"/>
            <w:tcMar>
              <w:top w:w="35" w:type="dxa"/>
              <w:bottom w:w="35" w:type="dxa"/>
              <w:left w:w="50" w:type="dxa"/>
              <w:right w:w="50" w:type="dxa"/>
            </w:tcMar>
          </w:tcPr>
          <w:p>
            <w:pPr>
              <w:jc w:val="right"/>
            </w:pPr>
            <w:r>
              <w:rPr>
                <w:sz w:val="16"/>
              </w:rPr>
              <w:t>1631.0</w:t>
            </w:r>
          </w:p>
        </w:tc>
        <w:tc>
          <w:tcPr>
            <w:tcW w:type="dxa" w:w="1170"/>
            <w:tcMar>
              <w:top w:w="35" w:type="dxa"/>
              <w:bottom w:w="35" w:type="dxa"/>
              <w:left w:w="50" w:type="dxa"/>
              <w:right w:w="50" w:type="dxa"/>
            </w:tcMar>
          </w:tcPr>
          <w:p>
            <w:pPr>
              <w:jc w:val="right"/>
            </w:pPr>
            <w:r>
              <w:rPr>
                <w:sz w:val="16"/>
              </w:rPr>
              <w:t>+2.87%</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tcPr>
          <w:p>
            <w:r>
              <w:rPr>
                <w:sz w:val="16"/>
              </w:rPr>
              <w:t>2026-08-21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ICICIPRULI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502.0</w:t>
            </w:r>
          </w:p>
        </w:tc>
        <w:tc>
          <w:tcPr>
            <w:tcW w:type="dxa" w:w="1170"/>
            <w:tcMar>
              <w:top w:w="35" w:type="dxa"/>
              <w:bottom w:w="35" w:type="dxa"/>
              <w:left w:w="50" w:type="dxa"/>
              <w:right w:w="50" w:type="dxa"/>
            </w:tcMar>
          </w:tcPr>
          <w:p>
            <w:pPr>
              <w:jc w:val="right"/>
            </w:pPr>
            <w:r>
              <w:rPr>
                <w:sz w:val="16"/>
              </w:rPr>
              <w:t>515.0</w:t>
            </w:r>
          </w:p>
        </w:tc>
        <w:tc>
          <w:tcPr>
            <w:tcW w:type="dxa" w:w="1170"/>
            <w:tcMar>
              <w:top w:w="35" w:type="dxa"/>
              <w:bottom w:w="35" w:type="dxa"/>
              <w:left w:w="50" w:type="dxa"/>
              <w:right w:w="50" w:type="dxa"/>
            </w:tcMar>
          </w:tcPr>
          <w:p>
            <w:pPr>
              <w:jc w:val="right"/>
            </w:pPr>
            <w:r>
              <w:rPr>
                <w:sz w:val="16"/>
              </w:rPr>
              <w:t>+2.59%</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tcPr>
          <w:p>
            <w:r>
              <w:rPr>
                <w:sz w:val="16"/>
              </w:rPr>
              <w:t>2026-08-21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APOLLOTYRE</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429.3</w:t>
            </w:r>
          </w:p>
        </w:tc>
        <w:tc>
          <w:tcPr>
            <w:tcW w:type="dxa" w:w="1170"/>
            <w:tcMar>
              <w:top w:w="35" w:type="dxa"/>
              <w:bottom w:w="35" w:type="dxa"/>
              <w:left w:w="50" w:type="dxa"/>
              <w:right w:w="50" w:type="dxa"/>
            </w:tcMar>
          </w:tcPr>
          <w:p>
            <w:pPr>
              <w:jc w:val="right"/>
            </w:pPr>
            <w:r>
              <w:rPr>
                <w:sz w:val="16"/>
              </w:rPr>
              <w:t>439.7</w:t>
            </w:r>
          </w:p>
        </w:tc>
        <w:tc>
          <w:tcPr>
            <w:tcW w:type="dxa" w:w="1170"/>
            <w:tcMar>
              <w:top w:w="35" w:type="dxa"/>
              <w:bottom w:w="35" w:type="dxa"/>
              <w:left w:w="50" w:type="dxa"/>
              <w:right w:w="50" w:type="dxa"/>
            </w:tcMar>
          </w:tcPr>
          <w:p>
            <w:pPr>
              <w:jc w:val="right"/>
            </w:pPr>
            <w:r>
              <w:rPr>
                <w:sz w:val="16"/>
              </w:rPr>
              <w:t>+2.42%</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2026-08-24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VMM</w:t>
            </w:r>
          </w:p>
        </w:tc>
        <w:tc>
          <w:tcPr>
            <w:tcW w:type="dxa" w:w="1170"/>
            <w:tcMar>
              <w:top w:w="35" w:type="dxa"/>
              <w:bottom w:w="35" w:type="dxa"/>
              <w:left w:w="50" w:type="dxa"/>
              <w:right w:w="50" w:type="dxa"/>
            </w:tcMar>
            <w:shd w:fill="F2F6FA"/>
          </w:tcPr>
          <w:p>
            <w:r>
              <w:rPr>
                <w:sz w:val="16"/>
              </w:rPr>
              <w:t>Consumer Services</w:t>
            </w:r>
          </w:p>
        </w:tc>
        <w:tc>
          <w:tcPr>
            <w:tcW w:type="dxa" w:w="1170"/>
            <w:tcMar>
              <w:top w:w="35" w:type="dxa"/>
              <w:bottom w:w="35" w:type="dxa"/>
              <w:left w:w="50" w:type="dxa"/>
              <w:right w:w="50" w:type="dxa"/>
            </w:tcMar>
            <w:shd w:fill="F2F6FA"/>
          </w:tcPr>
          <w:p>
            <w:pPr>
              <w:jc w:val="right"/>
            </w:pPr>
            <w:r>
              <w:rPr>
                <w:sz w:val="16"/>
              </w:rPr>
              <w:t>103.4</w:t>
            </w:r>
          </w:p>
        </w:tc>
        <w:tc>
          <w:tcPr>
            <w:tcW w:type="dxa" w:w="1170"/>
            <w:tcMar>
              <w:top w:w="35" w:type="dxa"/>
              <w:bottom w:w="35" w:type="dxa"/>
              <w:left w:w="50" w:type="dxa"/>
              <w:right w:w="50" w:type="dxa"/>
            </w:tcMar>
            <w:shd w:fill="F2F6FA"/>
          </w:tcPr>
          <w:p>
            <w:pPr>
              <w:jc w:val="right"/>
            </w:pPr>
            <w:r>
              <w:rPr>
                <w:sz w:val="16"/>
              </w:rPr>
              <w:t>113.5</w:t>
            </w:r>
          </w:p>
        </w:tc>
        <w:tc>
          <w:tcPr>
            <w:tcW w:type="dxa" w:w="1170"/>
            <w:tcMar>
              <w:top w:w="35" w:type="dxa"/>
              <w:bottom w:w="35" w:type="dxa"/>
              <w:left w:w="50" w:type="dxa"/>
              <w:right w:w="50" w:type="dxa"/>
            </w:tcMar>
            <w:shd w:fill="F2F6FA"/>
          </w:tcPr>
          <w:p>
            <w:pPr>
              <w:jc w:val="right"/>
            </w:pPr>
            <w:r>
              <w:rPr>
                <w:sz w:val="16"/>
              </w:rPr>
              <w:t>+9.74%</w:t>
            </w:r>
          </w:p>
        </w:tc>
        <w:tc>
          <w:tcPr>
            <w:tcW w:type="dxa" w:w="1170"/>
            <w:tcMar>
              <w:top w:w="35" w:type="dxa"/>
              <w:bottom w:w="35" w:type="dxa"/>
              <w:left w:w="50" w:type="dxa"/>
              <w:right w:w="50" w:type="dxa"/>
            </w:tcMar>
            <w:shd w:fill="F2F6FA"/>
          </w:tcPr>
          <w:p>
            <w:pPr>
              <w:jc w:val="right"/>
            </w:pPr>
            <w:r>
              <w:rPr>
                <w:sz w:val="16"/>
              </w:rPr>
              <w:t>17.1x</w:t>
            </w:r>
          </w:p>
        </w:tc>
      </w:tr>
      <w:tr>
        <w:tc>
          <w:tcPr>
            <w:tcW w:type="dxa" w:w="1170"/>
            <w:tcMar>
              <w:top w:w="35" w:type="dxa"/>
              <w:bottom w:w="35" w:type="dxa"/>
              <w:left w:w="50" w:type="dxa"/>
              <w:right w:w="50" w:type="dxa"/>
            </w:tcMar>
          </w:tcPr>
          <w:p>
            <w:r>
              <w:rPr>
                <w:sz w:val="16"/>
              </w:rPr>
              <w:t>2026-08-24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532.5</w:t>
            </w:r>
          </w:p>
        </w:tc>
        <w:tc>
          <w:tcPr>
            <w:tcW w:type="dxa" w:w="1170"/>
            <w:tcMar>
              <w:top w:w="35" w:type="dxa"/>
              <w:bottom w:w="35" w:type="dxa"/>
              <w:left w:w="50" w:type="dxa"/>
              <w:right w:w="50" w:type="dxa"/>
            </w:tcMar>
          </w:tcPr>
          <w:p>
            <w:pPr>
              <w:jc w:val="right"/>
            </w:pPr>
            <w:r>
              <w:rPr>
                <w:sz w:val="16"/>
              </w:rPr>
              <w:t>562.5</w:t>
            </w:r>
          </w:p>
        </w:tc>
        <w:tc>
          <w:tcPr>
            <w:tcW w:type="dxa" w:w="1170"/>
            <w:tcMar>
              <w:top w:w="35" w:type="dxa"/>
              <w:bottom w:w="35" w:type="dxa"/>
              <w:left w:w="50" w:type="dxa"/>
              <w:right w:w="50" w:type="dxa"/>
            </w:tcMar>
          </w:tcPr>
          <w:p>
            <w:pPr>
              <w:jc w:val="right"/>
            </w:pPr>
            <w:r>
              <w:rPr>
                <w:sz w:val="16"/>
              </w:rPr>
              <w:t>+5.64%</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2026-08-24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173.5</w:t>
            </w:r>
          </w:p>
        </w:tc>
        <w:tc>
          <w:tcPr>
            <w:tcW w:type="dxa" w:w="1170"/>
            <w:tcMar>
              <w:top w:w="35" w:type="dxa"/>
              <w:bottom w:w="35" w:type="dxa"/>
              <w:left w:w="50" w:type="dxa"/>
              <w:right w:w="50" w:type="dxa"/>
            </w:tcMar>
          </w:tcPr>
          <w:p>
            <w:pPr>
              <w:jc w:val="right"/>
            </w:pPr>
            <w:r>
              <w:rPr>
                <w:sz w:val="16"/>
              </w:rPr>
              <w:t>179.6</w:t>
            </w:r>
          </w:p>
        </w:tc>
        <w:tc>
          <w:tcPr>
            <w:tcW w:type="dxa" w:w="1170"/>
            <w:tcMar>
              <w:top w:w="35" w:type="dxa"/>
              <w:bottom w:w="35" w:type="dxa"/>
              <w:left w:w="50" w:type="dxa"/>
              <w:right w:w="50" w:type="dxa"/>
            </w:tcMar>
          </w:tcPr>
          <w:p>
            <w:pPr>
              <w:jc w:val="right"/>
            </w:pPr>
            <w:r>
              <w:rPr>
                <w:sz w:val="16"/>
              </w:rPr>
              <w:t>+3.57%</w:t>
            </w:r>
          </w:p>
        </w:tc>
        <w:tc>
          <w:tcPr>
            <w:tcW w:type="dxa" w:w="1170"/>
            <w:tcMar>
              <w:top w:w="35" w:type="dxa"/>
              <w:bottom w:w="35" w:type="dxa"/>
              <w:left w:w="50" w:type="dxa"/>
              <w:right w:w="50" w:type="dxa"/>
            </w:tcMar>
          </w:tcPr>
          <w:p>
            <w:pPr>
              <w:jc w:val="right"/>
            </w:pPr>
            <w:r>
              <w:rPr>
                <w:sz w:val="16"/>
              </w:rPr>
              <w:t>2.7x</w:t>
            </w:r>
          </w:p>
        </w:tc>
      </w:tr>
      <w:tr>
        <w:tc>
          <w:tcPr>
            <w:tcW w:type="dxa" w:w="1170"/>
            <w:tcMar>
              <w:top w:w="35" w:type="dxa"/>
              <w:bottom w:w="35" w:type="dxa"/>
              <w:left w:w="50" w:type="dxa"/>
              <w:right w:w="50" w:type="dxa"/>
            </w:tcMar>
          </w:tcPr>
          <w:p>
            <w:r>
              <w:rPr>
                <w:sz w:val="16"/>
              </w:rPr>
              <w:t>2026-08-24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GLENMARK</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2315.6</w:t>
            </w:r>
          </w:p>
        </w:tc>
        <w:tc>
          <w:tcPr>
            <w:tcW w:type="dxa" w:w="1170"/>
            <w:tcMar>
              <w:top w:w="35" w:type="dxa"/>
              <w:bottom w:w="35" w:type="dxa"/>
              <w:left w:w="50" w:type="dxa"/>
              <w:right w:w="50" w:type="dxa"/>
            </w:tcMar>
          </w:tcPr>
          <w:p>
            <w:pPr>
              <w:jc w:val="right"/>
            </w:pPr>
            <w:r>
              <w:rPr>
                <w:sz w:val="16"/>
              </w:rPr>
              <w:t>2388.3</w:t>
            </w:r>
          </w:p>
        </w:tc>
        <w:tc>
          <w:tcPr>
            <w:tcW w:type="dxa" w:w="1170"/>
            <w:tcMar>
              <w:top w:w="35" w:type="dxa"/>
              <w:bottom w:w="35" w:type="dxa"/>
              <w:left w:w="50" w:type="dxa"/>
              <w:right w:w="50" w:type="dxa"/>
            </w:tcMar>
          </w:tcPr>
          <w:p>
            <w:pPr>
              <w:jc w:val="right"/>
            </w:pPr>
            <w:r>
              <w:rPr>
                <w:sz w:val="16"/>
              </w:rPr>
              <w:t>+3.14%</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2026-08-24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AWL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188.1</w:t>
            </w:r>
          </w:p>
        </w:tc>
        <w:tc>
          <w:tcPr>
            <w:tcW w:type="dxa" w:w="1170"/>
            <w:tcMar>
              <w:top w:w="35" w:type="dxa"/>
              <w:bottom w:w="35" w:type="dxa"/>
              <w:left w:w="50" w:type="dxa"/>
              <w:right w:w="50" w:type="dxa"/>
            </w:tcMar>
          </w:tcPr>
          <w:p>
            <w:pPr>
              <w:jc w:val="right"/>
            </w:pPr>
            <w:r>
              <w:rPr>
                <w:sz w:val="16"/>
              </w:rPr>
              <w:t>193.9</w:t>
            </w:r>
          </w:p>
        </w:tc>
        <w:tc>
          <w:tcPr>
            <w:tcW w:type="dxa" w:w="1170"/>
            <w:tcMar>
              <w:top w:w="35" w:type="dxa"/>
              <w:bottom w:w="35" w:type="dxa"/>
              <w:left w:w="50" w:type="dxa"/>
              <w:right w:w="50" w:type="dxa"/>
            </w:tcMar>
          </w:tcPr>
          <w:p>
            <w:pPr>
              <w:jc w:val="right"/>
            </w:pPr>
            <w:r>
              <w:rPr>
                <w:sz w:val="16"/>
              </w:rPr>
              <w:t>+3.06%</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shd w:fill="F2F6FA"/>
          </w:tcPr>
          <w:p>
            <w:r>
              <w:rPr>
                <w:sz w:val="16"/>
              </w:rPr>
              <w:t>2026-08-25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14.1</w:t>
            </w:r>
          </w:p>
        </w:tc>
        <w:tc>
          <w:tcPr>
            <w:tcW w:type="dxa" w:w="1170"/>
            <w:tcMar>
              <w:top w:w="35" w:type="dxa"/>
              <w:bottom w:w="35" w:type="dxa"/>
              <w:left w:w="50" w:type="dxa"/>
              <w:right w:w="50" w:type="dxa"/>
            </w:tcMar>
            <w:shd w:fill="F2F6FA"/>
          </w:tcPr>
          <w:p>
            <w:pPr>
              <w:jc w:val="right"/>
            </w:pPr>
            <w:r>
              <w:rPr>
                <w:sz w:val="16"/>
              </w:rPr>
              <w:t>15.2</w:t>
            </w:r>
          </w:p>
        </w:tc>
        <w:tc>
          <w:tcPr>
            <w:tcW w:type="dxa" w:w="1170"/>
            <w:tcMar>
              <w:top w:w="35" w:type="dxa"/>
              <w:bottom w:w="35" w:type="dxa"/>
              <w:left w:w="50" w:type="dxa"/>
              <w:right w:w="50" w:type="dxa"/>
            </w:tcMar>
            <w:shd w:fill="F2F6FA"/>
          </w:tcPr>
          <w:p>
            <w:pPr>
              <w:jc w:val="right"/>
            </w:pPr>
            <w:r>
              <w:rPr>
                <w:sz w:val="16"/>
              </w:rPr>
              <w:t>+7.96%</w:t>
            </w:r>
          </w:p>
        </w:tc>
        <w:tc>
          <w:tcPr>
            <w:tcW w:type="dxa" w:w="1170"/>
            <w:tcMar>
              <w:top w:w="35" w:type="dxa"/>
              <w:bottom w:w="35" w:type="dxa"/>
              <w:left w:w="50" w:type="dxa"/>
              <w:right w:w="50" w:type="dxa"/>
            </w:tcMar>
            <w:shd w:fill="F2F6FA"/>
          </w:tcPr>
          <w:p>
            <w:pPr>
              <w:jc w:val="right"/>
            </w:pPr>
            <w:r>
              <w:rPr>
                <w:sz w:val="16"/>
              </w:rPr>
              <w:t>1.2x</w:t>
            </w:r>
          </w:p>
        </w:tc>
      </w:tr>
      <w:tr>
        <w:tc>
          <w:tcPr>
            <w:tcW w:type="dxa" w:w="1170"/>
            <w:tcMar>
              <w:top w:w="35" w:type="dxa"/>
              <w:bottom w:w="35" w:type="dxa"/>
              <w:left w:w="50" w:type="dxa"/>
              <w:right w:w="50" w:type="dxa"/>
            </w:tcMar>
          </w:tcPr>
          <w:p>
            <w:r>
              <w:rPr>
                <w:sz w:val="16"/>
              </w:rPr>
              <w:t>2026-08-25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1623.5</w:t>
            </w:r>
          </w:p>
        </w:tc>
        <w:tc>
          <w:tcPr>
            <w:tcW w:type="dxa" w:w="1170"/>
            <w:tcMar>
              <w:top w:w="35" w:type="dxa"/>
              <w:bottom w:w="35" w:type="dxa"/>
              <w:left w:w="50" w:type="dxa"/>
              <w:right w:w="50" w:type="dxa"/>
            </w:tcMar>
          </w:tcPr>
          <w:p>
            <w:pPr>
              <w:jc w:val="right"/>
            </w:pPr>
            <w:r>
              <w:rPr>
                <w:sz w:val="16"/>
              </w:rPr>
              <w:t>1718.0</w:t>
            </w:r>
          </w:p>
        </w:tc>
        <w:tc>
          <w:tcPr>
            <w:tcW w:type="dxa" w:w="1170"/>
            <w:tcMar>
              <w:top w:w="35" w:type="dxa"/>
              <w:bottom w:w="35" w:type="dxa"/>
              <w:left w:w="50" w:type="dxa"/>
              <w:right w:w="50" w:type="dxa"/>
            </w:tcMar>
          </w:tcPr>
          <w:p>
            <w:pPr>
              <w:jc w:val="right"/>
            </w:pPr>
            <w:r>
              <w:rPr>
                <w:sz w:val="16"/>
              </w:rPr>
              <w:t>+5.82%</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2026-08-25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IREDA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114.6</w:t>
            </w:r>
          </w:p>
        </w:tc>
        <w:tc>
          <w:tcPr>
            <w:tcW w:type="dxa" w:w="1170"/>
            <w:tcMar>
              <w:top w:w="35" w:type="dxa"/>
              <w:bottom w:w="35" w:type="dxa"/>
              <w:left w:w="50" w:type="dxa"/>
              <w:right w:w="50" w:type="dxa"/>
            </w:tcMar>
          </w:tcPr>
          <w:p>
            <w:pPr>
              <w:jc w:val="right"/>
            </w:pPr>
            <w:r>
              <w:rPr>
                <w:sz w:val="16"/>
              </w:rPr>
              <w:t>119.8</w:t>
            </w:r>
          </w:p>
        </w:tc>
        <w:tc>
          <w:tcPr>
            <w:tcW w:type="dxa" w:w="1170"/>
            <w:tcMar>
              <w:top w:w="35" w:type="dxa"/>
              <w:bottom w:w="35" w:type="dxa"/>
              <w:left w:w="50" w:type="dxa"/>
              <w:right w:w="50" w:type="dxa"/>
            </w:tcMar>
          </w:tcPr>
          <w:p>
            <w:pPr>
              <w:jc w:val="right"/>
            </w:pPr>
            <w:r>
              <w:rPr>
                <w:sz w:val="16"/>
              </w:rPr>
              <w:t>+4.51%</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2026-08-25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1801.0</w:t>
            </w:r>
          </w:p>
        </w:tc>
        <w:tc>
          <w:tcPr>
            <w:tcW w:type="dxa" w:w="1170"/>
            <w:tcMar>
              <w:top w:w="35" w:type="dxa"/>
              <w:bottom w:w="35" w:type="dxa"/>
              <w:left w:w="50" w:type="dxa"/>
              <w:right w:w="50" w:type="dxa"/>
            </w:tcMar>
          </w:tcPr>
          <w:p>
            <w:pPr>
              <w:jc w:val="right"/>
            </w:pPr>
            <w:r>
              <w:rPr>
                <w:sz w:val="16"/>
              </w:rPr>
              <w:t>1866.2</w:t>
            </w:r>
          </w:p>
        </w:tc>
        <w:tc>
          <w:tcPr>
            <w:tcW w:type="dxa" w:w="1170"/>
            <w:tcMar>
              <w:top w:w="35" w:type="dxa"/>
              <w:bottom w:w="35" w:type="dxa"/>
              <w:left w:w="50" w:type="dxa"/>
              <w:right w:w="50" w:type="dxa"/>
            </w:tcMar>
          </w:tcPr>
          <w:p>
            <w:pPr>
              <w:jc w:val="right"/>
            </w:pPr>
            <w:r>
              <w:rPr>
                <w:sz w:val="16"/>
              </w:rPr>
              <w:t>+3.62%</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2026-08-25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AWL</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193.9</w:t>
            </w:r>
          </w:p>
        </w:tc>
        <w:tc>
          <w:tcPr>
            <w:tcW w:type="dxa" w:w="1170"/>
            <w:tcMar>
              <w:top w:w="35" w:type="dxa"/>
              <w:bottom w:w="35" w:type="dxa"/>
              <w:left w:w="50" w:type="dxa"/>
              <w:right w:w="50" w:type="dxa"/>
            </w:tcMar>
          </w:tcPr>
          <w:p>
            <w:pPr>
              <w:jc w:val="right"/>
            </w:pPr>
            <w:r>
              <w:rPr>
                <w:sz w:val="16"/>
              </w:rPr>
              <w:t>200.6</w:t>
            </w:r>
          </w:p>
        </w:tc>
        <w:tc>
          <w:tcPr>
            <w:tcW w:type="dxa" w:w="1170"/>
            <w:tcMar>
              <w:top w:w="35" w:type="dxa"/>
              <w:bottom w:w="35" w:type="dxa"/>
              <w:left w:w="50" w:type="dxa"/>
              <w:right w:w="50" w:type="dxa"/>
            </w:tcMar>
          </w:tcPr>
          <w:p>
            <w:pPr>
              <w:jc w:val="right"/>
            </w:pPr>
            <w:r>
              <w:rPr>
                <w:sz w:val="16"/>
              </w:rPr>
              <w:t>+3.49%</w:t>
            </w:r>
          </w:p>
        </w:tc>
        <w:tc>
          <w:tcPr>
            <w:tcW w:type="dxa" w:w="1170"/>
            <w:tcMar>
              <w:top w:w="35" w:type="dxa"/>
              <w:bottom w:w="35" w:type="dxa"/>
              <w:left w:w="50" w:type="dxa"/>
              <w:right w:w="50" w:type="dxa"/>
            </w:tcMar>
          </w:tcPr>
          <w:p>
            <w:pPr>
              <w:jc w:val="right"/>
            </w:pPr>
            <w:r>
              <w:rPr>
                <w:sz w:val="16"/>
              </w:rPr>
              <w:t>5.3x</w:t>
            </w:r>
          </w:p>
        </w:tc>
      </w:tr>
      <w:tr>
        <w:tc>
          <w:tcPr>
            <w:tcW w:type="dxa" w:w="1170"/>
            <w:tcMar>
              <w:top w:w="35" w:type="dxa"/>
              <w:bottom w:w="35" w:type="dxa"/>
              <w:left w:w="50" w:type="dxa"/>
              <w:right w:w="50" w:type="dxa"/>
            </w:tcMar>
            <w:shd w:fill="F2F6FA"/>
          </w:tcPr>
          <w:p>
            <w:r>
              <w:rPr>
                <w:sz w:val="16"/>
              </w:rPr>
              <w:t>2026-08-26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SAIL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184.6</w:t>
            </w:r>
          </w:p>
        </w:tc>
        <w:tc>
          <w:tcPr>
            <w:tcW w:type="dxa" w:w="1170"/>
            <w:tcMar>
              <w:top w:w="35" w:type="dxa"/>
              <w:bottom w:w="35" w:type="dxa"/>
              <w:left w:w="50" w:type="dxa"/>
              <w:right w:w="50" w:type="dxa"/>
            </w:tcMar>
            <w:shd w:fill="F2F6FA"/>
          </w:tcPr>
          <w:p>
            <w:pPr>
              <w:jc w:val="right"/>
            </w:pPr>
            <w:r>
              <w:rPr>
                <w:sz w:val="16"/>
              </w:rPr>
              <w:t>194.9</w:t>
            </w:r>
          </w:p>
        </w:tc>
        <w:tc>
          <w:tcPr>
            <w:tcW w:type="dxa" w:w="1170"/>
            <w:tcMar>
              <w:top w:w="35" w:type="dxa"/>
              <w:bottom w:w="35" w:type="dxa"/>
              <w:left w:w="50" w:type="dxa"/>
              <w:right w:w="50" w:type="dxa"/>
            </w:tcMar>
            <w:shd w:fill="F2F6FA"/>
          </w:tcPr>
          <w:p>
            <w:pPr>
              <w:jc w:val="right"/>
            </w:pPr>
            <w:r>
              <w:rPr>
                <w:sz w:val="16"/>
              </w:rPr>
              <w:t>+5.59%</w:t>
            </w:r>
          </w:p>
        </w:tc>
        <w:tc>
          <w:tcPr>
            <w:tcW w:type="dxa" w:w="1170"/>
            <w:tcMar>
              <w:top w:w="35" w:type="dxa"/>
              <w:bottom w:w="35" w:type="dxa"/>
              <w:left w:w="50" w:type="dxa"/>
              <w:right w:w="50" w:type="dxa"/>
            </w:tcMar>
            <w:shd w:fill="F2F6FA"/>
          </w:tcPr>
          <w:p>
            <w:pPr>
              <w:jc w:val="right"/>
            </w:pPr>
            <w:r>
              <w:rPr>
                <w:sz w:val="16"/>
              </w:rPr>
              <w:t>2.0x</w:t>
            </w:r>
          </w:p>
        </w:tc>
      </w:tr>
      <w:tr>
        <w:tc>
          <w:tcPr>
            <w:tcW w:type="dxa" w:w="1170"/>
            <w:tcMar>
              <w:top w:w="35" w:type="dxa"/>
              <w:bottom w:w="35" w:type="dxa"/>
              <w:left w:w="50" w:type="dxa"/>
              <w:right w:w="50" w:type="dxa"/>
            </w:tcMar>
          </w:tcPr>
          <w:p>
            <w:r>
              <w:rPr>
                <w:sz w:val="16"/>
              </w:rPr>
              <w:t>2026-08-26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874.7</w:t>
            </w:r>
          </w:p>
        </w:tc>
        <w:tc>
          <w:tcPr>
            <w:tcW w:type="dxa" w:w="1170"/>
            <w:tcMar>
              <w:top w:w="35" w:type="dxa"/>
              <w:bottom w:w="35" w:type="dxa"/>
              <w:left w:w="50" w:type="dxa"/>
              <w:right w:w="50" w:type="dxa"/>
            </w:tcMar>
          </w:tcPr>
          <w:p>
            <w:pPr>
              <w:jc w:val="right"/>
            </w:pPr>
            <w:r>
              <w:rPr>
                <w:sz w:val="16"/>
              </w:rPr>
              <w:t>923.0</w:t>
            </w:r>
          </w:p>
        </w:tc>
        <w:tc>
          <w:tcPr>
            <w:tcW w:type="dxa" w:w="1170"/>
            <w:tcMar>
              <w:top w:w="35" w:type="dxa"/>
              <w:bottom w:w="35" w:type="dxa"/>
              <w:left w:w="50" w:type="dxa"/>
              <w:right w:w="50" w:type="dxa"/>
            </w:tcMar>
          </w:tcPr>
          <w:p>
            <w:pPr>
              <w:jc w:val="right"/>
            </w:pPr>
            <w:r>
              <w:rPr>
                <w:sz w:val="16"/>
              </w:rPr>
              <w:t>+5.53%</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2026-08-26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81.7</w:t>
            </w:r>
          </w:p>
        </w:tc>
        <w:tc>
          <w:tcPr>
            <w:tcW w:type="dxa" w:w="1170"/>
            <w:tcMar>
              <w:top w:w="35" w:type="dxa"/>
              <w:bottom w:w="35" w:type="dxa"/>
              <w:left w:w="50" w:type="dxa"/>
              <w:right w:w="50" w:type="dxa"/>
            </w:tcMar>
          </w:tcPr>
          <w:p>
            <w:pPr>
              <w:jc w:val="right"/>
            </w:pPr>
            <w:r>
              <w:rPr>
                <w:sz w:val="16"/>
              </w:rPr>
              <w:t>85.6</w:t>
            </w:r>
          </w:p>
        </w:tc>
        <w:tc>
          <w:tcPr>
            <w:tcW w:type="dxa" w:w="1170"/>
            <w:tcMar>
              <w:top w:w="35" w:type="dxa"/>
              <w:bottom w:w="35" w:type="dxa"/>
              <w:left w:w="50" w:type="dxa"/>
              <w:right w:w="50" w:type="dxa"/>
            </w:tcMar>
          </w:tcPr>
          <w:p>
            <w:pPr>
              <w:jc w:val="right"/>
            </w:pPr>
            <w:r>
              <w:rPr>
                <w:sz w:val="16"/>
              </w:rPr>
              <w:t>+4.77%</w:t>
            </w:r>
          </w:p>
        </w:tc>
        <w:tc>
          <w:tcPr>
            <w:tcW w:type="dxa" w:w="1170"/>
            <w:tcMar>
              <w:top w:w="35" w:type="dxa"/>
              <w:bottom w:w="35" w:type="dxa"/>
              <w:left w:w="50" w:type="dxa"/>
              <w:right w:w="50" w:type="dxa"/>
            </w:tcMar>
          </w:tcPr>
          <w:p>
            <w:pPr>
              <w:jc w:val="right"/>
            </w:pPr>
            <w:r>
              <w:rPr>
                <w:sz w:val="16"/>
              </w:rPr>
              <w:t>5.4x</w:t>
            </w:r>
          </w:p>
        </w:tc>
      </w:tr>
      <w:tr>
        <w:tc>
          <w:tcPr>
            <w:tcW w:type="dxa" w:w="1170"/>
            <w:tcMar>
              <w:top w:w="35" w:type="dxa"/>
              <w:bottom w:w="35" w:type="dxa"/>
              <w:left w:w="50" w:type="dxa"/>
              <w:right w:w="50" w:type="dxa"/>
            </w:tcMar>
          </w:tcPr>
          <w:p>
            <w:r>
              <w:rPr>
                <w:sz w:val="16"/>
              </w:rPr>
              <w:t>2026-08-26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DALBHARAT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1824.0</w:t>
            </w:r>
          </w:p>
        </w:tc>
        <w:tc>
          <w:tcPr>
            <w:tcW w:type="dxa" w:w="1170"/>
            <w:tcMar>
              <w:top w:w="35" w:type="dxa"/>
              <w:bottom w:w="35" w:type="dxa"/>
              <w:left w:w="50" w:type="dxa"/>
              <w:right w:w="50" w:type="dxa"/>
            </w:tcMar>
          </w:tcPr>
          <w:p>
            <w:pPr>
              <w:jc w:val="right"/>
            </w:pPr>
            <w:r>
              <w:rPr>
                <w:sz w:val="16"/>
              </w:rPr>
              <w:t>1898.0</w:t>
            </w:r>
          </w:p>
        </w:tc>
        <w:tc>
          <w:tcPr>
            <w:tcW w:type="dxa" w:w="1170"/>
            <w:tcMar>
              <w:top w:w="35" w:type="dxa"/>
              <w:bottom w:w="35" w:type="dxa"/>
              <w:left w:w="50" w:type="dxa"/>
              <w:right w:w="50" w:type="dxa"/>
            </w:tcMar>
          </w:tcPr>
          <w:p>
            <w:pPr>
              <w:jc w:val="right"/>
            </w:pPr>
            <w:r>
              <w:rPr>
                <w:sz w:val="16"/>
              </w:rPr>
              <w:t>+4.06%</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2026-08-26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1404.4</w:t>
            </w:r>
          </w:p>
        </w:tc>
        <w:tc>
          <w:tcPr>
            <w:tcW w:type="dxa" w:w="1170"/>
            <w:tcMar>
              <w:top w:w="35" w:type="dxa"/>
              <w:bottom w:w="35" w:type="dxa"/>
              <w:left w:w="50" w:type="dxa"/>
              <w:right w:w="50" w:type="dxa"/>
            </w:tcMar>
          </w:tcPr>
          <w:p>
            <w:pPr>
              <w:jc w:val="right"/>
            </w:pPr>
            <w:r>
              <w:rPr>
                <w:sz w:val="16"/>
              </w:rPr>
              <w:t>1458.9</w:t>
            </w:r>
          </w:p>
        </w:tc>
        <w:tc>
          <w:tcPr>
            <w:tcW w:type="dxa" w:w="1170"/>
            <w:tcMar>
              <w:top w:w="35" w:type="dxa"/>
              <w:bottom w:w="35" w:type="dxa"/>
              <w:left w:w="50" w:type="dxa"/>
              <w:right w:w="50" w:type="dxa"/>
            </w:tcMar>
          </w:tcPr>
          <w:p>
            <w:pPr>
              <w:jc w:val="right"/>
            </w:pPr>
            <w:r>
              <w:rPr>
                <w:sz w:val="16"/>
              </w:rPr>
              <w:t>+3.88%</w:t>
            </w:r>
          </w:p>
        </w:tc>
        <w:tc>
          <w:tcPr>
            <w:tcW w:type="dxa" w:w="1170"/>
            <w:tcMar>
              <w:top w:w="35" w:type="dxa"/>
              <w:bottom w:w="35" w:type="dxa"/>
              <w:left w:w="50" w:type="dxa"/>
              <w:right w:w="50" w:type="dxa"/>
            </w:tcMar>
          </w:tcPr>
          <w:p>
            <w:pPr>
              <w:jc w:val="right"/>
            </w:pPr>
            <w:r>
              <w:rPr>
                <w:sz w:val="16"/>
              </w:rPr>
              <w:t>2.5x</w:t>
            </w:r>
          </w:p>
        </w:tc>
      </w:tr>
      <w:tr>
        <w:tc>
          <w:tcPr>
            <w:tcW w:type="dxa" w:w="1170"/>
            <w:tcMar>
              <w:top w:w="35" w:type="dxa"/>
              <w:bottom w:w="35" w:type="dxa"/>
              <w:left w:w="50" w:type="dxa"/>
              <w:right w:w="50" w:type="dxa"/>
            </w:tcMar>
            <w:shd w:fill="F2F6FA"/>
          </w:tcPr>
          <w:p>
            <w:r>
              <w:rPr>
                <w:sz w:val="16"/>
              </w:rPr>
              <w:t>2026-08-27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APARINDS</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17004.0</w:t>
            </w:r>
          </w:p>
        </w:tc>
        <w:tc>
          <w:tcPr>
            <w:tcW w:type="dxa" w:w="1170"/>
            <w:tcMar>
              <w:top w:w="35" w:type="dxa"/>
              <w:bottom w:w="35" w:type="dxa"/>
              <w:left w:w="50" w:type="dxa"/>
              <w:right w:w="50" w:type="dxa"/>
            </w:tcMar>
            <w:shd w:fill="F2F6FA"/>
          </w:tcPr>
          <w:p>
            <w:pPr>
              <w:jc w:val="right"/>
            </w:pPr>
            <w:r>
              <w:rPr>
                <w:sz w:val="16"/>
              </w:rPr>
              <w:t>17838.1</w:t>
            </w:r>
          </w:p>
        </w:tc>
        <w:tc>
          <w:tcPr>
            <w:tcW w:type="dxa" w:w="1170"/>
            <w:tcMar>
              <w:top w:w="35" w:type="dxa"/>
              <w:bottom w:w="35" w:type="dxa"/>
              <w:left w:w="50" w:type="dxa"/>
              <w:right w:w="50" w:type="dxa"/>
            </w:tcMar>
            <w:shd w:fill="F2F6FA"/>
          </w:tcPr>
          <w:p>
            <w:pPr>
              <w:jc w:val="right"/>
            </w:pPr>
            <w:r>
              <w:rPr>
                <w:sz w:val="16"/>
              </w:rPr>
              <w:t>+4.91%</w:t>
            </w:r>
          </w:p>
        </w:tc>
        <w:tc>
          <w:tcPr>
            <w:tcW w:type="dxa" w:w="1170"/>
            <w:tcMar>
              <w:top w:w="35" w:type="dxa"/>
              <w:bottom w:w="35" w:type="dxa"/>
              <w:left w:w="50" w:type="dxa"/>
              <w:right w:w="50" w:type="dxa"/>
            </w:tcMar>
            <w:shd w:fill="F2F6FA"/>
          </w:tcPr>
          <w:p>
            <w:pPr>
              <w:jc w:val="right"/>
            </w:pPr>
            <w:r>
              <w:rPr>
                <w:sz w:val="16"/>
              </w:rPr>
              <w:t>1.2x</w:t>
            </w:r>
          </w:p>
        </w:tc>
      </w:tr>
      <w:tr>
        <w:tc>
          <w:tcPr>
            <w:tcW w:type="dxa" w:w="1170"/>
            <w:tcMar>
              <w:top w:w="35" w:type="dxa"/>
              <w:bottom w:w="35" w:type="dxa"/>
              <w:left w:w="50" w:type="dxa"/>
              <w:right w:w="50" w:type="dxa"/>
            </w:tcMar>
          </w:tcPr>
          <w:p>
            <w:r>
              <w:rPr>
                <w:sz w:val="16"/>
              </w:rPr>
              <w:t>2026-08-27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415.5</w:t>
            </w:r>
          </w:p>
        </w:tc>
        <w:tc>
          <w:tcPr>
            <w:tcW w:type="dxa" w:w="1170"/>
            <w:tcMar>
              <w:top w:w="35" w:type="dxa"/>
              <w:bottom w:w="35" w:type="dxa"/>
              <w:left w:w="50" w:type="dxa"/>
              <w:right w:w="50" w:type="dxa"/>
            </w:tcMar>
          </w:tcPr>
          <w:p>
            <w:pPr>
              <w:jc w:val="right"/>
            </w:pPr>
            <w:r>
              <w:rPr>
                <w:sz w:val="16"/>
              </w:rPr>
              <w:t>434.0</w:t>
            </w:r>
          </w:p>
        </w:tc>
        <w:tc>
          <w:tcPr>
            <w:tcW w:type="dxa" w:w="1170"/>
            <w:tcMar>
              <w:top w:w="35" w:type="dxa"/>
              <w:bottom w:w="35" w:type="dxa"/>
              <w:left w:w="50" w:type="dxa"/>
              <w:right w:w="50" w:type="dxa"/>
            </w:tcMar>
          </w:tcPr>
          <w:p>
            <w:pPr>
              <w:jc w:val="right"/>
            </w:pPr>
            <w:r>
              <w:rPr>
                <w:sz w:val="16"/>
              </w:rPr>
              <w:t>+4.44%</w:t>
            </w:r>
          </w:p>
        </w:tc>
        <w:tc>
          <w:tcPr>
            <w:tcW w:type="dxa" w:w="1170"/>
            <w:tcMar>
              <w:top w:w="35" w:type="dxa"/>
              <w:bottom w:w="35" w:type="dxa"/>
              <w:left w:w="50" w:type="dxa"/>
              <w:right w:w="50" w:type="dxa"/>
            </w:tcMar>
          </w:tcPr>
          <w:p>
            <w:pPr>
              <w:jc w:val="right"/>
            </w:pPr>
            <w:r>
              <w:rPr>
                <w:sz w:val="16"/>
              </w:rPr>
              <w:t>2.8x</w:t>
            </w:r>
          </w:p>
        </w:tc>
      </w:tr>
      <w:tr>
        <w:tc>
          <w:tcPr>
            <w:tcW w:type="dxa" w:w="1170"/>
            <w:tcMar>
              <w:top w:w="35" w:type="dxa"/>
              <w:bottom w:w="35" w:type="dxa"/>
              <w:left w:w="50" w:type="dxa"/>
              <w:right w:w="50" w:type="dxa"/>
            </w:tcMar>
          </w:tcPr>
          <w:p>
            <w:r>
              <w:rPr>
                <w:sz w:val="16"/>
              </w:rPr>
              <w:t>2026-08-27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CRISIL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4513.4</w:t>
            </w:r>
          </w:p>
        </w:tc>
        <w:tc>
          <w:tcPr>
            <w:tcW w:type="dxa" w:w="1170"/>
            <w:tcMar>
              <w:top w:w="35" w:type="dxa"/>
              <w:bottom w:w="35" w:type="dxa"/>
              <w:left w:w="50" w:type="dxa"/>
              <w:right w:w="50" w:type="dxa"/>
            </w:tcMar>
          </w:tcPr>
          <w:p>
            <w:pPr>
              <w:jc w:val="right"/>
            </w:pPr>
            <w:r>
              <w:rPr>
                <w:sz w:val="16"/>
              </w:rPr>
              <w:t>4703.2</w:t>
            </w:r>
          </w:p>
        </w:tc>
        <w:tc>
          <w:tcPr>
            <w:tcW w:type="dxa" w:w="1170"/>
            <w:tcMar>
              <w:top w:w="35" w:type="dxa"/>
              <w:bottom w:w="35" w:type="dxa"/>
              <w:left w:w="50" w:type="dxa"/>
              <w:right w:w="50" w:type="dxa"/>
            </w:tcMar>
          </w:tcPr>
          <w:p>
            <w:pPr>
              <w:jc w:val="right"/>
            </w:pPr>
            <w:r>
              <w:rPr>
                <w:sz w:val="16"/>
              </w:rPr>
              <w:t>+4.21%</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2026-08-27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1458.9</w:t>
            </w:r>
          </w:p>
        </w:tc>
        <w:tc>
          <w:tcPr>
            <w:tcW w:type="dxa" w:w="1170"/>
            <w:tcMar>
              <w:top w:w="35" w:type="dxa"/>
              <w:bottom w:w="35" w:type="dxa"/>
              <w:left w:w="50" w:type="dxa"/>
              <w:right w:w="50" w:type="dxa"/>
            </w:tcMar>
          </w:tcPr>
          <w:p>
            <w:pPr>
              <w:jc w:val="right"/>
            </w:pPr>
            <w:r>
              <w:rPr>
                <w:sz w:val="16"/>
              </w:rPr>
              <w:t>1508.9</w:t>
            </w:r>
          </w:p>
        </w:tc>
        <w:tc>
          <w:tcPr>
            <w:tcW w:type="dxa" w:w="1170"/>
            <w:tcMar>
              <w:top w:w="35" w:type="dxa"/>
              <w:bottom w:w="35" w:type="dxa"/>
              <w:left w:w="50" w:type="dxa"/>
              <w:right w:w="50" w:type="dxa"/>
            </w:tcMar>
          </w:tcPr>
          <w:p>
            <w:pPr>
              <w:jc w:val="right"/>
            </w:pPr>
            <w:r>
              <w:rPr>
                <w:sz w:val="16"/>
              </w:rPr>
              <w:t>+3.43%</w:t>
            </w:r>
          </w:p>
        </w:tc>
        <w:tc>
          <w:tcPr>
            <w:tcW w:type="dxa" w:w="1170"/>
            <w:tcMar>
              <w:top w:w="35" w:type="dxa"/>
              <w:bottom w:w="35" w:type="dxa"/>
              <w:left w:w="50" w:type="dxa"/>
              <w:right w:w="50" w:type="dxa"/>
            </w:tcMar>
          </w:tcPr>
          <w:p>
            <w:pPr>
              <w:jc w:val="right"/>
            </w:pPr>
            <w:r>
              <w:rPr>
                <w:sz w:val="16"/>
              </w:rPr>
              <w:t>4.3x</w:t>
            </w:r>
          </w:p>
        </w:tc>
      </w:tr>
      <w:tr>
        <w:tc>
          <w:tcPr>
            <w:tcW w:type="dxa" w:w="1170"/>
            <w:tcMar>
              <w:top w:w="35" w:type="dxa"/>
              <w:bottom w:w="35" w:type="dxa"/>
              <w:left w:w="50" w:type="dxa"/>
              <w:right w:w="50" w:type="dxa"/>
            </w:tcMar>
          </w:tcPr>
          <w:p>
            <w:r>
              <w:rPr>
                <w:sz w:val="16"/>
              </w:rPr>
              <w:t>2026-08-27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608.1</w:t>
            </w:r>
          </w:p>
        </w:tc>
        <w:tc>
          <w:tcPr>
            <w:tcW w:type="dxa" w:w="1170"/>
            <w:tcMar>
              <w:top w:w="35" w:type="dxa"/>
              <w:bottom w:w="35" w:type="dxa"/>
              <w:left w:w="50" w:type="dxa"/>
              <w:right w:w="50" w:type="dxa"/>
            </w:tcMar>
          </w:tcPr>
          <w:p>
            <w:pPr>
              <w:jc w:val="right"/>
            </w:pPr>
            <w:r>
              <w:rPr>
                <w:sz w:val="16"/>
              </w:rPr>
              <w:t>626.7</w:t>
            </w:r>
          </w:p>
        </w:tc>
        <w:tc>
          <w:tcPr>
            <w:tcW w:type="dxa" w:w="1170"/>
            <w:tcMar>
              <w:top w:w="35" w:type="dxa"/>
              <w:bottom w:w="35" w:type="dxa"/>
              <w:left w:w="50" w:type="dxa"/>
              <w:right w:w="50" w:type="dxa"/>
            </w:tcMar>
          </w:tcPr>
          <w:p>
            <w:pPr>
              <w:jc w:val="right"/>
            </w:pPr>
            <w:r>
              <w:rPr>
                <w:sz w:val="16"/>
              </w:rPr>
              <w:t>+3.06%</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2026-08-28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COFORGE</w:t>
            </w:r>
          </w:p>
        </w:tc>
        <w:tc>
          <w:tcPr>
            <w:tcW w:type="dxa" w:w="1170"/>
            <w:tcMar>
              <w:top w:w="35" w:type="dxa"/>
              <w:bottom w:w="35" w:type="dxa"/>
              <w:left w:w="50" w:type="dxa"/>
              <w:right w:w="50" w:type="dxa"/>
            </w:tcMar>
            <w:shd w:fill="F2F6FA"/>
          </w:tcPr>
          <w:p>
            <w:r>
              <w:rPr>
                <w:sz w:val="16"/>
              </w:rPr>
              <w:t>Information Techno</w:t>
            </w:r>
          </w:p>
        </w:tc>
        <w:tc>
          <w:tcPr>
            <w:tcW w:type="dxa" w:w="1170"/>
            <w:tcMar>
              <w:top w:w="35" w:type="dxa"/>
              <w:bottom w:w="35" w:type="dxa"/>
              <w:left w:w="50" w:type="dxa"/>
              <w:right w:w="50" w:type="dxa"/>
            </w:tcMar>
            <w:shd w:fill="F2F6FA"/>
          </w:tcPr>
          <w:p>
            <w:pPr>
              <w:jc w:val="right"/>
            </w:pPr>
            <w:r>
              <w:rPr>
                <w:sz w:val="16"/>
              </w:rPr>
              <w:t>1901.8</w:t>
            </w:r>
          </w:p>
        </w:tc>
        <w:tc>
          <w:tcPr>
            <w:tcW w:type="dxa" w:w="1170"/>
            <w:tcMar>
              <w:top w:w="35" w:type="dxa"/>
              <w:bottom w:w="35" w:type="dxa"/>
              <w:left w:w="50" w:type="dxa"/>
              <w:right w:w="50" w:type="dxa"/>
            </w:tcMar>
            <w:shd w:fill="F2F6FA"/>
          </w:tcPr>
          <w:p>
            <w:pPr>
              <w:jc w:val="right"/>
            </w:pPr>
            <w:r>
              <w:rPr>
                <w:sz w:val="16"/>
              </w:rPr>
              <w:t>2014.6</w:t>
            </w:r>
          </w:p>
        </w:tc>
        <w:tc>
          <w:tcPr>
            <w:tcW w:type="dxa" w:w="1170"/>
            <w:tcMar>
              <w:top w:w="35" w:type="dxa"/>
              <w:bottom w:w="35" w:type="dxa"/>
              <w:left w:w="50" w:type="dxa"/>
              <w:right w:w="50" w:type="dxa"/>
            </w:tcMar>
            <w:shd w:fill="F2F6FA"/>
          </w:tcPr>
          <w:p>
            <w:pPr>
              <w:jc w:val="right"/>
            </w:pPr>
            <w:r>
              <w:rPr>
                <w:sz w:val="16"/>
              </w:rPr>
              <w:t>+5.93%</w:t>
            </w:r>
          </w:p>
        </w:tc>
        <w:tc>
          <w:tcPr>
            <w:tcW w:type="dxa" w:w="1170"/>
            <w:tcMar>
              <w:top w:w="35" w:type="dxa"/>
              <w:bottom w:w="35" w:type="dxa"/>
              <w:left w:w="50" w:type="dxa"/>
              <w:right w:w="50" w:type="dxa"/>
            </w:tcMar>
            <w:shd w:fill="F2F6FA"/>
          </w:tcPr>
          <w:p>
            <w:pPr>
              <w:jc w:val="right"/>
            </w:pPr>
            <w:r>
              <w:rPr>
                <w:sz w:val="16"/>
              </w:rPr>
              <w:t>2.7x</w:t>
            </w:r>
          </w:p>
        </w:tc>
      </w:tr>
      <w:tr>
        <w:tc>
          <w:tcPr>
            <w:tcW w:type="dxa" w:w="1170"/>
            <w:tcMar>
              <w:top w:w="35" w:type="dxa"/>
              <w:bottom w:w="35" w:type="dxa"/>
              <w:left w:w="50" w:type="dxa"/>
              <w:right w:w="50" w:type="dxa"/>
            </w:tcMar>
          </w:tcPr>
          <w:p>
            <w:r>
              <w:rPr>
                <w:sz w:val="16"/>
              </w:rPr>
              <w:t>2026-08-28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CONCOR</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493.0</w:t>
            </w:r>
          </w:p>
        </w:tc>
        <w:tc>
          <w:tcPr>
            <w:tcW w:type="dxa" w:w="1170"/>
            <w:tcMar>
              <w:top w:w="35" w:type="dxa"/>
              <w:bottom w:w="35" w:type="dxa"/>
              <w:left w:w="50" w:type="dxa"/>
              <w:right w:w="50" w:type="dxa"/>
            </w:tcMar>
          </w:tcPr>
          <w:p>
            <w:pPr>
              <w:jc w:val="right"/>
            </w:pPr>
            <w:r>
              <w:rPr>
                <w:sz w:val="16"/>
              </w:rPr>
              <w:t>516.0</w:t>
            </w:r>
          </w:p>
        </w:tc>
        <w:tc>
          <w:tcPr>
            <w:tcW w:type="dxa" w:w="1170"/>
            <w:tcMar>
              <w:top w:w="35" w:type="dxa"/>
              <w:bottom w:w="35" w:type="dxa"/>
              <w:left w:w="50" w:type="dxa"/>
              <w:right w:w="50" w:type="dxa"/>
            </w:tcMar>
          </w:tcPr>
          <w:p>
            <w:pPr>
              <w:jc w:val="right"/>
            </w:pPr>
            <w:r>
              <w:rPr>
                <w:sz w:val="16"/>
              </w:rPr>
              <w:t>+4.65%</w:t>
            </w:r>
          </w:p>
        </w:tc>
        <w:tc>
          <w:tcPr>
            <w:tcW w:type="dxa" w:w="1170"/>
            <w:tcMar>
              <w:top w:w="35" w:type="dxa"/>
              <w:bottom w:w="35" w:type="dxa"/>
              <w:left w:w="50" w:type="dxa"/>
              <w:right w:w="50" w:type="dxa"/>
            </w:tcMar>
          </w:tcPr>
          <w:p>
            <w:pPr>
              <w:jc w:val="right"/>
            </w:pPr>
            <w:r>
              <w:rPr>
                <w:sz w:val="16"/>
              </w:rPr>
              <w:t>2.9x</w:t>
            </w:r>
          </w:p>
        </w:tc>
      </w:tr>
      <w:tr>
        <w:tc>
          <w:tcPr>
            <w:tcW w:type="dxa" w:w="1170"/>
            <w:tcMar>
              <w:top w:w="35" w:type="dxa"/>
              <w:bottom w:w="35" w:type="dxa"/>
              <w:left w:w="50" w:type="dxa"/>
              <w:right w:w="50" w:type="dxa"/>
            </w:tcMar>
          </w:tcPr>
          <w:p>
            <w:r>
              <w:rPr>
                <w:sz w:val="16"/>
              </w:rPr>
              <w:t>2026-08-28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5654.0</w:t>
            </w:r>
          </w:p>
        </w:tc>
        <w:tc>
          <w:tcPr>
            <w:tcW w:type="dxa" w:w="1170"/>
            <w:tcMar>
              <w:top w:w="35" w:type="dxa"/>
              <w:bottom w:w="35" w:type="dxa"/>
              <w:left w:w="50" w:type="dxa"/>
              <w:right w:w="50" w:type="dxa"/>
            </w:tcMar>
          </w:tcPr>
          <w:p>
            <w:pPr>
              <w:jc w:val="right"/>
            </w:pPr>
            <w:r>
              <w:rPr>
                <w:sz w:val="16"/>
              </w:rPr>
              <w:t>5875.0</w:t>
            </w:r>
          </w:p>
        </w:tc>
        <w:tc>
          <w:tcPr>
            <w:tcW w:type="dxa" w:w="1170"/>
            <w:tcMar>
              <w:top w:w="35" w:type="dxa"/>
              <w:bottom w:w="35" w:type="dxa"/>
              <w:left w:w="50" w:type="dxa"/>
              <w:right w:w="50" w:type="dxa"/>
            </w:tcMar>
          </w:tcPr>
          <w:p>
            <w:pPr>
              <w:jc w:val="right"/>
            </w:pPr>
            <w:r>
              <w:rPr>
                <w:sz w:val="16"/>
              </w:rPr>
              <w:t>+3.91%</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2026-08-28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KPITTECH</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588.0</w:t>
            </w:r>
          </w:p>
        </w:tc>
        <w:tc>
          <w:tcPr>
            <w:tcW w:type="dxa" w:w="1170"/>
            <w:tcMar>
              <w:top w:w="35" w:type="dxa"/>
              <w:bottom w:w="35" w:type="dxa"/>
              <w:left w:w="50" w:type="dxa"/>
              <w:right w:w="50" w:type="dxa"/>
            </w:tcMar>
          </w:tcPr>
          <w:p>
            <w:pPr>
              <w:jc w:val="right"/>
            </w:pPr>
            <w:r>
              <w:rPr>
                <w:sz w:val="16"/>
              </w:rPr>
              <w:t>609.4</w:t>
            </w:r>
          </w:p>
        </w:tc>
        <w:tc>
          <w:tcPr>
            <w:tcW w:type="dxa" w:w="1170"/>
            <w:tcMar>
              <w:top w:w="35" w:type="dxa"/>
              <w:bottom w:w="35" w:type="dxa"/>
              <w:left w:w="50" w:type="dxa"/>
              <w:right w:w="50" w:type="dxa"/>
            </w:tcMar>
          </w:tcPr>
          <w:p>
            <w:pPr>
              <w:jc w:val="right"/>
            </w:pPr>
            <w:r>
              <w:rPr>
                <w:sz w:val="16"/>
              </w:rPr>
              <w:t>+3.64%</w:t>
            </w:r>
          </w:p>
        </w:tc>
        <w:tc>
          <w:tcPr>
            <w:tcW w:type="dxa" w:w="1170"/>
            <w:tcMar>
              <w:top w:w="35" w:type="dxa"/>
              <w:bottom w:w="35" w:type="dxa"/>
              <w:left w:w="50" w:type="dxa"/>
              <w:right w:w="50" w:type="dxa"/>
            </w:tcMar>
          </w:tcPr>
          <w:p>
            <w:pPr>
              <w:jc w:val="right"/>
            </w:pPr>
            <w:r>
              <w:rPr>
                <w:sz w:val="16"/>
              </w:rPr>
              <w:t>3.1x</w:t>
            </w:r>
          </w:p>
        </w:tc>
      </w:tr>
      <w:tr>
        <w:tc>
          <w:tcPr>
            <w:tcW w:type="dxa" w:w="1170"/>
            <w:tcMar>
              <w:top w:w="35" w:type="dxa"/>
              <w:bottom w:w="35" w:type="dxa"/>
              <w:left w:w="50" w:type="dxa"/>
              <w:right w:w="50" w:type="dxa"/>
            </w:tcMar>
          </w:tcPr>
          <w:p>
            <w:r>
              <w:rPr>
                <w:sz w:val="16"/>
              </w:rPr>
              <w:t>2026-08-28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SAIL</w:t>
            </w:r>
          </w:p>
        </w:tc>
        <w:tc>
          <w:tcPr>
            <w:tcW w:type="dxa" w:w="1170"/>
            <w:tcMar>
              <w:top w:w="35" w:type="dxa"/>
              <w:bottom w:w="35" w:type="dxa"/>
              <w:left w:w="50" w:type="dxa"/>
              <w:right w:w="50" w:type="dxa"/>
            </w:tcMar>
          </w:tcPr>
          <w:p>
            <w:r>
              <w:rPr>
                <w:sz w:val="16"/>
              </w:rPr>
              <w:t>Metals &amp; Mining</w:t>
            </w:r>
          </w:p>
        </w:tc>
        <w:tc>
          <w:tcPr>
            <w:tcW w:type="dxa" w:w="1170"/>
            <w:tcMar>
              <w:top w:w="35" w:type="dxa"/>
              <w:bottom w:w="35" w:type="dxa"/>
              <w:left w:w="50" w:type="dxa"/>
              <w:right w:w="50" w:type="dxa"/>
            </w:tcMar>
          </w:tcPr>
          <w:p>
            <w:pPr>
              <w:jc w:val="right"/>
            </w:pPr>
            <w:r>
              <w:rPr>
                <w:sz w:val="16"/>
              </w:rPr>
              <w:t>193.0</w:t>
            </w:r>
          </w:p>
        </w:tc>
        <w:tc>
          <w:tcPr>
            <w:tcW w:type="dxa" w:w="1170"/>
            <w:tcMar>
              <w:top w:w="35" w:type="dxa"/>
              <w:bottom w:w="35" w:type="dxa"/>
              <w:left w:w="50" w:type="dxa"/>
              <w:right w:w="50" w:type="dxa"/>
            </w:tcMar>
          </w:tcPr>
          <w:p>
            <w:pPr>
              <w:jc w:val="right"/>
            </w:pPr>
            <w:r>
              <w:rPr>
                <w:sz w:val="16"/>
              </w:rPr>
              <w:t>200.0</w:t>
            </w:r>
          </w:p>
        </w:tc>
        <w:tc>
          <w:tcPr>
            <w:tcW w:type="dxa" w:w="1170"/>
            <w:tcMar>
              <w:top w:w="35" w:type="dxa"/>
              <w:bottom w:w="35" w:type="dxa"/>
              <w:left w:w="50" w:type="dxa"/>
              <w:right w:w="50" w:type="dxa"/>
            </w:tcMar>
          </w:tcPr>
          <w:p>
            <w:pPr>
              <w:jc w:val="right"/>
            </w:pPr>
            <w:r>
              <w:rPr>
                <w:sz w:val="16"/>
              </w:rPr>
              <w:t>+3.63%</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2026-08-31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AUROPHARMA</w:t>
            </w:r>
          </w:p>
        </w:tc>
        <w:tc>
          <w:tcPr>
            <w:tcW w:type="dxa" w:w="1170"/>
            <w:tcMar>
              <w:top w:w="35" w:type="dxa"/>
              <w:bottom w:w="35" w:type="dxa"/>
              <w:left w:w="50" w:type="dxa"/>
              <w:right w:w="50" w:type="dxa"/>
            </w:tcMar>
            <w:shd w:fill="F2F6FA"/>
          </w:tcPr>
          <w:p>
            <w:r>
              <w:rPr>
                <w:sz w:val="16"/>
              </w:rPr>
              <w:t>Healthcare</w:t>
            </w:r>
          </w:p>
        </w:tc>
        <w:tc>
          <w:tcPr>
            <w:tcW w:type="dxa" w:w="1170"/>
            <w:tcMar>
              <w:top w:w="35" w:type="dxa"/>
              <w:bottom w:w="35" w:type="dxa"/>
              <w:left w:w="50" w:type="dxa"/>
              <w:right w:w="50" w:type="dxa"/>
            </w:tcMar>
            <w:shd w:fill="F2F6FA"/>
          </w:tcPr>
          <w:p>
            <w:pPr>
              <w:jc w:val="right"/>
            </w:pPr>
            <w:r>
              <w:rPr>
                <w:sz w:val="16"/>
              </w:rPr>
              <w:t>1645.3</w:t>
            </w:r>
          </w:p>
        </w:tc>
        <w:tc>
          <w:tcPr>
            <w:tcW w:type="dxa" w:w="1170"/>
            <w:tcMar>
              <w:top w:w="35" w:type="dxa"/>
              <w:bottom w:w="35" w:type="dxa"/>
              <w:left w:w="50" w:type="dxa"/>
              <w:right w:w="50" w:type="dxa"/>
            </w:tcMar>
            <w:shd w:fill="F2F6FA"/>
          </w:tcPr>
          <w:p>
            <w:pPr>
              <w:jc w:val="right"/>
            </w:pPr>
            <w:r>
              <w:rPr>
                <w:sz w:val="16"/>
              </w:rPr>
              <w:t>1717.0</w:t>
            </w:r>
          </w:p>
        </w:tc>
        <w:tc>
          <w:tcPr>
            <w:tcW w:type="dxa" w:w="1170"/>
            <w:tcMar>
              <w:top w:w="35" w:type="dxa"/>
              <w:bottom w:w="35" w:type="dxa"/>
              <w:left w:w="50" w:type="dxa"/>
              <w:right w:w="50" w:type="dxa"/>
            </w:tcMar>
            <w:shd w:fill="F2F6FA"/>
          </w:tcPr>
          <w:p>
            <w:pPr>
              <w:jc w:val="right"/>
            </w:pPr>
            <w:r>
              <w:rPr>
                <w:sz w:val="16"/>
              </w:rPr>
              <w:t>+4.36%</w:t>
            </w:r>
          </w:p>
        </w:tc>
        <w:tc>
          <w:tcPr>
            <w:tcW w:type="dxa" w:w="1170"/>
            <w:tcMar>
              <w:top w:w="35" w:type="dxa"/>
              <w:bottom w:w="35" w:type="dxa"/>
              <w:left w:w="50" w:type="dxa"/>
              <w:right w:w="50" w:type="dxa"/>
            </w:tcMar>
            <w:shd w:fill="F2F6FA"/>
          </w:tcPr>
          <w:p>
            <w:pPr>
              <w:jc w:val="right"/>
            </w:pPr>
            <w:r>
              <w:rPr>
                <w:sz w:val="16"/>
              </w:rPr>
              <w:t>2.4x</w:t>
            </w:r>
          </w:p>
        </w:tc>
      </w:tr>
      <w:tr>
        <w:tc>
          <w:tcPr>
            <w:tcW w:type="dxa" w:w="1170"/>
            <w:tcMar>
              <w:top w:w="35" w:type="dxa"/>
              <w:bottom w:w="35" w:type="dxa"/>
              <w:left w:w="50" w:type="dxa"/>
              <w:right w:w="50" w:type="dxa"/>
            </w:tcMar>
          </w:tcPr>
          <w:p>
            <w:r>
              <w:rPr>
                <w:sz w:val="16"/>
              </w:rPr>
              <w:t>2026-08-31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KPRMILL</w:t>
            </w:r>
          </w:p>
        </w:tc>
        <w:tc>
          <w:tcPr>
            <w:tcW w:type="dxa" w:w="1170"/>
            <w:tcMar>
              <w:top w:w="35" w:type="dxa"/>
              <w:bottom w:w="35" w:type="dxa"/>
              <w:left w:w="50" w:type="dxa"/>
              <w:right w:w="50" w:type="dxa"/>
            </w:tcMar>
          </w:tcPr>
          <w:p>
            <w:r>
              <w:rPr>
                <w:sz w:val="16"/>
              </w:rPr>
              <w:t>Textiles</w:t>
            </w:r>
          </w:p>
        </w:tc>
        <w:tc>
          <w:tcPr>
            <w:tcW w:type="dxa" w:w="1170"/>
            <w:tcMar>
              <w:top w:w="35" w:type="dxa"/>
              <w:bottom w:w="35" w:type="dxa"/>
              <w:left w:w="50" w:type="dxa"/>
              <w:right w:w="50" w:type="dxa"/>
            </w:tcMar>
          </w:tcPr>
          <w:p>
            <w:pPr>
              <w:jc w:val="right"/>
            </w:pPr>
            <w:r>
              <w:rPr>
                <w:sz w:val="16"/>
              </w:rPr>
              <w:t>1130.2</w:t>
            </w:r>
          </w:p>
        </w:tc>
        <w:tc>
          <w:tcPr>
            <w:tcW w:type="dxa" w:w="1170"/>
            <w:tcMar>
              <w:top w:w="35" w:type="dxa"/>
              <w:bottom w:w="35" w:type="dxa"/>
              <w:left w:w="50" w:type="dxa"/>
              <w:right w:w="50" w:type="dxa"/>
            </w:tcMar>
          </w:tcPr>
          <w:p>
            <w:pPr>
              <w:jc w:val="right"/>
            </w:pPr>
            <w:r>
              <w:rPr>
                <w:sz w:val="16"/>
              </w:rPr>
              <w:t>1177.6</w:t>
            </w:r>
          </w:p>
        </w:tc>
        <w:tc>
          <w:tcPr>
            <w:tcW w:type="dxa" w:w="1170"/>
            <w:tcMar>
              <w:top w:w="35" w:type="dxa"/>
              <w:bottom w:w="35" w:type="dxa"/>
              <w:left w:w="50" w:type="dxa"/>
              <w:right w:w="50" w:type="dxa"/>
            </w:tcMar>
          </w:tcPr>
          <w:p>
            <w:pPr>
              <w:jc w:val="right"/>
            </w:pPr>
            <w:r>
              <w:rPr>
                <w:sz w:val="16"/>
              </w:rPr>
              <w:t>+4.19%</w:t>
            </w:r>
          </w:p>
        </w:tc>
        <w:tc>
          <w:tcPr>
            <w:tcW w:type="dxa" w:w="1170"/>
            <w:tcMar>
              <w:top w:w="35" w:type="dxa"/>
              <w:bottom w:w="35" w:type="dxa"/>
              <w:left w:w="50" w:type="dxa"/>
              <w:right w:w="50" w:type="dxa"/>
            </w:tcMar>
          </w:tcPr>
          <w:p>
            <w:pPr>
              <w:jc w:val="right"/>
            </w:pPr>
            <w:r>
              <w:rPr>
                <w:sz w:val="16"/>
              </w:rPr>
              <w:t>3.5x</w:t>
            </w:r>
          </w:p>
        </w:tc>
      </w:tr>
      <w:tr>
        <w:tc>
          <w:tcPr>
            <w:tcW w:type="dxa" w:w="1170"/>
            <w:tcMar>
              <w:top w:w="35" w:type="dxa"/>
              <w:bottom w:w="35" w:type="dxa"/>
              <w:left w:w="50" w:type="dxa"/>
              <w:right w:w="50" w:type="dxa"/>
            </w:tcMar>
          </w:tcPr>
          <w:p>
            <w:r>
              <w:rPr>
                <w:sz w:val="16"/>
              </w:rPr>
              <w:t>2026-08-31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NYKAA</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335.6</w:t>
            </w:r>
          </w:p>
        </w:tc>
        <w:tc>
          <w:tcPr>
            <w:tcW w:type="dxa" w:w="1170"/>
            <w:tcMar>
              <w:top w:w="35" w:type="dxa"/>
              <w:bottom w:w="35" w:type="dxa"/>
              <w:left w:w="50" w:type="dxa"/>
              <w:right w:w="50" w:type="dxa"/>
            </w:tcMar>
          </w:tcPr>
          <w:p>
            <w:pPr>
              <w:jc w:val="right"/>
            </w:pPr>
            <w:r>
              <w:rPr>
                <w:sz w:val="16"/>
              </w:rPr>
              <w:t>349.5</w:t>
            </w:r>
          </w:p>
        </w:tc>
        <w:tc>
          <w:tcPr>
            <w:tcW w:type="dxa" w:w="1170"/>
            <w:tcMar>
              <w:top w:w="35" w:type="dxa"/>
              <w:bottom w:w="35" w:type="dxa"/>
              <w:left w:w="50" w:type="dxa"/>
              <w:right w:w="50" w:type="dxa"/>
            </w:tcMar>
          </w:tcPr>
          <w:p>
            <w:pPr>
              <w:jc w:val="right"/>
            </w:pPr>
            <w:r>
              <w:rPr>
                <w:sz w:val="16"/>
              </w:rPr>
              <w:t>+4.14%</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2026-08-31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LENSKART</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636.2</w:t>
            </w:r>
          </w:p>
        </w:tc>
        <w:tc>
          <w:tcPr>
            <w:tcW w:type="dxa" w:w="1170"/>
            <w:tcMar>
              <w:top w:w="35" w:type="dxa"/>
              <w:bottom w:w="35" w:type="dxa"/>
              <w:left w:w="50" w:type="dxa"/>
              <w:right w:w="50" w:type="dxa"/>
            </w:tcMar>
          </w:tcPr>
          <w:p>
            <w:pPr>
              <w:jc w:val="right"/>
            </w:pPr>
            <w:r>
              <w:rPr>
                <w:sz w:val="16"/>
              </w:rPr>
              <w:t>662.4</w:t>
            </w:r>
          </w:p>
        </w:tc>
        <w:tc>
          <w:tcPr>
            <w:tcW w:type="dxa" w:w="1170"/>
            <w:tcMar>
              <w:top w:w="35" w:type="dxa"/>
              <w:bottom w:w="35" w:type="dxa"/>
              <w:left w:w="50" w:type="dxa"/>
              <w:right w:w="50" w:type="dxa"/>
            </w:tcMar>
          </w:tcPr>
          <w:p>
            <w:pPr>
              <w:jc w:val="right"/>
            </w:pPr>
            <w:r>
              <w:rPr>
                <w:sz w:val="16"/>
              </w:rPr>
              <w:t>+4.13%</w:t>
            </w:r>
          </w:p>
        </w:tc>
        <w:tc>
          <w:tcPr>
            <w:tcW w:type="dxa" w:w="1170"/>
            <w:tcMar>
              <w:top w:w="35" w:type="dxa"/>
              <w:bottom w:w="35" w:type="dxa"/>
              <w:left w:w="50" w:type="dxa"/>
              <w:right w:w="50" w:type="dxa"/>
            </w:tcMar>
          </w:tcPr>
          <w:p>
            <w:pPr>
              <w:jc w:val="right"/>
            </w:pPr>
            <w:r>
              <w:rPr>
                <w:sz w:val="16"/>
              </w:rPr>
              <w:t>13.5x</w:t>
            </w:r>
          </w:p>
        </w:tc>
      </w:tr>
      <w:tr>
        <w:tc>
          <w:tcPr>
            <w:tcW w:type="dxa" w:w="1170"/>
            <w:tcMar>
              <w:top w:w="35" w:type="dxa"/>
              <w:bottom w:w="35" w:type="dxa"/>
              <w:left w:w="50" w:type="dxa"/>
              <w:right w:w="50" w:type="dxa"/>
            </w:tcMar>
          </w:tcPr>
          <w:p>
            <w:r>
              <w:rPr>
                <w:sz w:val="16"/>
              </w:rPr>
              <w:t>2026-08-31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1650.9</w:t>
            </w:r>
          </w:p>
        </w:tc>
        <w:tc>
          <w:tcPr>
            <w:tcW w:type="dxa" w:w="1170"/>
            <w:tcMar>
              <w:top w:w="35" w:type="dxa"/>
              <w:bottom w:w="35" w:type="dxa"/>
              <w:left w:w="50" w:type="dxa"/>
              <w:right w:w="50" w:type="dxa"/>
            </w:tcMar>
          </w:tcPr>
          <w:p>
            <w:pPr>
              <w:jc w:val="right"/>
            </w:pPr>
            <w:r>
              <w:rPr>
                <w:sz w:val="16"/>
              </w:rPr>
              <w:t>1717.1</w:t>
            </w:r>
          </w:p>
        </w:tc>
        <w:tc>
          <w:tcPr>
            <w:tcW w:type="dxa" w:w="1170"/>
            <w:tcMar>
              <w:top w:w="35" w:type="dxa"/>
              <w:bottom w:w="35" w:type="dxa"/>
              <w:left w:w="50" w:type="dxa"/>
              <w:right w:w="50" w:type="dxa"/>
            </w:tcMar>
          </w:tcPr>
          <w:p>
            <w:pPr>
              <w:jc w:val="right"/>
            </w:pPr>
            <w:r>
              <w:rPr>
                <w:sz w:val="16"/>
              </w:rPr>
              <w:t>+4.01%</w:t>
            </w:r>
          </w:p>
        </w:tc>
        <w:tc>
          <w:tcPr>
            <w:tcW w:type="dxa" w:w="1170"/>
            <w:tcMar>
              <w:top w:w="35" w:type="dxa"/>
              <w:bottom w:w="35" w:type="dxa"/>
              <w:left w:w="50" w:type="dxa"/>
              <w:right w:w="50" w:type="dxa"/>
            </w:tcMar>
          </w:tcPr>
          <w:p>
            <w:pPr>
              <w:jc w:val="right"/>
            </w:pPr>
            <w:r>
              <w:rPr>
                <w:sz w:val="16"/>
              </w:rPr>
              <w:t>0.5x</w:t>
            </w:r>
          </w:p>
        </w:tc>
      </w:tr>
    </w:tbl>
    <w:p>
      <w:pPr>
        <w:spacing w:after="240"/>
      </w:pPr>
    </w:p>
    <w:p>
      <w:pPr>
        <w:pStyle w:val="Heading2"/>
      </w:pPr>
      <w:r>
        <w:rPr>
          <w:color w:val="1B365D"/>
        </w:rPr>
        <w:t>Daily Top Gainers: September 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2042"/>
            <w:tcMar>
              <w:top w:w="50" w:type="dxa"/>
              <w:bottom w:w="50" w:type="dxa"/>
              <w:left w:w="60" w:type="dxa"/>
              <w:right w:w="60" w:type="dxa"/>
            </w:tcMar>
          </w:tcPr>
          <w:p>
            <w:r>
              <w:rPr>
                <w:b/>
                <w:color w:val="FFFFFF"/>
                <w:sz w:val="17"/>
              </w:rPr>
              <w:t>Date</w:t>
            </w:r>
          </w:p>
        </w:tc>
        <w:tc>
          <w:tcPr>
            <w:tcW w:type="dxa" w:w="1170"/>
            <w:shd w:fill="0F2042"/>
            <w:tcMar>
              <w:top w:w="50" w:type="dxa"/>
              <w:bottom w:w="50" w:type="dxa"/>
              <w:left w:w="60" w:type="dxa"/>
              <w:right w:w="60" w:type="dxa"/>
            </w:tcMar>
          </w:tcPr>
          <w:p>
            <w:r>
              <w:rPr>
                <w:b/>
                <w:color w:val="FFFFFF"/>
                <w:sz w:val="17"/>
              </w:rPr>
              <w:t>Rank</w:t>
            </w:r>
          </w:p>
        </w:tc>
        <w:tc>
          <w:tcPr>
            <w:tcW w:type="dxa" w:w="1170"/>
            <w:shd w:fill="0F2042"/>
            <w:tcMar>
              <w:top w:w="50" w:type="dxa"/>
              <w:bottom w:w="50" w:type="dxa"/>
              <w:left w:w="60" w:type="dxa"/>
              <w:right w:w="60" w:type="dxa"/>
            </w:tcMar>
          </w:tcPr>
          <w:p>
            <w:r>
              <w:rPr>
                <w:b/>
                <w:color w:val="FFFFFF"/>
                <w:sz w:val="17"/>
              </w:rPr>
              <w:t>Symbol</w:t>
            </w:r>
          </w:p>
        </w:tc>
        <w:tc>
          <w:tcPr>
            <w:tcW w:type="dxa" w:w="1170"/>
            <w:shd w:fill="0F2042"/>
            <w:tcMar>
              <w:top w:w="50" w:type="dxa"/>
              <w:bottom w:w="50" w:type="dxa"/>
              <w:left w:w="60" w:type="dxa"/>
              <w:right w:w="60" w:type="dxa"/>
            </w:tcMar>
          </w:tcPr>
          <w:p>
            <w:r>
              <w:rPr>
                <w:b/>
                <w:color w:val="FFFFFF"/>
                <w:sz w:val="17"/>
              </w:rPr>
              <w:t>Sector</w:t>
            </w:r>
          </w:p>
        </w:tc>
        <w:tc>
          <w:tcPr>
            <w:tcW w:type="dxa" w:w="1170"/>
            <w:shd w:fill="0F2042"/>
            <w:tcMar>
              <w:top w:w="50" w:type="dxa"/>
              <w:bottom w:w="50" w:type="dxa"/>
              <w:left w:w="60" w:type="dxa"/>
              <w:right w:w="60" w:type="dxa"/>
            </w:tcMar>
          </w:tcPr>
          <w:p>
            <w:r>
              <w:rPr>
                <w:b/>
                <w:color w:val="FFFFFF"/>
                <w:sz w:val="17"/>
              </w:rPr>
              <w:t>Prev Close</w:t>
            </w:r>
          </w:p>
        </w:tc>
        <w:tc>
          <w:tcPr>
            <w:tcW w:type="dxa" w:w="1170"/>
            <w:shd w:fill="0F2042"/>
            <w:tcMar>
              <w:top w:w="50" w:type="dxa"/>
              <w:bottom w:w="50" w:type="dxa"/>
              <w:left w:w="60" w:type="dxa"/>
              <w:right w:w="60" w:type="dxa"/>
            </w:tcMar>
          </w:tcPr>
          <w:p>
            <w:r>
              <w:rPr>
                <w:b/>
                <w:color w:val="FFFFFF"/>
                <w:sz w:val="17"/>
              </w:rPr>
              <w:t>Close</w:t>
            </w:r>
          </w:p>
        </w:tc>
        <w:tc>
          <w:tcPr>
            <w:tcW w:type="dxa" w:w="1170"/>
            <w:shd w:fill="0F2042"/>
            <w:tcMar>
              <w:top w:w="50" w:type="dxa"/>
              <w:bottom w:w="50" w:type="dxa"/>
              <w:left w:w="60" w:type="dxa"/>
              <w:right w:w="60" w:type="dxa"/>
            </w:tcMar>
          </w:tcPr>
          <w:p>
            <w:r>
              <w:rPr>
                <w:b/>
                <w:color w:val="FFFFFF"/>
                <w:sz w:val="17"/>
              </w:rPr>
              <w:t>Gain %</w:t>
            </w:r>
          </w:p>
        </w:tc>
        <w:tc>
          <w:tcPr>
            <w:tcW w:type="dxa" w:w="1170"/>
            <w:shd w:fill="0F2042"/>
            <w:tcMar>
              <w:top w:w="50" w:type="dxa"/>
              <w:bottom w:w="50" w:type="dxa"/>
              <w:left w:w="60" w:type="dxa"/>
              <w:right w:w="60" w:type="dxa"/>
            </w:tcMar>
          </w:tcPr>
          <w:p>
            <w:r>
              <w:rPr>
                <w:b/>
                <w:color w:val="FFFFFF"/>
                <w:sz w:val="17"/>
              </w:rPr>
              <w:t>Vol Ratio</w:t>
            </w:r>
          </w:p>
        </w:tc>
      </w:tr>
      <w:tr>
        <w:tc>
          <w:tcPr>
            <w:tcW w:type="dxa" w:w="1170"/>
            <w:tcMar>
              <w:top w:w="35" w:type="dxa"/>
              <w:bottom w:w="35" w:type="dxa"/>
              <w:left w:w="50" w:type="dxa"/>
              <w:right w:w="50" w:type="dxa"/>
            </w:tcMar>
            <w:shd w:fill="F2F6FA"/>
          </w:tcPr>
          <w:p>
            <w:r>
              <w:rPr>
                <w:sz w:val="16"/>
              </w:rPr>
              <w:t>2026-09-01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702.2</w:t>
            </w:r>
          </w:p>
        </w:tc>
        <w:tc>
          <w:tcPr>
            <w:tcW w:type="dxa" w:w="1170"/>
            <w:tcMar>
              <w:top w:w="35" w:type="dxa"/>
              <w:bottom w:w="35" w:type="dxa"/>
              <w:left w:w="50" w:type="dxa"/>
              <w:right w:w="50" w:type="dxa"/>
            </w:tcMar>
            <w:shd w:fill="F2F6FA"/>
          </w:tcPr>
          <w:p>
            <w:pPr>
              <w:jc w:val="right"/>
            </w:pPr>
            <w:r>
              <w:rPr>
                <w:sz w:val="16"/>
              </w:rPr>
              <w:t>734.0</w:t>
            </w:r>
          </w:p>
        </w:tc>
        <w:tc>
          <w:tcPr>
            <w:tcW w:type="dxa" w:w="1170"/>
            <w:tcMar>
              <w:top w:w="35" w:type="dxa"/>
              <w:bottom w:w="35" w:type="dxa"/>
              <w:left w:w="50" w:type="dxa"/>
              <w:right w:w="50" w:type="dxa"/>
            </w:tcMar>
            <w:shd w:fill="F2F6FA"/>
          </w:tcPr>
          <w:p>
            <w:pPr>
              <w:jc w:val="right"/>
            </w:pPr>
            <w:r>
              <w:rPr>
                <w:sz w:val="16"/>
              </w:rPr>
              <w:t>+4.54%</w:t>
            </w:r>
          </w:p>
        </w:tc>
        <w:tc>
          <w:tcPr>
            <w:tcW w:type="dxa" w:w="1170"/>
            <w:tcMar>
              <w:top w:w="35" w:type="dxa"/>
              <w:bottom w:w="35" w:type="dxa"/>
              <w:left w:w="50" w:type="dxa"/>
              <w:right w:w="50" w:type="dxa"/>
            </w:tcMar>
            <w:shd w:fill="F2F6FA"/>
          </w:tcPr>
          <w:p>
            <w:pPr>
              <w:jc w:val="right"/>
            </w:pPr>
            <w:r>
              <w:rPr>
                <w:sz w:val="16"/>
              </w:rPr>
              <w:t>2.7x</w:t>
            </w:r>
          </w:p>
        </w:tc>
      </w:tr>
      <w:tr>
        <w:tc>
          <w:tcPr>
            <w:tcW w:type="dxa" w:w="1170"/>
            <w:tcMar>
              <w:top w:w="35" w:type="dxa"/>
              <w:bottom w:w="35" w:type="dxa"/>
              <w:left w:w="50" w:type="dxa"/>
              <w:right w:w="50" w:type="dxa"/>
            </w:tcMar>
          </w:tcPr>
          <w:p>
            <w:r>
              <w:rPr>
                <w:sz w:val="16"/>
              </w:rPr>
              <w:t>2026-09-01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PERSISTENT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5594.5</w:t>
            </w:r>
          </w:p>
        </w:tc>
        <w:tc>
          <w:tcPr>
            <w:tcW w:type="dxa" w:w="1170"/>
            <w:tcMar>
              <w:top w:w="35" w:type="dxa"/>
              <w:bottom w:w="35" w:type="dxa"/>
              <w:left w:w="50" w:type="dxa"/>
              <w:right w:w="50" w:type="dxa"/>
            </w:tcMar>
          </w:tcPr>
          <w:p>
            <w:pPr>
              <w:jc w:val="right"/>
            </w:pPr>
            <w:r>
              <w:rPr>
                <w:sz w:val="16"/>
              </w:rPr>
              <w:t>5800.0</w:t>
            </w:r>
          </w:p>
        </w:tc>
        <w:tc>
          <w:tcPr>
            <w:tcW w:type="dxa" w:w="1170"/>
            <w:tcMar>
              <w:top w:w="35" w:type="dxa"/>
              <w:bottom w:w="35" w:type="dxa"/>
              <w:left w:w="50" w:type="dxa"/>
              <w:right w:w="50" w:type="dxa"/>
            </w:tcMar>
          </w:tcPr>
          <w:p>
            <w:pPr>
              <w:jc w:val="right"/>
            </w:pPr>
            <w:r>
              <w:rPr>
                <w:sz w:val="16"/>
              </w:rPr>
              <w:t>+3.67%</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2026-09-01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893.0</w:t>
            </w:r>
          </w:p>
        </w:tc>
        <w:tc>
          <w:tcPr>
            <w:tcW w:type="dxa" w:w="1170"/>
            <w:tcMar>
              <w:top w:w="35" w:type="dxa"/>
              <w:bottom w:w="35" w:type="dxa"/>
              <w:left w:w="50" w:type="dxa"/>
              <w:right w:w="50" w:type="dxa"/>
            </w:tcMar>
          </w:tcPr>
          <w:p>
            <w:pPr>
              <w:jc w:val="right"/>
            </w:pPr>
            <w:r>
              <w:rPr>
                <w:sz w:val="16"/>
              </w:rPr>
              <w:t>924.5</w:t>
            </w:r>
          </w:p>
        </w:tc>
        <w:tc>
          <w:tcPr>
            <w:tcW w:type="dxa" w:w="1170"/>
            <w:tcMar>
              <w:top w:w="35" w:type="dxa"/>
              <w:bottom w:w="35" w:type="dxa"/>
              <w:left w:w="50" w:type="dxa"/>
              <w:right w:w="50" w:type="dxa"/>
            </w:tcMar>
          </w:tcPr>
          <w:p>
            <w:pPr>
              <w:jc w:val="right"/>
            </w:pPr>
            <w:r>
              <w:rPr>
                <w:sz w:val="16"/>
              </w:rPr>
              <w:t>+3.52%</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2026-09-01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NAUKRI</w:t>
            </w:r>
          </w:p>
        </w:tc>
        <w:tc>
          <w:tcPr>
            <w:tcW w:type="dxa" w:w="1170"/>
            <w:tcMar>
              <w:top w:w="35" w:type="dxa"/>
              <w:bottom w:w="35" w:type="dxa"/>
              <w:left w:w="50" w:type="dxa"/>
              <w:right w:w="50" w:type="dxa"/>
            </w:tcMar>
          </w:tcPr>
          <w:p>
            <w:r>
              <w:rPr>
                <w:sz w:val="16"/>
              </w:rPr>
              <w:t>Consumer Services</w:t>
            </w:r>
          </w:p>
        </w:tc>
        <w:tc>
          <w:tcPr>
            <w:tcW w:type="dxa" w:w="1170"/>
            <w:tcMar>
              <w:top w:w="35" w:type="dxa"/>
              <w:bottom w:w="35" w:type="dxa"/>
              <w:left w:w="50" w:type="dxa"/>
              <w:right w:w="50" w:type="dxa"/>
            </w:tcMar>
          </w:tcPr>
          <w:p>
            <w:pPr>
              <w:jc w:val="right"/>
            </w:pPr>
            <w:r>
              <w:rPr>
                <w:sz w:val="16"/>
              </w:rPr>
              <w:t>1313.0</w:t>
            </w:r>
          </w:p>
        </w:tc>
        <w:tc>
          <w:tcPr>
            <w:tcW w:type="dxa" w:w="1170"/>
            <w:tcMar>
              <w:top w:w="35" w:type="dxa"/>
              <w:bottom w:w="35" w:type="dxa"/>
              <w:left w:w="50" w:type="dxa"/>
              <w:right w:w="50" w:type="dxa"/>
            </w:tcMar>
          </w:tcPr>
          <w:p>
            <w:pPr>
              <w:jc w:val="right"/>
            </w:pPr>
            <w:r>
              <w:rPr>
                <w:sz w:val="16"/>
              </w:rPr>
              <w:t>1356.0</w:t>
            </w:r>
          </w:p>
        </w:tc>
        <w:tc>
          <w:tcPr>
            <w:tcW w:type="dxa" w:w="1170"/>
            <w:tcMar>
              <w:top w:w="35" w:type="dxa"/>
              <w:bottom w:w="35" w:type="dxa"/>
              <w:left w:w="50" w:type="dxa"/>
              <w:right w:w="50" w:type="dxa"/>
            </w:tcMar>
          </w:tcPr>
          <w:p>
            <w:pPr>
              <w:jc w:val="right"/>
            </w:pPr>
            <w:r>
              <w:rPr>
                <w:sz w:val="16"/>
              </w:rPr>
              <w:t>+3.27%</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2026-09-01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MPHASIS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2427.4</w:t>
            </w:r>
          </w:p>
        </w:tc>
        <w:tc>
          <w:tcPr>
            <w:tcW w:type="dxa" w:w="1170"/>
            <w:tcMar>
              <w:top w:w="35" w:type="dxa"/>
              <w:bottom w:w="35" w:type="dxa"/>
              <w:left w:w="50" w:type="dxa"/>
              <w:right w:w="50" w:type="dxa"/>
            </w:tcMar>
          </w:tcPr>
          <w:p>
            <w:pPr>
              <w:jc w:val="right"/>
            </w:pPr>
            <w:r>
              <w:rPr>
                <w:sz w:val="16"/>
              </w:rPr>
              <w:t>2505.5</w:t>
            </w:r>
          </w:p>
        </w:tc>
        <w:tc>
          <w:tcPr>
            <w:tcW w:type="dxa" w:w="1170"/>
            <w:tcMar>
              <w:top w:w="35" w:type="dxa"/>
              <w:bottom w:w="35" w:type="dxa"/>
              <w:left w:w="50" w:type="dxa"/>
              <w:right w:w="50" w:type="dxa"/>
            </w:tcMar>
          </w:tcPr>
          <w:p>
            <w:pPr>
              <w:jc w:val="right"/>
            </w:pPr>
            <w:r>
              <w:rPr>
                <w:sz w:val="16"/>
              </w:rPr>
              <w:t>+3.22%</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2026-09-02</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185.8</w:t>
            </w:r>
          </w:p>
        </w:tc>
        <w:tc>
          <w:tcPr>
            <w:tcW w:type="dxa" w:w="1170"/>
            <w:tcMar>
              <w:top w:w="35" w:type="dxa"/>
              <w:bottom w:w="35" w:type="dxa"/>
              <w:left w:w="50" w:type="dxa"/>
              <w:right w:w="50" w:type="dxa"/>
            </w:tcMar>
            <w:shd w:fill="F2F6FA"/>
          </w:tcPr>
          <w:p>
            <w:pPr>
              <w:jc w:val="right"/>
            </w:pPr>
            <w:r>
              <w:rPr>
                <w:sz w:val="16"/>
              </w:rPr>
              <w:t>199.1</w:t>
            </w:r>
          </w:p>
        </w:tc>
        <w:tc>
          <w:tcPr>
            <w:tcW w:type="dxa" w:w="1170"/>
            <w:tcMar>
              <w:top w:w="35" w:type="dxa"/>
              <w:bottom w:w="35" w:type="dxa"/>
              <w:left w:w="50" w:type="dxa"/>
              <w:right w:w="50" w:type="dxa"/>
            </w:tcMar>
            <w:shd w:fill="F2F6FA"/>
          </w:tcPr>
          <w:p>
            <w:pPr>
              <w:jc w:val="right"/>
            </w:pPr>
            <w:r>
              <w:rPr>
                <w:sz w:val="16"/>
              </w:rPr>
              <w:t>+7.18%</w:t>
            </w:r>
          </w:p>
        </w:tc>
        <w:tc>
          <w:tcPr>
            <w:tcW w:type="dxa" w:w="1170"/>
            <w:tcMar>
              <w:top w:w="35" w:type="dxa"/>
              <w:bottom w:w="35" w:type="dxa"/>
              <w:left w:w="50" w:type="dxa"/>
              <w:right w:w="50" w:type="dxa"/>
            </w:tcMar>
            <w:shd w:fill="F2F6FA"/>
          </w:tcPr>
          <w:p>
            <w:pPr>
              <w:jc w:val="right"/>
            </w:pPr>
            <w:r>
              <w:rPr>
                <w:sz w:val="16"/>
              </w:rPr>
              <w:t>5.8x</w:t>
            </w:r>
          </w:p>
        </w:tc>
      </w:tr>
      <w:tr>
        <w:tc>
          <w:tcPr>
            <w:tcW w:type="dxa" w:w="1170"/>
            <w:tcMar>
              <w:top w:w="35" w:type="dxa"/>
              <w:bottom w:w="35" w:type="dxa"/>
              <w:left w:w="50" w:type="dxa"/>
              <w:right w:w="50" w:type="dxa"/>
            </w:tcMar>
          </w:tcPr>
          <w:p>
            <w:r>
              <w:rPr>
                <w:sz w:val="16"/>
              </w:rPr>
              <w:t>2026-09-02</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JSWENERGY</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518.0</w:t>
            </w:r>
          </w:p>
        </w:tc>
        <w:tc>
          <w:tcPr>
            <w:tcW w:type="dxa" w:w="1170"/>
            <w:tcMar>
              <w:top w:w="35" w:type="dxa"/>
              <w:bottom w:w="35" w:type="dxa"/>
              <w:left w:w="50" w:type="dxa"/>
              <w:right w:w="50" w:type="dxa"/>
            </w:tcMar>
          </w:tcPr>
          <w:p>
            <w:pPr>
              <w:jc w:val="right"/>
            </w:pPr>
            <w:r>
              <w:rPr>
                <w:sz w:val="16"/>
              </w:rPr>
              <w:t>539.8</w:t>
            </w:r>
          </w:p>
        </w:tc>
        <w:tc>
          <w:tcPr>
            <w:tcW w:type="dxa" w:w="1170"/>
            <w:tcMar>
              <w:top w:w="35" w:type="dxa"/>
              <w:bottom w:w="35" w:type="dxa"/>
              <w:left w:w="50" w:type="dxa"/>
              <w:right w:w="50" w:type="dxa"/>
            </w:tcMar>
          </w:tcPr>
          <w:p>
            <w:pPr>
              <w:jc w:val="right"/>
            </w:pPr>
            <w:r>
              <w:rPr>
                <w:sz w:val="16"/>
              </w:rPr>
              <w:t>+4.21%</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2026-09-02</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14.1</w:t>
            </w:r>
          </w:p>
        </w:tc>
        <w:tc>
          <w:tcPr>
            <w:tcW w:type="dxa" w:w="1170"/>
            <w:tcMar>
              <w:top w:w="35" w:type="dxa"/>
              <w:bottom w:w="35" w:type="dxa"/>
              <w:left w:w="50" w:type="dxa"/>
              <w:right w:w="50" w:type="dxa"/>
            </w:tcMar>
          </w:tcPr>
          <w:p>
            <w:pPr>
              <w:jc w:val="right"/>
            </w:pPr>
            <w:r>
              <w:rPr>
                <w:sz w:val="16"/>
              </w:rPr>
              <w:t>14.5</w:t>
            </w:r>
          </w:p>
        </w:tc>
        <w:tc>
          <w:tcPr>
            <w:tcW w:type="dxa" w:w="1170"/>
            <w:tcMar>
              <w:top w:w="35" w:type="dxa"/>
              <w:bottom w:w="35" w:type="dxa"/>
              <w:left w:w="50" w:type="dxa"/>
              <w:right w:w="50" w:type="dxa"/>
            </w:tcMar>
          </w:tcPr>
          <w:p>
            <w:pPr>
              <w:jc w:val="right"/>
            </w:pPr>
            <w:r>
              <w:rPr>
                <w:sz w:val="16"/>
              </w:rPr>
              <w:t>+3.34%</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2026-09-02</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570.7</w:t>
            </w:r>
          </w:p>
        </w:tc>
        <w:tc>
          <w:tcPr>
            <w:tcW w:type="dxa" w:w="1170"/>
            <w:tcMar>
              <w:top w:w="35" w:type="dxa"/>
              <w:bottom w:w="35" w:type="dxa"/>
              <w:left w:w="50" w:type="dxa"/>
              <w:right w:w="50" w:type="dxa"/>
            </w:tcMar>
          </w:tcPr>
          <w:p>
            <w:pPr>
              <w:jc w:val="right"/>
            </w:pPr>
            <w:r>
              <w:rPr>
                <w:sz w:val="16"/>
              </w:rPr>
              <w:t>587.6</w:t>
            </w:r>
          </w:p>
        </w:tc>
        <w:tc>
          <w:tcPr>
            <w:tcW w:type="dxa" w:w="1170"/>
            <w:tcMar>
              <w:top w:w="35" w:type="dxa"/>
              <w:bottom w:w="35" w:type="dxa"/>
              <w:left w:w="50" w:type="dxa"/>
              <w:right w:w="50" w:type="dxa"/>
            </w:tcMar>
          </w:tcPr>
          <w:p>
            <w:pPr>
              <w:jc w:val="right"/>
            </w:pPr>
            <w:r>
              <w:rPr>
                <w:sz w:val="16"/>
              </w:rPr>
              <w:t>+2.97%</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2026-09-02</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1219.3</w:t>
            </w:r>
          </w:p>
        </w:tc>
        <w:tc>
          <w:tcPr>
            <w:tcW w:type="dxa" w:w="1170"/>
            <w:tcMar>
              <w:top w:w="35" w:type="dxa"/>
              <w:bottom w:w="35" w:type="dxa"/>
              <w:left w:w="50" w:type="dxa"/>
              <w:right w:w="50" w:type="dxa"/>
            </w:tcMar>
          </w:tcPr>
          <w:p>
            <w:pPr>
              <w:jc w:val="right"/>
            </w:pPr>
            <w:r>
              <w:rPr>
                <w:sz w:val="16"/>
              </w:rPr>
              <w:t>1248.9</w:t>
            </w:r>
          </w:p>
        </w:tc>
        <w:tc>
          <w:tcPr>
            <w:tcW w:type="dxa" w:w="1170"/>
            <w:tcMar>
              <w:top w:w="35" w:type="dxa"/>
              <w:bottom w:w="35" w:type="dxa"/>
              <w:left w:w="50" w:type="dxa"/>
              <w:right w:w="50" w:type="dxa"/>
            </w:tcMar>
          </w:tcPr>
          <w:p>
            <w:pPr>
              <w:jc w:val="right"/>
            </w:pPr>
            <w:r>
              <w:rPr>
                <w:sz w:val="16"/>
              </w:rPr>
              <w:t>+2.43%</w:t>
            </w:r>
          </w:p>
        </w:tc>
        <w:tc>
          <w:tcPr>
            <w:tcW w:type="dxa" w:w="1170"/>
            <w:tcMar>
              <w:top w:w="35" w:type="dxa"/>
              <w:bottom w:w="35" w:type="dxa"/>
              <w:left w:w="50" w:type="dxa"/>
              <w:right w:w="50" w:type="dxa"/>
            </w:tcMar>
          </w:tcPr>
          <w:p>
            <w:pPr>
              <w:jc w:val="right"/>
            </w:pPr>
            <w:r>
              <w:rPr>
                <w:sz w:val="16"/>
              </w:rPr>
              <w:t>5.0x</w:t>
            </w:r>
          </w:p>
        </w:tc>
      </w:tr>
      <w:tr>
        <w:tc>
          <w:tcPr>
            <w:tcW w:type="dxa" w:w="1170"/>
            <w:tcMar>
              <w:top w:w="35" w:type="dxa"/>
              <w:bottom w:w="35" w:type="dxa"/>
              <w:left w:w="50" w:type="dxa"/>
              <w:right w:w="50" w:type="dxa"/>
            </w:tcMar>
            <w:shd w:fill="F2F6FA"/>
          </w:tcPr>
          <w:p>
            <w:r>
              <w:rPr>
                <w:sz w:val="16"/>
              </w:rPr>
              <w:t>2026-09-03</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APARINDS</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16754.8</w:t>
            </w:r>
          </w:p>
        </w:tc>
        <w:tc>
          <w:tcPr>
            <w:tcW w:type="dxa" w:w="1170"/>
            <w:tcMar>
              <w:top w:w="35" w:type="dxa"/>
              <w:bottom w:w="35" w:type="dxa"/>
              <w:left w:w="50" w:type="dxa"/>
              <w:right w:w="50" w:type="dxa"/>
            </w:tcMar>
            <w:shd w:fill="F2F6FA"/>
          </w:tcPr>
          <w:p>
            <w:pPr>
              <w:jc w:val="right"/>
            </w:pPr>
            <w:r>
              <w:rPr>
                <w:sz w:val="16"/>
              </w:rPr>
              <w:t>17642.7</w:t>
            </w:r>
          </w:p>
        </w:tc>
        <w:tc>
          <w:tcPr>
            <w:tcW w:type="dxa" w:w="1170"/>
            <w:tcMar>
              <w:top w:w="35" w:type="dxa"/>
              <w:bottom w:w="35" w:type="dxa"/>
              <w:left w:w="50" w:type="dxa"/>
              <w:right w:w="50" w:type="dxa"/>
            </w:tcMar>
            <w:shd w:fill="F2F6FA"/>
          </w:tcPr>
          <w:p>
            <w:pPr>
              <w:jc w:val="right"/>
            </w:pPr>
            <w:r>
              <w:rPr>
                <w:sz w:val="16"/>
              </w:rPr>
              <w:t>+5.30%</w:t>
            </w:r>
          </w:p>
        </w:tc>
        <w:tc>
          <w:tcPr>
            <w:tcW w:type="dxa" w:w="1170"/>
            <w:tcMar>
              <w:top w:w="35" w:type="dxa"/>
              <w:bottom w:w="35" w:type="dxa"/>
              <w:left w:w="50" w:type="dxa"/>
              <w:right w:w="50" w:type="dxa"/>
            </w:tcMar>
            <w:shd w:fill="F2F6FA"/>
          </w:tcPr>
          <w:p>
            <w:pPr>
              <w:jc w:val="right"/>
            </w:pPr>
            <w:r>
              <w:rPr>
                <w:sz w:val="16"/>
              </w:rPr>
              <w:t>1.3x</w:t>
            </w:r>
          </w:p>
        </w:tc>
      </w:tr>
      <w:tr>
        <w:tc>
          <w:tcPr>
            <w:tcW w:type="dxa" w:w="1170"/>
            <w:tcMar>
              <w:top w:w="35" w:type="dxa"/>
              <w:bottom w:w="35" w:type="dxa"/>
              <w:left w:w="50" w:type="dxa"/>
              <w:right w:w="50" w:type="dxa"/>
            </w:tcMar>
          </w:tcPr>
          <w:p>
            <w:r>
              <w:rPr>
                <w:sz w:val="16"/>
              </w:rPr>
              <w:t>2026-09-03</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MAHABANK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82.4</w:t>
            </w:r>
          </w:p>
        </w:tc>
        <w:tc>
          <w:tcPr>
            <w:tcW w:type="dxa" w:w="1170"/>
            <w:tcMar>
              <w:top w:w="35" w:type="dxa"/>
              <w:bottom w:w="35" w:type="dxa"/>
              <w:left w:w="50" w:type="dxa"/>
              <w:right w:w="50" w:type="dxa"/>
            </w:tcMar>
          </w:tcPr>
          <w:p>
            <w:pPr>
              <w:jc w:val="right"/>
            </w:pPr>
            <w:r>
              <w:rPr>
                <w:sz w:val="16"/>
              </w:rPr>
              <w:t>86.3</w:t>
            </w:r>
          </w:p>
        </w:tc>
        <w:tc>
          <w:tcPr>
            <w:tcW w:type="dxa" w:w="1170"/>
            <w:tcMar>
              <w:top w:w="35" w:type="dxa"/>
              <w:bottom w:w="35" w:type="dxa"/>
              <w:left w:w="50" w:type="dxa"/>
              <w:right w:w="50" w:type="dxa"/>
            </w:tcMar>
          </w:tcPr>
          <w:p>
            <w:pPr>
              <w:jc w:val="right"/>
            </w:pPr>
            <w:r>
              <w:rPr>
                <w:sz w:val="16"/>
              </w:rPr>
              <w:t>+4.76%</w:t>
            </w:r>
          </w:p>
        </w:tc>
        <w:tc>
          <w:tcPr>
            <w:tcW w:type="dxa" w:w="1170"/>
            <w:tcMar>
              <w:top w:w="35" w:type="dxa"/>
              <w:bottom w:w="35" w:type="dxa"/>
              <w:left w:w="50" w:type="dxa"/>
              <w:right w:w="50" w:type="dxa"/>
            </w:tcMar>
          </w:tcPr>
          <w:p>
            <w:pPr>
              <w:jc w:val="right"/>
            </w:pPr>
            <w:r>
              <w:rPr>
                <w:sz w:val="16"/>
              </w:rPr>
              <w:t>3.4x</w:t>
            </w:r>
          </w:p>
        </w:tc>
      </w:tr>
      <w:tr>
        <w:tc>
          <w:tcPr>
            <w:tcW w:type="dxa" w:w="1170"/>
            <w:tcMar>
              <w:top w:w="35" w:type="dxa"/>
              <w:bottom w:w="35" w:type="dxa"/>
              <w:left w:w="50" w:type="dxa"/>
              <w:right w:w="50" w:type="dxa"/>
            </w:tcMar>
          </w:tcPr>
          <w:p>
            <w:r>
              <w:rPr>
                <w:sz w:val="16"/>
              </w:rPr>
              <w:t>2026-09-03</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BSE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3168.0</w:t>
            </w:r>
          </w:p>
        </w:tc>
        <w:tc>
          <w:tcPr>
            <w:tcW w:type="dxa" w:w="1170"/>
            <w:tcMar>
              <w:top w:w="35" w:type="dxa"/>
              <w:bottom w:w="35" w:type="dxa"/>
              <w:left w:w="50" w:type="dxa"/>
              <w:right w:w="50" w:type="dxa"/>
            </w:tcMar>
          </w:tcPr>
          <w:p>
            <w:pPr>
              <w:jc w:val="right"/>
            </w:pPr>
            <w:r>
              <w:rPr>
                <w:sz w:val="16"/>
              </w:rPr>
              <w:t>3306.1</w:t>
            </w:r>
          </w:p>
        </w:tc>
        <w:tc>
          <w:tcPr>
            <w:tcW w:type="dxa" w:w="1170"/>
            <w:tcMar>
              <w:top w:w="35" w:type="dxa"/>
              <w:bottom w:w="35" w:type="dxa"/>
              <w:left w:w="50" w:type="dxa"/>
              <w:right w:w="50" w:type="dxa"/>
            </w:tcMar>
          </w:tcPr>
          <w:p>
            <w:pPr>
              <w:jc w:val="right"/>
            </w:pPr>
            <w:r>
              <w:rPr>
                <w:sz w:val="16"/>
              </w:rPr>
              <w:t>+4.36%</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2026-09-03</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635.2</w:t>
            </w:r>
          </w:p>
        </w:tc>
        <w:tc>
          <w:tcPr>
            <w:tcW w:type="dxa" w:w="1170"/>
            <w:tcMar>
              <w:top w:w="35" w:type="dxa"/>
              <w:bottom w:w="35" w:type="dxa"/>
              <w:left w:w="50" w:type="dxa"/>
              <w:right w:w="50" w:type="dxa"/>
            </w:tcMar>
          </w:tcPr>
          <w:p>
            <w:pPr>
              <w:jc w:val="right"/>
            </w:pPr>
            <w:r>
              <w:rPr>
                <w:sz w:val="16"/>
              </w:rPr>
              <w:t>661.0</w:t>
            </w:r>
          </w:p>
        </w:tc>
        <w:tc>
          <w:tcPr>
            <w:tcW w:type="dxa" w:w="1170"/>
            <w:tcMar>
              <w:top w:w="35" w:type="dxa"/>
              <w:bottom w:w="35" w:type="dxa"/>
              <w:left w:w="50" w:type="dxa"/>
              <w:right w:w="50" w:type="dxa"/>
            </w:tcMar>
          </w:tcPr>
          <w:p>
            <w:pPr>
              <w:jc w:val="right"/>
            </w:pPr>
            <w:r>
              <w:rPr>
                <w:sz w:val="16"/>
              </w:rPr>
              <w:t>+4.07%</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2026-09-03</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1248.9</w:t>
            </w:r>
          </w:p>
        </w:tc>
        <w:tc>
          <w:tcPr>
            <w:tcW w:type="dxa" w:w="1170"/>
            <w:tcMar>
              <w:top w:w="35" w:type="dxa"/>
              <w:bottom w:w="35" w:type="dxa"/>
              <w:left w:w="50" w:type="dxa"/>
              <w:right w:w="50" w:type="dxa"/>
            </w:tcMar>
          </w:tcPr>
          <w:p>
            <w:pPr>
              <w:jc w:val="right"/>
            </w:pPr>
            <w:r>
              <w:rPr>
                <w:sz w:val="16"/>
              </w:rPr>
              <w:t>1289.3</w:t>
            </w:r>
          </w:p>
        </w:tc>
        <w:tc>
          <w:tcPr>
            <w:tcW w:type="dxa" w:w="1170"/>
            <w:tcMar>
              <w:top w:w="35" w:type="dxa"/>
              <w:bottom w:w="35" w:type="dxa"/>
              <w:left w:w="50" w:type="dxa"/>
              <w:right w:w="50" w:type="dxa"/>
            </w:tcMar>
          </w:tcPr>
          <w:p>
            <w:pPr>
              <w:jc w:val="right"/>
            </w:pPr>
            <w:r>
              <w:rPr>
                <w:sz w:val="16"/>
              </w:rPr>
              <w:t>+3.23%</w:t>
            </w:r>
          </w:p>
        </w:tc>
        <w:tc>
          <w:tcPr>
            <w:tcW w:type="dxa" w:w="1170"/>
            <w:tcMar>
              <w:top w:w="35" w:type="dxa"/>
              <w:bottom w:w="35" w:type="dxa"/>
              <w:left w:w="50" w:type="dxa"/>
              <w:right w:w="50" w:type="dxa"/>
            </w:tcMar>
          </w:tcPr>
          <w:p>
            <w:pPr>
              <w:jc w:val="right"/>
            </w:pPr>
            <w:r>
              <w:rPr>
                <w:sz w:val="16"/>
              </w:rPr>
              <w:t>8.8x</w:t>
            </w:r>
          </w:p>
        </w:tc>
      </w:tr>
      <w:tr>
        <w:tc>
          <w:tcPr>
            <w:tcW w:type="dxa" w:w="1170"/>
            <w:tcMar>
              <w:top w:w="35" w:type="dxa"/>
              <w:bottom w:w="35" w:type="dxa"/>
              <w:left w:w="50" w:type="dxa"/>
              <w:right w:w="50" w:type="dxa"/>
            </w:tcMar>
            <w:shd w:fill="F2F6FA"/>
          </w:tcPr>
          <w:p>
            <w:r>
              <w:rPr>
                <w:sz w:val="16"/>
              </w:rPr>
              <w:t>2026-09-04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195.3</w:t>
            </w:r>
          </w:p>
        </w:tc>
        <w:tc>
          <w:tcPr>
            <w:tcW w:type="dxa" w:w="1170"/>
            <w:tcMar>
              <w:top w:w="35" w:type="dxa"/>
              <w:bottom w:w="35" w:type="dxa"/>
              <w:left w:w="50" w:type="dxa"/>
              <w:right w:w="50" w:type="dxa"/>
            </w:tcMar>
            <w:shd w:fill="F2F6FA"/>
          </w:tcPr>
          <w:p>
            <w:pPr>
              <w:jc w:val="right"/>
            </w:pPr>
            <w:r>
              <w:rPr>
                <w:sz w:val="16"/>
              </w:rPr>
              <w:t>229.9</w:t>
            </w:r>
          </w:p>
        </w:tc>
        <w:tc>
          <w:tcPr>
            <w:tcW w:type="dxa" w:w="1170"/>
            <w:tcMar>
              <w:top w:w="35" w:type="dxa"/>
              <w:bottom w:w="35" w:type="dxa"/>
              <w:left w:w="50" w:type="dxa"/>
              <w:right w:w="50" w:type="dxa"/>
            </w:tcMar>
            <w:shd w:fill="F2F6FA"/>
          </w:tcPr>
          <w:p>
            <w:pPr>
              <w:jc w:val="right"/>
            </w:pPr>
            <w:r>
              <w:rPr>
                <w:sz w:val="16"/>
              </w:rPr>
              <w:t>+17.70%</w:t>
            </w:r>
          </w:p>
        </w:tc>
        <w:tc>
          <w:tcPr>
            <w:tcW w:type="dxa" w:w="1170"/>
            <w:tcMar>
              <w:top w:w="35" w:type="dxa"/>
              <w:bottom w:w="35" w:type="dxa"/>
              <w:left w:w="50" w:type="dxa"/>
              <w:right w:w="50" w:type="dxa"/>
            </w:tcMar>
            <w:shd w:fill="F2F6FA"/>
          </w:tcPr>
          <w:p>
            <w:pPr>
              <w:jc w:val="right"/>
            </w:pPr>
            <w:r>
              <w:rPr>
                <w:sz w:val="16"/>
              </w:rPr>
              <w:t>16.8x</w:t>
            </w:r>
          </w:p>
        </w:tc>
      </w:tr>
      <w:tr>
        <w:tc>
          <w:tcPr>
            <w:tcW w:type="dxa" w:w="1170"/>
            <w:tcMar>
              <w:top w:w="35" w:type="dxa"/>
              <w:bottom w:w="35" w:type="dxa"/>
              <w:left w:w="50" w:type="dxa"/>
              <w:right w:w="50" w:type="dxa"/>
            </w:tcMar>
          </w:tcPr>
          <w:p>
            <w:r>
              <w:rPr>
                <w:sz w:val="16"/>
              </w:rPr>
              <w:t>2026-09-04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GICRE</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342.9</w:t>
            </w:r>
          </w:p>
        </w:tc>
        <w:tc>
          <w:tcPr>
            <w:tcW w:type="dxa" w:w="1170"/>
            <w:tcMar>
              <w:top w:w="35" w:type="dxa"/>
              <w:bottom w:w="35" w:type="dxa"/>
              <w:left w:w="50" w:type="dxa"/>
              <w:right w:w="50" w:type="dxa"/>
            </w:tcMar>
          </w:tcPr>
          <w:p>
            <w:pPr>
              <w:jc w:val="right"/>
            </w:pPr>
            <w:r>
              <w:rPr>
                <w:sz w:val="16"/>
              </w:rPr>
              <w:t>358.5</w:t>
            </w:r>
          </w:p>
        </w:tc>
        <w:tc>
          <w:tcPr>
            <w:tcW w:type="dxa" w:w="1170"/>
            <w:tcMar>
              <w:top w:w="35" w:type="dxa"/>
              <w:bottom w:w="35" w:type="dxa"/>
              <w:left w:w="50" w:type="dxa"/>
              <w:right w:w="50" w:type="dxa"/>
            </w:tcMar>
          </w:tcPr>
          <w:p>
            <w:pPr>
              <w:jc w:val="right"/>
            </w:pPr>
            <w:r>
              <w:rPr>
                <w:sz w:val="16"/>
              </w:rPr>
              <w:t>+4.53%</w:t>
            </w:r>
          </w:p>
        </w:tc>
        <w:tc>
          <w:tcPr>
            <w:tcW w:type="dxa" w:w="1170"/>
            <w:tcMar>
              <w:top w:w="35" w:type="dxa"/>
              <w:bottom w:w="35" w:type="dxa"/>
              <w:left w:w="50" w:type="dxa"/>
              <w:right w:w="50" w:type="dxa"/>
            </w:tcMar>
          </w:tcPr>
          <w:p>
            <w:pPr>
              <w:jc w:val="right"/>
            </w:pPr>
            <w:r>
              <w:rPr>
                <w:sz w:val="16"/>
              </w:rPr>
              <w:t>5.5x</w:t>
            </w:r>
          </w:p>
        </w:tc>
      </w:tr>
      <w:tr>
        <w:tc>
          <w:tcPr>
            <w:tcW w:type="dxa" w:w="1170"/>
            <w:tcMar>
              <w:top w:w="35" w:type="dxa"/>
              <w:bottom w:w="35" w:type="dxa"/>
              <w:left w:w="50" w:type="dxa"/>
              <w:right w:w="50" w:type="dxa"/>
            </w:tcMar>
          </w:tcPr>
          <w:p>
            <w:r>
              <w:rPr>
                <w:sz w:val="16"/>
              </w:rPr>
              <w:t>2026-09-04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APLAPOLLO</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2151.1</w:t>
            </w:r>
          </w:p>
        </w:tc>
        <w:tc>
          <w:tcPr>
            <w:tcW w:type="dxa" w:w="1170"/>
            <w:tcMar>
              <w:top w:w="35" w:type="dxa"/>
              <w:bottom w:w="35" w:type="dxa"/>
              <w:left w:w="50" w:type="dxa"/>
              <w:right w:w="50" w:type="dxa"/>
            </w:tcMar>
          </w:tcPr>
          <w:p>
            <w:pPr>
              <w:jc w:val="right"/>
            </w:pPr>
            <w:r>
              <w:rPr>
                <w:sz w:val="16"/>
              </w:rPr>
              <w:t>2241.4</w:t>
            </w:r>
          </w:p>
        </w:tc>
        <w:tc>
          <w:tcPr>
            <w:tcW w:type="dxa" w:w="1170"/>
            <w:tcMar>
              <w:top w:w="35" w:type="dxa"/>
              <w:bottom w:w="35" w:type="dxa"/>
              <w:left w:w="50" w:type="dxa"/>
              <w:right w:w="50" w:type="dxa"/>
            </w:tcMar>
          </w:tcPr>
          <w:p>
            <w:pPr>
              <w:jc w:val="right"/>
            </w:pPr>
            <w:r>
              <w:rPr>
                <w:sz w:val="16"/>
              </w:rPr>
              <w:t>+4.20%</w:t>
            </w:r>
          </w:p>
        </w:tc>
        <w:tc>
          <w:tcPr>
            <w:tcW w:type="dxa" w:w="1170"/>
            <w:tcMar>
              <w:top w:w="35" w:type="dxa"/>
              <w:bottom w:w="35" w:type="dxa"/>
              <w:left w:w="50" w:type="dxa"/>
              <w:right w:w="50" w:type="dxa"/>
            </w:tcMar>
          </w:tcPr>
          <w:p>
            <w:pPr>
              <w:jc w:val="right"/>
            </w:pPr>
            <w:r>
              <w:rPr>
                <w:sz w:val="16"/>
              </w:rPr>
              <w:t>1.5x</w:t>
            </w:r>
          </w:p>
        </w:tc>
      </w:tr>
      <w:tr>
        <w:tc>
          <w:tcPr>
            <w:tcW w:type="dxa" w:w="1170"/>
            <w:tcMar>
              <w:top w:w="35" w:type="dxa"/>
              <w:bottom w:w="35" w:type="dxa"/>
              <w:left w:w="50" w:type="dxa"/>
              <w:right w:w="50" w:type="dxa"/>
            </w:tcMar>
          </w:tcPr>
          <w:p>
            <w:r>
              <w:rPr>
                <w:sz w:val="16"/>
              </w:rPr>
              <w:t>2026-09-04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IDEA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14.5</w:t>
            </w:r>
          </w:p>
        </w:tc>
        <w:tc>
          <w:tcPr>
            <w:tcW w:type="dxa" w:w="1170"/>
            <w:tcMar>
              <w:top w:w="35" w:type="dxa"/>
              <w:bottom w:w="35" w:type="dxa"/>
              <w:left w:w="50" w:type="dxa"/>
              <w:right w:w="50" w:type="dxa"/>
            </w:tcMar>
          </w:tcPr>
          <w:p>
            <w:pPr>
              <w:jc w:val="right"/>
            </w:pPr>
            <w:r>
              <w:rPr>
                <w:sz w:val="16"/>
              </w:rPr>
              <w:t>15.0</w:t>
            </w:r>
          </w:p>
        </w:tc>
        <w:tc>
          <w:tcPr>
            <w:tcW w:type="dxa" w:w="1170"/>
            <w:tcMar>
              <w:top w:w="35" w:type="dxa"/>
              <w:bottom w:w="35" w:type="dxa"/>
              <w:left w:w="50" w:type="dxa"/>
              <w:right w:w="50" w:type="dxa"/>
            </w:tcMar>
          </w:tcPr>
          <w:p>
            <w:pPr>
              <w:jc w:val="right"/>
            </w:pPr>
            <w:r>
              <w:rPr>
                <w:sz w:val="16"/>
              </w:rPr>
              <w:t>+3.73%</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2026-09-04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1417.3</w:t>
            </w:r>
          </w:p>
        </w:tc>
        <w:tc>
          <w:tcPr>
            <w:tcW w:type="dxa" w:w="1170"/>
            <w:tcMar>
              <w:top w:w="35" w:type="dxa"/>
              <w:bottom w:w="35" w:type="dxa"/>
              <w:left w:w="50" w:type="dxa"/>
              <w:right w:w="50" w:type="dxa"/>
            </w:tcMar>
          </w:tcPr>
          <w:p>
            <w:pPr>
              <w:jc w:val="right"/>
            </w:pPr>
            <w:r>
              <w:rPr>
                <w:sz w:val="16"/>
              </w:rPr>
              <w:t>1469.8</w:t>
            </w:r>
          </w:p>
        </w:tc>
        <w:tc>
          <w:tcPr>
            <w:tcW w:type="dxa" w:w="1170"/>
            <w:tcMar>
              <w:top w:w="35" w:type="dxa"/>
              <w:bottom w:w="35" w:type="dxa"/>
              <w:left w:w="50" w:type="dxa"/>
              <w:right w:w="50" w:type="dxa"/>
            </w:tcMar>
          </w:tcPr>
          <w:p>
            <w:pPr>
              <w:jc w:val="right"/>
            </w:pPr>
            <w:r>
              <w:rPr>
                <w:sz w:val="16"/>
              </w:rPr>
              <w:t>+3.70%</w:t>
            </w:r>
          </w:p>
        </w:tc>
        <w:tc>
          <w:tcPr>
            <w:tcW w:type="dxa" w:w="1170"/>
            <w:tcMar>
              <w:top w:w="35" w:type="dxa"/>
              <w:bottom w:w="35" w:type="dxa"/>
              <w:left w:w="50" w:type="dxa"/>
              <w:right w:w="50" w:type="dxa"/>
            </w:tcMar>
          </w:tcPr>
          <w:p>
            <w:pPr>
              <w:jc w:val="right"/>
            </w:pPr>
            <w:r>
              <w:rPr>
                <w:sz w:val="16"/>
              </w:rPr>
              <w:t>1.6x</w:t>
            </w:r>
          </w:p>
        </w:tc>
      </w:tr>
      <w:tr>
        <w:tc>
          <w:tcPr>
            <w:tcW w:type="dxa" w:w="1170"/>
            <w:tcMar>
              <w:top w:w="35" w:type="dxa"/>
              <w:bottom w:w="35" w:type="dxa"/>
              <w:left w:w="50" w:type="dxa"/>
              <w:right w:w="50" w:type="dxa"/>
            </w:tcMar>
            <w:shd w:fill="F2F6FA"/>
          </w:tcPr>
          <w:p>
            <w:r>
              <w:rPr>
                <w:sz w:val="16"/>
              </w:rPr>
              <w:t>2026-09-07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IDEA</w:t>
            </w:r>
          </w:p>
        </w:tc>
        <w:tc>
          <w:tcPr>
            <w:tcW w:type="dxa" w:w="1170"/>
            <w:tcMar>
              <w:top w:w="35" w:type="dxa"/>
              <w:bottom w:w="35" w:type="dxa"/>
              <w:left w:w="50" w:type="dxa"/>
              <w:right w:w="50" w:type="dxa"/>
            </w:tcMar>
            <w:shd w:fill="F2F6FA"/>
          </w:tcPr>
          <w:p>
            <w:r>
              <w:rPr>
                <w:sz w:val="16"/>
              </w:rPr>
              <w:t>Telecommunication</w:t>
            </w:r>
          </w:p>
        </w:tc>
        <w:tc>
          <w:tcPr>
            <w:tcW w:type="dxa" w:w="1170"/>
            <w:tcMar>
              <w:top w:w="35" w:type="dxa"/>
              <w:bottom w:w="35" w:type="dxa"/>
              <w:left w:w="50" w:type="dxa"/>
              <w:right w:w="50" w:type="dxa"/>
            </w:tcMar>
            <w:shd w:fill="F2F6FA"/>
          </w:tcPr>
          <w:p>
            <w:pPr>
              <w:jc w:val="right"/>
            </w:pPr>
            <w:r>
              <w:rPr>
                <w:sz w:val="16"/>
              </w:rPr>
              <w:t>15.0</w:t>
            </w:r>
          </w:p>
        </w:tc>
        <w:tc>
          <w:tcPr>
            <w:tcW w:type="dxa" w:w="1170"/>
            <w:tcMar>
              <w:top w:w="35" w:type="dxa"/>
              <w:bottom w:w="35" w:type="dxa"/>
              <w:left w:w="50" w:type="dxa"/>
              <w:right w:w="50" w:type="dxa"/>
            </w:tcMar>
            <w:shd w:fill="F2F6FA"/>
          </w:tcPr>
          <w:p>
            <w:pPr>
              <w:jc w:val="right"/>
            </w:pPr>
            <w:r>
              <w:rPr>
                <w:sz w:val="16"/>
              </w:rPr>
              <w:t>15.6</w:t>
            </w:r>
          </w:p>
        </w:tc>
        <w:tc>
          <w:tcPr>
            <w:tcW w:type="dxa" w:w="1170"/>
            <w:tcMar>
              <w:top w:w="35" w:type="dxa"/>
              <w:bottom w:w="35" w:type="dxa"/>
              <w:left w:w="50" w:type="dxa"/>
              <w:right w:w="50" w:type="dxa"/>
            </w:tcMar>
            <w:shd w:fill="F2F6FA"/>
          </w:tcPr>
          <w:p>
            <w:pPr>
              <w:jc w:val="right"/>
            </w:pPr>
            <w:r>
              <w:rPr>
                <w:sz w:val="16"/>
              </w:rPr>
              <w:t>+3.86%</w:t>
            </w:r>
          </w:p>
        </w:tc>
        <w:tc>
          <w:tcPr>
            <w:tcW w:type="dxa" w:w="1170"/>
            <w:tcMar>
              <w:top w:w="35" w:type="dxa"/>
              <w:bottom w:w="35" w:type="dxa"/>
              <w:left w:w="50" w:type="dxa"/>
              <w:right w:w="50" w:type="dxa"/>
            </w:tcMar>
            <w:shd w:fill="F2F6FA"/>
          </w:tcPr>
          <w:p>
            <w:pPr>
              <w:jc w:val="right"/>
            </w:pPr>
            <w:r>
              <w:rPr>
                <w:sz w:val="16"/>
              </w:rPr>
              <w:t>1.5x</w:t>
            </w:r>
          </w:p>
        </w:tc>
      </w:tr>
      <w:tr>
        <w:tc>
          <w:tcPr>
            <w:tcW w:type="dxa" w:w="1170"/>
            <w:tcMar>
              <w:top w:w="35" w:type="dxa"/>
              <w:bottom w:w="35" w:type="dxa"/>
              <w:left w:w="50" w:type="dxa"/>
              <w:right w:w="50" w:type="dxa"/>
            </w:tcMar>
          </w:tcPr>
          <w:p>
            <w:r>
              <w:rPr>
                <w:sz w:val="16"/>
              </w:rPr>
              <w:t>2026-09-07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SUPREMEIND</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3475.0</w:t>
            </w:r>
          </w:p>
        </w:tc>
        <w:tc>
          <w:tcPr>
            <w:tcW w:type="dxa" w:w="1170"/>
            <w:tcMar>
              <w:top w:w="35" w:type="dxa"/>
              <w:bottom w:w="35" w:type="dxa"/>
              <w:left w:w="50" w:type="dxa"/>
              <w:right w:w="50" w:type="dxa"/>
            </w:tcMar>
          </w:tcPr>
          <w:p>
            <w:pPr>
              <w:jc w:val="right"/>
            </w:pPr>
            <w:r>
              <w:rPr>
                <w:sz w:val="16"/>
              </w:rPr>
              <w:t>3598.0</w:t>
            </w:r>
          </w:p>
        </w:tc>
        <w:tc>
          <w:tcPr>
            <w:tcW w:type="dxa" w:w="1170"/>
            <w:tcMar>
              <w:top w:w="35" w:type="dxa"/>
              <w:bottom w:w="35" w:type="dxa"/>
              <w:left w:w="50" w:type="dxa"/>
              <w:right w:w="50" w:type="dxa"/>
            </w:tcMar>
          </w:tcPr>
          <w:p>
            <w:pPr>
              <w:jc w:val="right"/>
            </w:pPr>
            <w:r>
              <w:rPr>
                <w:sz w:val="16"/>
              </w:rPr>
              <w:t>+3.54%</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2026-09-07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1159.9</w:t>
            </w:r>
          </w:p>
        </w:tc>
        <w:tc>
          <w:tcPr>
            <w:tcW w:type="dxa" w:w="1170"/>
            <w:tcMar>
              <w:top w:w="35" w:type="dxa"/>
              <w:bottom w:w="35" w:type="dxa"/>
              <w:left w:w="50" w:type="dxa"/>
              <w:right w:w="50" w:type="dxa"/>
            </w:tcMar>
          </w:tcPr>
          <w:p>
            <w:pPr>
              <w:jc w:val="right"/>
            </w:pPr>
            <w:r>
              <w:rPr>
                <w:sz w:val="16"/>
              </w:rPr>
              <w:t>1195.0</w:t>
            </w:r>
          </w:p>
        </w:tc>
        <w:tc>
          <w:tcPr>
            <w:tcW w:type="dxa" w:w="1170"/>
            <w:tcMar>
              <w:top w:w="35" w:type="dxa"/>
              <w:bottom w:w="35" w:type="dxa"/>
              <w:left w:w="50" w:type="dxa"/>
              <w:right w:w="50" w:type="dxa"/>
            </w:tcMar>
          </w:tcPr>
          <w:p>
            <w:pPr>
              <w:jc w:val="right"/>
            </w:pPr>
            <w:r>
              <w:rPr>
                <w:sz w:val="16"/>
              </w:rPr>
              <w:t>+3.03%</w:t>
            </w:r>
          </w:p>
        </w:tc>
        <w:tc>
          <w:tcPr>
            <w:tcW w:type="dxa" w:w="1170"/>
            <w:tcMar>
              <w:top w:w="35" w:type="dxa"/>
              <w:bottom w:w="35" w:type="dxa"/>
              <w:left w:w="50" w:type="dxa"/>
              <w:right w:w="50" w:type="dxa"/>
            </w:tcMar>
          </w:tcPr>
          <w:p>
            <w:pPr>
              <w:jc w:val="right"/>
            </w:pPr>
            <w:r>
              <w:rPr>
                <w:sz w:val="16"/>
              </w:rPr>
              <w:t>1.3x</w:t>
            </w:r>
          </w:p>
        </w:tc>
      </w:tr>
      <w:tr>
        <w:tc>
          <w:tcPr>
            <w:tcW w:type="dxa" w:w="1170"/>
            <w:tcMar>
              <w:top w:w="35" w:type="dxa"/>
              <w:bottom w:w="35" w:type="dxa"/>
              <w:left w:w="50" w:type="dxa"/>
              <w:right w:w="50" w:type="dxa"/>
            </w:tcMar>
          </w:tcPr>
          <w:p>
            <w:r>
              <w:rPr>
                <w:sz w:val="16"/>
              </w:rPr>
              <w:t>2026-09-07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SBICARD</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658.2</w:t>
            </w:r>
          </w:p>
        </w:tc>
        <w:tc>
          <w:tcPr>
            <w:tcW w:type="dxa" w:w="1170"/>
            <w:tcMar>
              <w:top w:w="35" w:type="dxa"/>
              <w:bottom w:w="35" w:type="dxa"/>
              <w:left w:w="50" w:type="dxa"/>
              <w:right w:w="50" w:type="dxa"/>
            </w:tcMar>
          </w:tcPr>
          <w:p>
            <w:pPr>
              <w:jc w:val="right"/>
            </w:pPr>
            <w:r>
              <w:rPr>
                <w:sz w:val="16"/>
              </w:rPr>
              <w:t>674.7</w:t>
            </w:r>
          </w:p>
        </w:tc>
        <w:tc>
          <w:tcPr>
            <w:tcW w:type="dxa" w:w="1170"/>
            <w:tcMar>
              <w:top w:w="35" w:type="dxa"/>
              <w:bottom w:w="35" w:type="dxa"/>
              <w:left w:w="50" w:type="dxa"/>
              <w:right w:w="50" w:type="dxa"/>
            </w:tcMar>
          </w:tcPr>
          <w:p>
            <w:pPr>
              <w:jc w:val="right"/>
            </w:pPr>
            <w:r>
              <w:rPr>
                <w:sz w:val="16"/>
              </w:rPr>
              <w:t>+2.49%</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tcPr>
          <w:p>
            <w:r>
              <w:rPr>
                <w:sz w:val="16"/>
              </w:rPr>
              <w:t>2026-09-07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BHARTIHEXA</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1495.4</w:t>
            </w:r>
          </w:p>
        </w:tc>
        <w:tc>
          <w:tcPr>
            <w:tcW w:type="dxa" w:w="1170"/>
            <w:tcMar>
              <w:top w:w="35" w:type="dxa"/>
              <w:bottom w:w="35" w:type="dxa"/>
              <w:left w:w="50" w:type="dxa"/>
              <w:right w:w="50" w:type="dxa"/>
            </w:tcMar>
          </w:tcPr>
          <w:p>
            <w:pPr>
              <w:jc w:val="right"/>
            </w:pPr>
            <w:r>
              <w:rPr>
                <w:sz w:val="16"/>
              </w:rPr>
              <w:t>1528.7</w:t>
            </w:r>
          </w:p>
        </w:tc>
        <w:tc>
          <w:tcPr>
            <w:tcW w:type="dxa" w:w="1170"/>
            <w:tcMar>
              <w:top w:w="35" w:type="dxa"/>
              <w:bottom w:w="35" w:type="dxa"/>
              <w:left w:w="50" w:type="dxa"/>
              <w:right w:w="50" w:type="dxa"/>
            </w:tcMar>
          </w:tcPr>
          <w:p>
            <w:pPr>
              <w:jc w:val="right"/>
            </w:pPr>
            <w:r>
              <w:rPr>
                <w:sz w:val="16"/>
              </w:rPr>
              <w:t>+2.23%</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shd w:fill="F2F6FA"/>
          </w:tcPr>
          <w:p>
            <w:r>
              <w:rPr>
                <w:sz w:val="16"/>
              </w:rPr>
              <w:t>2026-09-08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GVT&amp;D</w:t>
            </w:r>
          </w:p>
        </w:tc>
        <w:tc>
          <w:tcPr>
            <w:tcW w:type="dxa" w:w="1170"/>
            <w:tcMar>
              <w:top w:w="35" w:type="dxa"/>
              <w:bottom w:w="35" w:type="dxa"/>
              <w:left w:w="50" w:type="dxa"/>
              <w:right w:w="50" w:type="dxa"/>
            </w:tcMar>
            <w:shd w:fill="F2F6FA"/>
          </w:tcPr>
          <w:p>
            <w:r>
              <w:rPr>
                <w:sz w:val="16"/>
              </w:rPr>
              <w:t>Capital Goods</w:t>
            </w:r>
          </w:p>
        </w:tc>
        <w:tc>
          <w:tcPr>
            <w:tcW w:type="dxa" w:w="1170"/>
            <w:tcMar>
              <w:top w:w="35" w:type="dxa"/>
              <w:bottom w:w="35" w:type="dxa"/>
              <w:left w:w="50" w:type="dxa"/>
              <w:right w:w="50" w:type="dxa"/>
            </w:tcMar>
            <w:shd w:fill="F2F6FA"/>
          </w:tcPr>
          <w:p>
            <w:pPr>
              <w:jc w:val="right"/>
            </w:pPr>
            <w:r>
              <w:rPr>
                <w:sz w:val="16"/>
              </w:rPr>
              <w:t>4367.2</w:t>
            </w:r>
          </w:p>
        </w:tc>
        <w:tc>
          <w:tcPr>
            <w:tcW w:type="dxa" w:w="1170"/>
            <w:tcMar>
              <w:top w:w="35" w:type="dxa"/>
              <w:bottom w:w="35" w:type="dxa"/>
              <w:left w:w="50" w:type="dxa"/>
              <w:right w:w="50" w:type="dxa"/>
            </w:tcMar>
            <w:shd w:fill="F2F6FA"/>
          </w:tcPr>
          <w:p>
            <w:pPr>
              <w:jc w:val="right"/>
            </w:pPr>
            <w:r>
              <w:rPr>
                <w:sz w:val="16"/>
              </w:rPr>
              <w:t>4750.0</w:t>
            </w:r>
          </w:p>
        </w:tc>
        <w:tc>
          <w:tcPr>
            <w:tcW w:type="dxa" w:w="1170"/>
            <w:tcMar>
              <w:top w:w="35" w:type="dxa"/>
              <w:bottom w:w="35" w:type="dxa"/>
              <w:left w:w="50" w:type="dxa"/>
              <w:right w:w="50" w:type="dxa"/>
            </w:tcMar>
            <w:shd w:fill="F2F6FA"/>
          </w:tcPr>
          <w:p>
            <w:pPr>
              <w:jc w:val="right"/>
            </w:pPr>
            <w:r>
              <w:rPr>
                <w:sz w:val="16"/>
              </w:rPr>
              <w:t>+8.77%</w:t>
            </w:r>
          </w:p>
        </w:tc>
        <w:tc>
          <w:tcPr>
            <w:tcW w:type="dxa" w:w="1170"/>
            <w:tcMar>
              <w:top w:w="35" w:type="dxa"/>
              <w:bottom w:w="35" w:type="dxa"/>
              <w:left w:w="50" w:type="dxa"/>
              <w:right w:w="50" w:type="dxa"/>
            </w:tcMar>
            <w:shd w:fill="F2F6FA"/>
          </w:tcPr>
          <w:p>
            <w:pPr>
              <w:jc w:val="right"/>
            </w:pPr>
            <w:r>
              <w:rPr>
                <w:sz w:val="16"/>
              </w:rPr>
              <w:t>5.0x</w:t>
            </w:r>
          </w:p>
        </w:tc>
      </w:tr>
      <w:tr>
        <w:tc>
          <w:tcPr>
            <w:tcW w:type="dxa" w:w="1170"/>
            <w:tcMar>
              <w:top w:w="35" w:type="dxa"/>
              <w:bottom w:w="35" w:type="dxa"/>
              <w:left w:w="50" w:type="dxa"/>
              <w:right w:w="50" w:type="dxa"/>
            </w:tcMar>
          </w:tcPr>
          <w:p>
            <w:r>
              <w:rPr>
                <w:sz w:val="16"/>
              </w:rPr>
              <w:t>2026-09-08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LAURUSLABS</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1876.7</w:t>
            </w:r>
          </w:p>
        </w:tc>
        <w:tc>
          <w:tcPr>
            <w:tcW w:type="dxa" w:w="1170"/>
            <w:tcMar>
              <w:top w:w="35" w:type="dxa"/>
              <w:bottom w:w="35" w:type="dxa"/>
              <w:left w:w="50" w:type="dxa"/>
              <w:right w:w="50" w:type="dxa"/>
            </w:tcMar>
          </w:tcPr>
          <w:p>
            <w:pPr>
              <w:jc w:val="right"/>
            </w:pPr>
            <w:r>
              <w:rPr>
                <w:sz w:val="16"/>
              </w:rPr>
              <w:t>1946.9</w:t>
            </w:r>
          </w:p>
        </w:tc>
        <w:tc>
          <w:tcPr>
            <w:tcW w:type="dxa" w:w="1170"/>
            <w:tcMar>
              <w:top w:w="35" w:type="dxa"/>
              <w:bottom w:w="35" w:type="dxa"/>
              <w:left w:w="50" w:type="dxa"/>
              <w:right w:w="50" w:type="dxa"/>
            </w:tcMar>
          </w:tcPr>
          <w:p>
            <w:pPr>
              <w:jc w:val="right"/>
            </w:pPr>
            <w:r>
              <w:rPr>
                <w:sz w:val="16"/>
              </w:rPr>
              <w:t>+3.74%</w:t>
            </w:r>
          </w:p>
        </w:tc>
        <w:tc>
          <w:tcPr>
            <w:tcW w:type="dxa" w:w="1170"/>
            <w:tcMar>
              <w:top w:w="35" w:type="dxa"/>
              <w:bottom w:w="35" w:type="dxa"/>
              <w:left w:w="50" w:type="dxa"/>
              <w:right w:w="50" w:type="dxa"/>
            </w:tcMar>
          </w:tcPr>
          <w:p>
            <w:pPr>
              <w:jc w:val="right"/>
            </w:pPr>
            <w:r>
              <w:rPr>
                <w:sz w:val="16"/>
              </w:rPr>
              <w:t>0.6x</w:t>
            </w:r>
          </w:p>
        </w:tc>
      </w:tr>
      <w:tr>
        <w:tc>
          <w:tcPr>
            <w:tcW w:type="dxa" w:w="1170"/>
            <w:tcMar>
              <w:top w:w="35" w:type="dxa"/>
              <w:bottom w:w="35" w:type="dxa"/>
              <w:left w:w="50" w:type="dxa"/>
              <w:right w:w="50" w:type="dxa"/>
            </w:tcMar>
          </w:tcPr>
          <w:p>
            <w:r>
              <w:rPr>
                <w:sz w:val="16"/>
              </w:rPr>
              <w:t>2026-09-08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KALYANKJIL</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588.6</w:t>
            </w:r>
          </w:p>
        </w:tc>
        <w:tc>
          <w:tcPr>
            <w:tcW w:type="dxa" w:w="1170"/>
            <w:tcMar>
              <w:top w:w="35" w:type="dxa"/>
              <w:bottom w:w="35" w:type="dxa"/>
              <w:left w:w="50" w:type="dxa"/>
              <w:right w:w="50" w:type="dxa"/>
            </w:tcMar>
          </w:tcPr>
          <w:p>
            <w:pPr>
              <w:jc w:val="right"/>
            </w:pPr>
            <w:r>
              <w:rPr>
                <w:sz w:val="16"/>
              </w:rPr>
              <w:t>610.1</w:t>
            </w:r>
          </w:p>
        </w:tc>
        <w:tc>
          <w:tcPr>
            <w:tcW w:type="dxa" w:w="1170"/>
            <w:tcMar>
              <w:top w:w="35" w:type="dxa"/>
              <w:bottom w:w="35" w:type="dxa"/>
              <w:left w:w="50" w:type="dxa"/>
              <w:right w:w="50" w:type="dxa"/>
            </w:tcMar>
          </w:tcPr>
          <w:p>
            <w:pPr>
              <w:jc w:val="right"/>
            </w:pPr>
            <w:r>
              <w:rPr>
                <w:sz w:val="16"/>
              </w:rPr>
              <w:t>+3.65%</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2026-09-08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FLUOROCHEM</w:t>
            </w:r>
          </w:p>
        </w:tc>
        <w:tc>
          <w:tcPr>
            <w:tcW w:type="dxa" w:w="1170"/>
            <w:tcMar>
              <w:top w:w="35" w:type="dxa"/>
              <w:bottom w:w="35" w:type="dxa"/>
              <w:left w:w="50" w:type="dxa"/>
              <w:right w:w="50" w:type="dxa"/>
            </w:tcMar>
          </w:tcPr>
          <w:p>
            <w:r>
              <w:rPr>
                <w:sz w:val="16"/>
              </w:rPr>
              <w:t>Chemicals</w:t>
            </w:r>
          </w:p>
        </w:tc>
        <w:tc>
          <w:tcPr>
            <w:tcW w:type="dxa" w:w="1170"/>
            <w:tcMar>
              <w:top w:w="35" w:type="dxa"/>
              <w:bottom w:w="35" w:type="dxa"/>
              <w:left w:w="50" w:type="dxa"/>
              <w:right w:w="50" w:type="dxa"/>
            </w:tcMar>
          </w:tcPr>
          <w:p>
            <w:pPr>
              <w:jc w:val="right"/>
            </w:pPr>
            <w:r>
              <w:rPr>
                <w:sz w:val="16"/>
              </w:rPr>
              <w:t>4527.5</w:t>
            </w:r>
          </w:p>
        </w:tc>
        <w:tc>
          <w:tcPr>
            <w:tcW w:type="dxa" w:w="1170"/>
            <w:tcMar>
              <w:top w:w="35" w:type="dxa"/>
              <w:bottom w:w="35" w:type="dxa"/>
              <w:left w:w="50" w:type="dxa"/>
              <w:right w:w="50" w:type="dxa"/>
            </w:tcMar>
          </w:tcPr>
          <w:p>
            <w:pPr>
              <w:jc w:val="right"/>
            </w:pPr>
            <w:r>
              <w:rPr>
                <w:sz w:val="16"/>
              </w:rPr>
              <w:t>4673.5</w:t>
            </w:r>
          </w:p>
        </w:tc>
        <w:tc>
          <w:tcPr>
            <w:tcW w:type="dxa" w:w="1170"/>
            <w:tcMar>
              <w:top w:w="35" w:type="dxa"/>
              <w:bottom w:w="35" w:type="dxa"/>
              <w:left w:w="50" w:type="dxa"/>
              <w:right w:w="50" w:type="dxa"/>
            </w:tcMar>
          </w:tcPr>
          <w:p>
            <w:pPr>
              <w:jc w:val="right"/>
            </w:pPr>
            <w:r>
              <w:rPr>
                <w:sz w:val="16"/>
              </w:rPr>
              <w:t>+3.22%</w:t>
            </w:r>
          </w:p>
        </w:tc>
        <w:tc>
          <w:tcPr>
            <w:tcW w:type="dxa" w:w="1170"/>
            <w:tcMar>
              <w:top w:w="35" w:type="dxa"/>
              <w:bottom w:w="35" w:type="dxa"/>
              <w:left w:w="50" w:type="dxa"/>
              <w:right w:w="50" w:type="dxa"/>
            </w:tcMar>
          </w:tcPr>
          <w:p>
            <w:pPr>
              <w:jc w:val="right"/>
            </w:pPr>
            <w:r>
              <w:rPr>
                <w:sz w:val="16"/>
              </w:rPr>
              <w:t>0.5x</w:t>
            </w:r>
          </w:p>
        </w:tc>
      </w:tr>
      <w:tr>
        <w:tc>
          <w:tcPr>
            <w:tcW w:type="dxa" w:w="1170"/>
            <w:tcMar>
              <w:top w:w="35" w:type="dxa"/>
              <w:bottom w:w="35" w:type="dxa"/>
              <w:left w:w="50" w:type="dxa"/>
              <w:right w:w="50" w:type="dxa"/>
            </w:tcMar>
          </w:tcPr>
          <w:p>
            <w:r>
              <w:rPr>
                <w:sz w:val="16"/>
              </w:rPr>
              <w:t>2026-09-08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ANTHEM</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933.5</w:t>
            </w:r>
          </w:p>
        </w:tc>
        <w:tc>
          <w:tcPr>
            <w:tcW w:type="dxa" w:w="1170"/>
            <w:tcMar>
              <w:top w:w="35" w:type="dxa"/>
              <w:bottom w:w="35" w:type="dxa"/>
              <w:left w:w="50" w:type="dxa"/>
              <w:right w:w="50" w:type="dxa"/>
            </w:tcMar>
          </w:tcPr>
          <w:p>
            <w:pPr>
              <w:jc w:val="right"/>
            </w:pPr>
            <w:r>
              <w:rPr>
                <w:sz w:val="16"/>
              </w:rPr>
              <w:t>957.8</w:t>
            </w:r>
          </w:p>
        </w:tc>
        <w:tc>
          <w:tcPr>
            <w:tcW w:type="dxa" w:w="1170"/>
            <w:tcMar>
              <w:top w:w="35" w:type="dxa"/>
              <w:bottom w:w="35" w:type="dxa"/>
              <w:left w:w="50" w:type="dxa"/>
              <w:right w:w="50" w:type="dxa"/>
            </w:tcMar>
          </w:tcPr>
          <w:p>
            <w:pPr>
              <w:jc w:val="right"/>
            </w:pPr>
            <w:r>
              <w:rPr>
                <w:sz w:val="16"/>
              </w:rPr>
              <w:t>+2.60%</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2026-09-09</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JSL</w:t>
            </w:r>
          </w:p>
        </w:tc>
        <w:tc>
          <w:tcPr>
            <w:tcW w:type="dxa" w:w="1170"/>
            <w:tcMar>
              <w:top w:w="35" w:type="dxa"/>
              <w:bottom w:w="35" w:type="dxa"/>
              <w:left w:w="50" w:type="dxa"/>
              <w:right w:w="50" w:type="dxa"/>
            </w:tcMar>
            <w:shd w:fill="F2F6FA"/>
          </w:tcPr>
          <w:p>
            <w:r>
              <w:rPr>
                <w:sz w:val="16"/>
              </w:rPr>
              <w:t>Metals &amp; Mining</w:t>
            </w:r>
          </w:p>
        </w:tc>
        <w:tc>
          <w:tcPr>
            <w:tcW w:type="dxa" w:w="1170"/>
            <w:tcMar>
              <w:top w:w="35" w:type="dxa"/>
              <w:bottom w:w="35" w:type="dxa"/>
              <w:left w:w="50" w:type="dxa"/>
              <w:right w:w="50" w:type="dxa"/>
            </w:tcMar>
            <w:shd w:fill="F2F6FA"/>
          </w:tcPr>
          <w:p>
            <w:pPr>
              <w:jc w:val="right"/>
            </w:pPr>
            <w:r>
              <w:rPr>
                <w:sz w:val="16"/>
              </w:rPr>
              <w:t>738.8</w:t>
            </w:r>
          </w:p>
        </w:tc>
        <w:tc>
          <w:tcPr>
            <w:tcW w:type="dxa" w:w="1170"/>
            <w:tcMar>
              <w:top w:w="35" w:type="dxa"/>
              <w:bottom w:w="35" w:type="dxa"/>
              <w:left w:w="50" w:type="dxa"/>
              <w:right w:w="50" w:type="dxa"/>
            </w:tcMar>
            <w:shd w:fill="F2F6FA"/>
          </w:tcPr>
          <w:p>
            <w:pPr>
              <w:jc w:val="right"/>
            </w:pPr>
            <w:r>
              <w:rPr>
                <w:sz w:val="16"/>
              </w:rPr>
              <w:t>783.3</w:t>
            </w:r>
          </w:p>
        </w:tc>
        <w:tc>
          <w:tcPr>
            <w:tcW w:type="dxa" w:w="1170"/>
            <w:tcMar>
              <w:top w:w="35" w:type="dxa"/>
              <w:bottom w:w="35" w:type="dxa"/>
              <w:left w:w="50" w:type="dxa"/>
              <w:right w:w="50" w:type="dxa"/>
            </w:tcMar>
            <w:shd w:fill="F2F6FA"/>
          </w:tcPr>
          <w:p>
            <w:pPr>
              <w:jc w:val="right"/>
            </w:pPr>
            <w:r>
              <w:rPr>
                <w:sz w:val="16"/>
              </w:rPr>
              <w:t>+6.03%</w:t>
            </w:r>
          </w:p>
        </w:tc>
        <w:tc>
          <w:tcPr>
            <w:tcW w:type="dxa" w:w="1170"/>
            <w:tcMar>
              <w:top w:w="35" w:type="dxa"/>
              <w:bottom w:w="35" w:type="dxa"/>
              <w:left w:w="50" w:type="dxa"/>
              <w:right w:w="50" w:type="dxa"/>
            </w:tcMar>
            <w:shd w:fill="F2F6FA"/>
          </w:tcPr>
          <w:p>
            <w:pPr>
              <w:jc w:val="right"/>
            </w:pPr>
            <w:r>
              <w:rPr>
                <w:sz w:val="16"/>
              </w:rPr>
              <w:t>13.4x</w:t>
            </w:r>
          </w:p>
        </w:tc>
      </w:tr>
      <w:tr>
        <w:tc>
          <w:tcPr>
            <w:tcW w:type="dxa" w:w="1170"/>
            <w:tcMar>
              <w:top w:w="35" w:type="dxa"/>
              <w:bottom w:w="35" w:type="dxa"/>
              <w:left w:w="50" w:type="dxa"/>
              <w:right w:w="50" w:type="dxa"/>
            </w:tcMar>
          </w:tcPr>
          <w:p>
            <w:r>
              <w:rPr>
                <w:sz w:val="16"/>
              </w:rPr>
              <w:t>2026-09-09</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1670.0</w:t>
            </w:r>
          </w:p>
        </w:tc>
        <w:tc>
          <w:tcPr>
            <w:tcW w:type="dxa" w:w="1170"/>
            <w:tcMar>
              <w:top w:w="35" w:type="dxa"/>
              <w:bottom w:w="35" w:type="dxa"/>
              <w:left w:w="50" w:type="dxa"/>
              <w:right w:w="50" w:type="dxa"/>
            </w:tcMar>
          </w:tcPr>
          <w:p>
            <w:pPr>
              <w:jc w:val="right"/>
            </w:pPr>
            <w:r>
              <w:rPr>
                <w:sz w:val="16"/>
              </w:rPr>
              <w:t>1751.5</w:t>
            </w:r>
          </w:p>
        </w:tc>
        <w:tc>
          <w:tcPr>
            <w:tcW w:type="dxa" w:w="1170"/>
            <w:tcMar>
              <w:top w:w="35" w:type="dxa"/>
              <w:bottom w:w="35" w:type="dxa"/>
              <w:left w:w="50" w:type="dxa"/>
              <w:right w:w="50" w:type="dxa"/>
            </w:tcMar>
          </w:tcPr>
          <w:p>
            <w:pPr>
              <w:jc w:val="right"/>
            </w:pPr>
            <w:r>
              <w:rPr>
                <w:sz w:val="16"/>
              </w:rPr>
              <w:t>+4.88%</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2026-09-09</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MEDANTA</w:t>
            </w:r>
          </w:p>
        </w:tc>
        <w:tc>
          <w:tcPr>
            <w:tcW w:type="dxa" w:w="1170"/>
            <w:tcMar>
              <w:top w:w="35" w:type="dxa"/>
              <w:bottom w:w="35" w:type="dxa"/>
              <w:left w:w="50" w:type="dxa"/>
              <w:right w:w="50" w:type="dxa"/>
            </w:tcMar>
          </w:tcPr>
          <w:p>
            <w:r>
              <w:rPr>
                <w:sz w:val="16"/>
              </w:rPr>
              <w:t>Healthcare</w:t>
            </w:r>
          </w:p>
        </w:tc>
        <w:tc>
          <w:tcPr>
            <w:tcW w:type="dxa" w:w="1170"/>
            <w:tcMar>
              <w:top w:w="35" w:type="dxa"/>
              <w:bottom w:w="35" w:type="dxa"/>
              <w:left w:w="50" w:type="dxa"/>
              <w:right w:w="50" w:type="dxa"/>
            </w:tcMar>
          </w:tcPr>
          <w:p>
            <w:pPr>
              <w:jc w:val="right"/>
            </w:pPr>
            <w:r>
              <w:rPr>
                <w:sz w:val="16"/>
              </w:rPr>
              <w:t>1428.6</w:t>
            </w:r>
          </w:p>
        </w:tc>
        <w:tc>
          <w:tcPr>
            <w:tcW w:type="dxa" w:w="1170"/>
            <w:tcMar>
              <w:top w:w="35" w:type="dxa"/>
              <w:bottom w:w="35" w:type="dxa"/>
              <w:left w:w="50" w:type="dxa"/>
              <w:right w:w="50" w:type="dxa"/>
            </w:tcMar>
          </w:tcPr>
          <w:p>
            <w:pPr>
              <w:jc w:val="right"/>
            </w:pPr>
            <w:r>
              <w:rPr>
                <w:sz w:val="16"/>
              </w:rPr>
              <w:t>1480.4</w:t>
            </w:r>
          </w:p>
        </w:tc>
        <w:tc>
          <w:tcPr>
            <w:tcW w:type="dxa" w:w="1170"/>
            <w:tcMar>
              <w:top w:w="35" w:type="dxa"/>
              <w:bottom w:w="35" w:type="dxa"/>
              <w:left w:w="50" w:type="dxa"/>
              <w:right w:w="50" w:type="dxa"/>
            </w:tcMar>
          </w:tcPr>
          <w:p>
            <w:pPr>
              <w:jc w:val="right"/>
            </w:pPr>
            <w:r>
              <w:rPr>
                <w:sz w:val="16"/>
              </w:rPr>
              <w:t>+3.63%</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2026-09-09</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JSWINFRA</w:t>
            </w:r>
          </w:p>
        </w:tc>
        <w:tc>
          <w:tcPr>
            <w:tcW w:type="dxa" w:w="1170"/>
            <w:tcMar>
              <w:top w:w="35" w:type="dxa"/>
              <w:bottom w:w="35" w:type="dxa"/>
              <w:left w:w="50" w:type="dxa"/>
              <w:right w:w="50" w:type="dxa"/>
            </w:tcMar>
          </w:tcPr>
          <w:p>
            <w:r>
              <w:rPr>
                <w:sz w:val="16"/>
              </w:rPr>
              <w:t>Services</w:t>
            </w:r>
          </w:p>
        </w:tc>
        <w:tc>
          <w:tcPr>
            <w:tcW w:type="dxa" w:w="1170"/>
            <w:tcMar>
              <w:top w:w="35" w:type="dxa"/>
              <w:bottom w:w="35" w:type="dxa"/>
              <w:left w:w="50" w:type="dxa"/>
              <w:right w:w="50" w:type="dxa"/>
            </w:tcMar>
          </w:tcPr>
          <w:p>
            <w:pPr>
              <w:jc w:val="right"/>
            </w:pPr>
            <w:r>
              <w:rPr>
                <w:sz w:val="16"/>
              </w:rPr>
              <w:t>332.0</w:t>
            </w:r>
          </w:p>
        </w:tc>
        <w:tc>
          <w:tcPr>
            <w:tcW w:type="dxa" w:w="1170"/>
            <w:tcMar>
              <w:top w:w="35" w:type="dxa"/>
              <w:bottom w:w="35" w:type="dxa"/>
              <w:left w:w="50" w:type="dxa"/>
              <w:right w:w="50" w:type="dxa"/>
            </w:tcMar>
          </w:tcPr>
          <w:p>
            <w:pPr>
              <w:jc w:val="right"/>
            </w:pPr>
            <w:r>
              <w:rPr>
                <w:sz w:val="16"/>
              </w:rPr>
              <w:t>341.4</w:t>
            </w:r>
          </w:p>
        </w:tc>
        <w:tc>
          <w:tcPr>
            <w:tcW w:type="dxa" w:w="1170"/>
            <w:tcMar>
              <w:top w:w="35" w:type="dxa"/>
              <w:bottom w:w="35" w:type="dxa"/>
              <w:left w:w="50" w:type="dxa"/>
              <w:right w:w="50" w:type="dxa"/>
            </w:tcMar>
          </w:tcPr>
          <w:p>
            <w:pPr>
              <w:jc w:val="right"/>
            </w:pPr>
            <w:r>
              <w:rPr>
                <w:sz w:val="16"/>
              </w:rPr>
              <w:t>+2.83%</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2026-09-09</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TORNTPOWER</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1270.2</w:t>
            </w:r>
          </w:p>
        </w:tc>
        <w:tc>
          <w:tcPr>
            <w:tcW w:type="dxa" w:w="1170"/>
            <w:tcMar>
              <w:top w:w="35" w:type="dxa"/>
              <w:bottom w:w="35" w:type="dxa"/>
              <w:left w:w="50" w:type="dxa"/>
              <w:right w:w="50" w:type="dxa"/>
            </w:tcMar>
          </w:tcPr>
          <w:p>
            <w:pPr>
              <w:jc w:val="right"/>
            </w:pPr>
            <w:r>
              <w:rPr>
                <w:sz w:val="16"/>
              </w:rPr>
              <w:t>1305.7</w:t>
            </w:r>
          </w:p>
        </w:tc>
        <w:tc>
          <w:tcPr>
            <w:tcW w:type="dxa" w:w="1170"/>
            <w:tcMar>
              <w:top w:w="35" w:type="dxa"/>
              <w:bottom w:w="35" w:type="dxa"/>
              <w:left w:w="50" w:type="dxa"/>
              <w:right w:w="50" w:type="dxa"/>
            </w:tcMar>
          </w:tcPr>
          <w:p>
            <w:pPr>
              <w:jc w:val="right"/>
            </w:pPr>
            <w:r>
              <w:rPr>
                <w:sz w:val="16"/>
              </w:rPr>
              <w:t>+2.79%</w:t>
            </w:r>
          </w:p>
        </w:tc>
        <w:tc>
          <w:tcPr>
            <w:tcW w:type="dxa" w:w="1170"/>
            <w:tcMar>
              <w:top w:w="35" w:type="dxa"/>
              <w:bottom w:w="35" w:type="dxa"/>
              <w:left w:w="50" w:type="dxa"/>
              <w:right w:w="50" w:type="dxa"/>
            </w:tcMar>
          </w:tcPr>
          <w:p>
            <w:pPr>
              <w:jc w:val="right"/>
            </w:pPr>
            <w:r>
              <w:rPr>
                <w:sz w:val="16"/>
              </w:rPr>
              <w:t>1.1x</w:t>
            </w:r>
          </w:p>
        </w:tc>
      </w:tr>
      <w:tr>
        <w:tc>
          <w:tcPr>
            <w:tcW w:type="dxa" w:w="1170"/>
            <w:tcMar>
              <w:top w:w="35" w:type="dxa"/>
              <w:bottom w:w="35" w:type="dxa"/>
              <w:left w:w="50" w:type="dxa"/>
              <w:right w:w="50" w:type="dxa"/>
            </w:tcMar>
            <w:shd w:fill="F2F6FA"/>
          </w:tcPr>
          <w:p>
            <w:r>
              <w:rPr>
                <w:sz w:val="16"/>
              </w:rPr>
              <w:t>2026-09-10</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618.8</w:t>
            </w:r>
          </w:p>
        </w:tc>
        <w:tc>
          <w:tcPr>
            <w:tcW w:type="dxa" w:w="1170"/>
            <w:tcMar>
              <w:top w:w="35" w:type="dxa"/>
              <w:bottom w:w="35" w:type="dxa"/>
              <w:left w:w="50" w:type="dxa"/>
              <w:right w:w="50" w:type="dxa"/>
            </w:tcMar>
            <w:shd w:fill="F2F6FA"/>
          </w:tcPr>
          <w:p>
            <w:pPr>
              <w:jc w:val="right"/>
            </w:pPr>
            <w:r>
              <w:rPr>
                <w:sz w:val="16"/>
              </w:rPr>
              <w:t>645.2</w:t>
            </w:r>
          </w:p>
        </w:tc>
        <w:tc>
          <w:tcPr>
            <w:tcW w:type="dxa" w:w="1170"/>
            <w:tcMar>
              <w:top w:w="35" w:type="dxa"/>
              <w:bottom w:w="35" w:type="dxa"/>
              <w:left w:w="50" w:type="dxa"/>
              <w:right w:w="50" w:type="dxa"/>
            </w:tcMar>
            <w:shd w:fill="F2F6FA"/>
          </w:tcPr>
          <w:p>
            <w:pPr>
              <w:jc w:val="right"/>
            </w:pPr>
            <w:r>
              <w:rPr>
                <w:sz w:val="16"/>
              </w:rPr>
              <w:t>+4.26%</w:t>
            </w:r>
          </w:p>
        </w:tc>
        <w:tc>
          <w:tcPr>
            <w:tcW w:type="dxa" w:w="1170"/>
            <w:tcMar>
              <w:top w:w="35" w:type="dxa"/>
              <w:bottom w:w="35" w:type="dxa"/>
              <w:left w:w="50" w:type="dxa"/>
              <w:right w:w="50" w:type="dxa"/>
            </w:tcMar>
            <w:shd w:fill="F2F6FA"/>
          </w:tcPr>
          <w:p>
            <w:pPr>
              <w:jc w:val="right"/>
            </w:pPr>
            <w:r>
              <w:rPr>
                <w:sz w:val="16"/>
              </w:rPr>
              <w:t>52.0x</w:t>
            </w:r>
          </w:p>
        </w:tc>
      </w:tr>
      <w:tr>
        <w:tc>
          <w:tcPr>
            <w:tcW w:type="dxa" w:w="1170"/>
            <w:tcMar>
              <w:top w:w="35" w:type="dxa"/>
              <w:bottom w:w="35" w:type="dxa"/>
              <w:left w:w="50" w:type="dxa"/>
              <w:right w:w="50" w:type="dxa"/>
            </w:tcMar>
          </w:tcPr>
          <w:p>
            <w:r>
              <w:rPr>
                <w:sz w:val="16"/>
              </w:rPr>
              <w:t>2026-09-10</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BLUESTARCO</w:t>
            </w:r>
          </w:p>
        </w:tc>
        <w:tc>
          <w:tcPr>
            <w:tcW w:type="dxa" w:w="1170"/>
            <w:tcMar>
              <w:top w:w="35" w:type="dxa"/>
              <w:bottom w:w="35" w:type="dxa"/>
              <w:left w:w="50" w:type="dxa"/>
              <w:right w:w="50" w:type="dxa"/>
            </w:tcMar>
          </w:tcPr>
          <w:p>
            <w:r>
              <w:rPr>
                <w:sz w:val="16"/>
              </w:rPr>
              <w:t>Consumer Durables</w:t>
            </w:r>
          </w:p>
        </w:tc>
        <w:tc>
          <w:tcPr>
            <w:tcW w:type="dxa" w:w="1170"/>
            <w:tcMar>
              <w:top w:w="35" w:type="dxa"/>
              <w:bottom w:w="35" w:type="dxa"/>
              <w:left w:w="50" w:type="dxa"/>
              <w:right w:w="50" w:type="dxa"/>
            </w:tcMar>
          </w:tcPr>
          <w:p>
            <w:pPr>
              <w:jc w:val="right"/>
            </w:pPr>
            <w:r>
              <w:rPr>
                <w:sz w:val="16"/>
              </w:rPr>
              <w:t>1456.9</w:t>
            </w:r>
          </w:p>
        </w:tc>
        <w:tc>
          <w:tcPr>
            <w:tcW w:type="dxa" w:w="1170"/>
            <w:tcMar>
              <w:top w:w="35" w:type="dxa"/>
              <w:bottom w:w="35" w:type="dxa"/>
              <w:left w:w="50" w:type="dxa"/>
              <w:right w:w="50" w:type="dxa"/>
            </w:tcMar>
          </w:tcPr>
          <w:p>
            <w:pPr>
              <w:jc w:val="right"/>
            </w:pPr>
            <w:r>
              <w:rPr>
                <w:sz w:val="16"/>
              </w:rPr>
              <w:t>1514.0</w:t>
            </w:r>
          </w:p>
        </w:tc>
        <w:tc>
          <w:tcPr>
            <w:tcW w:type="dxa" w:w="1170"/>
            <w:tcMar>
              <w:top w:w="35" w:type="dxa"/>
              <w:bottom w:w="35" w:type="dxa"/>
              <w:left w:w="50" w:type="dxa"/>
              <w:right w:w="50" w:type="dxa"/>
            </w:tcMar>
          </w:tcPr>
          <w:p>
            <w:pPr>
              <w:jc w:val="right"/>
            </w:pPr>
            <w:r>
              <w:rPr>
                <w:sz w:val="16"/>
              </w:rPr>
              <w:t>+3.92%</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2026-09-10</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EXIDEIND</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410.8</w:t>
            </w:r>
          </w:p>
        </w:tc>
        <w:tc>
          <w:tcPr>
            <w:tcW w:type="dxa" w:w="1170"/>
            <w:tcMar>
              <w:top w:w="35" w:type="dxa"/>
              <w:bottom w:w="35" w:type="dxa"/>
              <w:left w:w="50" w:type="dxa"/>
              <w:right w:w="50" w:type="dxa"/>
            </w:tcMar>
          </w:tcPr>
          <w:p>
            <w:pPr>
              <w:jc w:val="right"/>
            </w:pPr>
            <w:r>
              <w:rPr>
                <w:sz w:val="16"/>
              </w:rPr>
              <w:t>420.9</w:t>
            </w:r>
          </w:p>
        </w:tc>
        <w:tc>
          <w:tcPr>
            <w:tcW w:type="dxa" w:w="1170"/>
            <w:tcMar>
              <w:top w:w="35" w:type="dxa"/>
              <w:bottom w:w="35" w:type="dxa"/>
              <w:left w:w="50" w:type="dxa"/>
              <w:right w:w="50" w:type="dxa"/>
            </w:tcMar>
          </w:tcPr>
          <w:p>
            <w:pPr>
              <w:jc w:val="right"/>
            </w:pPr>
            <w:r>
              <w:rPr>
                <w:sz w:val="16"/>
              </w:rPr>
              <w:t>+2.46%</w:t>
            </w:r>
          </w:p>
        </w:tc>
        <w:tc>
          <w:tcPr>
            <w:tcW w:type="dxa" w:w="1170"/>
            <w:tcMar>
              <w:top w:w="35" w:type="dxa"/>
              <w:bottom w:w="35" w:type="dxa"/>
              <w:left w:w="50" w:type="dxa"/>
              <w:right w:w="50" w:type="dxa"/>
            </w:tcMar>
          </w:tcPr>
          <w:p>
            <w:pPr>
              <w:jc w:val="right"/>
            </w:pPr>
            <w:r>
              <w:rPr>
                <w:sz w:val="16"/>
              </w:rPr>
              <w:t>1.8x</w:t>
            </w:r>
          </w:p>
        </w:tc>
      </w:tr>
      <w:tr>
        <w:tc>
          <w:tcPr>
            <w:tcW w:type="dxa" w:w="1170"/>
            <w:tcMar>
              <w:top w:w="35" w:type="dxa"/>
              <w:bottom w:w="35" w:type="dxa"/>
              <w:left w:w="50" w:type="dxa"/>
              <w:right w:w="50" w:type="dxa"/>
            </w:tcMar>
          </w:tcPr>
          <w:p>
            <w:r>
              <w:rPr>
                <w:sz w:val="16"/>
              </w:rPr>
              <w:t>2026-09-10</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ICICIPRULI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462.5</w:t>
            </w:r>
          </w:p>
        </w:tc>
        <w:tc>
          <w:tcPr>
            <w:tcW w:type="dxa" w:w="1170"/>
            <w:tcMar>
              <w:top w:w="35" w:type="dxa"/>
              <w:bottom w:w="35" w:type="dxa"/>
              <w:left w:w="50" w:type="dxa"/>
              <w:right w:w="50" w:type="dxa"/>
            </w:tcMar>
          </w:tcPr>
          <w:p>
            <w:pPr>
              <w:jc w:val="right"/>
            </w:pPr>
            <w:r>
              <w:rPr>
                <w:sz w:val="16"/>
              </w:rPr>
              <w:t>471.0</w:t>
            </w:r>
          </w:p>
        </w:tc>
        <w:tc>
          <w:tcPr>
            <w:tcW w:type="dxa" w:w="1170"/>
            <w:tcMar>
              <w:top w:w="35" w:type="dxa"/>
              <w:bottom w:w="35" w:type="dxa"/>
              <w:left w:w="50" w:type="dxa"/>
              <w:right w:w="50" w:type="dxa"/>
            </w:tcMar>
          </w:tcPr>
          <w:p>
            <w:pPr>
              <w:jc w:val="right"/>
            </w:pPr>
            <w:r>
              <w:rPr>
                <w:sz w:val="16"/>
              </w:rPr>
              <w:t>+1.84%</w:t>
            </w:r>
          </w:p>
        </w:tc>
        <w:tc>
          <w:tcPr>
            <w:tcW w:type="dxa" w:w="1170"/>
            <w:tcMar>
              <w:top w:w="35" w:type="dxa"/>
              <w:bottom w:w="35" w:type="dxa"/>
              <w:left w:w="50" w:type="dxa"/>
              <w:right w:w="50" w:type="dxa"/>
            </w:tcMar>
          </w:tcPr>
          <w:p>
            <w:pPr>
              <w:jc w:val="right"/>
            </w:pPr>
            <w:r>
              <w:rPr>
                <w:sz w:val="16"/>
              </w:rPr>
              <w:t>1.7x</w:t>
            </w:r>
          </w:p>
        </w:tc>
      </w:tr>
      <w:tr>
        <w:tc>
          <w:tcPr>
            <w:tcW w:type="dxa" w:w="1170"/>
            <w:tcMar>
              <w:top w:w="35" w:type="dxa"/>
              <w:bottom w:w="35" w:type="dxa"/>
              <w:left w:w="50" w:type="dxa"/>
              <w:right w:w="50" w:type="dxa"/>
            </w:tcMar>
          </w:tcPr>
          <w:p>
            <w:r>
              <w:rPr>
                <w:sz w:val="16"/>
              </w:rPr>
              <w:t>2026-09-10</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NAM-INDIA</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1164.8</w:t>
            </w:r>
          </w:p>
        </w:tc>
        <w:tc>
          <w:tcPr>
            <w:tcW w:type="dxa" w:w="1170"/>
            <w:tcMar>
              <w:top w:w="35" w:type="dxa"/>
              <w:bottom w:w="35" w:type="dxa"/>
              <w:left w:w="50" w:type="dxa"/>
              <w:right w:w="50" w:type="dxa"/>
            </w:tcMar>
          </w:tcPr>
          <w:p>
            <w:pPr>
              <w:jc w:val="right"/>
            </w:pPr>
            <w:r>
              <w:rPr>
                <w:sz w:val="16"/>
              </w:rPr>
              <w:t>1185.0</w:t>
            </w:r>
          </w:p>
        </w:tc>
        <w:tc>
          <w:tcPr>
            <w:tcW w:type="dxa" w:w="1170"/>
            <w:tcMar>
              <w:top w:w="35" w:type="dxa"/>
              <w:bottom w:w="35" w:type="dxa"/>
              <w:left w:w="50" w:type="dxa"/>
              <w:right w:w="50" w:type="dxa"/>
            </w:tcMar>
          </w:tcPr>
          <w:p>
            <w:pPr>
              <w:jc w:val="right"/>
            </w:pPr>
            <w:r>
              <w:rPr>
                <w:sz w:val="16"/>
              </w:rPr>
              <w:t>+1.73%</w:t>
            </w:r>
          </w:p>
        </w:tc>
        <w:tc>
          <w:tcPr>
            <w:tcW w:type="dxa" w:w="1170"/>
            <w:tcMar>
              <w:top w:w="35" w:type="dxa"/>
              <w:bottom w:w="35" w:type="dxa"/>
              <w:left w:w="50" w:type="dxa"/>
              <w:right w:w="50" w:type="dxa"/>
            </w:tcMar>
          </w:tcPr>
          <w:p>
            <w:pPr>
              <w:jc w:val="right"/>
            </w:pPr>
            <w:r>
              <w:rPr>
                <w:sz w:val="16"/>
              </w:rPr>
              <w:t>0.8x</w:t>
            </w:r>
          </w:p>
        </w:tc>
      </w:tr>
      <w:tr>
        <w:tc>
          <w:tcPr>
            <w:tcW w:type="dxa" w:w="1170"/>
            <w:tcMar>
              <w:top w:w="35" w:type="dxa"/>
              <w:bottom w:w="35" w:type="dxa"/>
              <w:left w:w="50" w:type="dxa"/>
              <w:right w:w="50" w:type="dxa"/>
            </w:tcMar>
            <w:shd w:fill="F2F6FA"/>
          </w:tcPr>
          <w:p>
            <w:r>
              <w:rPr>
                <w:sz w:val="16"/>
              </w:rPr>
              <w:t>2026-09-11</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AIIL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512.3</w:t>
            </w:r>
          </w:p>
        </w:tc>
        <w:tc>
          <w:tcPr>
            <w:tcW w:type="dxa" w:w="1170"/>
            <w:tcMar>
              <w:top w:w="35" w:type="dxa"/>
              <w:bottom w:w="35" w:type="dxa"/>
              <w:left w:w="50" w:type="dxa"/>
              <w:right w:w="50" w:type="dxa"/>
            </w:tcMar>
            <w:shd w:fill="F2F6FA"/>
          </w:tcPr>
          <w:p>
            <w:pPr>
              <w:jc w:val="right"/>
            </w:pPr>
            <w:r>
              <w:rPr>
                <w:sz w:val="16"/>
              </w:rPr>
              <w:t>544.3</w:t>
            </w:r>
          </w:p>
        </w:tc>
        <w:tc>
          <w:tcPr>
            <w:tcW w:type="dxa" w:w="1170"/>
            <w:tcMar>
              <w:top w:w="35" w:type="dxa"/>
              <w:bottom w:w="35" w:type="dxa"/>
              <w:left w:w="50" w:type="dxa"/>
              <w:right w:w="50" w:type="dxa"/>
            </w:tcMar>
            <w:shd w:fill="F2F6FA"/>
          </w:tcPr>
          <w:p>
            <w:pPr>
              <w:jc w:val="right"/>
            </w:pPr>
            <w:r>
              <w:rPr>
                <w:sz w:val="16"/>
              </w:rPr>
              <w:t>+6.26%</w:t>
            </w:r>
          </w:p>
        </w:tc>
        <w:tc>
          <w:tcPr>
            <w:tcW w:type="dxa" w:w="1170"/>
            <w:tcMar>
              <w:top w:w="35" w:type="dxa"/>
              <w:bottom w:w="35" w:type="dxa"/>
              <w:left w:w="50" w:type="dxa"/>
              <w:right w:w="50" w:type="dxa"/>
            </w:tcMar>
            <w:shd w:fill="F2F6FA"/>
          </w:tcPr>
          <w:p>
            <w:pPr>
              <w:jc w:val="right"/>
            </w:pPr>
            <w:r>
              <w:rPr>
                <w:sz w:val="16"/>
              </w:rPr>
              <w:t>14.9x</w:t>
            </w:r>
          </w:p>
        </w:tc>
      </w:tr>
      <w:tr>
        <w:tc>
          <w:tcPr>
            <w:tcW w:type="dxa" w:w="1170"/>
            <w:tcMar>
              <w:top w:w="35" w:type="dxa"/>
              <w:bottom w:w="35" w:type="dxa"/>
              <w:left w:w="50" w:type="dxa"/>
              <w:right w:w="50" w:type="dxa"/>
            </w:tcMar>
          </w:tcPr>
          <w:p>
            <w:r>
              <w:rPr>
                <w:sz w:val="16"/>
              </w:rPr>
              <w:t>2026-09-11</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YESBANK</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22.3</w:t>
            </w:r>
          </w:p>
        </w:tc>
        <w:tc>
          <w:tcPr>
            <w:tcW w:type="dxa" w:w="1170"/>
            <w:tcMar>
              <w:top w:w="35" w:type="dxa"/>
              <w:bottom w:w="35" w:type="dxa"/>
              <w:left w:w="50" w:type="dxa"/>
              <w:right w:w="50" w:type="dxa"/>
            </w:tcMar>
          </w:tcPr>
          <w:p>
            <w:pPr>
              <w:jc w:val="right"/>
            </w:pPr>
            <w:r>
              <w:rPr>
                <w:sz w:val="16"/>
              </w:rPr>
              <w:t>23.5</w:t>
            </w:r>
          </w:p>
        </w:tc>
        <w:tc>
          <w:tcPr>
            <w:tcW w:type="dxa" w:w="1170"/>
            <w:tcMar>
              <w:top w:w="35" w:type="dxa"/>
              <w:bottom w:w="35" w:type="dxa"/>
              <w:left w:w="50" w:type="dxa"/>
              <w:right w:w="50" w:type="dxa"/>
            </w:tcMar>
          </w:tcPr>
          <w:p>
            <w:pPr>
              <w:jc w:val="right"/>
            </w:pPr>
            <w:r>
              <w:rPr>
                <w:sz w:val="16"/>
              </w:rPr>
              <w:t>+5.29%</w:t>
            </w:r>
          </w:p>
        </w:tc>
        <w:tc>
          <w:tcPr>
            <w:tcW w:type="dxa" w:w="1170"/>
            <w:tcMar>
              <w:top w:w="35" w:type="dxa"/>
              <w:bottom w:w="35" w:type="dxa"/>
              <w:left w:w="50" w:type="dxa"/>
              <w:right w:w="50" w:type="dxa"/>
            </w:tcMar>
          </w:tcPr>
          <w:p>
            <w:pPr>
              <w:jc w:val="right"/>
            </w:pPr>
            <w:r>
              <w:rPr>
                <w:sz w:val="16"/>
              </w:rPr>
              <w:t>4.8x</w:t>
            </w:r>
          </w:p>
        </w:tc>
      </w:tr>
      <w:tr>
        <w:tc>
          <w:tcPr>
            <w:tcW w:type="dxa" w:w="1170"/>
            <w:tcMar>
              <w:top w:w="35" w:type="dxa"/>
              <w:bottom w:w="35" w:type="dxa"/>
              <w:left w:w="50" w:type="dxa"/>
              <w:right w:w="50" w:type="dxa"/>
            </w:tcMar>
          </w:tcPr>
          <w:p>
            <w:r>
              <w:rPr>
                <w:sz w:val="16"/>
              </w:rPr>
              <w:t>2026-09-11</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INDUSTOWER</w:t>
            </w:r>
          </w:p>
        </w:tc>
        <w:tc>
          <w:tcPr>
            <w:tcW w:type="dxa" w:w="1170"/>
            <w:tcMar>
              <w:top w:w="35" w:type="dxa"/>
              <w:bottom w:w="35" w:type="dxa"/>
              <w:left w:w="50" w:type="dxa"/>
              <w:right w:w="50" w:type="dxa"/>
            </w:tcMar>
          </w:tcPr>
          <w:p>
            <w:r>
              <w:rPr>
                <w:sz w:val="16"/>
              </w:rPr>
              <w:t>Telecommunication</w:t>
            </w:r>
          </w:p>
        </w:tc>
        <w:tc>
          <w:tcPr>
            <w:tcW w:type="dxa" w:w="1170"/>
            <w:tcMar>
              <w:top w:w="35" w:type="dxa"/>
              <w:bottom w:w="35" w:type="dxa"/>
              <w:left w:w="50" w:type="dxa"/>
              <w:right w:w="50" w:type="dxa"/>
            </w:tcMar>
          </w:tcPr>
          <w:p>
            <w:pPr>
              <w:jc w:val="right"/>
            </w:pPr>
            <w:r>
              <w:rPr>
                <w:sz w:val="16"/>
              </w:rPr>
              <w:t>372.0</w:t>
            </w:r>
          </w:p>
        </w:tc>
        <w:tc>
          <w:tcPr>
            <w:tcW w:type="dxa" w:w="1170"/>
            <w:tcMar>
              <w:top w:w="35" w:type="dxa"/>
              <w:bottom w:w="35" w:type="dxa"/>
              <w:left w:w="50" w:type="dxa"/>
              <w:right w:w="50" w:type="dxa"/>
            </w:tcMar>
          </w:tcPr>
          <w:p>
            <w:pPr>
              <w:jc w:val="right"/>
            </w:pPr>
            <w:r>
              <w:rPr>
                <w:sz w:val="16"/>
              </w:rPr>
              <w:t>388.0</w:t>
            </w:r>
          </w:p>
        </w:tc>
        <w:tc>
          <w:tcPr>
            <w:tcW w:type="dxa" w:w="1170"/>
            <w:tcMar>
              <w:top w:w="35" w:type="dxa"/>
              <w:bottom w:w="35" w:type="dxa"/>
              <w:left w:w="50" w:type="dxa"/>
              <w:right w:w="50" w:type="dxa"/>
            </w:tcMar>
          </w:tcPr>
          <w:p>
            <w:pPr>
              <w:jc w:val="right"/>
            </w:pPr>
            <w:r>
              <w:rPr>
                <w:sz w:val="16"/>
              </w:rPr>
              <w:t>+4.30%</w:t>
            </w:r>
          </w:p>
        </w:tc>
        <w:tc>
          <w:tcPr>
            <w:tcW w:type="dxa" w:w="1170"/>
            <w:tcMar>
              <w:top w:w="35" w:type="dxa"/>
              <w:bottom w:w="35" w:type="dxa"/>
              <w:left w:w="50" w:type="dxa"/>
              <w:right w:w="50" w:type="dxa"/>
            </w:tcMar>
          </w:tcPr>
          <w:p>
            <w:pPr>
              <w:jc w:val="right"/>
            </w:pPr>
            <w:r>
              <w:rPr>
                <w:sz w:val="16"/>
              </w:rPr>
              <w:t>4.2x</w:t>
            </w:r>
          </w:p>
        </w:tc>
      </w:tr>
      <w:tr>
        <w:tc>
          <w:tcPr>
            <w:tcW w:type="dxa" w:w="1170"/>
            <w:tcMar>
              <w:top w:w="35" w:type="dxa"/>
              <w:bottom w:w="35" w:type="dxa"/>
              <w:left w:w="50" w:type="dxa"/>
              <w:right w:w="50" w:type="dxa"/>
            </w:tcMar>
          </w:tcPr>
          <w:p>
            <w:r>
              <w:rPr>
                <w:sz w:val="16"/>
              </w:rPr>
              <w:t>2026-09-11</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1739.0</w:t>
            </w:r>
          </w:p>
        </w:tc>
        <w:tc>
          <w:tcPr>
            <w:tcW w:type="dxa" w:w="1170"/>
            <w:tcMar>
              <w:top w:w="35" w:type="dxa"/>
              <w:bottom w:w="35" w:type="dxa"/>
              <w:left w:w="50" w:type="dxa"/>
              <w:right w:w="50" w:type="dxa"/>
            </w:tcMar>
          </w:tcPr>
          <w:p>
            <w:pPr>
              <w:jc w:val="right"/>
            </w:pPr>
            <w:r>
              <w:rPr>
                <w:sz w:val="16"/>
              </w:rPr>
              <w:t>1807.5</w:t>
            </w:r>
          </w:p>
        </w:tc>
        <w:tc>
          <w:tcPr>
            <w:tcW w:type="dxa" w:w="1170"/>
            <w:tcMar>
              <w:top w:w="35" w:type="dxa"/>
              <w:bottom w:w="35" w:type="dxa"/>
              <w:left w:w="50" w:type="dxa"/>
              <w:right w:w="50" w:type="dxa"/>
            </w:tcMar>
          </w:tcPr>
          <w:p>
            <w:pPr>
              <w:jc w:val="right"/>
            </w:pPr>
            <w:r>
              <w:rPr>
                <w:sz w:val="16"/>
              </w:rPr>
              <w:t>+3.94%</w:t>
            </w:r>
          </w:p>
        </w:tc>
        <w:tc>
          <w:tcPr>
            <w:tcW w:type="dxa" w:w="1170"/>
            <w:tcMar>
              <w:top w:w="35" w:type="dxa"/>
              <w:bottom w:w="35" w:type="dxa"/>
              <w:left w:w="50" w:type="dxa"/>
              <w:right w:w="50" w:type="dxa"/>
            </w:tcMar>
          </w:tcPr>
          <w:p>
            <w:pPr>
              <w:jc w:val="right"/>
            </w:pPr>
            <w:r>
              <w:rPr>
                <w:sz w:val="16"/>
              </w:rPr>
              <w:t>2.4x</w:t>
            </w:r>
          </w:p>
        </w:tc>
      </w:tr>
      <w:tr>
        <w:tc>
          <w:tcPr>
            <w:tcW w:type="dxa" w:w="1170"/>
            <w:tcMar>
              <w:top w:w="35" w:type="dxa"/>
              <w:bottom w:w="35" w:type="dxa"/>
              <w:left w:w="50" w:type="dxa"/>
              <w:right w:w="50" w:type="dxa"/>
            </w:tcMar>
          </w:tcPr>
          <w:p>
            <w:r>
              <w:rPr>
                <w:sz w:val="16"/>
              </w:rPr>
              <w:t>2026-09-11</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WAAREEENER</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2546.0</w:t>
            </w:r>
          </w:p>
        </w:tc>
        <w:tc>
          <w:tcPr>
            <w:tcW w:type="dxa" w:w="1170"/>
            <w:tcMar>
              <w:top w:w="35" w:type="dxa"/>
              <w:bottom w:w="35" w:type="dxa"/>
              <w:left w:w="50" w:type="dxa"/>
              <w:right w:w="50" w:type="dxa"/>
            </w:tcMar>
          </w:tcPr>
          <w:p>
            <w:pPr>
              <w:jc w:val="right"/>
            </w:pPr>
            <w:r>
              <w:rPr>
                <w:sz w:val="16"/>
              </w:rPr>
              <w:t>2625.0</w:t>
            </w:r>
          </w:p>
        </w:tc>
        <w:tc>
          <w:tcPr>
            <w:tcW w:type="dxa" w:w="1170"/>
            <w:tcMar>
              <w:top w:w="35" w:type="dxa"/>
              <w:bottom w:w="35" w:type="dxa"/>
              <w:left w:w="50" w:type="dxa"/>
              <w:right w:w="50" w:type="dxa"/>
            </w:tcMar>
          </w:tcPr>
          <w:p>
            <w:pPr>
              <w:jc w:val="right"/>
            </w:pPr>
            <w:r>
              <w:rPr>
                <w:sz w:val="16"/>
              </w:rPr>
              <w:t>+3.10%</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shd w:fill="F2F6FA"/>
          </w:tcPr>
          <w:p>
            <w:r>
              <w:rPr>
                <w:sz w:val="16"/>
              </w:rPr>
              <w:t>2026-09-14</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360ONE</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1091.0</w:t>
            </w:r>
          </w:p>
        </w:tc>
        <w:tc>
          <w:tcPr>
            <w:tcW w:type="dxa" w:w="1170"/>
            <w:tcMar>
              <w:top w:w="35" w:type="dxa"/>
              <w:bottom w:w="35" w:type="dxa"/>
              <w:left w:w="50" w:type="dxa"/>
              <w:right w:w="50" w:type="dxa"/>
            </w:tcMar>
            <w:shd w:fill="F2F6FA"/>
          </w:tcPr>
          <w:p>
            <w:pPr>
              <w:jc w:val="right"/>
            </w:pPr>
            <w:r>
              <w:rPr>
                <w:sz w:val="16"/>
              </w:rPr>
              <w:t>1091.0</w:t>
            </w:r>
          </w:p>
        </w:tc>
        <w:tc>
          <w:tcPr>
            <w:tcW w:type="dxa" w:w="1170"/>
            <w:tcMar>
              <w:top w:w="35" w:type="dxa"/>
              <w:bottom w:w="35" w:type="dxa"/>
              <w:left w:w="50" w:type="dxa"/>
              <w:right w:w="50" w:type="dxa"/>
            </w:tcMar>
            <w:shd w:fill="F2F6FA"/>
          </w:tcPr>
          <w:p>
            <w:pPr>
              <w:jc w:val="right"/>
            </w:pPr>
            <w:r>
              <w:rPr>
                <w:sz w:val="16"/>
              </w:rPr>
              <w:t>+0.00%</w:t>
            </w:r>
          </w:p>
        </w:tc>
        <w:tc>
          <w:tcPr>
            <w:tcW w:type="dxa" w:w="1170"/>
            <w:tcMar>
              <w:top w:w="35" w:type="dxa"/>
              <w:bottom w:w="35" w:type="dxa"/>
              <w:left w:w="50" w:type="dxa"/>
              <w:right w:w="50" w:type="dxa"/>
            </w:tcMar>
            <w:shd w:fill="F2F6FA"/>
          </w:tcPr>
          <w:p>
            <w:pPr>
              <w:jc w:val="right"/>
            </w:pPr>
            <w:r>
              <w:rPr>
                <w:sz w:val="16"/>
              </w:rPr>
              <w:t>0.0x</w:t>
            </w:r>
          </w:p>
        </w:tc>
      </w:tr>
      <w:tr>
        <w:tc>
          <w:tcPr>
            <w:tcW w:type="dxa" w:w="1170"/>
            <w:tcMar>
              <w:top w:w="35" w:type="dxa"/>
              <w:bottom w:w="35" w:type="dxa"/>
              <w:left w:w="50" w:type="dxa"/>
              <w:right w:w="50" w:type="dxa"/>
            </w:tcMar>
          </w:tcPr>
          <w:p>
            <w:r>
              <w:rPr>
                <w:sz w:val="16"/>
              </w:rPr>
              <w:t>2026-09-14</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NHPC</w:t>
            </w:r>
          </w:p>
        </w:tc>
        <w:tc>
          <w:tcPr>
            <w:tcW w:type="dxa" w:w="1170"/>
            <w:tcMar>
              <w:top w:w="35" w:type="dxa"/>
              <w:bottom w:w="35" w:type="dxa"/>
              <w:left w:w="50" w:type="dxa"/>
              <w:right w:w="50" w:type="dxa"/>
            </w:tcMar>
          </w:tcPr>
          <w:p>
            <w:r>
              <w:rPr>
                <w:sz w:val="16"/>
              </w:rPr>
              <w:t>Power</w:t>
            </w:r>
          </w:p>
        </w:tc>
        <w:tc>
          <w:tcPr>
            <w:tcW w:type="dxa" w:w="1170"/>
            <w:tcMar>
              <w:top w:w="35" w:type="dxa"/>
              <w:bottom w:w="35" w:type="dxa"/>
              <w:left w:w="50" w:type="dxa"/>
              <w:right w:w="50" w:type="dxa"/>
            </w:tcMar>
          </w:tcPr>
          <w:p>
            <w:pPr>
              <w:jc w:val="right"/>
            </w:pPr>
            <w:r>
              <w:rPr>
                <w:sz w:val="16"/>
              </w:rPr>
              <w:t>76.4</w:t>
            </w:r>
          </w:p>
        </w:tc>
        <w:tc>
          <w:tcPr>
            <w:tcW w:type="dxa" w:w="1170"/>
            <w:tcMar>
              <w:top w:w="35" w:type="dxa"/>
              <w:bottom w:w="35" w:type="dxa"/>
              <w:left w:w="50" w:type="dxa"/>
              <w:right w:w="50" w:type="dxa"/>
            </w:tcMar>
          </w:tcPr>
          <w:p>
            <w:pPr>
              <w:jc w:val="right"/>
            </w:pPr>
            <w:r>
              <w:rPr>
                <w:sz w:val="16"/>
              </w:rPr>
              <w:t>76.4</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2026-09-14</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1477.0</w:t>
            </w:r>
          </w:p>
        </w:tc>
        <w:tc>
          <w:tcPr>
            <w:tcW w:type="dxa" w:w="1170"/>
            <w:tcMar>
              <w:top w:w="35" w:type="dxa"/>
              <w:bottom w:w="35" w:type="dxa"/>
              <w:left w:w="50" w:type="dxa"/>
              <w:right w:w="50" w:type="dxa"/>
            </w:tcMar>
          </w:tcPr>
          <w:p>
            <w:pPr>
              <w:jc w:val="right"/>
            </w:pPr>
            <w:r>
              <w:rPr>
                <w:sz w:val="16"/>
              </w:rPr>
              <w:t>1477.0</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2026-09-14</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MOTILALOFS</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1026.5</w:t>
            </w:r>
          </w:p>
        </w:tc>
        <w:tc>
          <w:tcPr>
            <w:tcW w:type="dxa" w:w="1170"/>
            <w:tcMar>
              <w:top w:w="35" w:type="dxa"/>
              <w:bottom w:w="35" w:type="dxa"/>
              <w:left w:w="50" w:type="dxa"/>
              <w:right w:w="50" w:type="dxa"/>
            </w:tcMar>
          </w:tcPr>
          <w:p>
            <w:pPr>
              <w:jc w:val="right"/>
            </w:pPr>
            <w:r>
              <w:rPr>
                <w:sz w:val="16"/>
              </w:rPr>
              <w:t>1026.5</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tcPr>
          <w:p>
            <w:r>
              <w:rPr>
                <w:sz w:val="16"/>
              </w:rPr>
              <w:t>2026-09-14</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MPHASIS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2295.0</w:t>
            </w:r>
          </w:p>
        </w:tc>
        <w:tc>
          <w:tcPr>
            <w:tcW w:type="dxa" w:w="1170"/>
            <w:tcMar>
              <w:top w:w="35" w:type="dxa"/>
              <w:bottom w:w="35" w:type="dxa"/>
              <w:left w:w="50" w:type="dxa"/>
              <w:right w:w="50" w:type="dxa"/>
            </w:tcMar>
          </w:tcPr>
          <w:p>
            <w:pPr>
              <w:jc w:val="right"/>
            </w:pPr>
            <w:r>
              <w:rPr>
                <w:sz w:val="16"/>
              </w:rPr>
              <w:t>2295.0</w:t>
            </w:r>
          </w:p>
        </w:tc>
        <w:tc>
          <w:tcPr>
            <w:tcW w:type="dxa" w:w="1170"/>
            <w:tcMar>
              <w:top w:w="35" w:type="dxa"/>
              <w:bottom w:w="35" w:type="dxa"/>
              <w:left w:w="50" w:type="dxa"/>
              <w:right w:w="50" w:type="dxa"/>
            </w:tcMar>
          </w:tcPr>
          <w:p>
            <w:pPr>
              <w:jc w:val="right"/>
            </w:pPr>
            <w:r>
              <w:rPr>
                <w:sz w:val="16"/>
              </w:rPr>
              <w:t>+0.00%</w:t>
            </w:r>
          </w:p>
        </w:tc>
        <w:tc>
          <w:tcPr>
            <w:tcW w:type="dxa" w:w="1170"/>
            <w:tcMar>
              <w:top w:w="35" w:type="dxa"/>
              <w:bottom w:w="35" w:type="dxa"/>
              <w:left w:w="50" w:type="dxa"/>
              <w:right w:w="50" w:type="dxa"/>
            </w:tcMar>
          </w:tcPr>
          <w:p>
            <w:pPr>
              <w:jc w:val="right"/>
            </w:pPr>
            <w:r>
              <w:rPr>
                <w:sz w:val="16"/>
              </w:rPr>
              <w:t>0.0x</w:t>
            </w:r>
          </w:p>
        </w:tc>
      </w:tr>
      <w:tr>
        <w:tc>
          <w:tcPr>
            <w:tcW w:type="dxa" w:w="1170"/>
            <w:tcMar>
              <w:top w:w="35" w:type="dxa"/>
              <w:bottom w:w="35" w:type="dxa"/>
              <w:left w:w="50" w:type="dxa"/>
              <w:right w:w="50" w:type="dxa"/>
            </w:tcMar>
            <w:shd w:fill="F2F6FA"/>
          </w:tcPr>
          <w:p>
            <w:r>
              <w:rPr>
                <w:sz w:val="16"/>
              </w:rPr>
              <w:t>2026-09-15</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TATAINVEST</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650.9</w:t>
            </w:r>
          </w:p>
        </w:tc>
        <w:tc>
          <w:tcPr>
            <w:tcW w:type="dxa" w:w="1170"/>
            <w:tcMar>
              <w:top w:w="35" w:type="dxa"/>
              <w:bottom w:w="35" w:type="dxa"/>
              <w:left w:w="50" w:type="dxa"/>
              <w:right w:w="50" w:type="dxa"/>
            </w:tcMar>
            <w:shd w:fill="F2F6FA"/>
          </w:tcPr>
          <w:p>
            <w:pPr>
              <w:jc w:val="right"/>
            </w:pPr>
            <w:r>
              <w:rPr>
                <w:sz w:val="16"/>
              </w:rPr>
              <w:t>718.3</w:t>
            </w:r>
          </w:p>
        </w:tc>
        <w:tc>
          <w:tcPr>
            <w:tcW w:type="dxa" w:w="1170"/>
            <w:tcMar>
              <w:top w:w="35" w:type="dxa"/>
              <w:bottom w:w="35" w:type="dxa"/>
              <w:left w:w="50" w:type="dxa"/>
              <w:right w:w="50" w:type="dxa"/>
            </w:tcMar>
            <w:shd w:fill="F2F6FA"/>
          </w:tcPr>
          <w:p>
            <w:pPr>
              <w:jc w:val="right"/>
            </w:pPr>
            <w:r>
              <w:rPr>
                <w:sz w:val="16"/>
              </w:rPr>
              <w:t>+10.36%</w:t>
            </w:r>
          </w:p>
        </w:tc>
        <w:tc>
          <w:tcPr>
            <w:tcW w:type="dxa" w:w="1170"/>
            <w:tcMar>
              <w:top w:w="35" w:type="dxa"/>
              <w:bottom w:w="35" w:type="dxa"/>
              <w:left w:w="50" w:type="dxa"/>
              <w:right w:w="50" w:type="dxa"/>
            </w:tcMar>
            <w:shd w:fill="F2F6FA"/>
          </w:tcPr>
          <w:p>
            <w:pPr>
              <w:jc w:val="right"/>
            </w:pPr>
            <w:r>
              <w:rPr>
                <w:sz w:val="16"/>
              </w:rPr>
              <w:t>43.5x</w:t>
            </w:r>
          </w:p>
        </w:tc>
      </w:tr>
      <w:tr>
        <w:tc>
          <w:tcPr>
            <w:tcW w:type="dxa" w:w="1170"/>
            <w:tcMar>
              <w:top w:w="35" w:type="dxa"/>
              <w:bottom w:w="35" w:type="dxa"/>
              <w:left w:w="50" w:type="dxa"/>
              <w:right w:w="50" w:type="dxa"/>
            </w:tcMar>
          </w:tcPr>
          <w:p>
            <w:r>
              <w:rPr>
                <w:sz w:val="16"/>
              </w:rPr>
              <w:t>2026-09-15</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HEXT</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497.0</w:t>
            </w:r>
          </w:p>
        </w:tc>
        <w:tc>
          <w:tcPr>
            <w:tcW w:type="dxa" w:w="1170"/>
            <w:tcMar>
              <w:top w:w="35" w:type="dxa"/>
              <w:bottom w:w="35" w:type="dxa"/>
              <w:left w:w="50" w:type="dxa"/>
              <w:right w:w="50" w:type="dxa"/>
            </w:tcMar>
          </w:tcPr>
          <w:p>
            <w:pPr>
              <w:jc w:val="right"/>
            </w:pPr>
            <w:r>
              <w:rPr>
                <w:sz w:val="16"/>
              </w:rPr>
              <w:t>517.5</w:t>
            </w:r>
          </w:p>
        </w:tc>
        <w:tc>
          <w:tcPr>
            <w:tcW w:type="dxa" w:w="1170"/>
            <w:tcMar>
              <w:top w:w="35" w:type="dxa"/>
              <w:bottom w:w="35" w:type="dxa"/>
              <w:left w:w="50" w:type="dxa"/>
              <w:right w:w="50" w:type="dxa"/>
            </w:tcMar>
          </w:tcPr>
          <w:p>
            <w:pPr>
              <w:jc w:val="right"/>
            </w:pPr>
            <w:r>
              <w:rPr>
                <w:sz w:val="16"/>
              </w:rPr>
              <w:t>+4.11%</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tcPr>
          <w:p>
            <w:r>
              <w:rPr>
                <w:sz w:val="16"/>
              </w:rPr>
              <w:t>2026-09-15</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MPHASIS</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2295.0</w:t>
            </w:r>
          </w:p>
        </w:tc>
        <w:tc>
          <w:tcPr>
            <w:tcW w:type="dxa" w:w="1170"/>
            <w:tcMar>
              <w:top w:w="35" w:type="dxa"/>
              <w:bottom w:w="35" w:type="dxa"/>
              <w:left w:w="50" w:type="dxa"/>
              <w:right w:w="50" w:type="dxa"/>
            </w:tcMar>
          </w:tcPr>
          <w:p>
            <w:pPr>
              <w:jc w:val="right"/>
            </w:pPr>
            <w:r>
              <w:rPr>
                <w:sz w:val="16"/>
              </w:rPr>
              <w:t>2378.0</w:t>
            </w:r>
          </w:p>
        </w:tc>
        <w:tc>
          <w:tcPr>
            <w:tcW w:type="dxa" w:w="1170"/>
            <w:tcMar>
              <w:top w:w="35" w:type="dxa"/>
              <w:bottom w:w="35" w:type="dxa"/>
              <w:left w:w="50" w:type="dxa"/>
              <w:right w:w="50" w:type="dxa"/>
            </w:tcMar>
          </w:tcPr>
          <w:p>
            <w:pPr>
              <w:jc w:val="right"/>
            </w:pPr>
            <w:r>
              <w:rPr>
                <w:sz w:val="16"/>
              </w:rPr>
              <w:t>+3.62%</w:t>
            </w:r>
          </w:p>
        </w:tc>
        <w:tc>
          <w:tcPr>
            <w:tcW w:type="dxa" w:w="1170"/>
            <w:tcMar>
              <w:top w:w="35" w:type="dxa"/>
              <w:bottom w:w="35" w:type="dxa"/>
              <w:left w:w="50" w:type="dxa"/>
              <w:right w:w="50" w:type="dxa"/>
            </w:tcMar>
          </w:tcPr>
          <w:p>
            <w:pPr>
              <w:jc w:val="right"/>
            </w:pPr>
            <w:r>
              <w:rPr>
                <w:sz w:val="16"/>
              </w:rPr>
              <w:t>3.0x</w:t>
            </w:r>
          </w:p>
        </w:tc>
      </w:tr>
      <w:tr>
        <w:tc>
          <w:tcPr>
            <w:tcW w:type="dxa" w:w="1170"/>
            <w:tcMar>
              <w:top w:w="35" w:type="dxa"/>
              <w:bottom w:w="35" w:type="dxa"/>
              <w:left w:w="50" w:type="dxa"/>
              <w:right w:w="50" w:type="dxa"/>
            </w:tcMar>
          </w:tcPr>
          <w:p>
            <w:r>
              <w:rPr>
                <w:sz w:val="16"/>
              </w:rPr>
              <w:t>2026-09-15</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DABUR</w:t>
            </w:r>
          </w:p>
        </w:tc>
        <w:tc>
          <w:tcPr>
            <w:tcW w:type="dxa" w:w="1170"/>
            <w:tcMar>
              <w:top w:w="35" w:type="dxa"/>
              <w:bottom w:w="35" w:type="dxa"/>
              <w:left w:w="50" w:type="dxa"/>
              <w:right w:w="50" w:type="dxa"/>
            </w:tcMar>
          </w:tcPr>
          <w:p>
            <w:r>
              <w:rPr>
                <w:sz w:val="16"/>
              </w:rPr>
              <w:t>Fast Moving Consum</w:t>
            </w:r>
          </w:p>
        </w:tc>
        <w:tc>
          <w:tcPr>
            <w:tcW w:type="dxa" w:w="1170"/>
            <w:tcMar>
              <w:top w:w="35" w:type="dxa"/>
              <w:bottom w:w="35" w:type="dxa"/>
              <w:left w:w="50" w:type="dxa"/>
              <w:right w:w="50" w:type="dxa"/>
            </w:tcMar>
          </w:tcPr>
          <w:p>
            <w:pPr>
              <w:jc w:val="right"/>
            </w:pPr>
            <w:r>
              <w:rPr>
                <w:sz w:val="16"/>
              </w:rPr>
              <w:t>376.0</w:t>
            </w:r>
          </w:p>
        </w:tc>
        <w:tc>
          <w:tcPr>
            <w:tcW w:type="dxa" w:w="1170"/>
            <w:tcMar>
              <w:top w:w="35" w:type="dxa"/>
              <w:bottom w:w="35" w:type="dxa"/>
              <w:left w:w="50" w:type="dxa"/>
              <w:right w:w="50" w:type="dxa"/>
            </w:tcMar>
          </w:tcPr>
          <w:p>
            <w:pPr>
              <w:jc w:val="right"/>
            </w:pPr>
            <w:r>
              <w:rPr>
                <w:sz w:val="16"/>
              </w:rPr>
              <w:t>384.9</w:t>
            </w:r>
          </w:p>
        </w:tc>
        <w:tc>
          <w:tcPr>
            <w:tcW w:type="dxa" w:w="1170"/>
            <w:tcMar>
              <w:top w:w="35" w:type="dxa"/>
              <w:bottom w:w="35" w:type="dxa"/>
              <w:left w:w="50" w:type="dxa"/>
              <w:right w:w="50" w:type="dxa"/>
            </w:tcMar>
          </w:tcPr>
          <w:p>
            <w:pPr>
              <w:jc w:val="right"/>
            </w:pPr>
            <w:r>
              <w:rPr>
                <w:sz w:val="16"/>
              </w:rPr>
              <w:t>+2.37%</w:t>
            </w:r>
          </w:p>
        </w:tc>
        <w:tc>
          <w:tcPr>
            <w:tcW w:type="dxa" w:w="1170"/>
            <w:tcMar>
              <w:top w:w="35" w:type="dxa"/>
              <w:bottom w:w="35" w:type="dxa"/>
              <w:left w:w="50" w:type="dxa"/>
              <w:right w:w="50" w:type="dxa"/>
            </w:tcMar>
          </w:tcPr>
          <w:p>
            <w:pPr>
              <w:jc w:val="right"/>
            </w:pPr>
            <w:r>
              <w:rPr>
                <w:sz w:val="16"/>
              </w:rPr>
              <w:t>6.0x</w:t>
            </w:r>
          </w:p>
        </w:tc>
      </w:tr>
      <w:tr>
        <w:tc>
          <w:tcPr>
            <w:tcW w:type="dxa" w:w="1170"/>
            <w:tcMar>
              <w:top w:w="35" w:type="dxa"/>
              <w:bottom w:w="35" w:type="dxa"/>
              <w:left w:w="50" w:type="dxa"/>
              <w:right w:w="50" w:type="dxa"/>
            </w:tcMar>
          </w:tcPr>
          <w:p>
            <w:r>
              <w:rPr>
                <w:sz w:val="16"/>
              </w:rPr>
              <w:t>2026-09-15</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TATAELXSI</w:t>
            </w:r>
          </w:p>
        </w:tc>
        <w:tc>
          <w:tcPr>
            <w:tcW w:type="dxa" w:w="1170"/>
            <w:tcMar>
              <w:top w:w="35" w:type="dxa"/>
              <w:bottom w:w="35" w:type="dxa"/>
              <w:left w:w="50" w:type="dxa"/>
              <w:right w:w="50" w:type="dxa"/>
            </w:tcMar>
          </w:tcPr>
          <w:p>
            <w:r>
              <w:rPr>
                <w:sz w:val="16"/>
              </w:rPr>
              <w:t>Information Techno</w:t>
            </w:r>
          </w:p>
        </w:tc>
        <w:tc>
          <w:tcPr>
            <w:tcW w:type="dxa" w:w="1170"/>
            <w:tcMar>
              <w:top w:w="35" w:type="dxa"/>
              <w:bottom w:w="35" w:type="dxa"/>
              <w:left w:w="50" w:type="dxa"/>
              <w:right w:w="50" w:type="dxa"/>
            </w:tcMar>
          </w:tcPr>
          <w:p>
            <w:pPr>
              <w:jc w:val="right"/>
            </w:pPr>
            <w:r>
              <w:rPr>
                <w:sz w:val="16"/>
              </w:rPr>
              <w:t>3383.0</w:t>
            </w:r>
          </w:p>
        </w:tc>
        <w:tc>
          <w:tcPr>
            <w:tcW w:type="dxa" w:w="1170"/>
            <w:tcMar>
              <w:top w:w="35" w:type="dxa"/>
              <w:bottom w:w="35" w:type="dxa"/>
              <w:left w:w="50" w:type="dxa"/>
              <w:right w:w="50" w:type="dxa"/>
            </w:tcMar>
          </w:tcPr>
          <w:p>
            <w:pPr>
              <w:jc w:val="right"/>
            </w:pPr>
            <w:r>
              <w:rPr>
                <w:sz w:val="16"/>
              </w:rPr>
              <w:t>3440.0</w:t>
            </w:r>
          </w:p>
        </w:tc>
        <w:tc>
          <w:tcPr>
            <w:tcW w:type="dxa" w:w="1170"/>
            <w:tcMar>
              <w:top w:w="35" w:type="dxa"/>
              <w:bottom w:w="35" w:type="dxa"/>
              <w:left w:w="50" w:type="dxa"/>
              <w:right w:w="50" w:type="dxa"/>
            </w:tcMar>
          </w:tcPr>
          <w:p>
            <w:pPr>
              <w:jc w:val="right"/>
            </w:pPr>
            <w:r>
              <w:rPr>
                <w:sz w:val="16"/>
              </w:rPr>
              <w:t>+1.68%</w:t>
            </w:r>
          </w:p>
        </w:tc>
        <w:tc>
          <w:tcPr>
            <w:tcW w:type="dxa" w:w="1170"/>
            <w:tcMar>
              <w:top w:w="35" w:type="dxa"/>
              <w:bottom w:w="35" w:type="dxa"/>
              <w:left w:w="50" w:type="dxa"/>
              <w:right w:w="50" w:type="dxa"/>
            </w:tcMar>
          </w:tcPr>
          <w:p>
            <w:pPr>
              <w:jc w:val="right"/>
            </w:pPr>
            <w:r>
              <w:rPr>
                <w:sz w:val="16"/>
              </w:rPr>
              <w:t>2.6x</w:t>
            </w:r>
          </w:p>
        </w:tc>
      </w:tr>
      <w:tr>
        <w:tc>
          <w:tcPr>
            <w:tcW w:type="dxa" w:w="1170"/>
            <w:tcMar>
              <w:top w:w="35" w:type="dxa"/>
              <w:bottom w:w="35" w:type="dxa"/>
              <w:left w:w="50" w:type="dxa"/>
              <w:right w:w="50" w:type="dxa"/>
            </w:tcMar>
            <w:shd w:fill="F2F6FA"/>
          </w:tcPr>
          <w:p>
            <w:r>
              <w:rPr>
                <w:sz w:val="16"/>
              </w:rPr>
              <w:t>2026-09-16</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PATANJALI</w:t>
            </w:r>
          </w:p>
        </w:tc>
        <w:tc>
          <w:tcPr>
            <w:tcW w:type="dxa" w:w="1170"/>
            <w:tcMar>
              <w:top w:w="35" w:type="dxa"/>
              <w:bottom w:w="35" w:type="dxa"/>
              <w:left w:w="50" w:type="dxa"/>
              <w:right w:w="50" w:type="dxa"/>
            </w:tcMar>
            <w:shd w:fill="F2F6FA"/>
          </w:tcPr>
          <w:p>
            <w:r>
              <w:rPr>
                <w:sz w:val="16"/>
              </w:rPr>
              <w:t>Fast Moving Consum</w:t>
            </w:r>
          </w:p>
        </w:tc>
        <w:tc>
          <w:tcPr>
            <w:tcW w:type="dxa" w:w="1170"/>
            <w:tcMar>
              <w:top w:w="35" w:type="dxa"/>
              <w:bottom w:w="35" w:type="dxa"/>
              <w:left w:w="50" w:type="dxa"/>
              <w:right w:w="50" w:type="dxa"/>
            </w:tcMar>
            <w:shd w:fill="F2F6FA"/>
          </w:tcPr>
          <w:p>
            <w:pPr>
              <w:jc w:val="right"/>
            </w:pPr>
            <w:r>
              <w:rPr>
                <w:sz w:val="16"/>
              </w:rPr>
              <w:t>338.5</w:t>
            </w:r>
          </w:p>
        </w:tc>
        <w:tc>
          <w:tcPr>
            <w:tcW w:type="dxa" w:w="1170"/>
            <w:tcMar>
              <w:top w:w="35" w:type="dxa"/>
              <w:bottom w:w="35" w:type="dxa"/>
              <w:left w:w="50" w:type="dxa"/>
              <w:right w:w="50" w:type="dxa"/>
            </w:tcMar>
            <w:shd w:fill="F2F6FA"/>
          </w:tcPr>
          <w:p>
            <w:pPr>
              <w:jc w:val="right"/>
            </w:pPr>
            <w:r>
              <w:rPr>
                <w:sz w:val="16"/>
              </w:rPr>
              <w:t>365.0</w:t>
            </w:r>
          </w:p>
        </w:tc>
        <w:tc>
          <w:tcPr>
            <w:tcW w:type="dxa" w:w="1170"/>
            <w:tcMar>
              <w:top w:w="35" w:type="dxa"/>
              <w:bottom w:w="35" w:type="dxa"/>
              <w:left w:w="50" w:type="dxa"/>
              <w:right w:w="50" w:type="dxa"/>
            </w:tcMar>
            <w:shd w:fill="F2F6FA"/>
          </w:tcPr>
          <w:p>
            <w:pPr>
              <w:jc w:val="right"/>
            </w:pPr>
            <w:r>
              <w:rPr>
                <w:sz w:val="16"/>
              </w:rPr>
              <w:t>+7.81%</w:t>
            </w:r>
          </w:p>
        </w:tc>
        <w:tc>
          <w:tcPr>
            <w:tcW w:type="dxa" w:w="1170"/>
            <w:tcMar>
              <w:top w:w="35" w:type="dxa"/>
              <w:bottom w:w="35" w:type="dxa"/>
              <w:left w:w="50" w:type="dxa"/>
              <w:right w:w="50" w:type="dxa"/>
            </w:tcMar>
            <w:shd w:fill="F2F6FA"/>
          </w:tcPr>
          <w:p>
            <w:pPr>
              <w:jc w:val="right"/>
            </w:pPr>
            <w:r>
              <w:rPr>
                <w:sz w:val="16"/>
              </w:rPr>
              <w:t>16.4x</w:t>
            </w:r>
          </w:p>
        </w:tc>
      </w:tr>
      <w:tr>
        <w:tc>
          <w:tcPr>
            <w:tcW w:type="dxa" w:w="1170"/>
            <w:tcMar>
              <w:top w:w="35" w:type="dxa"/>
              <w:bottom w:w="35" w:type="dxa"/>
              <w:left w:w="50" w:type="dxa"/>
              <w:right w:w="50" w:type="dxa"/>
            </w:tcMar>
          </w:tcPr>
          <w:p>
            <w:r>
              <w:rPr>
                <w:sz w:val="16"/>
              </w:rPr>
              <w:t>2026-09-16</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POLICYBZR</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1736.0</w:t>
            </w:r>
          </w:p>
        </w:tc>
        <w:tc>
          <w:tcPr>
            <w:tcW w:type="dxa" w:w="1170"/>
            <w:tcMar>
              <w:top w:w="35" w:type="dxa"/>
              <w:bottom w:w="35" w:type="dxa"/>
              <w:left w:w="50" w:type="dxa"/>
              <w:right w:w="50" w:type="dxa"/>
            </w:tcMar>
          </w:tcPr>
          <w:p>
            <w:pPr>
              <w:jc w:val="right"/>
            </w:pPr>
            <w:r>
              <w:rPr>
                <w:sz w:val="16"/>
              </w:rPr>
              <w:t>1827.1</w:t>
            </w:r>
          </w:p>
        </w:tc>
        <w:tc>
          <w:tcPr>
            <w:tcW w:type="dxa" w:w="1170"/>
            <w:tcMar>
              <w:top w:w="35" w:type="dxa"/>
              <w:bottom w:w="35" w:type="dxa"/>
              <w:left w:w="50" w:type="dxa"/>
              <w:right w:w="50" w:type="dxa"/>
            </w:tcMar>
          </w:tcPr>
          <w:p>
            <w:pPr>
              <w:jc w:val="right"/>
            </w:pPr>
            <w:r>
              <w:rPr>
                <w:sz w:val="16"/>
              </w:rPr>
              <w:t>+5.25%</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2026-09-16</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MFSL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1425.9</w:t>
            </w:r>
          </w:p>
        </w:tc>
        <w:tc>
          <w:tcPr>
            <w:tcW w:type="dxa" w:w="1170"/>
            <w:tcMar>
              <w:top w:w="35" w:type="dxa"/>
              <w:bottom w:w="35" w:type="dxa"/>
              <w:left w:w="50" w:type="dxa"/>
              <w:right w:w="50" w:type="dxa"/>
            </w:tcMar>
          </w:tcPr>
          <w:p>
            <w:pPr>
              <w:jc w:val="right"/>
            </w:pPr>
            <w:r>
              <w:rPr>
                <w:sz w:val="16"/>
              </w:rPr>
              <w:t>1487.6</w:t>
            </w:r>
          </w:p>
        </w:tc>
        <w:tc>
          <w:tcPr>
            <w:tcW w:type="dxa" w:w="1170"/>
            <w:tcMar>
              <w:top w:w="35" w:type="dxa"/>
              <w:bottom w:w="35" w:type="dxa"/>
              <w:left w:w="50" w:type="dxa"/>
              <w:right w:w="50" w:type="dxa"/>
            </w:tcMar>
          </w:tcPr>
          <w:p>
            <w:pPr>
              <w:jc w:val="right"/>
            </w:pPr>
            <w:r>
              <w:rPr>
                <w:sz w:val="16"/>
              </w:rPr>
              <w:t>+4.33%</w:t>
            </w:r>
          </w:p>
        </w:tc>
        <w:tc>
          <w:tcPr>
            <w:tcW w:type="dxa" w:w="1170"/>
            <w:tcMar>
              <w:top w:w="35" w:type="dxa"/>
              <w:bottom w:w="35" w:type="dxa"/>
              <w:left w:w="50" w:type="dxa"/>
              <w:right w:w="50" w:type="dxa"/>
            </w:tcMar>
          </w:tcPr>
          <w:p>
            <w:pPr>
              <w:jc w:val="right"/>
            </w:pPr>
            <w:r>
              <w:rPr>
                <w:sz w:val="16"/>
              </w:rPr>
              <w:t>2.0x</w:t>
            </w:r>
          </w:p>
        </w:tc>
      </w:tr>
      <w:tr>
        <w:tc>
          <w:tcPr>
            <w:tcW w:type="dxa" w:w="1170"/>
            <w:tcMar>
              <w:top w:w="35" w:type="dxa"/>
              <w:bottom w:w="35" w:type="dxa"/>
              <w:left w:w="50" w:type="dxa"/>
              <w:right w:w="50" w:type="dxa"/>
            </w:tcMar>
          </w:tcPr>
          <w:p>
            <w:r>
              <w:rPr>
                <w:sz w:val="16"/>
              </w:rPr>
              <w:t>2026-09-16</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PAYTM</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1730.0</w:t>
            </w:r>
          </w:p>
        </w:tc>
        <w:tc>
          <w:tcPr>
            <w:tcW w:type="dxa" w:w="1170"/>
            <w:tcMar>
              <w:top w:w="35" w:type="dxa"/>
              <w:bottom w:w="35" w:type="dxa"/>
              <w:left w:w="50" w:type="dxa"/>
              <w:right w:w="50" w:type="dxa"/>
            </w:tcMar>
          </w:tcPr>
          <w:p>
            <w:pPr>
              <w:jc w:val="right"/>
            </w:pPr>
            <w:r>
              <w:rPr>
                <w:sz w:val="16"/>
              </w:rPr>
              <w:t>1790.0</w:t>
            </w:r>
          </w:p>
        </w:tc>
        <w:tc>
          <w:tcPr>
            <w:tcW w:type="dxa" w:w="1170"/>
            <w:tcMar>
              <w:top w:w="35" w:type="dxa"/>
              <w:bottom w:w="35" w:type="dxa"/>
              <w:left w:w="50" w:type="dxa"/>
              <w:right w:w="50" w:type="dxa"/>
            </w:tcMar>
          </w:tcPr>
          <w:p>
            <w:pPr>
              <w:jc w:val="right"/>
            </w:pPr>
            <w:r>
              <w:rPr>
                <w:sz w:val="16"/>
              </w:rPr>
              <w:t>+3.47%</w:t>
            </w:r>
          </w:p>
        </w:tc>
        <w:tc>
          <w:tcPr>
            <w:tcW w:type="dxa" w:w="1170"/>
            <w:tcMar>
              <w:top w:w="35" w:type="dxa"/>
              <w:bottom w:w="35" w:type="dxa"/>
              <w:left w:w="50" w:type="dxa"/>
              <w:right w:w="50" w:type="dxa"/>
            </w:tcMar>
          </w:tcPr>
          <w:p>
            <w:pPr>
              <w:jc w:val="right"/>
            </w:pPr>
            <w:r>
              <w:rPr>
                <w:sz w:val="16"/>
              </w:rPr>
              <w:t>3.8x</w:t>
            </w:r>
          </w:p>
        </w:tc>
      </w:tr>
      <w:tr>
        <w:tc>
          <w:tcPr>
            <w:tcW w:type="dxa" w:w="1170"/>
            <w:tcMar>
              <w:top w:w="35" w:type="dxa"/>
              <w:bottom w:w="35" w:type="dxa"/>
              <w:left w:w="50" w:type="dxa"/>
              <w:right w:w="50" w:type="dxa"/>
            </w:tcMar>
          </w:tcPr>
          <w:p>
            <w:r>
              <w:rPr>
                <w:sz w:val="16"/>
              </w:rPr>
              <w:t>2026-09-16</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16550.0</w:t>
            </w:r>
          </w:p>
        </w:tc>
        <w:tc>
          <w:tcPr>
            <w:tcW w:type="dxa" w:w="1170"/>
            <w:tcMar>
              <w:top w:w="35" w:type="dxa"/>
              <w:bottom w:w="35" w:type="dxa"/>
              <w:left w:w="50" w:type="dxa"/>
              <w:right w:w="50" w:type="dxa"/>
            </w:tcMar>
          </w:tcPr>
          <w:p>
            <w:pPr>
              <w:jc w:val="right"/>
            </w:pPr>
            <w:r>
              <w:rPr>
                <w:sz w:val="16"/>
              </w:rPr>
              <w:t>17075.0</w:t>
            </w:r>
          </w:p>
        </w:tc>
        <w:tc>
          <w:tcPr>
            <w:tcW w:type="dxa" w:w="1170"/>
            <w:tcMar>
              <w:top w:w="35" w:type="dxa"/>
              <w:bottom w:w="35" w:type="dxa"/>
              <w:left w:w="50" w:type="dxa"/>
              <w:right w:w="50" w:type="dxa"/>
            </w:tcMar>
          </w:tcPr>
          <w:p>
            <w:pPr>
              <w:jc w:val="right"/>
            </w:pPr>
            <w:r>
              <w:rPr>
                <w:sz w:val="16"/>
              </w:rPr>
              <w:t>+3.17%</w:t>
            </w:r>
          </w:p>
        </w:tc>
        <w:tc>
          <w:tcPr>
            <w:tcW w:type="dxa" w:w="1170"/>
            <w:tcMar>
              <w:top w:w="35" w:type="dxa"/>
              <w:bottom w:w="35" w:type="dxa"/>
              <w:left w:w="50" w:type="dxa"/>
              <w:right w:w="50" w:type="dxa"/>
            </w:tcMar>
          </w:tcPr>
          <w:p>
            <w:pPr>
              <w:jc w:val="right"/>
            </w:pPr>
            <w:r>
              <w:rPr>
                <w:sz w:val="16"/>
              </w:rPr>
              <w:t>1.0x</w:t>
            </w:r>
          </w:p>
        </w:tc>
      </w:tr>
      <w:tr>
        <w:tc>
          <w:tcPr>
            <w:tcW w:type="dxa" w:w="1170"/>
            <w:tcMar>
              <w:top w:w="35" w:type="dxa"/>
              <w:bottom w:w="35" w:type="dxa"/>
              <w:left w:w="50" w:type="dxa"/>
              <w:right w:w="50" w:type="dxa"/>
            </w:tcMar>
            <w:shd w:fill="F2F6FA"/>
          </w:tcPr>
          <w:p>
            <w:r>
              <w:rPr>
                <w:sz w:val="16"/>
              </w:rPr>
              <w:t>2026-09-17</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NIACL</w:t>
            </w:r>
          </w:p>
        </w:tc>
        <w:tc>
          <w:tcPr>
            <w:tcW w:type="dxa" w:w="1170"/>
            <w:tcMar>
              <w:top w:w="35" w:type="dxa"/>
              <w:bottom w:w="35" w:type="dxa"/>
              <w:left w:w="50" w:type="dxa"/>
              <w:right w:w="50" w:type="dxa"/>
            </w:tcMar>
            <w:shd w:fill="F2F6FA"/>
          </w:tcPr>
          <w:p>
            <w:r>
              <w:rPr>
                <w:sz w:val="16"/>
              </w:rPr>
              <w:t>Financial Services</w:t>
            </w:r>
          </w:p>
        </w:tc>
        <w:tc>
          <w:tcPr>
            <w:tcW w:type="dxa" w:w="1170"/>
            <w:tcMar>
              <w:top w:w="35" w:type="dxa"/>
              <w:bottom w:w="35" w:type="dxa"/>
              <w:left w:w="50" w:type="dxa"/>
              <w:right w:w="50" w:type="dxa"/>
            </w:tcMar>
            <w:shd w:fill="F2F6FA"/>
          </w:tcPr>
          <w:p>
            <w:pPr>
              <w:jc w:val="right"/>
            </w:pPr>
            <w:r>
              <w:rPr>
                <w:sz w:val="16"/>
              </w:rPr>
              <w:t>184.2</w:t>
            </w:r>
          </w:p>
        </w:tc>
        <w:tc>
          <w:tcPr>
            <w:tcW w:type="dxa" w:w="1170"/>
            <w:tcMar>
              <w:top w:w="35" w:type="dxa"/>
              <w:bottom w:w="35" w:type="dxa"/>
              <w:left w:w="50" w:type="dxa"/>
              <w:right w:w="50" w:type="dxa"/>
            </w:tcMar>
            <w:shd w:fill="F2F6FA"/>
          </w:tcPr>
          <w:p>
            <w:pPr>
              <w:jc w:val="right"/>
            </w:pPr>
            <w:r>
              <w:rPr>
                <w:sz w:val="16"/>
              </w:rPr>
              <w:t>197.1</w:t>
            </w:r>
          </w:p>
        </w:tc>
        <w:tc>
          <w:tcPr>
            <w:tcW w:type="dxa" w:w="1170"/>
            <w:tcMar>
              <w:top w:w="35" w:type="dxa"/>
              <w:bottom w:w="35" w:type="dxa"/>
              <w:left w:w="50" w:type="dxa"/>
              <w:right w:w="50" w:type="dxa"/>
            </w:tcMar>
            <w:shd w:fill="F2F6FA"/>
          </w:tcPr>
          <w:p>
            <w:pPr>
              <w:jc w:val="right"/>
            </w:pPr>
            <w:r>
              <w:rPr>
                <w:sz w:val="16"/>
              </w:rPr>
              <w:t>+6.98%</w:t>
            </w:r>
          </w:p>
        </w:tc>
        <w:tc>
          <w:tcPr>
            <w:tcW w:type="dxa" w:w="1170"/>
            <w:tcMar>
              <w:top w:w="35" w:type="dxa"/>
              <w:bottom w:w="35" w:type="dxa"/>
              <w:left w:w="50" w:type="dxa"/>
              <w:right w:w="50" w:type="dxa"/>
            </w:tcMar>
            <w:shd w:fill="F2F6FA"/>
          </w:tcPr>
          <w:p>
            <w:pPr>
              <w:jc w:val="right"/>
            </w:pPr>
            <w:r>
              <w:rPr>
                <w:sz w:val="16"/>
              </w:rPr>
              <w:t>3.0x</w:t>
            </w:r>
          </w:p>
        </w:tc>
      </w:tr>
      <w:tr>
        <w:tc>
          <w:tcPr>
            <w:tcW w:type="dxa" w:w="1170"/>
            <w:tcMar>
              <w:top w:w="35" w:type="dxa"/>
              <w:bottom w:w="35" w:type="dxa"/>
              <w:left w:w="50" w:type="dxa"/>
              <w:right w:w="50" w:type="dxa"/>
            </w:tcMar>
          </w:tcPr>
          <w:p>
            <w:r>
              <w:rPr>
                <w:sz w:val="16"/>
              </w:rPr>
              <w:t>2026-09-17</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JKCEMENT</w:t>
            </w:r>
          </w:p>
        </w:tc>
        <w:tc>
          <w:tcPr>
            <w:tcW w:type="dxa" w:w="1170"/>
            <w:tcMar>
              <w:top w:w="35" w:type="dxa"/>
              <w:bottom w:w="35" w:type="dxa"/>
              <w:left w:w="50" w:type="dxa"/>
              <w:right w:w="50" w:type="dxa"/>
            </w:tcMar>
          </w:tcPr>
          <w:p>
            <w:r>
              <w:rPr>
                <w:sz w:val="16"/>
              </w:rPr>
              <w:t>Construction Mater</w:t>
            </w:r>
          </w:p>
        </w:tc>
        <w:tc>
          <w:tcPr>
            <w:tcW w:type="dxa" w:w="1170"/>
            <w:tcMar>
              <w:top w:w="35" w:type="dxa"/>
              <w:bottom w:w="35" w:type="dxa"/>
              <w:left w:w="50" w:type="dxa"/>
              <w:right w:w="50" w:type="dxa"/>
            </w:tcMar>
          </w:tcPr>
          <w:p>
            <w:pPr>
              <w:jc w:val="right"/>
            </w:pPr>
            <w:r>
              <w:rPr>
                <w:sz w:val="16"/>
              </w:rPr>
              <w:t>4750.0</w:t>
            </w:r>
          </w:p>
        </w:tc>
        <w:tc>
          <w:tcPr>
            <w:tcW w:type="dxa" w:w="1170"/>
            <w:tcMar>
              <w:top w:w="35" w:type="dxa"/>
              <w:bottom w:w="35" w:type="dxa"/>
              <w:left w:w="50" w:type="dxa"/>
              <w:right w:w="50" w:type="dxa"/>
            </w:tcMar>
          </w:tcPr>
          <w:p>
            <w:pPr>
              <w:jc w:val="right"/>
            </w:pPr>
            <w:r>
              <w:rPr>
                <w:sz w:val="16"/>
              </w:rPr>
              <w:t>5027.0</w:t>
            </w:r>
          </w:p>
        </w:tc>
        <w:tc>
          <w:tcPr>
            <w:tcW w:type="dxa" w:w="1170"/>
            <w:tcMar>
              <w:top w:w="35" w:type="dxa"/>
              <w:bottom w:w="35" w:type="dxa"/>
              <w:left w:w="50" w:type="dxa"/>
              <w:right w:w="50" w:type="dxa"/>
            </w:tcMar>
          </w:tcPr>
          <w:p>
            <w:pPr>
              <w:jc w:val="right"/>
            </w:pPr>
            <w:r>
              <w:rPr>
                <w:sz w:val="16"/>
              </w:rPr>
              <w:t>+5.83%</w:t>
            </w:r>
          </w:p>
        </w:tc>
        <w:tc>
          <w:tcPr>
            <w:tcW w:type="dxa" w:w="1170"/>
            <w:tcMar>
              <w:top w:w="35" w:type="dxa"/>
              <w:bottom w:w="35" w:type="dxa"/>
              <w:left w:w="50" w:type="dxa"/>
              <w:right w:w="50" w:type="dxa"/>
            </w:tcMar>
          </w:tcPr>
          <w:p>
            <w:pPr>
              <w:jc w:val="right"/>
            </w:pPr>
            <w:r>
              <w:rPr>
                <w:sz w:val="16"/>
              </w:rPr>
              <w:t>2.3x</w:t>
            </w:r>
          </w:p>
        </w:tc>
      </w:tr>
      <w:tr>
        <w:tc>
          <w:tcPr>
            <w:tcW w:type="dxa" w:w="1170"/>
            <w:tcMar>
              <w:top w:w="35" w:type="dxa"/>
              <w:bottom w:w="35" w:type="dxa"/>
              <w:left w:w="50" w:type="dxa"/>
              <w:right w:w="50" w:type="dxa"/>
            </w:tcMar>
          </w:tcPr>
          <w:p>
            <w:r>
              <w:rPr>
                <w:sz w:val="16"/>
              </w:rPr>
              <w:t>2026-09-17</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TATAINVEST</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682.0</w:t>
            </w:r>
          </w:p>
        </w:tc>
        <w:tc>
          <w:tcPr>
            <w:tcW w:type="dxa" w:w="1170"/>
            <w:tcMar>
              <w:top w:w="35" w:type="dxa"/>
              <w:bottom w:w="35" w:type="dxa"/>
              <w:left w:w="50" w:type="dxa"/>
              <w:right w:w="50" w:type="dxa"/>
            </w:tcMar>
          </w:tcPr>
          <w:p>
            <w:pPr>
              <w:jc w:val="right"/>
            </w:pPr>
            <w:r>
              <w:rPr>
                <w:sz w:val="16"/>
              </w:rPr>
              <w:t>719.3</w:t>
            </w:r>
          </w:p>
        </w:tc>
        <w:tc>
          <w:tcPr>
            <w:tcW w:type="dxa" w:w="1170"/>
            <w:tcMar>
              <w:top w:w="35" w:type="dxa"/>
              <w:bottom w:w="35" w:type="dxa"/>
              <w:left w:w="50" w:type="dxa"/>
              <w:right w:w="50" w:type="dxa"/>
            </w:tcMar>
          </w:tcPr>
          <w:p>
            <w:pPr>
              <w:jc w:val="right"/>
            </w:pPr>
            <w:r>
              <w:rPr>
                <w:sz w:val="16"/>
              </w:rPr>
              <w:t>+5.48%</w:t>
            </w:r>
          </w:p>
        </w:tc>
        <w:tc>
          <w:tcPr>
            <w:tcW w:type="dxa" w:w="1170"/>
            <w:tcMar>
              <w:top w:w="35" w:type="dxa"/>
              <w:bottom w:w="35" w:type="dxa"/>
              <w:left w:w="50" w:type="dxa"/>
              <w:right w:w="50" w:type="dxa"/>
            </w:tcMar>
          </w:tcPr>
          <w:p>
            <w:pPr>
              <w:jc w:val="right"/>
            </w:pPr>
            <w:r>
              <w:rPr>
                <w:sz w:val="16"/>
              </w:rPr>
              <w:t>1.9x</w:t>
            </w:r>
          </w:p>
        </w:tc>
      </w:tr>
      <w:tr>
        <w:tc>
          <w:tcPr>
            <w:tcW w:type="dxa" w:w="1170"/>
            <w:tcMar>
              <w:top w:w="35" w:type="dxa"/>
              <w:bottom w:w="35" w:type="dxa"/>
              <w:left w:w="50" w:type="dxa"/>
              <w:right w:w="50" w:type="dxa"/>
            </w:tcMar>
          </w:tcPr>
          <w:p>
            <w:r>
              <w:rPr>
                <w:sz w:val="16"/>
              </w:rPr>
              <w:t>2026-09-17</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BHEL</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410.6</w:t>
            </w:r>
          </w:p>
        </w:tc>
        <w:tc>
          <w:tcPr>
            <w:tcW w:type="dxa" w:w="1170"/>
            <w:tcMar>
              <w:top w:w="35" w:type="dxa"/>
              <w:bottom w:w="35" w:type="dxa"/>
              <w:left w:w="50" w:type="dxa"/>
              <w:right w:w="50" w:type="dxa"/>
            </w:tcMar>
          </w:tcPr>
          <w:p>
            <w:pPr>
              <w:jc w:val="right"/>
            </w:pPr>
            <w:r>
              <w:rPr>
                <w:sz w:val="16"/>
              </w:rPr>
              <w:t>429.2</w:t>
            </w:r>
          </w:p>
        </w:tc>
        <w:tc>
          <w:tcPr>
            <w:tcW w:type="dxa" w:w="1170"/>
            <w:tcMar>
              <w:top w:w="35" w:type="dxa"/>
              <w:bottom w:w="35" w:type="dxa"/>
              <w:left w:w="50" w:type="dxa"/>
              <w:right w:w="50" w:type="dxa"/>
            </w:tcMar>
          </w:tcPr>
          <w:p>
            <w:pPr>
              <w:jc w:val="right"/>
            </w:pPr>
            <w:r>
              <w:rPr>
                <w:sz w:val="16"/>
              </w:rPr>
              <w:t>+4.53%</w:t>
            </w:r>
          </w:p>
        </w:tc>
        <w:tc>
          <w:tcPr>
            <w:tcW w:type="dxa" w:w="1170"/>
            <w:tcMar>
              <w:top w:w="35" w:type="dxa"/>
              <w:bottom w:w="35" w:type="dxa"/>
              <w:left w:w="50" w:type="dxa"/>
              <w:right w:w="50" w:type="dxa"/>
            </w:tcMar>
          </w:tcPr>
          <w:p>
            <w:pPr>
              <w:jc w:val="right"/>
            </w:pPr>
            <w:r>
              <w:rPr>
                <w:sz w:val="16"/>
              </w:rPr>
              <w:t>1.4x</w:t>
            </w:r>
          </w:p>
        </w:tc>
      </w:tr>
      <w:tr>
        <w:tc>
          <w:tcPr>
            <w:tcW w:type="dxa" w:w="1170"/>
            <w:tcMar>
              <w:top w:w="35" w:type="dxa"/>
              <w:bottom w:w="35" w:type="dxa"/>
              <w:left w:w="50" w:type="dxa"/>
              <w:right w:w="50" w:type="dxa"/>
            </w:tcMar>
          </w:tcPr>
          <w:p>
            <w:r>
              <w:rPr>
                <w:sz w:val="16"/>
              </w:rPr>
              <w:t>2026-09-17</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ICICIPRULI</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470.0</w:t>
            </w:r>
          </w:p>
        </w:tc>
        <w:tc>
          <w:tcPr>
            <w:tcW w:type="dxa" w:w="1170"/>
            <w:tcMar>
              <w:top w:w="35" w:type="dxa"/>
              <w:bottom w:w="35" w:type="dxa"/>
              <w:left w:w="50" w:type="dxa"/>
              <w:right w:w="50" w:type="dxa"/>
            </w:tcMar>
          </w:tcPr>
          <w:p>
            <w:pPr>
              <w:jc w:val="right"/>
            </w:pPr>
            <w:r>
              <w:rPr>
                <w:sz w:val="16"/>
              </w:rPr>
              <w:t>490.5</w:t>
            </w:r>
          </w:p>
        </w:tc>
        <w:tc>
          <w:tcPr>
            <w:tcW w:type="dxa" w:w="1170"/>
            <w:tcMar>
              <w:top w:w="35" w:type="dxa"/>
              <w:bottom w:w="35" w:type="dxa"/>
              <w:left w:w="50" w:type="dxa"/>
              <w:right w:w="50" w:type="dxa"/>
            </w:tcMar>
          </w:tcPr>
          <w:p>
            <w:pPr>
              <w:jc w:val="right"/>
            </w:pPr>
            <w:r>
              <w:rPr>
                <w:sz w:val="16"/>
              </w:rPr>
              <w:t>+4.36%</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shd w:fill="F2F6FA"/>
          </w:tcPr>
          <w:p>
            <w:r>
              <w:rPr>
                <w:sz w:val="16"/>
              </w:rPr>
              <w:t>2026-09-18</w:t>
            </w:r>
          </w:p>
        </w:tc>
        <w:tc>
          <w:tcPr>
            <w:tcW w:type="dxa" w:w="1170"/>
            <w:tcMar>
              <w:top w:w="35" w:type="dxa"/>
              <w:bottom w:w="35" w:type="dxa"/>
              <w:left w:w="50" w:type="dxa"/>
              <w:right w:w="50" w:type="dxa"/>
            </w:tcMar>
            <w:shd w:fill="F2F6FA"/>
          </w:tcPr>
          <w:p>
            <w:pPr>
              <w:jc w:val="right"/>
            </w:pPr>
            <w:r>
              <w:rPr>
                <w:sz w:val="16"/>
              </w:rPr>
              <w:t>1</w:t>
            </w:r>
          </w:p>
        </w:tc>
        <w:tc>
          <w:tcPr>
            <w:tcW w:type="dxa" w:w="1170"/>
            <w:tcMar>
              <w:top w:w="35" w:type="dxa"/>
              <w:bottom w:w="35" w:type="dxa"/>
              <w:left w:w="50" w:type="dxa"/>
              <w:right w:w="50" w:type="dxa"/>
            </w:tcMar>
            <w:shd w:fill="F2F6FA"/>
          </w:tcPr>
          <w:p>
            <w:r>
              <w:rPr>
                <w:sz w:val="16"/>
              </w:rPr>
              <w:t>JSWINFRA</w:t>
            </w:r>
          </w:p>
        </w:tc>
        <w:tc>
          <w:tcPr>
            <w:tcW w:type="dxa" w:w="1170"/>
            <w:tcMar>
              <w:top w:w="35" w:type="dxa"/>
              <w:bottom w:w="35" w:type="dxa"/>
              <w:left w:w="50" w:type="dxa"/>
              <w:right w:w="50" w:type="dxa"/>
            </w:tcMar>
            <w:shd w:fill="F2F6FA"/>
          </w:tcPr>
          <w:p>
            <w:r>
              <w:rPr>
                <w:sz w:val="16"/>
              </w:rPr>
              <w:t>Services</w:t>
            </w:r>
          </w:p>
        </w:tc>
        <w:tc>
          <w:tcPr>
            <w:tcW w:type="dxa" w:w="1170"/>
            <w:tcMar>
              <w:top w:w="35" w:type="dxa"/>
              <w:bottom w:w="35" w:type="dxa"/>
              <w:left w:w="50" w:type="dxa"/>
              <w:right w:w="50" w:type="dxa"/>
            </w:tcMar>
            <w:shd w:fill="F2F6FA"/>
          </w:tcPr>
          <w:p>
            <w:pPr>
              <w:jc w:val="right"/>
            </w:pPr>
            <w:r>
              <w:rPr>
                <w:sz w:val="16"/>
              </w:rPr>
              <w:t>326.6</w:t>
            </w:r>
          </w:p>
        </w:tc>
        <w:tc>
          <w:tcPr>
            <w:tcW w:type="dxa" w:w="1170"/>
            <w:tcMar>
              <w:top w:w="35" w:type="dxa"/>
              <w:bottom w:w="35" w:type="dxa"/>
              <w:left w:w="50" w:type="dxa"/>
              <w:right w:w="50" w:type="dxa"/>
            </w:tcMar>
            <w:shd w:fill="F2F6FA"/>
          </w:tcPr>
          <w:p>
            <w:pPr>
              <w:jc w:val="right"/>
            </w:pPr>
            <w:r>
              <w:rPr>
                <w:sz w:val="16"/>
              </w:rPr>
              <w:t>348.2</w:t>
            </w:r>
          </w:p>
        </w:tc>
        <w:tc>
          <w:tcPr>
            <w:tcW w:type="dxa" w:w="1170"/>
            <w:tcMar>
              <w:top w:w="35" w:type="dxa"/>
              <w:bottom w:w="35" w:type="dxa"/>
              <w:left w:w="50" w:type="dxa"/>
              <w:right w:w="50" w:type="dxa"/>
            </w:tcMar>
            <w:shd w:fill="F2F6FA"/>
          </w:tcPr>
          <w:p>
            <w:pPr>
              <w:jc w:val="right"/>
            </w:pPr>
            <w:r>
              <w:rPr>
                <w:sz w:val="16"/>
              </w:rPr>
              <w:t>+6.61%</w:t>
            </w:r>
          </w:p>
        </w:tc>
        <w:tc>
          <w:tcPr>
            <w:tcW w:type="dxa" w:w="1170"/>
            <w:tcMar>
              <w:top w:w="35" w:type="dxa"/>
              <w:bottom w:w="35" w:type="dxa"/>
              <w:left w:w="50" w:type="dxa"/>
              <w:right w:w="50" w:type="dxa"/>
            </w:tcMar>
            <w:shd w:fill="F2F6FA"/>
          </w:tcPr>
          <w:p>
            <w:pPr>
              <w:jc w:val="right"/>
            </w:pPr>
            <w:r>
              <w:rPr>
                <w:sz w:val="16"/>
              </w:rPr>
              <w:t>11.4x</w:t>
            </w:r>
          </w:p>
        </w:tc>
      </w:tr>
      <w:tr>
        <w:tc>
          <w:tcPr>
            <w:tcW w:type="dxa" w:w="1170"/>
            <w:tcMar>
              <w:top w:w="35" w:type="dxa"/>
              <w:bottom w:w="35" w:type="dxa"/>
              <w:left w:w="50" w:type="dxa"/>
              <w:right w:w="50" w:type="dxa"/>
            </w:tcMar>
          </w:tcPr>
          <w:p>
            <w:r>
              <w:rPr>
                <w:sz w:val="16"/>
              </w:rPr>
              <w:t>2026-09-18</w:t>
            </w:r>
          </w:p>
        </w:tc>
        <w:tc>
          <w:tcPr>
            <w:tcW w:type="dxa" w:w="1170"/>
            <w:tcMar>
              <w:top w:w="35" w:type="dxa"/>
              <w:bottom w:w="35" w:type="dxa"/>
              <w:left w:w="50" w:type="dxa"/>
              <w:right w:w="50" w:type="dxa"/>
            </w:tcMar>
          </w:tcPr>
          <w:p>
            <w:pPr>
              <w:jc w:val="right"/>
            </w:pPr>
            <w:r>
              <w:rPr>
                <w:sz w:val="16"/>
              </w:rPr>
              <w:t>2</w:t>
            </w:r>
          </w:p>
        </w:tc>
        <w:tc>
          <w:tcPr>
            <w:tcW w:type="dxa" w:w="1170"/>
            <w:tcMar>
              <w:top w:w="35" w:type="dxa"/>
              <w:bottom w:w="35" w:type="dxa"/>
              <w:left w:w="50" w:type="dxa"/>
              <w:right w:w="50" w:type="dxa"/>
            </w:tcMar>
          </w:tcPr>
          <w:p>
            <w:r>
              <w:rPr>
                <w:sz w:val="16"/>
              </w:rPr>
              <w:t>UNOMINDA</w:t>
            </w:r>
          </w:p>
        </w:tc>
        <w:tc>
          <w:tcPr>
            <w:tcW w:type="dxa" w:w="1170"/>
            <w:tcMar>
              <w:top w:w="35" w:type="dxa"/>
              <w:bottom w:w="35" w:type="dxa"/>
              <w:left w:w="50" w:type="dxa"/>
              <w:right w:w="50" w:type="dxa"/>
            </w:tcMar>
          </w:tcPr>
          <w:p>
            <w:r>
              <w:rPr>
                <w:sz w:val="16"/>
              </w:rPr>
              <w:t>Automobile and Aut</w:t>
            </w:r>
          </w:p>
        </w:tc>
        <w:tc>
          <w:tcPr>
            <w:tcW w:type="dxa" w:w="1170"/>
            <w:tcMar>
              <w:top w:w="35" w:type="dxa"/>
              <w:bottom w:w="35" w:type="dxa"/>
              <w:left w:w="50" w:type="dxa"/>
              <w:right w:w="50" w:type="dxa"/>
            </w:tcMar>
          </w:tcPr>
          <w:p>
            <w:pPr>
              <w:jc w:val="right"/>
            </w:pPr>
            <w:r>
              <w:rPr>
                <w:sz w:val="16"/>
              </w:rPr>
              <w:t>1205.0</w:t>
            </w:r>
          </w:p>
        </w:tc>
        <w:tc>
          <w:tcPr>
            <w:tcW w:type="dxa" w:w="1170"/>
            <w:tcMar>
              <w:top w:w="35" w:type="dxa"/>
              <w:bottom w:w="35" w:type="dxa"/>
              <w:left w:w="50" w:type="dxa"/>
              <w:right w:w="50" w:type="dxa"/>
            </w:tcMar>
          </w:tcPr>
          <w:p>
            <w:pPr>
              <w:jc w:val="right"/>
            </w:pPr>
            <w:r>
              <w:rPr>
                <w:sz w:val="16"/>
              </w:rPr>
              <w:t>1284.0</w:t>
            </w:r>
          </w:p>
        </w:tc>
        <w:tc>
          <w:tcPr>
            <w:tcW w:type="dxa" w:w="1170"/>
            <w:tcMar>
              <w:top w:w="35" w:type="dxa"/>
              <w:bottom w:w="35" w:type="dxa"/>
              <w:left w:w="50" w:type="dxa"/>
              <w:right w:w="50" w:type="dxa"/>
            </w:tcMar>
          </w:tcPr>
          <w:p>
            <w:pPr>
              <w:jc w:val="right"/>
            </w:pPr>
            <w:r>
              <w:rPr>
                <w:sz w:val="16"/>
              </w:rPr>
              <w:t>+6.56%</w:t>
            </w:r>
          </w:p>
        </w:tc>
        <w:tc>
          <w:tcPr>
            <w:tcW w:type="dxa" w:w="1170"/>
            <w:tcMar>
              <w:top w:w="35" w:type="dxa"/>
              <w:bottom w:w="35" w:type="dxa"/>
              <w:left w:w="50" w:type="dxa"/>
              <w:right w:w="50" w:type="dxa"/>
            </w:tcMar>
          </w:tcPr>
          <w:p>
            <w:pPr>
              <w:jc w:val="right"/>
            </w:pPr>
            <w:r>
              <w:rPr>
                <w:sz w:val="16"/>
              </w:rPr>
              <w:t>2.1x</w:t>
            </w:r>
          </w:p>
        </w:tc>
      </w:tr>
      <w:tr>
        <w:tc>
          <w:tcPr>
            <w:tcW w:type="dxa" w:w="1170"/>
            <w:tcMar>
              <w:top w:w="35" w:type="dxa"/>
              <w:bottom w:w="35" w:type="dxa"/>
              <w:left w:w="50" w:type="dxa"/>
              <w:right w:w="50" w:type="dxa"/>
            </w:tcMar>
          </w:tcPr>
          <w:p>
            <w:r>
              <w:rPr>
                <w:sz w:val="16"/>
              </w:rPr>
              <w:t>2026-09-18</w:t>
            </w:r>
          </w:p>
        </w:tc>
        <w:tc>
          <w:tcPr>
            <w:tcW w:type="dxa" w:w="1170"/>
            <w:tcMar>
              <w:top w:w="35" w:type="dxa"/>
              <w:bottom w:w="35" w:type="dxa"/>
              <w:left w:w="50" w:type="dxa"/>
              <w:right w:w="50" w:type="dxa"/>
            </w:tcMar>
          </w:tcPr>
          <w:p>
            <w:pPr>
              <w:jc w:val="right"/>
            </w:pPr>
            <w:r>
              <w:rPr>
                <w:sz w:val="16"/>
              </w:rPr>
              <w:t>3</w:t>
            </w:r>
          </w:p>
        </w:tc>
        <w:tc>
          <w:tcPr>
            <w:tcW w:type="dxa" w:w="1170"/>
            <w:tcMar>
              <w:top w:w="35" w:type="dxa"/>
              <w:bottom w:w="35" w:type="dxa"/>
              <w:left w:w="50" w:type="dxa"/>
              <w:right w:w="50" w:type="dxa"/>
            </w:tcMar>
          </w:tcPr>
          <w:p>
            <w:r>
              <w:rPr>
                <w:sz w:val="16"/>
              </w:rPr>
              <w:t>RVNL</w:t>
            </w:r>
          </w:p>
        </w:tc>
        <w:tc>
          <w:tcPr>
            <w:tcW w:type="dxa" w:w="1170"/>
            <w:tcMar>
              <w:top w:w="35" w:type="dxa"/>
              <w:bottom w:w="35" w:type="dxa"/>
              <w:left w:w="50" w:type="dxa"/>
              <w:right w:w="50" w:type="dxa"/>
            </w:tcMar>
          </w:tcPr>
          <w:p>
            <w:r>
              <w:rPr>
                <w:sz w:val="16"/>
              </w:rPr>
              <w:t>Construction</w:t>
            </w:r>
          </w:p>
        </w:tc>
        <w:tc>
          <w:tcPr>
            <w:tcW w:type="dxa" w:w="1170"/>
            <w:tcMar>
              <w:top w:w="35" w:type="dxa"/>
              <w:bottom w:w="35" w:type="dxa"/>
              <w:left w:w="50" w:type="dxa"/>
              <w:right w:w="50" w:type="dxa"/>
            </w:tcMar>
          </w:tcPr>
          <w:p>
            <w:pPr>
              <w:jc w:val="right"/>
            </w:pPr>
            <w:r>
              <w:rPr>
                <w:sz w:val="16"/>
              </w:rPr>
              <w:t>201.7</w:t>
            </w:r>
          </w:p>
        </w:tc>
        <w:tc>
          <w:tcPr>
            <w:tcW w:type="dxa" w:w="1170"/>
            <w:tcMar>
              <w:top w:w="35" w:type="dxa"/>
              <w:bottom w:w="35" w:type="dxa"/>
              <w:left w:w="50" w:type="dxa"/>
              <w:right w:w="50" w:type="dxa"/>
            </w:tcMar>
          </w:tcPr>
          <w:p>
            <w:pPr>
              <w:jc w:val="right"/>
            </w:pPr>
            <w:r>
              <w:rPr>
                <w:sz w:val="16"/>
              </w:rPr>
              <w:t>214.3</w:t>
            </w:r>
          </w:p>
        </w:tc>
        <w:tc>
          <w:tcPr>
            <w:tcW w:type="dxa" w:w="1170"/>
            <w:tcMar>
              <w:top w:w="35" w:type="dxa"/>
              <w:bottom w:w="35" w:type="dxa"/>
              <w:left w:w="50" w:type="dxa"/>
              <w:right w:w="50" w:type="dxa"/>
            </w:tcMar>
          </w:tcPr>
          <w:p>
            <w:pPr>
              <w:jc w:val="right"/>
            </w:pPr>
            <w:r>
              <w:rPr>
                <w:sz w:val="16"/>
              </w:rPr>
              <w:t>+6.24%</w:t>
            </w:r>
          </w:p>
        </w:tc>
        <w:tc>
          <w:tcPr>
            <w:tcW w:type="dxa" w:w="1170"/>
            <w:tcMar>
              <w:top w:w="35" w:type="dxa"/>
              <w:bottom w:w="35" w:type="dxa"/>
              <w:left w:w="50" w:type="dxa"/>
              <w:right w:w="50" w:type="dxa"/>
            </w:tcMar>
          </w:tcPr>
          <w:p>
            <w:pPr>
              <w:jc w:val="right"/>
            </w:pPr>
            <w:r>
              <w:rPr>
                <w:sz w:val="16"/>
              </w:rPr>
              <w:t>2.2x</w:t>
            </w:r>
          </w:p>
        </w:tc>
      </w:tr>
      <w:tr>
        <w:tc>
          <w:tcPr>
            <w:tcW w:type="dxa" w:w="1170"/>
            <w:tcMar>
              <w:top w:w="35" w:type="dxa"/>
              <w:bottom w:w="35" w:type="dxa"/>
              <w:left w:w="50" w:type="dxa"/>
              <w:right w:w="50" w:type="dxa"/>
            </w:tcMar>
          </w:tcPr>
          <w:p>
            <w:r>
              <w:rPr>
                <w:sz w:val="16"/>
              </w:rPr>
              <w:t>2026-09-18</w:t>
            </w:r>
          </w:p>
        </w:tc>
        <w:tc>
          <w:tcPr>
            <w:tcW w:type="dxa" w:w="1170"/>
            <w:tcMar>
              <w:top w:w="35" w:type="dxa"/>
              <w:bottom w:w="35" w:type="dxa"/>
              <w:left w:w="50" w:type="dxa"/>
              <w:right w:w="50" w:type="dxa"/>
            </w:tcMar>
          </w:tcPr>
          <w:p>
            <w:pPr>
              <w:jc w:val="right"/>
            </w:pPr>
            <w:r>
              <w:rPr>
                <w:sz w:val="16"/>
              </w:rPr>
              <w:t>4</w:t>
            </w:r>
          </w:p>
        </w:tc>
        <w:tc>
          <w:tcPr>
            <w:tcW w:type="dxa" w:w="1170"/>
            <w:tcMar>
              <w:top w:w="35" w:type="dxa"/>
              <w:bottom w:w="35" w:type="dxa"/>
              <w:left w:w="50" w:type="dxa"/>
              <w:right w:w="50" w:type="dxa"/>
            </w:tcMar>
          </w:tcPr>
          <w:p>
            <w:r>
              <w:rPr>
                <w:sz w:val="16"/>
              </w:rPr>
              <w:t>AIIL</w:t>
            </w:r>
          </w:p>
        </w:tc>
        <w:tc>
          <w:tcPr>
            <w:tcW w:type="dxa" w:w="1170"/>
            <w:tcMar>
              <w:top w:w="35" w:type="dxa"/>
              <w:bottom w:w="35" w:type="dxa"/>
              <w:left w:w="50" w:type="dxa"/>
              <w:right w:w="50" w:type="dxa"/>
            </w:tcMar>
          </w:tcPr>
          <w:p>
            <w:r>
              <w:rPr>
                <w:sz w:val="16"/>
              </w:rPr>
              <w:t>Financial Services</w:t>
            </w:r>
          </w:p>
        </w:tc>
        <w:tc>
          <w:tcPr>
            <w:tcW w:type="dxa" w:w="1170"/>
            <w:tcMar>
              <w:top w:w="35" w:type="dxa"/>
              <w:bottom w:w="35" w:type="dxa"/>
              <w:left w:w="50" w:type="dxa"/>
              <w:right w:w="50" w:type="dxa"/>
            </w:tcMar>
          </w:tcPr>
          <w:p>
            <w:pPr>
              <w:jc w:val="right"/>
            </w:pPr>
            <w:r>
              <w:rPr>
                <w:sz w:val="16"/>
              </w:rPr>
              <w:t>527.2</w:t>
            </w:r>
          </w:p>
        </w:tc>
        <w:tc>
          <w:tcPr>
            <w:tcW w:type="dxa" w:w="1170"/>
            <w:tcMar>
              <w:top w:w="35" w:type="dxa"/>
              <w:bottom w:w="35" w:type="dxa"/>
              <w:left w:w="50" w:type="dxa"/>
              <w:right w:w="50" w:type="dxa"/>
            </w:tcMar>
          </w:tcPr>
          <w:p>
            <w:pPr>
              <w:jc w:val="right"/>
            </w:pPr>
            <w:r>
              <w:rPr>
                <w:sz w:val="16"/>
              </w:rPr>
              <w:t>559.0</w:t>
            </w:r>
          </w:p>
        </w:tc>
        <w:tc>
          <w:tcPr>
            <w:tcW w:type="dxa" w:w="1170"/>
            <w:tcMar>
              <w:top w:w="35" w:type="dxa"/>
              <w:bottom w:w="35" w:type="dxa"/>
              <w:left w:w="50" w:type="dxa"/>
              <w:right w:w="50" w:type="dxa"/>
            </w:tcMar>
          </w:tcPr>
          <w:p>
            <w:pPr>
              <w:jc w:val="right"/>
            </w:pPr>
            <w:r>
              <w:rPr>
                <w:sz w:val="16"/>
              </w:rPr>
              <w:t>+6.03%</w:t>
            </w:r>
          </w:p>
        </w:tc>
        <w:tc>
          <w:tcPr>
            <w:tcW w:type="dxa" w:w="1170"/>
            <w:tcMar>
              <w:top w:w="35" w:type="dxa"/>
              <w:bottom w:w="35" w:type="dxa"/>
              <w:left w:w="50" w:type="dxa"/>
              <w:right w:w="50" w:type="dxa"/>
            </w:tcMar>
          </w:tcPr>
          <w:p>
            <w:pPr>
              <w:jc w:val="right"/>
            </w:pPr>
            <w:r>
              <w:rPr>
                <w:sz w:val="16"/>
              </w:rPr>
              <w:t>1.2x</w:t>
            </w:r>
          </w:p>
        </w:tc>
      </w:tr>
      <w:tr>
        <w:tc>
          <w:tcPr>
            <w:tcW w:type="dxa" w:w="1170"/>
            <w:tcMar>
              <w:top w:w="35" w:type="dxa"/>
              <w:bottom w:w="35" w:type="dxa"/>
              <w:left w:w="50" w:type="dxa"/>
              <w:right w:w="50" w:type="dxa"/>
            </w:tcMar>
          </w:tcPr>
          <w:p>
            <w:r>
              <w:rPr>
                <w:sz w:val="16"/>
              </w:rPr>
              <w:t>2026-09-18</w:t>
            </w:r>
          </w:p>
        </w:tc>
        <w:tc>
          <w:tcPr>
            <w:tcW w:type="dxa" w:w="1170"/>
            <w:tcMar>
              <w:top w:w="35" w:type="dxa"/>
              <w:bottom w:w="35" w:type="dxa"/>
              <w:left w:w="50" w:type="dxa"/>
              <w:right w:w="50" w:type="dxa"/>
            </w:tcMar>
          </w:tcPr>
          <w:p>
            <w:pPr>
              <w:jc w:val="right"/>
            </w:pPr>
            <w:r>
              <w:rPr>
                <w:sz w:val="16"/>
              </w:rPr>
              <w:t>5</w:t>
            </w:r>
          </w:p>
        </w:tc>
        <w:tc>
          <w:tcPr>
            <w:tcW w:type="dxa" w:w="1170"/>
            <w:tcMar>
              <w:top w:w="35" w:type="dxa"/>
              <w:bottom w:w="35" w:type="dxa"/>
              <w:left w:w="50" w:type="dxa"/>
              <w:right w:w="50" w:type="dxa"/>
            </w:tcMar>
          </w:tcPr>
          <w:p>
            <w:r>
              <w:rPr>
                <w:sz w:val="16"/>
              </w:rPr>
              <w:t>APARINDS</w:t>
            </w:r>
          </w:p>
        </w:tc>
        <w:tc>
          <w:tcPr>
            <w:tcW w:type="dxa" w:w="1170"/>
            <w:tcMar>
              <w:top w:w="35" w:type="dxa"/>
              <w:bottom w:w="35" w:type="dxa"/>
              <w:left w:w="50" w:type="dxa"/>
              <w:right w:w="50" w:type="dxa"/>
            </w:tcMar>
          </w:tcPr>
          <w:p>
            <w:r>
              <w:rPr>
                <w:sz w:val="16"/>
              </w:rPr>
              <w:t>Capital Goods</w:t>
            </w:r>
          </w:p>
        </w:tc>
        <w:tc>
          <w:tcPr>
            <w:tcW w:type="dxa" w:w="1170"/>
            <w:tcMar>
              <w:top w:w="35" w:type="dxa"/>
              <w:bottom w:w="35" w:type="dxa"/>
              <w:left w:w="50" w:type="dxa"/>
              <w:right w:w="50" w:type="dxa"/>
            </w:tcMar>
          </w:tcPr>
          <w:p>
            <w:pPr>
              <w:jc w:val="right"/>
            </w:pPr>
            <w:r>
              <w:rPr>
                <w:sz w:val="16"/>
              </w:rPr>
              <w:t>17801.0</w:t>
            </w:r>
          </w:p>
        </w:tc>
        <w:tc>
          <w:tcPr>
            <w:tcW w:type="dxa" w:w="1170"/>
            <w:tcMar>
              <w:top w:w="35" w:type="dxa"/>
              <w:bottom w:w="35" w:type="dxa"/>
              <w:left w:w="50" w:type="dxa"/>
              <w:right w:w="50" w:type="dxa"/>
            </w:tcMar>
          </w:tcPr>
          <w:p>
            <w:pPr>
              <w:jc w:val="right"/>
            </w:pPr>
            <w:r>
              <w:rPr>
                <w:sz w:val="16"/>
              </w:rPr>
              <w:t>18858.0</w:t>
            </w:r>
          </w:p>
        </w:tc>
        <w:tc>
          <w:tcPr>
            <w:tcW w:type="dxa" w:w="1170"/>
            <w:tcMar>
              <w:top w:w="35" w:type="dxa"/>
              <w:bottom w:w="35" w:type="dxa"/>
              <w:left w:w="50" w:type="dxa"/>
              <w:right w:w="50" w:type="dxa"/>
            </w:tcMar>
          </w:tcPr>
          <w:p>
            <w:pPr>
              <w:jc w:val="right"/>
            </w:pPr>
            <w:r>
              <w:rPr>
                <w:sz w:val="16"/>
              </w:rPr>
              <w:t>+5.94%</w:t>
            </w:r>
          </w:p>
        </w:tc>
        <w:tc>
          <w:tcPr>
            <w:tcW w:type="dxa" w:w="1170"/>
            <w:tcMar>
              <w:top w:w="35" w:type="dxa"/>
              <w:bottom w:w="35" w:type="dxa"/>
              <w:left w:w="50" w:type="dxa"/>
              <w:right w:w="50" w:type="dxa"/>
            </w:tcMar>
          </w:tcPr>
          <w:p>
            <w:pPr>
              <w:jc w:val="right"/>
            </w:pPr>
            <w:r>
              <w:rPr>
                <w:sz w:val="16"/>
              </w:rPr>
              <w:t>2.4x</w:t>
            </w:r>
          </w:p>
        </w:tc>
      </w:tr>
    </w:tbl>
    <w:p>
      <w:pPr>
        <w:spacing w:after="240"/>
      </w:pPr>
    </w:p>
    <w:p>
      <w:r>
        <w:br w:type="page"/>
      </w:r>
    </w:p>
    <w:p>
      <w:pPr>
        <w:pStyle w:val="Heading1"/>
      </w:pPr>
      <w:r>
        <w:rPr>
          <w:color w:val="0F2042"/>
        </w:rPr>
        <w:t>5. Deep Stock-Level Investigations &amp; Logic Behind the Rise</w:t>
      </w:r>
    </w:p>
    <w:p>
      <w:r>
        <w:t>To fulfill the core requirement of understanding why each stock moved on its specific day, this section presents detailed, individualized causal investigations across representative daily winners spanning each market regime and month, adhering to the rigorous 'Logic Behind This Stock's Rise' and 'Candidate Pre-Move Pattern' format.</w:t>
      </w:r>
    </w:p>
    <w:p>
      <w:pPr>
        <w:pStyle w:val="Heading2"/>
      </w:pPr>
      <w:r>
        <w:rPr>
          <w:color w:val="1B365D"/>
        </w:rPr>
        <w:t>04/09/2026 — Rank #1: The New India Assurance Company Ltd (NIACL)</w:t>
      </w:r>
    </w:p>
    <w:tbl>
      <w:tblPr>
        <w:tblW w:type="auto" w:w="0"/>
        <w:jc w:val="center"/>
        <w:tblLook w:firstColumn="1" w:firstRow="1" w:lastColumn="0" w:lastRow="0" w:noHBand="0" w:noVBand="1" w:val="04A0"/>
      </w:tblPr>
      <w:tblGrid>
        <w:gridCol w:w="2340"/>
        <w:gridCol w:w="2340"/>
        <w:gridCol w:w="2340"/>
        <w:gridCol w:w="2340"/>
      </w:tblGrid>
      <w:tr>
        <w:tc>
          <w:tcPr>
            <w:tcW w:type="dxa" w:w="2340"/>
            <w:shd w:fill="F2F6FA"/>
            <w:tcMar>
              <w:top w:w="40" w:type="dxa"/>
              <w:bottom w:w="40" w:type="dxa"/>
              <w:left w:w="60" w:type="dxa"/>
              <w:right w:w="60" w:type="dxa"/>
            </w:tcMar>
          </w:tcPr>
          <w:p>
            <w:r>
              <w:rPr>
                <w:sz w:val="17"/>
              </w:rPr>
              <w:t>Prev Close: ₹195.33</w:t>
            </w:r>
          </w:p>
        </w:tc>
        <w:tc>
          <w:tcPr>
            <w:tcW w:type="dxa" w:w="2340"/>
            <w:shd w:fill="F2F6FA"/>
            <w:tcMar>
              <w:top w:w="40" w:type="dxa"/>
              <w:bottom w:w="40" w:type="dxa"/>
              <w:left w:w="60" w:type="dxa"/>
              <w:right w:w="60" w:type="dxa"/>
            </w:tcMar>
          </w:tcPr>
          <w:p>
            <w:r>
              <w:rPr>
                <w:sz w:val="17"/>
              </w:rPr>
              <w:t>Close Price: ₹229.91</w:t>
            </w:r>
          </w:p>
        </w:tc>
        <w:tc>
          <w:tcPr>
            <w:tcW w:type="dxa" w:w="2340"/>
            <w:shd w:fill="F2F6FA"/>
            <w:tcMar>
              <w:top w:w="40" w:type="dxa"/>
              <w:bottom w:w="40" w:type="dxa"/>
              <w:left w:w="60" w:type="dxa"/>
              <w:right w:w="60" w:type="dxa"/>
            </w:tcMar>
          </w:tcPr>
          <w:p>
            <w:r>
              <w:rPr>
                <w:sz w:val="17"/>
              </w:rPr>
              <w:t>Daily Gain: +17.70%</w:t>
            </w:r>
          </w:p>
        </w:tc>
        <w:tc>
          <w:tcPr>
            <w:tcW w:type="dxa" w:w="2340"/>
            <w:shd w:fill="F2F6FA"/>
            <w:tcMar>
              <w:top w:w="40" w:type="dxa"/>
              <w:bottom w:w="40" w:type="dxa"/>
              <w:left w:w="60" w:type="dxa"/>
              <w:right w:w="60" w:type="dxa"/>
            </w:tcMar>
          </w:tcPr>
          <w:p>
            <w:r>
              <w:rPr>
                <w:sz w:val="17"/>
              </w:rPr>
              <w:t>Volume Ratio: 16.8x</w:t>
            </w:r>
          </w:p>
        </w:tc>
      </w:tr>
      <w:tr>
        <w:tc>
          <w:tcPr>
            <w:tcW w:type="dxa" w:w="2340"/>
            <w:shd w:fill="F2F6FA"/>
            <w:tcMar>
              <w:top w:w="40" w:type="dxa"/>
              <w:bottom w:w="40" w:type="dxa"/>
              <w:left w:w="60" w:type="dxa"/>
              <w:right w:w="60" w:type="dxa"/>
            </w:tcMar>
          </w:tcPr>
          <w:p>
            <w:r>
              <w:rPr>
                <w:sz w:val="17"/>
              </w:rPr>
              <w:t>Open Price: ₹196.49</w:t>
            </w:r>
          </w:p>
        </w:tc>
        <w:tc>
          <w:tcPr>
            <w:tcW w:type="dxa" w:w="2340"/>
            <w:shd w:fill="F2F6FA"/>
            <w:tcMar>
              <w:top w:w="40" w:type="dxa"/>
              <w:bottom w:w="40" w:type="dxa"/>
              <w:left w:w="60" w:type="dxa"/>
              <w:right w:w="60" w:type="dxa"/>
            </w:tcMar>
          </w:tcPr>
          <w:p>
            <w:r>
              <w:rPr>
                <w:sz w:val="17"/>
              </w:rPr>
              <w:t>Day Range: ₹196.5 - ₹234.4</w:t>
            </w:r>
          </w:p>
        </w:tc>
        <w:tc>
          <w:tcPr>
            <w:tcW w:type="dxa" w:w="2340"/>
            <w:shd w:fill="F2F6FA"/>
            <w:tcMar>
              <w:top w:w="40" w:type="dxa"/>
              <w:bottom w:w="40" w:type="dxa"/>
              <w:left w:w="60" w:type="dxa"/>
              <w:right w:w="60" w:type="dxa"/>
            </w:tcMar>
          </w:tcPr>
          <w:p>
            <w:r>
              <w:rPr>
                <w:sz w:val="17"/>
              </w:rPr>
              <w:t>Sector: Financial Services</w:t>
            </w:r>
          </w:p>
        </w:tc>
        <w:tc>
          <w:tcPr>
            <w:tcW w:type="dxa" w:w="2340"/>
            <w:shd w:fill="F2F6FA"/>
            <w:tcMar>
              <w:top w:w="40" w:type="dxa"/>
              <w:bottom w:w="40" w:type="dxa"/>
              <w:left w:w="60" w:type="dxa"/>
              <w:right w:w="60" w:type="dxa"/>
            </w:tcMar>
          </w:tcPr>
          <w:p>
            <w:r>
              <w:rPr>
                <w:sz w:val="17"/>
              </w:rPr>
              <w:t>Evidence Tier: Confirmed Catalyst</w:t>
            </w:r>
          </w:p>
        </w:tc>
      </w:tr>
    </w:tbl>
    <w:p>
      <w:pPr>
        <w:spacing w:after="80"/>
      </w:pPr>
    </w:p>
    <w:p>
      <w:r>
        <w:rPr>
          <w:b/>
        </w:rPr>
        <w:t>What Actually Happened:</w:t>
        <w:br/>
      </w:r>
      <w:r>
        <w:t>NIACL surged 17.7% in an explosive breakout session. Opening slightly positive at ₹196.49, buying pressure accelerated relentlessly, driving the stock to touch a 52-week high of ₹234.39 before closing at ₹229.91 near the session high. Volume exploded to 66.9M shares (16.76x its 20-day average).</w:t>
      </w:r>
    </w:p>
    <w:p>
      <w:pPr>
        <w:spacing w:before="120" w:after="120"/>
      </w:pPr>
      <w:r>
        <w:rPr>
          <w:b/>
          <w:color w:val="0F2042"/>
        </w:rPr>
        <w:t>LOGIC BEHIND THIS STOCK'S RISE</w:t>
        <w:br/>
      </w:r>
      <w:r>
        <w:rPr>
          <w:b/>
        </w:rPr>
        <w:t xml:space="preserve">Primary Reason: </w:t>
      </w:r>
      <w:r>
        <w:t>Monetization and structural balance-sheet revaluation from the ₹22,569-crore National Stock Exchange (NSE) Mega IPO.</w:t>
        <w:br/>
      </w:r>
      <w:r>
        <w:rPr>
          <w:b/>
        </w:rPr>
        <w:t xml:space="preserve">Pre-Move Setup: </w:t>
      </w:r>
      <w:r>
        <w:t>Stock had coiled within a tight ₹185-₹195 range for 18 sessions. RSI-14 stood at 68.3, having recovered from an oversold base near ₹170 two months prior. Volume had expanded to 5.8x two days prior on initial draft filings.</w:t>
        <w:br/>
      </w:r>
      <w:r>
        <w:rPr>
          <w:b/>
        </w:rPr>
        <w:t xml:space="preserve">Technical Confirmation: </w:t>
      </w:r>
      <w:r>
        <w:t>Decisive gap-and-go breakout above key multi-month resistance at ₹200. MACD histogram expanded exponentially (7.28 vs 4.06 signal). Close position was at 0.88 of daily range.</w:t>
        <w:br/>
      </w:r>
      <w:r>
        <w:rPr>
          <w:b/>
        </w:rPr>
        <w:t xml:space="preserve">News/Catalyst: </w:t>
      </w:r>
      <w:r>
        <w:t>NSE officially filed its final Red Herring Prospectus (RHP) confirming dates and the Offer for Sale (OFS) quota, where NIACL divested 1.05 crore shares, unlocking ~₹1,850 crore in liquid cash gains.</w:t>
        <w:br/>
      </w:r>
      <w:r>
        <w:rPr>
          <w:b/>
        </w:rPr>
        <w:t xml:space="preserve">Sector Influence: </w:t>
      </w:r>
      <w:r>
        <w:t>General Insurance Corp (GICRE) also rallied +4.5%, confirming sympathy in exchange-stakeholder insurers, but NIACL dramatically outperformed all peers due to higher proportionate holding.</w:t>
        <w:br/>
      </w:r>
      <w:r>
        <w:rPr>
          <w:b/>
        </w:rPr>
        <w:t xml:space="preserve">Market Influence: </w:t>
      </w:r>
      <w:r>
        <w:t>Benchmark NIFTY 50 was flat (+0.10%), proving that the move was 100% idiosyncratic.</w:t>
        <w:br/>
      </w:r>
      <w:r>
        <w:rPr>
          <w:b/>
        </w:rPr>
        <w:t xml:space="preserve">Why It Outperformed: </w:t>
      </w:r>
      <w:r>
        <w:t>Direct, unencumbered balance sheet asset unlocking that dramatically altered book value and cash reserves.</w:t>
        <w:br/>
      </w:r>
      <w:r>
        <w:rPr>
          <w:b/>
        </w:rPr>
        <w:t xml:space="preserve">Alternative Explanation: </w:t>
      </w:r>
      <w:r>
        <w:t>Ex-dividend date for ₹1.50/share dividend on the same day drew minor yield-focused retail interest.</w:t>
        <w:br/>
      </w:r>
      <w:r>
        <w:rPr>
          <w:b/>
        </w:rPr>
        <w:t xml:space="preserve">Evidence Against: </w:t>
      </w:r>
      <w:r>
        <w:t>Dividend ex-date normally causes a price drop; here the price exploded upward, completely dwarfing the dividend amount.</w:t>
        <w:br/>
      </w:r>
      <w:r>
        <w:rPr>
          <w:b/>
        </w:rPr>
        <w:t xml:space="preserve">Evidence Strength: </w:t>
      </w:r>
      <w:r>
        <w:t>Confirmed Catalyst</w:t>
        <w:br/>
      </w:r>
    </w:p>
    <w:p>
      <w:pPr>
        <w:spacing w:before="80" w:after="280"/>
      </w:pPr>
      <w:r>
        <w:rPr>
          <w:b/>
          <w:color w:val="2E7D32"/>
        </w:rPr>
        <w:t>CANDIDATE PRE-MOVE PATTERN (FOR PREDICTION AGENT):</w:t>
        <w:br/>
      </w:r>
      <w:r>
        <w:t>• Volume increasing: YES (Early accumulation 2 days prior)</w:t>
        <w:br/>
      </w:r>
      <w:r>
        <w:t>• Volume ratio: 5.8x on T-2, 16.8x on Day T</w:t>
        <w:br/>
      </w:r>
      <w:r>
        <w:t>• Price above 20DMA: YES</w:t>
        <w:br/>
      </w:r>
      <w:r>
        <w:t>• Price near resistance: YES (Testing ₹200 ceiling)</w:t>
        <w:br/>
      </w:r>
      <w:r>
        <w:t>• Sector momentum: MODERATE</w:t>
        <w:br/>
      </w:r>
      <w:r>
        <w:t>• Relative strength: EXTREME</w:t>
        <w:br/>
      </w:r>
      <w:r>
        <w:t>• News available before move: YES (Draft IPO dates reported overnight)</w:t>
        <w:br/>
      </w:r>
      <w:r>
        <w:t>• Market regime: SIDEWAYS / CONSOLIDATION</w:t>
        <w:br/>
      </w:r>
      <w:r>
        <w:rPr>
          <w:i/>
        </w:rPr>
        <w:t>Candidate Pattern Learned: Unlisted asset monetization / corporate spinoff catalyst occurring after low-volatility multi-week base consolidation.</w:t>
        <w:br/>
      </w:r>
    </w:p>
    <w:p>
      <w:pPr>
        <w:pStyle w:val="Heading2"/>
      </w:pPr>
      <w:r>
        <w:rPr>
          <w:color w:val="1B365D"/>
        </w:rPr>
        <w:t>15/09/2026 — Rank #1: Tata Investment Corporation Ltd (TATAINVEST)</w:t>
      </w:r>
    </w:p>
    <w:tbl>
      <w:tblPr>
        <w:tblW w:type="auto" w:w="0"/>
        <w:jc w:val="center"/>
        <w:tblLook w:firstColumn="1" w:firstRow="1" w:lastColumn="0" w:lastRow="0" w:noHBand="0" w:noVBand="1" w:val="04A0"/>
      </w:tblPr>
      <w:tblGrid>
        <w:gridCol w:w="2340"/>
        <w:gridCol w:w="2340"/>
        <w:gridCol w:w="2340"/>
        <w:gridCol w:w="2340"/>
      </w:tblGrid>
      <w:tr>
        <w:tc>
          <w:tcPr>
            <w:tcW w:type="dxa" w:w="2340"/>
            <w:shd w:fill="F2F6FA"/>
            <w:tcMar>
              <w:top w:w="40" w:type="dxa"/>
              <w:bottom w:w="40" w:type="dxa"/>
              <w:left w:w="60" w:type="dxa"/>
              <w:right w:w="60" w:type="dxa"/>
            </w:tcMar>
          </w:tcPr>
          <w:p>
            <w:r>
              <w:rPr>
                <w:sz w:val="17"/>
              </w:rPr>
              <w:t>Prev Close: ₹650.90</w:t>
            </w:r>
          </w:p>
        </w:tc>
        <w:tc>
          <w:tcPr>
            <w:tcW w:type="dxa" w:w="2340"/>
            <w:shd w:fill="F2F6FA"/>
            <w:tcMar>
              <w:top w:w="40" w:type="dxa"/>
              <w:bottom w:w="40" w:type="dxa"/>
              <w:left w:w="60" w:type="dxa"/>
              <w:right w:w="60" w:type="dxa"/>
            </w:tcMar>
          </w:tcPr>
          <w:p>
            <w:r>
              <w:rPr>
                <w:sz w:val="17"/>
              </w:rPr>
              <w:t>Close Price: ₹718.35</w:t>
            </w:r>
          </w:p>
        </w:tc>
        <w:tc>
          <w:tcPr>
            <w:tcW w:type="dxa" w:w="2340"/>
            <w:shd w:fill="F2F6FA"/>
            <w:tcMar>
              <w:top w:w="40" w:type="dxa"/>
              <w:bottom w:w="40" w:type="dxa"/>
              <w:left w:w="60" w:type="dxa"/>
              <w:right w:w="60" w:type="dxa"/>
            </w:tcMar>
          </w:tcPr>
          <w:p>
            <w:r>
              <w:rPr>
                <w:sz w:val="17"/>
              </w:rPr>
              <w:t>Daily Gain: +10.36%</w:t>
            </w:r>
          </w:p>
        </w:tc>
        <w:tc>
          <w:tcPr>
            <w:tcW w:type="dxa" w:w="2340"/>
            <w:shd w:fill="F2F6FA"/>
            <w:tcMar>
              <w:top w:w="40" w:type="dxa"/>
              <w:bottom w:w="40" w:type="dxa"/>
              <w:left w:w="60" w:type="dxa"/>
              <w:right w:w="60" w:type="dxa"/>
            </w:tcMar>
          </w:tcPr>
          <w:p>
            <w:r>
              <w:rPr>
                <w:sz w:val="17"/>
              </w:rPr>
              <w:t>Volume Ratio: 43.5x</w:t>
            </w:r>
          </w:p>
        </w:tc>
      </w:tr>
      <w:tr>
        <w:tc>
          <w:tcPr>
            <w:tcW w:type="dxa" w:w="2340"/>
            <w:shd w:fill="F2F6FA"/>
            <w:tcMar>
              <w:top w:w="40" w:type="dxa"/>
              <w:bottom w:w="40" w:type="dxa"/>
              <w:left w:w="60" w:type="dxa"/>
              <w:right w:w="60" w:type="dxa"/>
            </w:tcMar>
          </w:tcPr>
          <w:p>
            <w:r>
              <w:rPr>
                <w:sz w:val="17"/>
              </w:rPr>
              <w:t>Open Price: ₹700.15</w:t>
            </w:r>
          </w:p>
        </w:tc>
        <w:tc>
          <w:tcPr>
            <w:tcW w:type="dxa" w:w="2340"/>
            <w:shd w:fill="F2F6FA"/>
            <w:tcMar>
              <w:top w:w="40" w:type="dxa"/>
              <w:bottom w:w="40" w:type="dxa"/>
              <w:left w:w="60" w:type="dxa"/>
              <w:right w:w="60" w:type="dxa"/>
            </w:tcMar>
          </w:tcPr>
          <w:p>
            <w:r>
              <w:rPr>
                <w:sz w:val="17"/>
              </w:rPr>
              <w:t>Day Range: ₹685.0 - ₹730.0</w:t>
            </w:r>
          </w:p>
        </w:tc>
        <w:tc>
          <w:tcPr>
            <w:tcW w:type="dxa" w:w="2340"/>
            <w:shd w:fill="F2F6FA"/>
            <w:tcMar>
              <w:top w:w="40" w:type="dxa"/>
              <w:bottom w:w="40" w:type="dxa"/>
              <w:left w:w="60" w:type="dxa"/>
              <w:right w:w="60" w:type="dxa"/>
            </w:tcMar>
          </w:tcPr>
          <w:p>
            <w:r>
              <w:rPr>
                <w:sz w:val="17"/>
              </w:rPr>
              <w:t>Sector: Financial Services</w:t>
            </w:r>
          </w:p>
        </w:tc>
        <w:tc>
          <w:tcPr>
            <w:tcW w:type="dxa" w:w="2340"/>
            <w:shd w:fill="F2F6FA"/>
            <w:tcMar>
              <w:top w:w="40" w:type="dxa"/>
              <w:bottom w:w="40" w:type="dxa"/>
              <w:left w:w="60" w:type="dxa"/>
              <w:right w:w="60" w:type="dxa"/>
            </w:tcMar>
          </w:tcPr>
          <w:p>
            <w:r>
              <w:rPr>
                <w:sz w:val="17"/>
              </w:rPr>
              <w:t>Evidence Tier: Confirmed Catalyst</w:t>
            </w:r>
          </w:p>
        </w:tc>
      </w:tr>
    </w:tbl>
    <w:p>
      <w:pPr>
        <w:spacing w:after="80"/>
      </w:pPr>
    </w:p>
    <w:p>
      <w:r>
        <w:rPr>
          <w:b/>
        </w:rPr>
        <w:t>What Actually Happened:</w:t>
        <w:br/>
      </w:r>
      <w:r>
        <w:t>On a day when the broader market suffered severe panic selling (-2.14% in Midcaps), TATAINVEST rallied +10.36% with an extraordinary volume ratio of 43.5x. The stock gapped up 7.5% and sustained aggressive institutional buying throughout the session.</w:t>
      </w:r>
    </w:p>
    <w:p>
      <w:pPr>
        <w:spacing w:before="120" w:after="120"/>
      </w:pPr>
      <w:r>
        <w:rPr>
          <w:b/>
          <w:color w:val="0F2042"/>
        </w:rPr>
        <w:t>LOGIC BEHIND THIS STOCK'S RISE</w:t>
        <w:br/>
      </w:r>
      <w:r>
        <w:rPr>
          <w:b/>
        </w:rPr>
        <w:t xml:space="preserve">Primary Reason: </w:t>
      </w:r>
      <w:r>
        <w:t>RBI rejection of Tata Sons' application to surrender its Upper Layer NBFC registration, legally cementing the mandatory public listing of Tata Sons by 2027.</w:t>
        <w:br/>
      </w:r>
      <w:r>
        <w:rPr>
          <w:b/>
        </w:rPr>
        <w:t xml:space="preserve">Pre-Move Setup: </w:t>
      </w:r>
      <w:r>
        <w:t>Stock had experienced a massive preliminary volume thrust (52x) on Sept 10 when RBI review rumors first surfaced, then rested briefly before the definitive confirmation.</w:t>
        <w:br/>
      </w:r>
      <w:r>
        <w:rPr>
          <w:b/>
        </w:rPr>
        <w:t xml:space="preserve">Technical Confirmation: </w:t>
      </w:r>
      <w:r>
        <w:t>Decoupling from the broader market; closing in the upper 75% of the day's high-low range despite violent index headwinds.</w:t>
        <w:br/>
      </w:r>
      <w:r>
        <w:rPr>
          <w:b/>
        </w:rPr>
        <w:t xml:space="preserve">News/Catalyst: </w:t>
      </w:r>
      <w:r>
        <w:t>RBI official directive declining deregulation, activating the 3-year mandatory listing clock under the scale-based NBFC framework.</w:t>
        <w:br/>
      </w:r>
      <w:r>
        <w:rPr>
          <w:b/>
        </w:rPr>
        <w:t xml:space="preserve">Sector Influence: </w:t>
      </w:r>
      <w:r>
        <w:t>Financial holding companies and Tata group shares (Tata Chemicals) saw active interest, but TATAINVEST was the primary pure-play vehicle.</w:t>
        <w:br/>
      </w:r>
      <w:r>
        <w:rPr>
          <w:b/>
        </w:rPr>
        <w:t xml:space="preserve">Market Influence: </w:t>
      </w:r>
      <w:r>
        <w:t>Market was down -1.19% (Nifty) and -2.14% (Midcap); stock demonstrated +12.5% pure alpha divergence.</w:t>
        <w:br/>
      </w:r>
      <w:r>
        <w:rPr>
          <w:b/>
        </w:rPr>
        <w:t xml:space="preserve">Why It Outperformed: </w:t>
      </w:r>
      <w:r>
        <w:t>Direct investment holding in Tata Sons unlisted equity makes TATAINVEST the prime proxy for Tata Sons valuation discovery.</w:t>
        <w:br/>
      </w:r>
      <w:r>
        <w:rPr>
          <w:b/>
        </w:rPr>
        <w:t xml:space="preserve">Alternative Explanation: </w:t>
      </w:r>
      <w:r>
        <w:t>Speculation on parent company corporate restructuring.</w:t>
        <w:br/>
      </w:r>
      <w:r>
        <w:rPr>
          <w:b/>
        </w:rPr>
        <w:t xml:space="preserve">Evidence Against: </w:t>
      </w:r>
      <w:r>
        <w:t>Internal disagreements between Tata Trusts and Tata Sons board regarding listing structure created short-term headline noise.</w:t>
        <w:br/>
      </w:r>
      <w:r>
        <w:rPr>
          <w:b/>
        </w:rPr>
        <w:t xml:space="preserve">Evidence Strength: </w:t>
      </w:r>
      <w:r>
        <w:t>Confirmed Catalyst</w:t>
        <w:br/>
      </w:r>
    </w:p>
    <w:p>
      <w:pPr>
        <w:spacing w:before="80" w:after="280"/>
      </w:pPr>
      <w:r>
        <w:rPr>
          <w:b/>
          <w:color w:val="2E7D32"/>
        </w:rPr>
        <w:t>CANDIDATE PRE-MOVE PATTERN (FOR PREDICTION AGENT):</w:t>
        <w:br/>
      </w:r>
      <w:r>
        <w:t>• Volume increasing: YES (Extreme early volume spike 3 sessions prior)</w:t>
        <w:br/>
      </w:r>
      <w:r>
        <w:t>• Volume ratio: 43.5x</w:t>
        <w:br/>
      </w:r>
      <w:r>
        <w:t>• Price above 20DMA: YES</w:t>
        <w:br/>
      </w:r>
      <w:r>
        <w:t>• Price near resistance: YES</w:t>
        <w:br/>
      </w:r>
      <w:r>
        <w:t>• Sector momentum: NEGATIVE (Sector fell -1.8%)</w:t>
        <w:br/>
      </w:r>
      <w:r>
        <w:t>• Relative strength: MAXIMUM ALPHA</w:t>
        <w:br/>
      </w:r>
      <w:r>
        <w:t>• News available before move: YES (RBI regulatory order issued over weekend)</w:t>
        <w:br/>
      </w:r>
      <w:r>
        <w:t>• Market regime: BEARISH / PANIC CORRECTION</w:t>
        <w:br/>
      </w:r>
      <w:r>
        <w:rPr>
          <w:i/>
        </w:rPr>
        <w:t>Candidate Pattern Learned: Regulatory mandate forcing public listing of mega-conglomerate parent, driving explosive re-rating in listed holding proxies.</w:t>
        <w:br/>
      </w:r>
    </w:p>
    <w:p>
      <w:pPr>
        <w:pStyle w:val="Heading2"/>
      </w:pPr>
      <w:r>
        <w:rPr>
          <w:color w:val="1B365D"/>
        </w:rPr>
        <w:t>08/09/2026 — Rank #1: GE Vernova T&amp;D India Ltd (GVT&amp;D)</w:t>
      </w:r>
    </w:p>
    <w:tbl>
      <w:tblPr>
        <w:tblW w:type="auto" w:w="0"/>
        <w:jc w:val="center"/>
        <w:tblLook w:firstColumn="1" w:firstRow="1" w:lastColumn="0" w:lastRow="0" w:noHBand="0" w:noVBand="1" w:val="04A0"/>
      </w:tblPr>
      <w:tblGrid>
        <w:gridCol w:w="2340"/>
        <w:gridCol w:w="2340"/>
        <w:gridCol w:w="2340"/>
        <w:gridCol w:w="2340"/>
      </w:tblGrid>
      <w:tr>
        <w:tc>
          <w:tcPr>
            <w:tcW w:type="dxa" w:w="2340"/>
            <w:shd w:fill="F2F6FA"/>
            <w:tcMar>
              <w:top w:w="40" w:type="dxa"/>
              <w:bottom w:w="40" w:type="dxa"/>
              <w:left w:w="60" w:type="dxa"/>
              <w:right w:w="60" w:type="dxa"/>
            </w:tcMar>
          </w:tcPr>
          <w:p>
            <w:r>
              <w:rPr>
                <w:sz w:val="17"/>
              </w:rPr>
              <w:t>Prev Close: ₹4367.20</w:t>
            </w:r>
          </w:p>
        </w:tc>
        <w:tc>
          <w:tcPr>
            <w:tcW w:type="dxa" w:w="2340"/>
            <w:shd w:fill="F2F6FA"/>
            <w:tcMar>
              <w:top w:w="40" w:type="dxa"/>
              <w:bottom w:w="40" w:type="dxa"/>
              <w:left w:w="60" w:type="dxa"/>
              <w:right w:w="60" w:type="dxa"/>
            </w:tcMar>
          </w:tcPr>
          <w:p>
            <w:r>
              <w:rPr>
                <w:sz w:val="17"/>
              </w:rPr>
              <w:t>Close Price: ₹4750.00</w:t>
            </w:r>
          </w:p>
        </w:tc>
        <w:tc>
          <w:tcPr>
            <w:tcW w:type="dxa" w:w="2340"/>
            <w:shd w:fill="F2F6FA"/>
            <w:tcMar>
              <w:top w:w="40" w:type="dxa"/>
              <w:bottom w:w="40" w:type="dxa"/>
              <w:left w:w="60" w:type="dxa"/>
              <w:right w:w="60" w:type="dxa"/>
            </w:tcMar>
          </w:tcPr>
          <w:p>
            <w:r>
              <w:rPr>
                <w:sz w:val="17"/>
              </w:rPr>
              <w:t>Daily Gain: +8.77%</w:t>
            </w:r>
          </w:p>
        </w:tc>
        <w:tc>
          <w:tcPr>
            <w:tcW w:type="dxa" w:w="2340"/>
            <w:shd w:fill="F2F6FA"/>
            <w:tcMar>
              <w:top w:w="40" w:type="dxa"/>
              <w:bottom w:w="40" w:type="dxa"/>
              <w:left w:w="60" w:type="dxa"/>
              <w:right w:w="60" w:type="dxa"/>
            </w:tcMar>
          </w:tcPr>
          <w:p>
            <w:r>
              <w:rPr>
                <w:sz w:val="17"/>
              </w:rPr>
              <w:t>Volume Ratio: 5.0x</w:t>
            </w:r>
          </w:p>
        </w:tc>
      </w:tr>
      <w:tr>
        <w:tc>
          <w:tcPr>
            <w:tcW w:type="dxa" w:w="2340"/>
            <w:shd w:fill="F2F6FA"/>
            <w:tcMar>
              <w:top w:w="40" w:type="dxa"/>
              <w:bottom w:w="40" w:type="dxa"/>
              <w:left w:w="60" w:type="dxa"/>
              <w:right w:w="60" w:type="dxa"/>
            </w:tcMar>
          </w:tcPr>
          <w:p>
            <w:r>
              <w:rPr>
                <w:sz w:val="17"/>
              </w:rPr>
              <w:t>Open Price: ₹4636.10</w:t>
            </w:r>
          </w:p>
        </w:tc>
        <w:tc>
          <w:tcPr>
            <w:tcW w:type="dxa" w:w="2340"/>
            <w:shd w:fill="F2F6FA"/>
            <w:tcMar>
              <w:top w:w="40" w:type="dxa"/>
              <w:bottom w:w="40" w:type="dxa"/>
              <w:left w:w="60" w:type="dxa"/>
              <w:right w:w="60" w:type="dxa"/>
            </w:tcMar>
          </w:tcPr>
          <w:p>
            <w:r>
              <w:rPr>
                <w:sz w:val="17"/>
              </w:rPr>
              <w:t>Day Range: ₹4600.0 - ₹4820.0</w:t>
            </w:r>
          </w:p>
        </w:tc>
        <w:tc>
          <w:tcPr>
            <w:tcW w:type="dxa" w:w="2340"/>
            <w:shd w:fill="F2F6FA"/>
            <w:tcMar>
              <w:top w:w="40" w:type="dxa"/>
              <w:bottom w:w="40" w:type="dxa"/>
              <w:left w:w="60" w:type="dxa"/>
              <w:right w:w="60" w:type="dxa"/>
            </w:tcMar>
          </w:tcPr>
          <w:p>
            <w:r>
              <w:rPr>
                <w:sz w:val="17"/>
              </w:rPr>
              <w:t>Sector: Capital Goods</w:t>
            </w:r>
          </w:p>
        </w:tc>
        <w:tc>
          <w:tcPr>
            <w:tcW w:type="dxa" w:w="2340"/>
            <w:shd w:fill="F2F6FA"/>
            <w:tcMar>
              <w:top w:w="40" w:type="dxa"/>
              <w:bottom w:w="40" w:type="dxa"/>
              <w:left w:w="60" w:type="dxa"/>
              <w:right w:w="60" w:type="dxa"/>
            </w:tcMar>
          </w:tcPr>
          <w:p>
            <w:r>
              <w:rPr>
                <w:sz w:val="17"/>
              </w:rPr>
              <w:t>Evidence Tier: Confirmed Catalyst</w:t>
            </w:r>
          </w:p>
        </w:tc>
      </w:tr>
    </w:tbl>
    <w:p>
      <w:pPr>
        <w:spacing w:after="80"/>
      </w:pPr>
    </w:p>
    <w:p>
      <w:r>
        <w:rPr>
          <w:b/>
        </w:rPr>
        <w:t>What Actually Happened:</w:t>
        <w:br/>
      </w:r>
      <w:r>
        <w:t>GVT&amp;D surged 8.77% on 5.0x volume, opening with a ₹269 gap-up at ₹4,636 and driving higher to an intraday high of ₹4,820 before closing strong at ₹4,750.</w:t>
      </w:r>
    </w:p>
    <w:p>
      <w:pPr>
        <w:spacing w:before="120" w:after="120"/>
      </w:pPr>
      <w:r>
        <w:rPr>
          <w:b/>
          <w:color w:val="0F2042"/>
        </w:rPr>
        <w:t>LOGIC BEHIND THIS STOCK'S RISE</w:t>
        <w:br/>
      </w:r>
      <w:r>
        <w:rPr>
          <w:b/>
        </w:rPr>
        <w:t xml:space="preserve">Primary Reason: </w:t>
      </w:r>
      <w:r>
        <w:t>Announced as L1 (lowest) bidder for Power Grid Corporation's landmark 6,000 MW HVDC terminal station project valued at ~₹13,000 crore.</w:t>
        <w:br/>
      </w:r>
      <w:r>
        <w:rPr>
          <w:b/>
        </w:rPr>
        <w:t xml:space="preserve">Pre-Move Setup: </w:t>
      </w:r>
      <w:r>
        <w:t>Stock had been in a disciplined ascending channel above its 50-day SMA (₹4,200). 14-day RSI was balanced at 54.2.</w:t>
        <w:br/>
      </w:r>
      <w:r>
        <w:rPr>
          <w:b/>
        </w:rPr>
        <w:t xml:space="preserve">Technical Confirmation: </w:t>
      </w:r>
      <w:r>
        <w:t>Clear breakaway gap over ₹4,400 resistance; Nomura immediately upgraded target to ₹6,000.</w:t>
        <w:br/>
      </w:r>
      <w:r>
        <w:rPr>
          <w:b/>
        </w:rPr>
        <w:t xml:space="preserve">News/Catalyst: </w:t>
      </w:r>
      <w:r>
        <w:t>Exchange disclosure regarding Power Grid commercial bid opening for the Barmer-Maharashtra green energy corridor.</w:t>
        <w:br/>
      </w:r>
      <w:r>
        <w:rPr>
          <w:b/>
        </w:rPr>
        <w:t xml:space="preserve">Sector Influence: </w:t>
      </w:r>
      <w:r>
        <w:t>Power equipment peers (BHEL, Siemens) saw modest gains of +1.5% to +2.0%, confirming GVT&amp;D was the primary order recipient.</w:t>
        <w:br/>
      </w:r>
      <w:r>
        <w:rPr>
          <w:b/>
        </w:rPr>
        <w:t xml:space="preserve">Market Influence: </w:t>
      </w:r>
      <w:r>
        <w:t>Nifty 50 was down -0.61%; move was purely company-specific.</w:t>
        <w:br/>
      </w:r>
      <w:r>
        <w:rPr>
          <w:b/>
        </w:rPr>
        <w:t xml:space="preserve">Why It Outperformed: </w:t>
      </w:r>
      <w:r>
        <w:t>Massive scale of the contract (~3x annual revenue) fundamentally transforms the multi-year order backlog.</w:t>
        <w:br/>
      </w:r>
      <w:r>
        <w:rPr>
          <w:b/>
        </w:rPr>
        <w:t xml:space="preserve">Alternative Explanation: </w:t>
      </w:r>
      <w:r>
        <w:t>Broader transmission infrastructure capital expenditure cycle.</w:t>
        <w:br/>
      </w:r>
      <w:r>
        <w:rPr>
          <w:b/>
        </w:rPr>
        <w:t xml:space="preserve">Evidence Against: </w:t>
      </w:r>
      <w:r>
        <w:t>L1 status is technically subject to formal contract signing, but historical conversion rate is &gt;98%.</w:t>
        <w:br/>
      </w:r>
      <w:r>
        <w:rPr>
          <w:b/>
        </w:rPr>
        <w:t xml:space="preserve">Evidence Strength: </w:t>
      </w:r>
      <w:r>
        <w:t>Confirmed Catalyst</w:t>
        <w:br/>
      </w:r>
    </w:p>
    <w:p>
      <w:pPr>
        <w:spacing w:before="80" w:after="280"/>
      </w:pPr>
      <w:r>
        <w:rPr>
          <w:b/>
          <w:color w:val="2E7D32"/>
        </w:rPr>
        <w:t>CANDIDATE PRE-MOVE PATTERN (FOR PREDICTION AGENT):</w:t>
        <w:br/>
      </w:r>
      <w:r>
        <w:t>• Volume increasing: MODERATE on preceding sessions</w:t>
        <w:br/>
      </w:r>
      <w:r>
        <w:t>• Volume ratio: 5.0x on Day T</w:t>
        <w:br/>
      </w:r>
      <w:r>
        <w:t>• Price above 20DMA: YES</w:t>
        <w:br/>
      </w:r>
      <w:r>
        <w:t>• Price near resistance: YES (Channel high)</w:t>
        <w:br/>
      </w:r>
      <w:r>
        <w:t>• Sector momentum: NEUTRAL</w:t>
        <w:br/>
      </w:r>
      <w:r>
        <w:t>• Relative strength: VERY HIGH</w:t>
        <w:br/>
      </w:r>
      <w:r>
        <w:t>• News available before move: YES (Bid results declared prior to market open)</w:t>
        <w:br/>
      </w:r>
      <w:r>
        <w:t>• Market regime: CORRECTIVE</w:t>
        <w:br/>
      </w:r>
      <w:r>
        <w:rPr>
          <w:i/>
        </w:rPr>
        <w:t>Candidate Pattern Learned: Mega transformational public tender L1 bid declaration with order size exceeding 2x annual revenue.</w:t>
        <w:br/>
      </w:r>
    </w:p>
    <w:p>
      <w:pPr>
        <w:pStyle w:val="Heading2"/>
      </w:pPr>
      <w:r>
        <w:rPr>
          <w:color w:val="1B365D"/>
        </w:rPr>
        <w:t>09/09/2026 — Rank #1: Jindal Stainless Ltd (JSL)</w:t>
      </w:r>
    </w:p>
    <w:tbl>
      <w:tblPr>
        <w:tblW w:type="auto" w:w="0"/>
        <w:jc w:val="center"/>
        <w:tblLook w:firstColumn="1" w:firstRow="1" w:lastColumn="0" w:lastRow="0" w:noHBand="0" w:noVBand="1" w:val="04A0"/>
      </w:tblPr>
      <w:tblGrid>
        <w:gridCol w:w="2340"/>
        <w:gridCol w:w="2340"/>
        <w:gridCol w:w="2340"/>
        <w:gridCol w:w="2340"/>
      </w:tblGrid>
      <w:tr>
        <w:tc>
          <w:tcPr>
            <w:tcW w:type="dxa" w:w="2340"/>
            <w:shd w:fill="F2F6FA"/>
            <w:tcMar>
              <w:top w:w="40" w:type="dxa"/>
              <w:bottom w:w="40" w:type="dxa"/>
              <w:left w:w="60" w:type="dxa"/>
              <w:right w:w="60" w:type="dxa"/>
            </w:tcMar>
          </w:tcPr>
          <w:p>
            <w:r>
              <w:rPr>
                <w:sz w:val="17"/>
              </w:rPr>
              <w:t>Prev Close: ₹738.75</w:t>
            </w:r>
          </w:p>
        </w:tc>
        <w:tc>
          <w:tcPr>
            <w:tcW w:type="dxa" w:w="2340"/>
            <w:shd w:fill="F2F6FA"/>
            <w:tcMar>
              <w:top w:w="40" w:type="dxa"/>
              <w:bottom w:w="40" w:type="dxa"/>
              <w:left w:w="60" w:type="dxa"/>
              <w:right w:w="60" w:type="dxa"/>
            </w:tcMar>
          </w:tcPr>
          <w:p>
            <w:r>
              <w:rPr>
                <w:sz w:val="17"/>
              </w:rPr>
              <w:t>Close Price: ₹783.30</w:t>
            </w:r>
          </w:p>
        </w:tc>
        <w:tc>
          <w:tcPr>
            <w:tcW w:type="dxa" w:w="2340"/>
            <w:shd w:fill="F2F6FA"/>
            <w:tcMar>
              <w:top w:w="40" w:type="dxa"/>
              <w:bottom w:w="40" w:type="dxa"/>
              <w:left w:w="60" w:type="dxa"/>
              <w:right w:w="60" w:type="dxa"/>
            </w:tcMar>
          </w:tcPr>
          <w:p>
            <w:r>
              <w:rPr>
                <w:sz w:val="17"/>
              </w:rPr>
              <w:t>Daily Gain: +6.03%</w:t>
            </w:r>
          </w:p>
        </w:tc>
        <w:tc>
          <w:tcPr>
            <w:tcW w:type="dxa" w:w="2340"/>
            <w:shd w:fill="F2F6FA"/>
            <w:tcMar>
              <w:top w:w="40" w:type="dxa"/>
              <w:bottom w:w="40" w:type="dxa"/>
              <w:left w:w="60" w:type="dxa"/>
              <w:right w:w="60" w:type="dxa"/>
            </w:tcMar>
          </w:tcPr>
          <w:p>
            <w:r>
              <w:rPr>
                <w:sz w:val="17"/>
              </w:rPr>
              <w:t>Volume Ratio: 13.4x</w:t>
            </w:r>
          </w:p>
        </w:tc>
      </w:tr>
      <w:tr>
        <w:tc>
          <w:tcPr>
            <w:tcW w:type="dxa" w:w="2340"/>
            <w:shd w:fill="F2F6FA"/>
            <w:tcMar>
              <w:top w:w="40" w:type="dxa"/>
              <w:bottom w:w="40" w:type="dxa"/>
              <w:left w:w="60" w:type="dxa"/>
              <w:right w:w="60" w:type="dxa"/>
            </w:tcMar>
          </w:tcPr>
          <w:p>
            <w:r>
              <w:rPr>
                <w:sz w:val="17"/>
              </w:rPr>
              <w:t>Open Price: ₹739.00</w:t>
            </w:r>
          </w:p>
        </w:tc>
        <w:tc>
          <w:tcPr>
            <w:tcW w:type="dxa" w:w="2340"/>
            <w:shd w:fill="F2F6FA"/>
            <w:tcMar>
              <w:top w:w="40" w:type="dxa"/>
              <w:bottom w:w="40" w:type="dxa"/>
              <w:left w:w="60" w:type="dxa"/>
              <w:right w:w="60" w:type="dxa"/>
            </w:tcMar>
          </w:tcPr>
          <w:p>
            <w:r>
              <w:rPr>
                <w:sz w:val="17"/>
              </w:rPr>
              <w:t>Day Range: ₹735.0 - ₹794.5</w:t>
            </w:r>
          </w:p>
        </w:tc>
        <w:tc>
          <w:tcPr>
            <w:tcW w:type="dxa" w:w="2340"/>
            <w:shd w:fill="F2F6FA"/>
            <w:tcMar>
              <w:top w:w="40" w:type="dxa"/>
              <w:bottom w:w="40" w:type="dxa"/>
              <w:left w:w="60" w:type="dxa"/>
              <w:right w:w="60" w:type="dxa"/>
            </w:tcMar>
          </w:tcPr>
          <w:p>
            <w:r>
              <w:rPr>
                <w:sz w:val="17"/>
              </w:rPr>
              <w:t>Sector: Metals &amp; Mining</w:t>
            </w:r>
          </w:p>
        </w:tc>
        <w:tc>
          <w:tcPr>
            <w:tcW w:type="dxa" w:w="2340"/>
            <w:shd w:fill="F2F6FA"/>
            <w:tcMar>
              <w:top w:w="40" w:type="dxa"/>
              <w:bottom w:w="40" w:type="dxa"/>
              <w:left w:w="60" w:type="dxa"/>
              <w:right w:w="60" w:type="dxa"/>
            </w:tcMar>
          </w:tcPr>
          <w:p>
            <w:r>
              <w:rPr>
                <w:sz w:val="17"/>
              </w:rPr>
              <w:t>Evidence Tier: Strongly Supported Catalyst</w:t>
            </w:r>
          </w:p>
        </w:tc>
      </w:tr>
    </w:tbl>
    <w:p>
      <w:pPr>
        <w:spacing w:after="80"/>
      </w:pPr>
    </w:p>
    <w:p>
      <w:r>
        <w:rPr>
          <w:b/>
        </w:rPr>
        <w:t>What Actually Happened:</w:t>
        <w:br/>
      </w:r>
      <w:r>
        <w:t>JSL broke out aggressively from ₹738 to close at ₹783.30 (+6.03%), printing an immense 13.4x volume surge.</w:t>
      </w:r>
    </w:p>
    <w:p>
      <w:pPr>
        <w:spacing w:before="120" w:after="120"/>
      </w:pPr>
      <w:r>
        <w:rPr>
          <w:b/>
          <w:color w:val="0F2042"/>
        </w:rPr>
        <w:t>LOGIC BEHIND THIS STOCK'S RISE</w:t>
        <w:br/>
      </w:r>
      <w:r>
        <w:rPr>
          <w:b/>
        </w:rPr>
        <w:t xml:space="preserve">Primary Reason: </w:t>
      </w:r>
      <w:r>
        <w:t>BSE regulatory filings revealing insider promoter open-market share accumulation coupled with Japanese technical agreement.</w:t>
        <w:br/>
      </w:r>
      <w:r>
        <w:rPr>
          <w:b/>
        </w:rPr>
        <w:t xml:space="preserve">Pre-Move Setup: </w:t>
      </w:r>
      <w:r>
        <w:t>Stock had formed a double-bottom base at ₹700 in early September, followed by technical cooperation announcement with JFE Steel.</w:t>
        <w:br/>
      </w:r>
      <w:r>
        <w:rPr>
          <w:b/>
        </w:rPr>
        <w:t xml:space="preserve">Technical Confirmation: </w:t>
      </w:r>
      <w:r>
        <w:t>Surpassed the 200-day moving average on massive volume; RSI crossed from 48 to 61.</w:t>
        <w:br/>
      </w:r>
      <w:r>
        <w:rPr>
          <w:b/>
        </w:rPr>
        <w:t xml:space="preserve">News/Catalyst: </w:t>
      </w:r>
      <w:r>
        <w:t>Promoter entity JSL Overseas Holding purchased 641,817 shares in open market, raising stake to 17.20%.</w:t>
        <w:br/>
      </w:r>
      <w:r>
        <w:rPr>
          <w:b/>
        </w:rPr>
        <w:t xml:space="preserve">Sector Influence: </w:t>
      </w:r>
      <w:r>
        <w:t>Nifty Metal index was down -0.45%; JSL decoupled completely from metal peers.</w:t>
        <w:br/>
      </w:r>
      <w:r>
        <w:rPr>
          <w:b/>
        </w:rPr>
        <w:t xml:space="preserve">Market Influence: </w:t>
      </w:r>
      <w:r>
        <w:t>Nifty 50 fell -0.86%; JSL generated +6.89% alpha spread.</w:t>
        <w:br/>
      </w:r>
      <w:r>
        <w:rPr>
          <w:b/>
        </w:rPr>
        <w:t xml:space="preserve">Why It Outperformed: </w:t>
      </w:r>
      <w:r>
        <w:t>Promoter buying is the strongest verifiable signal of management conviction regarding earnings trajectory.</w:t>
        <w:br/>
      </w:r>
      <w:r>
        <w:rPr>
          <w:b/>
        </w:rPr>
        <w:t xml:space="preserve">Alternative Explanation: </w:t>
      </w:r>
      <w:r>
        <w:t>Anticipation of EU anti-dumping duty expiration in November.</w:t>
        <w:br/>
      </w:r>
      <w:r>
        <w:rPr>
          <w:b/>
        </w:rPr>
        <w:t xml:space="preserve">Evidence Against: </w:t>
      </w:r>
      <w:r>
        <w:t>Global steel margins were subdued due to Chinese export dumping.</w:t>
        <w:br/>
      </w:r>
      <w:r>
        <w:rPr>
          <w:b/>
        </w:rPr>
        <w:t xml:space="preserve">Evidence Strength: </w:t>
      </w:r>
      <w:r>
        <w:t>Strongly Supported Catalyst</w:t>
        <w:br/>
      </w:r>
    </w:p>
    <w:p>
      <w:pPr>
        <w:spacing w:before="80" w:after="280"/>
      </w:pPr>
      <w:r>
        <w:rPr>
          <w:b/>
          <w:color w:val="2E7D32"/>
        </w:rPr>
        <w:t>CANDIDATE PRE-MOVE PATTERN (FOR PREDICTION AGENT):</w:t>
        <w:br/>
      </w:r>
      <w:r>
        <w:t>• Volume increasing: YES (Steady build-up across 4 sessions)</w:t>
        <w:br/>
      </w:r>
      <w:r>
        <w:t>• Volume ratio: 13.4x</w:t>
        <w:br/>
      </w:r>
      <w:r>
        <w:t>• Price above 20DMA: YES</w:t>
        <w:br/>
      </w:r>
      <w:r>
        <w:t>• Price near resistance: YES (Breakout of ₹740)</w:t>
        <w:br/>
      </w:r>
      <w:r>
        <w:t>• Sector momentum: NEGATIVE</w:t>
        <w:br/>
      </w:r>
      <w:r>
        <w:t>• Relative strength: HIGH</w:t>
        <w:br/>
      </w:r>
      <w:r>
        <w:t>• News available before move: YES (Insider disclosure published previous evening)</w:t>
        <w:br/>
      </w:r>
      <w:r>
        <w:t>• Market regime: BEARISH</w:t>
        <w:br/>
      </w:r>
      <w:r>
        <w:rPr>
          <w:i/>
        </w:rPr>
        <w:t>Candidate Pattern Learned: Substantial open-market promoter buying following base consolidation during weak sector conditions.</w:t>
        <w:br/>
      </w:r>
    </w:p>
    <w:p>
      <w:pPr>
        <w:pStyle w:val="Heading2"/>
      </w:pPr>
      <w:r>
        <w:rPr>
          <w:color w:val="1B365D"/>
        </w:rPr>
        <w:t>03/09/2026 — Rank #3: BSE Ltd (BSE)</w:t>
      </w:r>
    </w:p>
    <w:tbl>
      <w:tblPr>
        <w:tblW w:type="auto" w:w="0"/>
        <w:jc w:val="center"/>
        <w:tblLook w:firstColumn="1" w:firstRow="1" w:lastColumn="0" w:lastRow="0" w:noHBand="0" w:noVBand="1" w:val="04A0"/>
      </w:tblPr>
      <w:tblGrid>
        <w:gridCol w:w="2340"/>
        <w:gridCol w:w="2340"/>
        <w:gridCol w:w="2340"/>
        <w:gridCol w:w="2340"/>
      </w:tblGrid>
      <w:tr>
        <w:tc>
          <w:tcPr>
            <w:tcW w:type="dxa" w:w="2340"/>
            <w:shd w:fill="F2F6FA"/>
            <w:tcMar>
              <w:top w:w="40" w:type="dxa"/>
              <w:bottom w:w="40" w:type="dxa"/>
              <w:left w:w="60" w:type="dxa"/>
              <w:right w:w="60" w:type="dxa"/>
            </w:tcMar>
          </w:tcPr>
          <w:p>
            <w:r>
              <w:rPr>
                <w:sz w:val="17"/>
              </w:rPr>
              <w:t>Prev Close: ₹3168.00</w:t>
            </w:r>
          </w:p>
        </w:tc>
        <w:tc>
          <w:tcPr>
            <w:tcW w:type="dxa" w:w="2340"/>
            <w:shd w:fill="F2F6FA"/>
            <w:tcMar>
              <w:top w:w="40" w:type="dxa"/>
              <w:bottom w:w="40" w:type="dxa"/>
              <w:left w:w="60" w:type="dxa"/>
              <w:right w:w="60" w:type="dxa"/>
            </w:tcMar>
          </w:tcPr>
          <w:p>
            <w:r>
              <w:rPr>
                <w:sz w:val="17"/>
              </w:rPr>
              <w:t>Close Price: ₹3306.10</w:t>
            </w:r>
          </w:p>
        </w:tc>
        <w:tc>
          <w:tcPr>
            <w:tcW w:type="dxa" w:w="2340"/>
            <w:shd w:fill="F2F6FA"/>
            <w:tcMar>
              <w:top w:w="40" w:type="dxa"/>
              <w:bottom w:w="40" w:type="dxa"/>
              <w:left w:w="60" w:type="dxa"/>
              <w:right w:w="60" w:type="dxa"/>
            </w:tcMar>
          </w:tcPr>
          <w:p>
            <w:r>
              <w:rPr>
                <w:sz w:val="17"/>
              </w:rPr>
              <w:t>Daily Gain: +4.36%</w:t>
            </w:r>
          </w:p>
        </w:tc>
        <w:tc>
          <w:tcPr>
            <w:tcW w:type="dxa" w:w="2340"/>
            <w:shd w:fill="F2F6FA"/>
            <w:tcMar>
              <w:top w:w="40" w:type="dxa"/>
              <w:bottom w:w="40" w:type="dxa"/>
              <w:left w:w="60" w:type="dxa"/>
              <w:right w:w="60" w:type="dxa"/>
            </w:tcMar>
          </w:tcPr>
          <w:p>
            <w:r>
              <w:rPr>
                <w:sz w:val="17"/>
              </w:rPr>
              <w:t>Volume Ratio: 1.3x</w:t>
            </w:r>
          </w:p>
        </w:tc>
      </w:tr>
      <w:tr>
        <w:tc>
          <w:tcPr>
            <w:tcW w:type="dxa" w:w="2340"/>
            <w:shd w:fill="F2F6FA"/>
            <w:tcMar>
              <w:top w:w="40" w:type="dxa"/>
              <w:bottom w:w="40" w:type="dxa"/>
              <w:left w:w="60" w:type="dxa"/>
              <w:right w:w="60" w:type="dxa"/>
            </w:tcMar>
          </w:tcPr>
          <w:p>
            <w:r>
              <w:rPr>
                <w:sz w:val="17"/>
              </w:rPr>
              <w:t>Open Price: ₹3199.90</w:t>
            </w:r>
          </w:p>
        </w:tc>
        <w:tc>
          <w:tcPr>
            <w:tcW w:type="dxa" w:w="2340"/>
            <w:shd w:fill="F2F6FA"/>
            <w:tcMar>
              <w:top w:w="40" w:type="dxa"/>
              <w:bottom w:w="40" w:type="dxa"/>
              <w:left w:w="60" w:type="dxa"/>
              <w:right w:w="60" w:type="dxa"/>
            </w:tcMar>
          </w:tcPr>
          <w:p>
            <w:r>
              <w:rPr>
                <w:sz w:val="17"/>
              </w:rPr>
              <w:t>Day Range: ₹3198.9 - ₹3316.5</w:t>
            </w:r>
          </w:p>
        </w:tc>
        <w:tc>
          <w:tcPr>
            <w:tcW w:type="dxa" w:w="2340"/>
            <w:shd w:fill="F2F6FA"/>
            <w:tcMar>
              <w:top w:w="40" w:type="dxa"/>
              <w:bottom w:w="40" w:type="dxa"/>
              <w:left w:w="60" w:type="dxa"/>
              <w:right w:w="60" w:type="dxa"/>
            </w:tcMar>
          </w:tcPr>
          <w:p>
            <w:r>
              <w:rPr>
                <w:sz w:val="17"/>
              </w:rPr>
              <w:t>Sector: Financial Services</w:t>
            </w:r>
          </w:p>
        </w:tc>
        <w:tc>
          <w:tcPr>
            <w:tcW w:type="dxa" w:w="2340"/>
            <w:shd w:fill="F2F6FA"/>
            <w:tcMar>
              <w:top w:w="40" w:type="dxa"/>
              <w:bottom w:w="40" w:type="dxa"/>
              <w:left w:w="60" w:type="dxa"/>
              <w:right w:w="60" w:type="dxa"/>
            </w:tcMar>
          </w:tcPr>
          <w:p>
            <w:r>
              <w:rPr>
                <w:sz w:val="17"/>
              </w:rPr>
              <w:t>Evidence Tier: Confirmed Catalyst</w:t>
            </w:r>
          </w:p>
        </w:tc>
      </w:tr>
    </w:tbl>
    <w:p>
      <w:pPr>
        <w:spacing w:after="80"/>
      </w:pPr>
    </w:p>
    <w:p>
      <w:r>
        <w:rPr>
          <w:b/>
        </w:rPr>
        <w:t>What Actually Happened:</w:t>
        <w:br/>
      </w:r>
      <w:r>
        <w:t>BSE staged a dramatic V-shaped reversal from an oversold low of ₹3,131 to close at ₹3,306.10 (+4.36%), followed by a gap-up to ₹3,410 the next morning.</w:t>
      </w:r>
    </w:p>
    <w:p>
      <w:pPr>
        <w:spacing w:before="120" w:after="120"/>
      </w:pPr>
      <w:r>
        <w:rPr>
          <w:b/>
          <w:color w:val="0F2042"/>
        </w:rPr>
        <w:t>LOGIC BEHIND THIS STOCK'S RISE</w:t>
        <w:br/>
      </w:r>
      <w:r>
        <w:rPr>
          <w:b/>
        </w:rPr>
        <w:t xml:space="preserve">Primary Reason: </w:t>
      </w:r>
      <w:r>
        <w:t>SEBI official midday press release announcing a formal review of the settlement price methodology for F&amp;O contracts.</w:t>
        <w:br/>
      </w:r>
      <w:r>
        <w:rPr>
          <w:b/>
        </w:rPr>
        <w:t xml:space="preserve">Pre-Move Setup: </w:t>
      </w:r>
      <w:r>
        <w:t>Stock had collapsed over -12% in the prior 2 weeks due to concerns over derivatives regulations and Closing Auction Session (CAS) volatility. 14-day RSI had hit 28.2 (deep oversold).</w:t>
        <w:br/>
      </w:r>
      <w:r>
        <w:rPr>
          <w:b/>
        </w:rPr>
        <w:t xml:space="preserve">Technical Confirmation: </w:t>
      </w:r>
      <w:r>
        <w:t>Bullish hammer candle off major horizontal support; intraday accumulation accelerating into the close.</w:t>
        <w:br/>
      </w:r>
      <w:r>
        <w:rPr>
          <w:b/>
        </w:rPr>
        <w:t xml:space="preserve">News/Catalyst: </w:t>
      </w:r>
      <w:r>
        <w:t>SEBI circular confirming consultations to reform CAS expiry price formulas.</w:t>
        <w:br/>
      </w:r>
      <w:r>
        <w:rPr>
          <w:b/>
        </w:rPr>
        <w:t xml:space="preserve">Sector Influence: </w:t>
      </w:r>
      <w:r>
        <w:t>Capital market peers (MCX, CDSL) gained +2% to +3% in sympathy.</w:t>
        <w:br/>
      </w:r>
      <w:r>
        <w:rPr>
          <w:b/>
        </w:rPr>
        <w:t xml:space="preserve">Market Influence: </w:t>
      </w:r>
      <w:r>
        <w:t>Nifty was down -0.17%; BSE reversed on pure regulatory relief.</w:t>
        <w:br/>
      </w:r>
      <w:r>
        <w:rPr>
          <w:b/>
        </w:rPr>
        <w:t xml:space="preserve">Why It Outperformed: </w:t>
      </w:r>
      <w:r>
        <w:t>BSE was the most discounted exchange play following the recent regulatory overhang.</w:t>
        <w:br/>
      </w:r>
      <w:r>
        <w:rPr>
          <w:b/>
        </w:rPr>
        <w:t xml:space="preserve">Alternative Explanation: </w:t>
      </w:r>
      <w:r>
        <w:t>Valuation benchmark support from the approaching NSE IPO.</w:t>
        <w:br/>
      </w:r>
      <w:r>
        <w:rPr>
          <w:b/>
        </w:rPr>
        <w:t xml:space="preserve">Evidence Against: </w:t>
      </w:r>
      <w:r>
        <w:t>Bernstein had issued an 'Underperform' rating citing derivatives volume saturation.</w:t>
        <w:br/>
      </w:r>
      <w:r>
        <w:rPr>
          <w:b/>
        </w:rPr>
        <w:t xml:space="preserve">Evidence Strength: </w:t>
      </w:r>
      <w:r>
        <w:t>Confirmed Catalyst</w:t>
        <w:br/>
      </w:r>
    </w:p>
    <w:p>
      <w:pPr>
        <w:spacing w:before="80" w:after="280"/>
      </w:pPr>
      <w:r>
        <w:rPr>
          <w:b/>
          <w:color w:val="2E7D32"/>
        </w:rPr>
        <w:t>CANDIDATE PRE-MOVE PATTERN (FOR PREDICTION AGENT):</w:t>
        <w:br/>
      </w:r>
      <w:r>
        <w:t>• Volume increasing: YES (Intraday spike following SEBI circular)</w:t>
        <w:br/>
      </w:r>
      <w:r>
        <w:t>• Volume ratio: 1.28x</w:t>
        <w:br/>
      </w:r>
      <w:r>
        <w:t>• Price above 20DMA: NO (Below 20DMA, mean-reversion setup)</w:t>
        <w:br/>
      </w:r>
      <w:r>
        <w:t>• Price near resistance: NO (At key major support ₹3,130)</w:t>
        <w:br/>
      </w:r>
      <w:r>
        <w:t>• Sector momentum: WEAK</w:t>
        <w:br/>
      </w:r>
      <w:r>
        <w:t>• Relative strength: TURNING POSITIVE</w:t>
        <w:br/>
      </w:r>
      <w:r>
        <w:t>• News available before move: NO (Released at 14:15 IST intraday)</w:t>
        <w:br/>
      </w:r>
      <w:r>
        <w:t>• Market regime: CHOPPY</w:t>
        <w:br/>
      </w:r>
      <w:r>
        <w:rPr>
          <w:i/>
        </w:rPr>
        <w:t>Candidate Pattern Learned: Oversold capitulation bounce (RSI &lt; 30) triggered by sudden midday regulatory policy pivot.</w:t>
        <w:br/>
      </w:r>
    </w:p>
    <w:p>
      <w:r>
        <w:br w:type="page"/>
      </w:r>
    </w:p>
    <w:p>
      <w:pPr>
        <w:pStyle w:val="Heading1"/>
      </w:pPr>
      <w:r>
        <w:rPr>
          <w:color w:val="0F2042"/>
        </w:rPr>
        <w:t>6. Sector Breakdown &amp; Momentum Rotation Dynamics</w:t>
      </w:r>
    </w:p>
    <w:p>
      <w:r>
        <w:t>Across all 1,255 Top-5 gainer instances, sector distribution was heavily concentrated in cyclical and capital-intensive domains: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042"/>
            <w:tcMar>
              <w:top w:w="50" w:type="dxa"/>
              <w:bottom w:w="50" w:type="dxa"/>
              <w:left w:w="60" w:type="dxa"/>
              <w:right w:w="60" w:type="dxa"/>
            </w:tcMar>
          </w:tcPr>
          <w:p>
            <w:r>
              <w:rPr>
                <w:b/>
                <w:color w:val="FFFFFF"/>
              </w:rPr>
              <w:t>Sector Name</w:t>
            </w:r>
          </w:p>
        </w:tc>
        <w:tc>
          <w:tcPr>
            <w:tcW w:type="dxa" w:w="2340"/>
            <w:shd w:fill="0F2042"/>
            <w:tcMar>
              <w:top w:w="50" w:type="dxa"/>
              <w:bottom w:w="50" w:type="dxa"/>
              <w:left w:w="60" w:type="dxa"/>
              <w:right w:w="60" w:type="dxa"/>
            </w:tcMar>
          </w:tcPr>
          <w:p>
            <w:r>
              <w:rPr>
                <w:b/>
                <w:color w:val="FFFFFF"/>
              </w:rPr>
              <w:t>Top 5 Occurrences</w:t>
            </w:r>
          </w:p>
        </w:tc>
        <w:tc>
          <w:tcPr>
            <w:tcW w:type="dxa" w:w="2340"/>
            <w:shd w:fill="0F2042"/>
            <w:tcMar>
              <w:top w:w="50" w:type="dxa"/>
              <w:bottom w:w="50" w:type="dxa"/>
              <w:left w:w="60" w:type="dxa"/>
              <w:right w:w="60" w:type="dxa"/>
            </w:tcMar>
          </w:tcPr>
          <w:p>
            <w:r>
              <w:rPr>
                <w:b/>
                <w:color w:val="FFFFFF"/>
              </w:rPr>
              <w:t>% of All Top 5 Gainers</w:t>
            </w:r>
          </w:p>
        </w:tc>
        <w:tc>
          <w:tcPr>
            <w:tcW w:type="dxa" w:w="2340"/>
            <w:shd w:fill="0F2042"/>
            <w:tcMar>
              <w:top w:w="50" w:type="dxa"/>
              <w:bottom w:w="50" w:type="dxa"/>
              <w:left w:w="60" w:type="dxa"/>
              <w:right w:w="60" w:type="dxa"/>
            </w:tcMar>
          </w:tcPr>
          <w:p>
            <w:r>
              <w:rPr>
                <w:b/>
                <w:color w:val="FFFFFF"/>
              </w:rPr>
              <w:t>Primary Catalyst Category</w:t>
            </w:r>
          </w:p>
        </w:tc>
      </w:tr>
      <w:tr>
        <w:tc>
          <w:tcPr>
            <w:tcW w:type="dxa" w:w="2340"/>
            <w:tcMar>
              <w:top w:w="40" w:type="dxa"/>
              <w:bottom w:w="40" w:type="dxa"/>
              <w:left w:w="50" w:type="dxa"/>
              <w:right w:w="50" w:type="dxa"/>
            </w:tcMar>
          </w:tcPr>
          <w:p>
            <w:r>
              <w:t>Financial Services</w:t>
            </w:r>
          </w:p>
        </w:tc>
        <w:tc>
          <w:tcPr>
            <w:tcW w:type="dxa" w:w="2340"/>
            <w:tcMar>
              <w:top w:w="40" w:type="dxa"/>
              <w:bottom w:w="40" w:type="dxa"/>
              <w:left w:w="50" w:type="dxa"/>
              <w:right w:w="50" w:type="dxa"/>
            </w:tcMar>
          </w:tcPr>
          <w:p>
            <w:pPr>
              <w:jc w:val="right"/>
            </w:pPr>
            <w:r>
              <w:t>317</w:t>
            </w:r>
          </w:p>
        </w:tc>
        <w:tc>
          <w:tcPr>
            <w:tcW w:type="dxa" w:w="2340"/>
            <w:tcMar>
              <w:top w:w="40" w:type="dxa"/>
              <w:bottom w:w="40" w:type="dxa"/>
              <w:left w:w="50" w:type="dxa"/>
              <w:right w:w="50" w:type="dxa"/>
            </w:tcMar>
          </w:tcPr>
          <w:p>
            <w:pPr>
              <w:jc w:val="right"/>
            </w:pPr>
            <w:r>
              <w:t>25.3%</w:t>
            </w:r>
          </w:p>
        </w:tc>
        <w:tc>
          <w:tcPr>
            <w:tcW w:type="dxa" w:w="2340"/>
            <w:tcMar>
              <w:top w:w="40" w:type="dxa"/>
              <w:bottom w:w="40" w:type="dxa"/>
              <w:left w:w="50" w:type="dxa"/>
              <w:right w:w="50" w:type="dxa"/>
            </w:tcMar>
          </w:tcPr>
          <w:p>
            <w:r>
              <w:t>RBI Policy, Loan Consortiums, Spinoffs</w:t>
            </w:r>
          </w:p>
        </w:tc>
      </w:tr>
      <w:tr>
        <w:tc>
          <w:tcPr>
            <w:tcW w:type="dxa" w:w="2340"/>
            <w:tcMar>
              <w:top w:w="40" w:type="dxa"/>
              <w:bottom w:w="40" w:type="dxa"/>
              <w:left w:w="50" w:type="dxa"/>
              <w:right w:w="50" w:type="dxa"/>
            </w:tcMar>
          </w:tcPr>
          <w:p>
            <w:r>
              <w:t>Capital Goods</w:t>
            </w:r>
          </w:p>
        </w:tc>
        <w:tc>
          <w:tcPr>
            <w:tcW w:type="dxa" w:w="2340"/>
            <w:tcMar>
              <w:top w:w="40" w:type="dxa"/>
              <w:bottom w:w="40" w:type="dxa"/>
              <w:left w:w="50" w:type="dxa"/>
              <w:right w:w="50" w:type="dxa"/>
            </w:tcMar>
          </w:tcPr>
          <w:p>
            <w:pPr>
              <w:jc w:val="right"/>
            </w:pPr>
            <w:r>
              <w:t>196</w:t>
            </w:r>
          </w:p>
        </w:tc>
        <w:tc>
          <w:tcPr>
            <w:tcW w:type="dxa" w:w="2340"/>
            <w:tcMar>
              <w:top w:w="40" w:type="dxa"/>
              <w:bottom w:w="40" w:type="dxa"/>
              <w:left w:w="50" w:type="dxa"/>
              <w:right w:w="50" w:type="dxa"/>
            </w:tcMar>
          </w:tcPr>
          <w:p>
            <w:pPr>
              <w:jc w:val="right"/>
            </w:pPr>
            <w:r>
              <w:t>15.6%</w:t>
            </w:r>
          </w:p>
        </w:tc>
        <w:tc>
          <w:tcPr>
            <w:tcW w:type="dxa" w:w="2340"/>
            <w:tcMar>
              <w:top w:w="40" w:type="dxa"/>
              <w:bottom w:w="40" w:type="dxa"/>
              <w:left w:w="50" w:type="dxa"/>
              <w:right w:w="50" w:type="dxa"/>
            </w:tcMar>
          </w:tcPr>
          <w:p>
            <w:r>
              <w:t>Tender L1 Wins, Capex Expansion, Defense</w:t>
            </w:r>
          </w:p>
        </w:tc>
      </w:tr>
      <w:tr>
        <w:tc>
          <w:tcPr>
            <w:tcW w:type="dxa" w:w="2340"/>
            <w:tcMar>
              <w:top w:w="40" w:type="dxa"/>
              <w:bottom w:w="40" w:type="dxa"/>
              <w:left w:w="50" w:type="dxa"/>
              <w:right w:w="50" w:type="dxa"/>
            </w:tcMar>
          </w:tcPr>
          <w:p>
            <w:r>
              <w:t>Healthcare</w:t>
            </w:r>
          </w:p>
        </w:tc>
        <w:tc>
          <w:tcPr>
            <w:tcW w:type="dxa" w:w="2340"/>
            <w:tcMar>
              <w:top w:w="40" w:type="dxa"/>
              <w:bottom w:w="40" w:type="dxa"/>
              <w:left w:w="50" w:type="dxa"/>
              <w:right w:w="50" w:type="dxa"/>
            </w:tcMar>
          </w:tcPr>
          <w:p>
            <w:pPr>
              <w:jc w:val="right"/>
            </w:pPr>
            <w:r>
              <w:t>107</w:t>
            </w:r>
          </w:p>
        </w:tc>
        <w:tc>
          <w:tcPr>
            <w:tcW w:type="dxa" w:w="2340"/>
            <w:tcMar>
              <w:top w:w="40" w:type="dxa"/>
              <w:bottom w:w="40" w:type="dxa"/>
              <w:left w:w="50" w:type="dxa"/>
              <w:right w:w="50" w:type="dxa"/>
            </w:tcMar>
          </w:tcPr>
          <w:p>
            <w:pPr>
              <w:jc w:val="right"/>
            </w:pPr>
            <w:r>
              <w:t>8.5%</w:t>
            </w:r>
          </w:p>
        </w:tc>
        <w:tc>
          <w:tcPr>
            <w:tcW w:type="dxa" w:w="2340"/>
            <w:tcMar>
              <w:top w:w="40" w:type="dxa"/>
              <w:bottom w:w="40" w:type="dxa"/>
              <w:left w:w="50" w:type="dxa"/>
              <w:right w:w="50" w:type="dxa"/>
            </w:tcMar>
          </w:tcPr>
          <w:p>
            <w:r>
              <w:t>USFDA Clearances, ANDA Approvals</w:t>
            </w:r>
          </w:p>
        </w:tc>
      </w:tr>
      <w:tr>
        <w:tc>
          <w:tcPr>
            <w:tcW w:type="dxa" w:w="2340"/>
            <w:tcMar>
              <w:top w:w="40" w:type="dxa"/>
              <w:bottom w:w="40" w:type="dxa"/>
              <w:left w:w="50" w:type="dxa"/>
              <w:right w:w="50" w:type="dxa"/>
            </w:tcMar>
          </w:tcPr>
          <w:p>
            <w:r>
              <w:t>Information Technology</w:t>
            </w:r>
          </w:p>
        </w:tc>
        <w:tc>
          <w:tcPr>
            <w:tcW w:type="dxa" w:w="2340"/>
            <w:tcMar>
              <w:top w:w="40" w:type="dxa"/>
              <w:bottom w:w="40" w:type="dxa"/>
              <w:left w:w="50" w:type="dxa"/>
              <w:right w:w="50" w:type="dxa"/>
            </w:tcMar>
          </w:tcPr>
          <w:p>
            <w:pPr>
              <w:jc w:val="right"/>
            </w:pPr>
            <w:r>
              <w:t>86</w:t>
            </w:r>
          </w:p>
        </w:tc>
        <w:tc>
          <w:tcPr>
            <w:tcW w:type="dxa" w:w="2340"/>
            <w:tcMar>
              <w:top w:w="40" w:type="dxa"/>
              <w:bottom w:w="40" w:type="dxa"/>
              <w:left w:w="50" w:type="dxa"/>
              <w:right w:w="50" w:type="dxa"/>
            </w:tcMar>
          </w:tcPr>
          <w:p>
            <w:pPr>
              <w:jc w:val="right"/>
            </w:pPr>
            <w:r>
              <w:t>6.9%</w:t>
            </w:r>
          </w:p>
        </w:tc>
        <w:tc>
          <w:tcPr>
            <w:tcW w:type="dxa" w:w="2340"/>
            <w:tcMar>
              <w:top w:w="40" w:type="dxa"/>
              <w:bottom w:w="40" w:type="dxa"/>
              <w:left w:w="50" w:type="dxa"/>
              <w:right w:w="50" w:type="dxa"/>
            </w:tcMar>
          </w:tcPr>
          <w:p>
            <w:r>
              <w:t>Deal Wins, Generative AI Upgrades</w:t>
            </w:r>
          </w:p>
        </w:tc>
      </w:tr>
      <w:tr>
        <w:tc>
          <w:tcPr>
            <w:tcW w:type="dxa" w:w="2340"/>
            <w:tcMar>
              <w:top w:w="40" w:type="dxa"/>
              <w:bottom w:w="40" w:type="dxa"/>
              <w:left w:w="50" w:type="dxa"/>
              <w:right w:w="50" w:type="dxa"/>
            </w:tcMar>
          </w:tcPr>
          <w:p>
            <w:r>
              <w:t>Metals &amp; Mining</w:t>
            </w:r>
          </w:p>
        </w:tc>
        <w:tc>
          <w:tcPr>
            <w:tcW w:type="dxa" w:w="2340"/>
            <w:tcMar>
              <w:top w:w="40" w:type="dxa"/>
              <w:bottom w:w="40" w:type="dxa"/>
              <w:left w:w="50" w:type="dxa"/>
              <w:right w:w="50" w:type="dxa"/>
            </w:tcMar>
          </w:tcPr>
          <w:p>
            <w:pPr>
              <w:jc w:val="right"/>
            </w:pPr>
            <w:r>
              <w:t>60</w:t>
            </w:r>
          </w:p>
        </w:tc>
        <w:tc>
          <w:tcPr>
            <w:tcW w:type="dxa" w:w="2340"/>
            <w:tcMar>
              <w:top w:w="40" w:type="dxa"/>
              <w:bottom w:w="40" w:type="dxa"/>
              <w:left w:w="50" w:type="dxa"/>
              <w:right w:w="50" w:type="dxa"/>
            </w:tcMar>
          </w:tcPr>
          <w:p>
            <w:pPr>
              <w:jc w:val="right"/>
            </w:pPr>
            <w:r>
              <w:t>4.8%</w:t>
            </w:r>
          </w:p>
        </w:tc>
        <w:tc>
          <w:tcPr>
            <w:tcW w:type="dxa" w:w="2340"/>
            <w:tcMar>
              <w:top w:w="40" w:type="dxa"/>
              <w:bottom w:w="40" w:type="dxa"/>
              <w:left w:w="50" w:type="dxa"/>
              <w:right w:w="50" w:type="dxa"/>
            </w:tcMar>
          </w:tcPr>
          <w:p>
            <w:r>
              <w:t>Global Spot Metal Moves, Promoter Buying</w:t>
            </w:r>
          </w:p>
        </w:tc>
      </w:tr>
      <w:tr>
        <w:tc>
          <w:tcPr>
            <w:tcW w:type="dxa" w:w="2340"/>
            <w:tcMar>
              <w:top w:w="40" w:type="dxa"/>
              <w:bottom w:w="40" w:type="dxa"/>
              <w:left w:w="50" w:type="dxa"/>
              <w:right w:w="50" w:type="dxa"/>
            </w:tcMar>
          </w:tcPr>
          <w:p>
            <w:r>
              <w:t>Consumer Durables</w:t>
            </w:r>
          </w:p>
        </w:tc>
        <w:tc>
          <w:tcPr>
            <w:tcW w:type="dxa" w:w="2340"/>
            <w:tcMar>
              <w:top w:w="40" w:type="dxa"/>
              <w:bottom w:w="40" w:type="dxa"/>
              <w:left w:w="50" w:type="dxa"/>
              <w:right w:w="50" w:type="dxa"/>
            </w:tcMar>
          </w:tcPr>
          <w:p>
            <w:pPr>
              <w:jc w:val="right"/>
            </w:pPr>
            <w:r>
              <w:t>59</w:t>
            </w:r>
          </w:p>
        </w:tc>
        <w:tc>
          <w:tcPr>
            <w:tcW w:type="dxa" w:w="2340"/>
            <w:tcMar>
              <w:top w:w="40" w:type="dxa"/>
              <w:bottom w:w="40" w:type="dxa"/>
              <w:left w:w="50" w:type="dxa"/>
              <w:right w:w="50" w:type="dxa"/>
            </w:tcMar>
          </w:tcPr>
          <w:p>
            <w:pPr>
              <w:jc w:val="right"/>
            </w:pPr>
            <w:r>
              <w:t>4.7%</w:t>
            </w:r>
          </w:p>
        </w:tc>
        <w:tc>
          <w:tcPr>
            <w:tcW w:type="dxa" w:w="2340"/>
            <w:tcMar>
              <w:top w:w="40" w:type="dxa"/>
              <w:bottom w:w="40" w:type="dxa"/>
              <w:left w:w="50" w:type="dxa"/>
              <w:right w:w="50" w:type="dxa"/>
            </w:tcMar>
          </w:tcPr>
          <w:p>
            <w:r>
              <w:t>Festive Demand, Raw Material Relief</w:t>
            </w:r>
          </w:p>
        </w:tc>
      </w:tr>
      <w:tr>
        <w:tc>
          <w:tcPr>
            <w:tcW w:type="dxa" w:w="2340"/>
            <w:tcMar>
              <w:top w:w="40" w:type="dxa"/>
              <w:bottom w:w="40" w:type="dxa"/>
              <w:left w:w="50" w:type="dxa"/>
              <w:right w:w="50" w:type="dxa"/>
            </w:tcMar>
          </w:tcPr>
          <w:p>
            <w:r>
              <w:t>Telecommunication</w:t>
            </w:r>
          </w:p>
        </w:tc>
        <w:tc>
          <w:tcPr>
            <w:tcW w:type="dxa" w:w="2340"/>
            <w:tcMar>
              <w:top w:w="40" w:type="dxa"/>
              <w:bottom w:w="40" w:type="dxa"/>
              <w:left w:w="50" w:type="dxa"/>
              <w:right w:w="50" w:type="dxa"/>
            </w:tcMar>
          </w:tcPr>
          <w:p>
            <w:pPr>
              <w:jc w:val="right"/>
            </w:pPr>
            <w:r>
              <w:t>58</w:t>
            </w:r>
          </w:p>
        </w:tc>
        <w:tc>
          <w:tcPr>
            <w:tcW w:type="dxa" w:w="2340"/>
            <w:tcMar>
              <w:top w:w="40" w:type="dxa"/>
              <w:bottom w:w="40" w:type="dxa"/>
              <w:left w:w="50" w:type="dxa"/>
              <w:right w:w="50" w:type="dxa"/>
            </w:tcMar>
          </w:tcPr>
          <w:p>
            <w:pPr>
              <w:jc w:val="right"/>
            </w:pPr>
            <w:r>
              <w:t>4.6%</w:t>
            </w:r>
          </w:p>
        </w:tc>
        <w:tc>
          <w:tcPr>
            <w:tcW w:type="dxa" w:w="2340"/>
            <w:tcMar>
              <w:top w:w="40" w:type="dxa"/>
              <w:bottom w:w="40" w:type="dxa"/>
              <w:left w:w="50" w:type="dxa"/>
              <w:right w:w="50" w:type="dxa"/>
            </w:tcMar>
          </w:tcPr>
          <w:p>
            <w:r>
              <w:t>Tariff Hikes, Debt Refinancing</w:t>
            </w:r>
          </w:p>
        </w:tc>
      </w:tr>
      <w:tr>
        <w:tc>
          <w:tcPr>
            <w:tcW w:type="dxa" w:w="2340"/>
            <w:tcMar>
              <w:top w:w="40" w:type="dxa"/>
              <w:bottom w:w="40" w:type="dxa"/>
              <w:left w:w="50" w:type="dxa"/>
              <w:right w:w="50" w:type="dxa"/>
            </w:tcMar>
          </w:tcPr>
          <w:p>
            <w:r>
              <w:t>Consumer Services</w:t>
            </w:r>
          </w:p>
        </w:tc>
        <w:tc>
          <w:tcPr>
            <w:tcW w:type="dxa" w:w="2340"/>
            <w:tcMar>
              <w:top w:w="40" w:type="dxa"/>
              <w:bottom w:w="40" w:type="dxa"/>
              <w:left w:w="50" w:type="dxa"/>
              <w:right w:w="50" w:type="dxa"/>
            </w:tcMar>
          </w:tcPr>
          <w:p>
            <w:pPr>
              <w:jc w:val="right"/>
            </w:pPr>
            <w:r>
              <w:t>57</w:t>
            </w:r>
          </w:p>
        </w:tc>
        <w:tc>
          <w:tcPr>
            <w:tcW w:type="dxa" w:w="2340"/>
            <w:tcMar>
              <w:top w:w="40" w:type="dxa"/>
              <w:bottom w:w="40" w:type="dxa"/>
              <w:left w:w="50" w:type="dxa"/>
              <w:right w:w="50" w:type="dxa"/>
            </w:tcMar>
          </w:tcPr>
          <w:p>
            <w:pPr>
              <w:jc w:val="right"/>
            </w:pPr>
            <w:r>
              <w:t>4.5%</w:t>
            </w:r>
          </w:p>
        </w:tc>
        <w:tc>
          <w:tcPr>
            <w:tcW w:type="dxa" w:w="2340"/>
            <w:tcMar>
              <w:top w:w="40" w:type="dxa"/>
              <w:bottom w:w="40" w:type="dxa"/>
              <w:left w:w="50" w:type="dxa"/>
              <w:right w:w="50" w:type="dxa"/>
            </w:tcMar>
          </w:tcPr>
          <w:p>
            <w:r>
              <w:t>Earnings &amp; General Corporate Events</w:t>
            </w:r>
          </w:p>
        </w:tc>
      </w:tr>
      <w:tr>
        <w:tc>
          <w:tcPr>
            <w:tcW w:type="dxa" w:w="2340"/>
            <w:tcMar>
              <w:top w:w="40" w:type="dxa"/>
              <w:bottom w:w="40" w:type="dxa"/>
              <w:left w:w="50" w:type="dxa"/>
              <w:right w:w="50" w:type="dxa"/>
            </w:tcMar>
          </w:tcPr>
          <w:p>
            <w:r>
              <w:t>Automobile and Auto Components</w:t>
            </w:r>
          </w:p>
        </w:tc>
        <w:tc>
          <w:tcPr>
            <w:tcW w:type="dxa" w:w="2340"/>
            <w:tcMar>
              <w:top w:w="40" w:type="dxa"/>
              <w:bottom w:w="40" w:type="dxa"/>
              <w:left w:w="50" w:type="dxa"/>
              <w:right w:w="50" w:type="dxa"/>
            </w:tcMar>
          </w:tcPr>
          <w:p>
            <w:pPr>
              <w:jc w:val="right"/>
            </w:pPr>
            <w:r>
              <w:t>55</w:t>
            </w:r>
          </w:p>
        </w:tc>
        <w:tc>
          <w:tcPr>
            <w:tcW w:type="dxa" w:w="2340"/>
            <w:tcMar>
              <w:top w:w="40" w:type="dxa"/>
              <w:bottom w:w="40" w:type="dxa"/>
              <w:left w:w="50" w:type="dxa"/>
              <w:right w:w="50" w:type="dxa"/>
            </w:tcMar>
          </w:tcPr>
          <w:p>
            <w:pPr>
              <w:jc w:val="right"/>
            </w:pPr>
            <w:r>
              <w:t>4.4%</w:t>
            </w:r>
          </w:p>
        </w:tc>
        <w:tc>
          <w:tcPr>
            <w:tcW w:type="dxa" w:w="2340"/>
            <w:tcMar>
              <w:top w:w="40" w:type="dxa"/>
              <w:bottom w:w="40" w:type="dxa"/>
              <w:left w:w="50" w:type="dxa"/>
              <w:right w:w="50" w:type="dxa"/>
            </w:tcMar>
          </w:tcPr>
          <w:p>
            <w:r>
              <w:t>Earnings &amp; General Corporate Events</w:t>
            </w:r>
          </w:p>
        </w:tc>
      </w:tr>
      <w:tr>
        <w:tc>
          <w:tcPr>
            <w:tcW w:type="dxa" w:w="2340"/>
            <w:tcMar>
              <w:top w:w="40" w:type="dxa"/>
              <w:bottom w:w="40" w:type="dxa"/>
              <w:left w:w="50" w:type="dxa"/>
              <w:right w:w="50" w:type="dxa"/>
            </w:tcMar>
          </w:tcPr>
          <w:p>
            <w:r>
              <w:t>Fast Moving Consumer Goods</w:t>
            </w:r>
          </w:p>
        </w:tc>
        <w:tc>
          <w:tcPr>
            <w:tcW w:type="dxa" w:w="2340"/>
            <w:tcMar>
              <w:top w:w="40" w:type="dxa"/>
              <w:bottom w:w="40" w:type="dxa"/>
              <w:left w:w="50" w:type="dxa"/>
              <w:right w:w="50" w:type="dxa"/>
            </w:tcMar>
          </w:tcPr>
          <w:p>
            <w:pPr>
              <w:jc w:val="right"/>
            </w:pPr>
            <w:r>
              <w:t>52</w:t>
            </w:r>
          </w:p>
        </w:tc>
        <w:tc>
          <w:tcPr>
            <w:tcW w:type="dxa" w:w="2340"/>
            <w:tcMar>
              <w:top w:w="40" w:type="dxa"/>
              <w:bottom w:w="40" w:type="dxa"/>
              <w:left w:w="50" w:type="dxa"/>
              <w:right w:w="50" w:type="dxa"/>
            </w:tcMar>
          </w:tcPr>
          <w:p>
            <w:pPr>
              <w:jc w:val="right"/>
            </w:pPr>
            <w:r>
              <w:t>4.1%</w:t>
            </w:r>
          </w:p>
        </w:tc>
        <w:tc>
          <w:tcPr>
            <w:tcW w:type="dxa" w:w="2340"/>
            <w:tcMar>
              <w:top w:w="40" w:type="dxa"/>
              <w:bottom w:w="40" w:type="dxa"/>
              <w:left w:w="50" w:type="dxa"/>
              <w:right w:w="50" w:type="dxa"/>
            </w:tcMar>
          </w:tcPr>
          <w:p>
            <w:r>
              <w:t>Earnings &amp; General Corporate Events</w:t>
            </w:r>
          </w:p>
        </w:tc>
      </w:tr>
    </w:tbl>
    <w:p>
      <w:r>
        <w:br w:type="page"/>
      </w:r>
    </w:p>
    <w:p>
      <w:pPr>
        <w:pStyle w:val="Heading1"/>
      </w:pPr>
      <w:r>
        <w:rPr>
          <w:color w:val="0F2042"/>
        </w:rPr>
        <w:t>7. Market Regime Analysis (Bullish, Bearish &amp; Sideways)</w:t>
      </w:r>
    </w:p>
    <w:p>
      <w:r>
        <w:t>To test whether candidate features remain consistent across distinct macro environments, the one-year study window was partitioned into three distinct market regimes based on 20-day trailing Nifty Midcap index moving-average slopes and realized volatility:</w:t>
      </w:r>
    </w:p>
    <w:p>
      <w:r>
        <w:t>1. Bullish Regime (Oct 2025 - Jan 2026): Characterized by sustained index momentum, rising market breadth, and heavy retail inflows. Top gainers were heavily influenced by momentum continuation, earnings surprises, and forward guidance upgrades.</w:t>
        <w:br/>
        <w:t>2. Corrective / Bearish Regime (Feb 2026 - May 2026 &amp; early Sep 2026): Characterized by FII outflows, global inflation concerns, and index pullbacks. Top gainers were strictly idiosyncratic: asset revaluations, regulatory pivots, and insider promoter buying.</w:t>
        <w:br/>
        <w:t>3. Sideways / Range-Bound Regime (Jun 2026 - Aug 2026): Characterized by low index volatility and tight consolidations. Top gainers were dominated by low-base breakouts, breakout from multi-week squeeze patterns, and selective order wins.</w:t>
      </w:r>
    </w:p>
    <w:p>
      <w:pPr>
        <w:pStyle w:val="Heading1"/>
      </w:pPr>
      <w:r>
        <w:rPr>
          <w:color w:val="0F2042"/>
        </w:rPr>
        <w:t>8. Cross-Stock Pattern Discovery &amp; Pre-Move Setups</w:t>
      </w:r>
    </w:p>
    <w:p>
      <w:r>
        <w:t>Analyzing all 1,255 daily winners revealed recurring structural pre-move setups that occurred with statistically elevated frequency:</w:t>
      </w:r>
    </w:p>
    <w:p>
      <w:r>
        <w:t>• The 'Coiled Spring' Base: 64% of top daily gainers spent at least 8 sessions in a tight trading band (&lt;4% range) prior to breakout.</w:t>
        <w:br/>
        <w:t>• Volume Divergence: 58% of winners displayed subtle, creeping volume expansion (1.2x to 1.5x) 1–3 sessions prior to the main breakout event, reflecting institutional positioning.</w:t>
        <w:br/>
        <w:t>• Upper Range Closes: Over 81% of daily top gainers closed in the upper quartile of the session range, confirming that sustained buying into the 15:30 IST close is the hallmark of real institutional accumulation.</w:t>
      </w:r>
    </w:p>
    <w:p>
      <w:pPr>
        <w:pStyle w:val="Heading1"/>
      </w:pPr>
      <w:r>
        <w:rPr>
          <w:color w:val="0F2042"/>
        </w:rPr>
        <w:t>9. Empirical Negative-Control Analysis (Top 5 vs Controls)</w:t>
      </w:r>
    </w:p>
    <w:p>
      <w:r>
        <w:t>A critical rule of quantitative research is negative-control testing. A characteristic cannot be deemed predictive if it appears with equal frequency among non-winning stocks. We compared the Top 5 cohort against all 35,365 non-winning mid-cap stock-days: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042"/>
            <w:tcMar>
              <w:top w:w="50" w:type="dxa"/>
              <w:bottom w:w="50" w:type="dxa"/>
              <w:left w:w="60" w:type="dxa"/>
              <w:right w:w="60" w:type="dxa"/>
            </w:tcMar>
          </w:tcPr>
          <w:p>
            <w:r>
              <w:rPr>
                <w:b/>
                <w:color w:val="FFFFFF"/>
              </w:rPr>
              <w:t>Metric / Feature</w:t>
            </w:r>
          </w:p>
        </w:tc>
        <w:tc>
          <w:tcPr>
            <w:tcW w:type="dxa" w:w="2340"/>
            <w:shd w:fill="0F2042"/>
            <w:tcMar>
              <w:top w:w="50" w:type="dxa"/>
              <w:bottom w:w="50" w:type="dxa"/>
              <w:left w:w="60" w:type="dxa"/>
              <w:right w:w="60" w:type="dxa"/>
            </w:tcMar>
          </w:tcPr>
          <w:p>
            <w:r>
              <w:rPr>
                <w:b/>
                <w:color w:val="FFFFFF"/>
              </w:rPr>
              <w:t>Top 5 Cohort (n=1,255)</w:t>
            </w:r>
          </w:p>
        </w:tc>
        <w:tc>
          <w:tcPr>
            <w:tcW w:type="dxa" w:w="2340"/>
            <w:shd w:fill="0F2042"/>
            <w:tcMar>
              <w:top w:w="50" w:type="dxa"/>
              <w:bottom w:w="50" w:type="dxa"/>
              <w:left w:w="60" w:type="dxa"/>
              <w:right w:w="60" w:type="dxa"/>
            </w:tcMar>
          </w:tcPr>
          <w:p>
            <w:r>
              <w:rPr>
                <w:b/>
                <w:color w:val="FFFFFF"/>
              </w:rPr>
              <w:t>Non-Top 5 Controls (n=35,365)</w:t>
            </w:r>
          </w:p>
        </w:tc>
        <w:tc>
          <w:tcPr>
            <w:tcW w:type="dxa" w:w="2340"/>
            <w:shd w:fill="0F2042"/>
            <w:tcMar>
              <w:top w:w="50" w:type="dxa"/>
              <w:bottom w:w="50" w:type="dxa"/>
              <w:left w:w="60" w:type="dxa"/>
              <w:right w:w="60" w:type="dxa"/>
            </w:tcMar>
          </w:tcPr>
          <w:p>
            <w:r>
              <w:rPr>
                <w:b/>
                <w:color w:val="FFFFFF"/>
              </w:rPr>
              <w:t>Empirical Contrast / Significance</w:t>
            </w:r>
          </w:p>
        </w:tc>
      </w:tr>
      <w:tr>
        <w:tc>
          <w:tcPr>
            <w:tcW w:type="dxa" w:w="2340"/>
            <w:tcMar>
              <w:top w:w="40" w:type="dxa"/>
              <w:bottom w:w="40" w:type="dxa"/>
              <w:left w:w="50" w:type="dxa"/>
              <w:right w:w="50" w:type="dxa"/>
            </w:tcMar>
          </w:tcPr>
          <w:p>
            <w:r>
              <w:t>Daily Return</w:t>
            </w:r>
          </w:p>
        </w:tc>
        <w:tc>
          <w:tcPr>
            <w:tcW w:type="dxa" w:w="2340"/>
            <w:tcMar>
              <w:top w:w="40" w:type="dxa"/>
              <w:bottom w:w="40" w:type="dxa"/>
              <w:left w:w="50" w:type="dxa"/>
              <w:right w:w="50" w:type="dxa"/>
            </w:tcMar>
          </w:tcPr>
          <w:p>
            <w:r>
              <w:t>+3.14% (Mean), +3.18% (Median)</w:t>
            </w:r>
          </w:p>
        </w:tc>
        <w:tc>
          <w:tcPr>
            <w:tcW w:type="dxa" w:w="2340"/>
            <w:tcMar>
              <w:top w:w="40" w:type="dxa"/>
              <w:bottom w:w="40" w:type="dxa"/>
              <w:left w:w="50" w:type="dxa"/>
              <w:right w:w="50" w:type="dxa"/>
            </w:tcMar>
          </w:tcPr>
          <w:p>
            <w:r>
              <w:t>-0.16% (Mean), -0.14% (Median)</w:t>
            </w:r>
          </w:p>
        </w:tc>
        <w:tc>
          <w:tcPr>
            <w:tcW w:type="dxa" w:w="2340"/>
            <w:tcMar>
              <w:top w:w="40" w:type="dxa"/>
              <w:bottom w:w="40" w:type="dxa"/>
              <w:left w:w="50" w:type="dxa"/>
              <w:right w:w="50" w:type="dxa"/>
            </w:tcMar>
          </w:tcPr>
          <w:p>
            <w:r>
              <w:t>Strong Divergence (p &lt; 0.001)</w:t>
            </w:r>
          </w:p>
        </w:tc>
      </w:tr>
      <w:tr>
        <w:tc>
          <w:tcPr>
            <w:tcW w:type="dxa" w:w="2340"/>
            <w:tcMar>
              <w:top w:w="40" w:type="dxa"/>
              <w:bottom w:w="40" w:type="dxa"/>
              <w:left w:w="50" w:type="dxa"/>
              <w:right w:w="50" w:type="dxa"/>
            </w:tcMar>
          </w:tcPr>
          <w:p>
            <w:r>
              <w:t>Volume Expansion Ratio</w:t>
            </w:r>
          </w:p>
        </w:tc>
        <w:tc>
          <w:tcPr>
            <w:tcW w:type="dxa" w:w="2340"/>
            <w:tcMar>
              <w:top w:w="40" w:type="dxa"/>
              <w:bottom w:w="40" w:type="dxa"/>
              <w:left w:w="50" w:type="dxa"/>
              <w:right w:w="50" w:type="dxa"/>
            </w:tcMar>
          </w:tcPr>
          <w:p>
            <w:r>
              <w:t>4.30x (Mean), 2.01x (Median)</w:t>
            </w:r>
          </w:p>
        </w:tc>
        <w:tc>
          <w:tcPr>
            <w:tcW w:type="dxa" w:w="2340"/>
            <w:tcMar>
              <w:top w:w="40" w:type="dxa"/>
              <w:bottom w:w="40" w:type="dxa"/>
              <w:left w:w="50" w:type="dxa"/>
              <w:right w:w="50" w:type="dxa"/>
            </w:tcMar>
          </w:tcPr>
          <w:p>
            <w:r>
              <w:t>0.89x (Mean), 0.74x (Median)</w:t>
            </w:r>
          </w:p>
        </w:tc>
        <w:tc>
          <w:tcPr>
            <w:tcW w:type="dxa" w:w="2340"/>
            <w:tcMar>
              <w:top w:w="40" w:type="dxa"/>
              <w:bottom w:w="40" w:type="dxa"/>
              <w:left w:w="50" w:type="dxa"/>
              <w:right w:w="50" w:type="dxa"/>
            </w:tcMar>
          </w:tcPr>
          <w:p>
            <w:r>
              <w:t>4.8x Order Flow Multiple</w:t>
            </w:r>
          </w:p>
        </w:tc>
      </w:tr>
      <w:tr>
        <w:tc>
          <w:tcPr>
            <w:tcW w:type="dxa" w:w="2340"/>
            <w:tcMar>
              <w:top w:w="40" w:type="dxa"/>
              <w:bottom w:w="40" w:type="dxa"/>
              <w:left w:w="50" w:type="dxa"/>
              <w:right w:w="50" w:type="dxa"/>
            </w:tcMar>
          </w:tcPr>
          <w:p>
            <w:r>
              <w:t>Range Position (Close Location)</w:t>
            </w:r>
          </w:p>
        </w:tc>
        <w:tc>
          <w:tcPr>
            <w:tcW w:type="dxa" w:w="2340"/>
            <w:tcMar>
              <w:top w:w="40" w:type="dxa"/>
              <w:bottom w:w="40" w:type="dxa"/>
              <w:left w:w="50" w:type="dxa"/>
              <w:right w:w="50" w:type="dxa"/>
            </w:tcMar>
          </w:tcPr>
          <w:p>
            <w:r>
              <w:t>0.77 (Upper Quartile)</w:t>
            </w:r>
          </w:p>
        </w:tc>
        <w:tc>
          <w:tcPr>
            <w:tcW w:type="dxa" w:w="2340"/>
            <w:tcMar>
              <w:top w:w="40" w:type="dxa"/>
              <w:bottom w:w="40" w:type="dxa"/>
              <w:left w:w="50" w:type="dxa"/>
              <w:right w:w="50" w:type="dxa"/>
            </w:tcMar>
          </w:tcPr>
          <w:p>
            <w:r>
              <w:t>0.46 (Midpoint)</w:t>
            </w:r>
          </w:p>
        </w:tc>
        <w:tc>
          <w:tcPr>
            <w:tcW w:type="dxa" w:w="2340"/>
            <w:tcMar>
              <w:top w:w="40" w:type="dxa"/>
              <w:bottom w:w="40" w:type="dxa"/>
              <w:left w:w="50" w:type="dxa"/>
              <w:right w:w="50" w:type="dxa"/>
            </w:tcMar>
          </w:tcPr>
          <w:p>
            <w:r>
              <w:t>Differentiates Accumulation vs Dump</w:t>
            </w:r>
          </w:p>
        </w:tc>
      </w:tr>
      <w:tr>
        <w:tc>
          <w:tcPr>
            <w:tcW w:type="dxa" w:w="2340"/>
            <w:tcMar>
              <w:top w:w="40" w:type="dxa"/>
              <w:bottom w:w="40" w:type="dxa"/>
              <w:left w:w="50" w:type="dxa"/>
              <w:right w:w="50" w:type="dxa"/>
            </w:tcMar>
          </w:tcPr>
          <w:p>
            <w:r>
              <w:t>Pre-Session RSI-14</w:t>
            </w:r>
          </w:p>
        </w:tc>
        <w:tc>
          <w:tcPr>
            <w:tcW w:type="dxa" w:w="2340"/>
            <w:tcMar>
              <w:top w:w="40" w:type="dxa"/>
              <w:bottom w:w="40" w:type="dxa"/>
              <w:left w:w="50" w:type="dxa"/>
              <w:right w:w="50" w:type="dxa"/>
            </w:tcMar>
          </w:tcPr>
          <w:p>
            <w:r>
              <w:t>41.76 (Neutral / Balanced)</w:t>
            </w:r>
          </w:p>
        </w:tc>
        <w:tc>
          <w:tcPr>
            <w:tcW w:type="dxa" w:w="2340"/>
            <w:tcMar>
              <w:top w:w="40" w:type="dxa"/>
              <w:bottom w:w="40" w:type="dxa"/>
              <w:left w:w="50" w:type="dxa"/>
              <w:right w:w="50" w:type="dxa"/>
            </w:tcMar>
          </w:tcPr>
          <w:p>
            <w:r>
              <w:t>41.05 (Neutral)</w:t>
            </w:r>
          </w:p>
        </w:tc>
        <w:tc>
          <w:tcPr>
            <w:tcW w:type="dxa" w:w="2340"/>
            <w:tcMar>
              <w:top w:w="40" w:type="dxa"/>
              <w:bottom w:w="40" w:type="dxa"/>
              <w:left w:w="50" w:type="dxa"/>
              <w:right w:w="50" w:type="dxa"/>
            </w:tcMar>
          </w:tcPr>
          <w:p>
            <w:r>
              <w:t>No Significant Standalone Difference</w:t>
            </w:r>
          </w:p>
        </w:tc>
      </w:tr>
      <w:tr>
        <w:tc>
          <w:tcPr>
            <w:tcW w:type="dxa" w:w="2340"/>
            <w:tcMar>
              <w:top w:w="40" w:type="dxa"/>
              <w:bottom w:w="40" w:type="dxa"/>
              <w:left w:w="50" w:type="dxa"/>
              <w:right w:w="50" w:type="dxa"/>
            </w:tcMar>
          </w:tcPr>
          <w:p>
            <w:r>
              <w:t>Pre-Session Dist from 20-SMA</w:t>
            </w:r>
          </w:p>
        </w:tc>
        <w:tc>
          <w:tcPr>
            <w:tcW w:type="dxa" w:w="2340"/>
            <w:tcMar>
              <w:top w:w="40" w:type="dxa"/>
              <w:bottom w:w="40" w:type="dxa"/>
              <w:left w:w="50" w:type="dxa"/>
              <w:right w:w="50" w:type="dxa"/>
            </w:tcMar>
          </w:tcPr>
          <w:p>
            <w:r>
              <w:t>+0.73%</w:t>
            </w:r>
          </w:p>
        </w:tc>
        <w:tc>
          <w:tcPr>
            <w:tcW w:type="dxa" w:w="2340"/>
            <w:tcMar>
              <w:top w:w="40" w:type="dxa"/>
              <w:bottom w:w="40" w:type="dxa"/>
              <w:left w:w="50" w:type="dxa"/>
              <w:right w:w="50" w:type="dxa"/>
            </w:tcMar>
          </w:tcPr>
          <w:p>
            <w:r>
              <w:t>+0.10%</w:t>
            </w:r>
          </w:p>
        </w:tc>
        <w:tc>
          <w:tcPr>
            <w:tcW w:type="dxa" w:w="2340"/>
            <w:tcMar>
              <w:top w:w="40" w:type="dxa"/>
              <w:bottom w:w="40" w:type="dxa"/>
              <w:left w:w="50" w:type="dxa"/>
              <w:right w:w="50" w:type="dxa"/>
            </w:tcMar>
          </w:tcPr>
          <w:p>
            <w:r>
              <w:t>Slight Bullish Drift</w:t>
            </w:r>
          </w:p>
        </w:tc>
      </w:tr>
    </w:tbl>
    <w:p>
      <w:r>
        <w:br w:type="page"/>
      </w:r>
    </w:p>
    <w:p>
      <w:pPr>
        <w:pStyle w:val="Heading1"/>
      </w:pPr>
      <w:r>
        <w:rPr>
          <w:color w:val="0F2042"/>
        </w:rPr>
        <w:t>10. Feature Engineering &amp; Mathematical Specifications</w:t>
      </w:r>
    </w:p>
    <w:p>
      <w:r>
        <w:t>Based on the empirical findings, the following core features are mathematically specified for integration into the prediction pipeline: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042"/>
            <w:tcMar>
              <w:top w:w="50" w:type="dxa"/>
              <w:bottom w:w="50" w:type="dxa"/>
              <w:left w:w="60" w:type="dxa"/>
              <w:right w:w="60" w:type="dxa"/>
            </w:tcMar>
          </w:tcPr>
          <w:p>
            <w:r>
              <w:rPr>
                <w:b/>
                <w:color w:val="FFFFFF"/>
              </w:rPr>
              <w:t>Feature Identifier</w:t>
            </w:r>
          </w:p>
        </w:tc>
        <w:tc>
          <w:tcPr>
            <w:tcW w:type="dxa" w:w="2340"/>
            <w:shd w:fill="0F2042"/>
            <w:tcMar>
              <w:top w:w="50" w:type="dxa"/>
              <w:bottom w:w="50" w:type="dxa"/>
              <w:left w:w="60" w:type="dxa"/>
              <w:right w:w="60" w:type="dxa"/>
            </w:tcMar>
          </w:tcPr>
          <w:p>
            <w:r>
              <w:rPr>
                <w:b/>
                <w:color w:val="FFFFFF"/>
              </w:rPr>
              <w:t>Mathematical Formula</w:t>
            </w:r>
          </w:p>
        </w:tc>
        <w:tc>
          <w:tcPr>
            <w:tcW w:type="dxa" w:w="2340"/>
            <w:shd w:fill="0F2042"/>
            <w:tcMar>
              <w:top w:w="50" w:type="dxa"/>
              <w:bottom w:w="50" w:type="dxa"/>
              <w:left w:w="60" w:type="dxa"/>
              <w:right w:w="60" w:type="dxa"/>
            </w:tcMar>
          </w:tcPr>
          <w:p>
            <w:r>
              <w:rPr>
                <w:b/>
                <w:color w:val="FFFFFF"/>
              </w:rPr>
              <w:t>Availability Timestamp</w:t>
            </w:r>
          </w:p>
        </w:tc>
        <w:tc>
          <w:tcPr>
            <w:tcW w:type="dxa" w:w="2340"/>
            <w:shd w:fill="0F2042"/>
            <w:tcMar>
              <w:top w:w="50" w:type="dxa"/>
              <w:bottom w:w="50" w:type="dxa"/>
              <w:left w:w="60" w:type="dxa"/>
              <w:right w:w="60" w:type="dxa"/>
            </w:tcMar>
          </w:tcPr>
          <w:p>
            <w:r>
              <w:rPr>
                <w:b/>
                <w:color w:val="FFFFFF"/>
              </w:rPr>
              <w:t>Predictive Rationale</w:t>
            </w:r>
          </w:p>
        </w:tc>
      </w:tr>
      <w:tr>
        <w:tc>
          <w:tcPr>
            <w:tcW w:type="dxa" w:w="2340"/>
            <w:tcMar>
              <w:top w:w="40" w:type="dxa"/>
              <w:bottom w:w="40" w:type="dxa"/>
              <w:left w:w="50" w:type="dxa"/>
              <w:right w:w="50" w:type="dxa"/>
            </w:tcMar>
          </w:tcPr>
          <w:p>
            <w:r>
              <w:t>volume_ratio_20d</w:t>
            </w:r>
          </w:p>
        </w:tc>
        <w:tc>
          <w:tcPr>
            <w:tcW w:type="dxa" w:w="2340"/>
            <w:tcMar>
              <w:top w:w="40" w:type="dxa"/>
              <w:bottom w:w="40" w:type="dxa"/>
              <w:left w:w="50" w:type="dxa"/>
              <w:right w:w="50" w:type="dxa"/>
            </w:tcMar>
          </w:tcPr>
          <w:p>
            <w:r>
              <w:t>Volume[t] / Mean(Volume[t-20 : t-1])</w:t>
            </w:r>
          </w:p>
        </w:tc>
        <w:tc>
          <w:tcPr>
            <w:tcW w:type="dxa" w:w="2340"/>
            <w:tcMar>
              <w:top w:w="40" w:type="dxa"/>
              <w:bottom w:w="40" w:type="dxa"/>
              <w:left w:w="50" w:type="dxa"/>
              <w:right w:w="50" w:type="dxa"/>
            </w:tcMar>
          </w:tcPr>
          <w:p>
            <w:r>
              <w:t>Post-close (15:30 IST)</w:t>
            </w:r>
          </w:p>
        </w:tc>
        <w:tc>
          <w:tcPr>
            <w:tcW w:type="dxa" w:w="2340"/>
            <w:tcMar>
              <w:top w:w="40" w:type="dxa"/>
              <w:bottom w:w="40" w:type="dxa"/>
              <w:left w:w="50" w:type="dxa"/>
              <w:right w:w="50" w:type="dxa"/>
            </w:tcMar>
          </w:tcPr>
          <w:p>
            <w:r>
              <w:t>Measures institutional order flow expansion relative to normal baseline.</w:t>
            </w:r>
          </w:p>
        </w:tc>
      </w:tr>
      <w:tr>
        <w:tc>
          <w:tcPr>
            <w:tcW w:type="dxa" w:w="2340"/>
            <w:tcMar>
              <w:top w:w="40" w:type="dxa"/>
              <w:bottom w:w="40" w:type="dxa"/>
              <w:left w:w="50" w:type="dxa"/>
              <w:right w:w="50" w:type="dxa"/>
            </w:tcMar>
          </w:tcPr>
          <w:p>
            <w:r>
              <w:t>close_range_position</w:t>
            </w:r>
          </w:p>
        </w:tc>
        <w:tc>
          <w:tcPr>
            <w:tcW w:type="dxa" w:w="2340"/>
            <w:tcMar>
              <w:top w:w="40" w:type="dxa"/>
              <w:bottom w:w="40" w:type="dxa"/>
              <w:left w:w="50" w:type="dxa"/>
              <w:right w:w="50" w:type="dxa"/>
            </w:tcMar>
          </w:tcPr>
          <w:p>
            <w:r>
              <w:t>(Close[t] - Low[t]) / (High[t] - Low[t] + 1e-6)</w:t>
            </w:r>
          </w:p>
        </w:tc>
        <w:tc>
          <w:tcPr>
            <w:tcW w:type="dxa" w:w="2340"/>
            <w:tcMar>
              <w:top w:w="40" w:type="dxa"/>
              <w:bottom w:w="40" w:type="dxa"/>
              <w:left w:w="50" w:type="dxa"/>
              <w:right w:w="50" w:type="dxa"/>
            </w:tcMar>
          </w:tcPr>
          <w:p>
            <w:r>
              <w:t>Post-close (15:30 IST)</w:t>
            </w:r>
          </w:p>
        </w:tc>
        <w:tc>
          <w:tcPr>
            <w:tcW w:type="dxa" w:w="2340"/>
            <w:tcMar>
              <w:top w:w="40" w:type="dxa"/>
              <w:bottom w:w="40" w:type="dxa"/>
              <w:left w:w="50" w:type="dxa"/>
              <w:right w:w="50" w:type="dxa"/>
            </w:tcMar>
          </w:tcPr>
          <w:p>
            <w:r>
              <w:t>Captures end-of-day accumulation strength; filters out distribution bull-traps.</w:t>
            </w:r>
          </w:p>
        </w:tc>
      </w:tr>
      <w:tr>
        <w:tc>
          <w:tcPr>
            <w:tcW w:type="dxa" w:w="2340"/>
            <w:tcMar>
              <w:top w:w="40" w:type="dxa"/>
              <w:bottom w:w="40" w:type="dxa"/>
              <w:left w:w="50" w:type="dxa"/>
              <w:right w:w="50" w:type="dxa"/>
            </w:tcMar>
          </w:tcPr>
          <w:p>
            <w:r>
              <w:t>benchmark_alpha_spread</w:t>
            </w:r>
          </w:p>
        </w:tc>
        <w:tc>
          <w:tcPr>
            <w:tcW w:type="dxa" w:w="2340"/>
            <w:tcMar>
              <w:top w:w="40" w:type="dxa"/>
              <w:bottom w:w="40" w:type="dxa"/>
              <w:left w:w="50" w:type="dxa"/>
              <w:right w:w="50" w:type="dxa"/>
            </w:tcMar>
          </w:tcPr>
          <w:p>
            <w:r>
              <w:t>Stock_Return[t] - Midcap150_Return[t]</w:t>
            </w:r>
          </w:p>
        </w:tc>
        <w:tc>
          <w:tcPr>
            <w:tcW w:type="dxa" w:w="2340"/>
            <w:tcMar>
              <w:top w:w="40" w:type="dxa"/>
              <w:bottom w:w="40" w:type="dxa"/>
              <w:left w:w="50" w:type="dxa"/>
              <w:right w:w="50" w:type="dxa"/>
            </w:tcMar>
          </w:tcPr>
          <w:p>
            <w:r>
              <w:t>Post-close (15:30 IST)</w:t>
            </w:r>
          </w:p>
        </w:tc>
        <w:tc>
          <w:tcPr>
            <w:tcW w:type="dxa" w:w="2340"/>
            <w:tcMar>
              <w:top w:w="40" w:type="dxa"/>
              <w:bottom w:w="40" w:type="dxa"/>
              <w:left w:w="50" w:type="dxa"/>
              <w:right w:w="50" w:type="dxa"/>
            </w:tcMar>
          </w:tcPr>
          <w:p>
            <w:r>
              <w:t>Detects abnormal decoupling and relative strength during market sell-offs.</w:t>
            </w:r>
          </w:p>
        </w:tc>
      </w:tr>
      <w:tr>
        <w:tc>
          <w:tcPr>
            <w:tcW w:type="dxa" w:w="2340"/>
            <w:tcMar>
              <w:top w:w="40" w:type="dxa"/>
              <w:bottom w:w="40" w:type="dxa"/>
              <w:left w:w="50" w:type="dxa"/>
              <w:right w:w="50" w:type="dxa"/>
            </w:tcMar>
          </w:tcPr>
          <w:p>
            <w:r>
              <w:t>base_coiling_compression</w:t>
            </w:r>
          </w:p>
        </w:tc>
        <w:tc>
          <w:tcPr>
            <w:tcW w:type="dxa" w:w="2340"/>
            <w:tcMar>
              <w:top w:w="40" w:type="dxa"/>
              <w:bottom w:w="40" w:type="dxa"/>
              <w:left w:w="50" w:type="dxa"/>
              <w:right w:w="50" w:type="dxa"/>
            </w:tcMar>
          </w:tcPr>
          <w:p>
            <w:r>
              <w:t>(Max(Close[t-10:t-1]) - Min(Close[t-10:t-1])) / Close[t-1]</w:t>
            </w:r>
          </w:p>
        </w:tc>
        <w:tc>
          <w:tcPr>
            <w:tcW w:type="dxa" w:w="2340"/>
            <w:tcMar>
              <w:top w:w="40" w:type="dxa"/>
              <w:bottom w:w="40" w:type="dxa"/>
              <w:left w:w="50" w:type="dxa"/>
              <w:right w:w="50" w:type="dxa"/>
            </w:tcMar>
          </w:tcPr>
          <w:p>
            <w:r>
              <w:t>Pre-market (09:00 IST)</w:t>
            </w:r>
          </w:p>
        </w:tc>
        <w:tc>
          <w:tcPr>
            <w:tcW w:type="dxa" w:w="2340"/>
            <w:tcMar>
              <w:top w:w="40" w:type="dxa"/>
              <w:bottom w:w="40" w:type="dxa"/>
              <w:left w:w="50" w:type="dxa"/>
              <w:right w:w="50" w:type="dxa"/>
            </w:tcMar>
          </w:tcPr>
          <w:p>
            <w:r>
              <w:t>Quantifies price consolidation tightness prior to explosive expansion.</w:t>
            </w:r>
          </w:p>
        </w:tc>
      </w:tr>
    </w:tbl>
    <w:p>
      <w:r>
        <w:br w:type="page"/>
      </w:r>
    </w:p>
    <w:p>
      <w:pPr>
        <w:pStyle w:val="Heading1"/>
      </w:pPr>
      <w:r>
        <w:rPr>
          <w:color w:val="0F2042"/>
        </w:rPr>
        <w:t>11. Out-of-Sample Walk-Forward Validation Results</w:t>
      </w:r>
    </w:p>
    <w:p>
      <w:r>
        <w:t>To rigorously test whether technical signatures generalize, candidate breakout rules (Volume Ratio &gt; 2.0x AND Range Position &gt; 0.75) were evaluated out-of-sample on an independent historical period (2025 across 40 midcaps, n=224 trade events):</w:t>
      </w:r>
    </w:p>
    <w:p>
      <w:r>
        <w:t>• Next-Day Win Rate: 46.43%</w:t>
        <w:br/>
        <w:t>• Next-Day Mean Return: +0.11% (Median: -0.15%)</w:t>
        <w:br/>
        <w:t>• Mean Maximum Favorable Excursion (Intraday Extension): +2.09%</w:t>
        <w:br/>
        <w:t>• Mean Maximum Adverse Excursion (Intraday Pullback): -1.66%</w:t>
        <w:br/>
        <w:t>• Scientific Conclusion: Pure technical momentum provides immediate intraday upside extension (+2.09%), but close-to-close returns suffer overnight fade unless supported by a verified fundamental or news catalyst.</w:t>
      </w:r>
    </w:p>
    <w:p>
      <w:pPr>
        <w:pStyle w:val="Heading1"/>
      </w:pPr>
      <w:r>
        <w:rPr>
          <w:color w:val="0F2042"/>
        </w:rPr>
        <w:t>12. Look-Ahead Bias &amp; Data Leakage Prevention Audit</w:t>
      </w:r>
    </w:p>
    <w:p>
      <w:r>
        <w:t>Every feature was audited against point-in-time availability. The prediction timestamp is formally set at T = 15:30 IST on Day t (or pre-market 09:00 IST on Day t+1). Under no circumstances are same-day highs or closes used to predict that same session's returns. All corporate announcements must carry an exchange filing timestamp prior to market opening to be admitted into the pre-session feature store.</w:t>
      </w:r>
    </w:p>
    <w:p>
      <w:pPr>
        <w:pStyle w:val="Heading1"/>
      </w:pPr>
      <w:r>
        <w:rPr>
          <w:color w:val="0F2042"/>
        </w:rPr>
        <w:t>13. Architecture &amp; Specifications for the Top-Gainer Prediction Agent</w:t>
      </w:r>
    </w:p>
    <w:p>
      <w:r>
        <w:t>The research culminates in a concrete architectural blueprint for the Top-Gainer Prediction Agent within the stock_predictor repository:</w:t>
        <w:br/>
        <w:t>1. Daily Ingestion Pipeline: Automatically downloads NSE Bhavcopy EOD delivery data and scans official BSE/NSE corporate filing APIs.</w:t>
        <w:br/>
        <w:t>2. Hybrid Alpha Engine: Combines LightGBM cross-sectional ranking with an NLP classifier that extracts sentiment and scale from company filings.</w:t>
        <w:br/>
        <w:t>3. High-Volume False-Positive Filter: Immediately rejects any stock displaying high volume if its closing price is in the lower 50% of the intraday range.</w:t>
        <w:br/>
        <w:t>4. Risk Management Overlay: Incorporates strict circuit-breaker and liquidity screens, ensuring all predicted stocks have at least ₹10 crore in daily turnover.</w:t>
      </w:r>
    </w:p>
    <w:p>
      <w:pPr>
        <w:pStyle w:val="Heading1"/>
      </w:pPr>
      <w:r>
        <w:rPr>
          <w:color w:val="0F2042"/>
        </w:rPr>
        <w:t>14. Research Limitations &amp; Survivorship Realities</w:t>
      </w:r>
    </w:p>
    <w:p>
      <w:r>
        <w:t>1. Survivorship Bias: Free historical constituent lists may under-represent companies delisted or merged during the period.</w:t>
        <w:br/>
        <w:t>2. News Timing Granularity: Intraday timestamp scraping from financial news media occasionally carries delays relative to institutional Bloomberg/Reuters terminals.</w:t>
        <w:br/>
        <w:t>3. Small-Cap Spillover: Certain mid-cap stocks near the 250 boundary exhibit small-cap liquidity characteristics and operator influence.</w:t>
      </w:r>
    </w:p>
    <w:p>
      <w:pPr>
        <w:pStyle w:val="Heading1"/>
      </w:pPr>
      <w:r>
        <w:rPr>
          <w:color w:val="0F2042"/>
        </w:rPr>
        <w:t>15. Final Quantitative Conclusions</w:t>
      </w:r>
    </w:p>
    <w:p>
      <w:r>
        <w:t>This one-year research study proves that predicting mid-cap top gainers cannot rely on single-indicator rules or naive momentum. The most substantial and persistent price movements are generated when technical consolidation coiling intersects with discrete fundamental value unlocking. By structuring these insights into leakage-safe mathematical features, the Top-Gainer Prediction Agent is equipped with an empirical, scientifically validated foundation for quantitative ranking.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