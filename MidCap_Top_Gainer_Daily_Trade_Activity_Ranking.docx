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160"/>
      </w:pPr>
      <w:r>
        <w:rPr>
          <w:rFonts w:ascii="Arial" w:hAnsi="Arial"/>
          <w:b/>
          <w:color w:val="0F2042"/>
          <w:sz w:val="44"/>
        </w:rPr>
        <w:t>Daily Trading Activity &amp; Capital Deployment Audit:</w:t>
        <w:br/>
        <w:t>All Backtest Days Ranked by Trades per Day</w:t>
      </w:r>
    </w:p>
    <w:p>
      <w:r>
        <w:rPr>
          <w:i/>
        </w:rPr>
        <w:t>Complete Census of All 209 Active Trading Sessions Ranked from Most Active (5 Trades) to Least Active (1 Trade), Detailing Capital Allocated, Entry, SL, TP, Quantity, Gross P&amp;L, Deductions, Net P&amp;L, and Win/Loss Outcomes.</w:t>
      </w:r>
    </w:p>
    <w:p>
      <w:r>
        <w:br w:type="page"/>
      </w:r>
    </w:p>
    <w:p>
      <w:pPr>
        <w:pStyle w:val="Heading1"/>
      </w:pPr>
      <w:r>
        <w:rPr>
          <w:color w:val="0F2042"/>
        </w:rPr>
        <w:t>1. Trading Activity Tier Distribution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Activity Tier</w:t>
            </w:r>
          </w:p>
        </w:tc>
        <w:tc>
          <w:tcPr>
            <w:tcW w:type="dxa" w:w="1656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Trades per Day</w:t>
            </w:r>
          </w:p>
        </w:tc>
        <w:tc>
          <w:tcPr>
            <w:tcW w:type="dxa" w:w="1656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Number of Days</w:t>
            </w:r>
          </w:p>
        </w:tc>
        <w:tc>
          <w:tcPr>
            <w:tcW w:type="dxa" w:w="1656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% of Active Days</w:t>
            </w:r>
          </w:p>
        </w:tc>
        <w:tc>
          <w:tcPr>
            <w:tcW w:type="dxa" w:w="1656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Total Trades Taken</w:t>
            </w:r>
          </w:p>
        </w:tc>
        <w:tc>
          <w:tcPr>
            <w:tcW w:type="dxa" w:w="1656"/>
            <w:shd w:fill="0F204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Net P&amp;L Generated</w:t>
            </w:r>
          </w:p>
        </w:tc>
      </w:tr>
      <w:tr>
        <w:tc>
          <w:tcPr>
            <w:tcW w:type="dxa" w:w="1656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Tier 1: Max Capacity</w:t>
            </w:r>
          </w:p>
        </w:tc>
        <w:tc>
          <w:tcPr>
            <w:tcW w:type="dxa" w:w="1656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5 trades/day</w:t>
            </w:r>
          </w:p>
        </w:tc>
        <w:tc>
          <w:tcPr>
            <w:tcW w:type="dxa" w:w="1656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6"/>
              </w:rPr>
              <w:t>26 days</w:t>
            </w:r>
          </w:p>
        </w:tc>
        <w:tc>
          <w:tcPr>
            <w:tcW w:type="dxa" w:w="1656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6"/>
              </w:rPr>
              <w:t>12.4%</w:t>
            </w:r>
          </w:p>
        </w:tc>
        <w:tc>
          <w:tcPr>
            <w:tcW w:type="dxa" w:w="1656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6"/>
              </w:rPr>
              <w:t>130 trades</w:t>
            </w:r>
          </w:p>
        </w:tc>
        <w:tc>
          <w:tcPr>
            <w:tcW w:type="dxa" w:w="1656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6"/>
              </w:rPr>
              <w:t>₹3,890,989.88</w:t>
            </w:r>
          </w:p>
        </w:tc>
      </w:tr>
      <w:tr>
        <w:tc>
          <w:tcPr>
            <w:tcW w:type="dxa" w:w="1656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Tier 2</w:t>
            </w:r>
          </w:p>
        </w:tc>
        <w:tc>
          <w:tcPr>
            <w:tcW w:type="dxa" w:w="1656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4 trades/day</w:t>
            </w:r>
          </w:p>
        </w:tc>
        <w:tc>
          <w:tcPr>
            <w:tcW w:type="dxa" w:w="1656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6"/>
              </w:rPr>
              <w:t>43 days</w:t>
            </w:r>
          </w:p>
        </w:tc>
        <w:tc>
          <w:tcPr>
            <w:tcW w:type="dxa" w:w="1656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6"/>
              </w:rPr>
              <w:t>20.6%</w:t>
            </w:r>
          </w:p>
        </w:tc>
        <w:tc>
          <w:tcPr>
            <w:tcW w:type="dxa" w:w="1656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6"/>
              </w:rPr>
              <w:t>172 trades</w:t>
            </w:r>
          </w:p>
        </w:tc>
        <w:tc>
          <w:tcPr>
            <w:tcW w:type="dxa" w:w="1656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6"/>
              </w:rPr>
              <w:t>₹4,733,530.82</w:t>
            </w:r>
          </w:p>
        </w:tc>
      </w:tr>
      <w:tr>
        <w:tc>
          <w:tcPr>
            <w:tcW w:type="dxa" w:w="1656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Tier 3</w:t>
            </w:r>
          </w:p>
        </w:tc>
        <w:tc>
          <w:tcPr>
            <w:tcW w:type="dxa" w:w="1656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3 trades/day</w:t>
            </w:r>
          </w:p>
        </w:tc>
        <w:tc>
          <w:tcPr>
            <w:tcW w:type="dxa" w:w="1656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6"/>
              </w:rPr>
              <w:t>55 days</w:t>
            </w:r>
          </w:p>
        </w:tc>
        <w:tc>
          <w:tcPr>
            <w:tcW w:type="dxa" w:w="1656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6"/>
              </w:rPr>
              <w:t>26.3%</w:t>
            </w:r>
          </w:p>
        </w:tc>
        <w:tc>
          <w:tcPr>
            <w:tcW w:type="dxa" w:w="1656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6"/>
              </w:rPr>
              <w:t>165 trades</w:t>
            </w:r>
          </w:p>
        </w:tc>
        <w:tc>
          <w:tcPr>
            <w:tcW w:type="dxa" w:w="1656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6"/>
              </w:rPr>
              <w:t>₹3,864,766.62</w:t>
            </w:r>
          </w:p>
        </w:tc>
      </w:tr>
      <w:tr>
        <w:tc>
          <w:tcPr>
            <w:tcW w:type="dxa" w:w="1656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Tier 4</w:t>
            </w:r>
          </w:p>
        </w:tc>
        <w:tc>
          <w:tcPr>
            <w:tcW w:type="dxa" w:w="1656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2 trades/day</w:t>
            </w:r>
          </w:p>
        </w:tc>
        <w:tc>
          <w:tcPr>
            <w:tcW w:type="dxa" w:w="1656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6"/>
              </w:rPr>
              <w:t>50 days</w:t>
            </w:r>
          </w:p>
        </w:tc>
        <w:tc>
          <w:tcPr>
            <w:tcW w:type="dxa" w:w="1656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6"/>
              </w:rPr>
              <w:t>23.9%</w:t>
            </w:r>
          </w:p>
        </w:tc>
        <w:tc>
          <w:tcPr>
            <w:tcW w:type="dxa" w:w="1656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6"/>
              </w:rPr>
              <w:t>100 trades</w:t>
            </w:r>
          </w:p>
        </w:tc>
        <w:tc>
          <w:tcPr>
            <w:tcW w:type="dxa" w:w="1656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6"/>
              </w:rPr>
              <w:t>₹2,126,718.89</w:t>
            </w:r>
          </w:p>
        </w:tc>
      </w:tr>
      <w:tr>
        <w:tc>
          <w:tcPr>
            <w:tcW w:type="dxa" w:w="1656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Tier 5</w:t>
            </w:r>
          </w:p>
        </w:tc>
        <w:tc>
          <w:tcPr>
            <w:tcW w:type="dxa" w:w="1656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sz w:val="16"/>
              </w:rPr>
              <w:t>1 trades/day</w:t>
            </w:r>
          </w:p>
        </w:tc>
        <w:tc>
          <w:tcPr>
            <w:tcW w:type="dxa" w:w="1656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6"/>
              </w:rPr>
              <w:t>35 days</w:t>
            </w:r>
          </w:p>
        </w:tc>
        <w:tc>
          <w:tcPr>
            <w:tcW w:type="dxa" w:w="1656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6"/>
              </w:rPr>
              <w:t>16.7%</w:t>
            </w:r>
          </w:p>
        </w:tc>
        <w:tc>
          <w:tcPr>
            <w:tcW w:type="dxa" w:w="1656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6"/>
              </w:rPr>
              <w:t>35 trades</w:t>
            </w:r>
          </w:p>
        </w:tc>
        <w:tc>
          <w:tcPr>
            <w:tcW w:type="dxa" w:w="1656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sz w:val="16"/>
              </w:rPr>
              <w:t>₹531,930.92</w:t>
            </w:r>
          </w:p>
        </w:tc>
      </w:tr>
    </w:tbl>
    <w:p>
      <w:pPr>
        <w:spacing w:after="240"/>
      </w:pPr>
    </w:p>
    <w:p>
      <w:pPr>
        <w:pStyle w:val="Heading1"/>
      </w:pPr>
      <w:r>
        <w:t>2. All 209 Trading Days Ranked by Trade Volume (With Full Trade Itemization)</w:t>
      </w:r>
    </w:p>
    <w:p>
      <w:pPr>
        <w:spacing w:before="160" w:after="40"/>
      </w:pPr>
      <w:r>
        <w:rPr>
          <w:b/>
          <w:color w:val="0F2042"/>
          <w:sz w:val="19"/>
        </w:rPr>
        <w:t>Rank #1 | Date: 2026-04-10 | Total Trades: 5 | Total Capital Deployed: ₹7,889,071.13 | Net P&amp;L: +₹661,764.59 (5W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NIACL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12,112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130.33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129.93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136.85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1,578,552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+435,605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+431,629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LENSKART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3,044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518.55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517.00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544.48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1,578,469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+84,939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+84,312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EXIDEIND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5,055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312.24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310.61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327.85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1,578,384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+63,428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+59,838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ASTRAL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1579.25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1565.14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1658.21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1,577,668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+44,893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+44,277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HEROMOTOCO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5235.88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5218.74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5497.67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1,575,998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+42,323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+41,708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#2 | Date: 2026-05-26 | Total Trades: 5 | Total Capital Deployed: ₹9,016,737.73 | Net P&amp;L: +₹497,185.78 (5W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EXIDEIND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5,204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346.63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345.59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363.96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1,803,866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+233,425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+229,159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AIAENG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3984.88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3955.13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4184.13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1,801,168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+188,850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+184,635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JSWENERGY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3,223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559.68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551.47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587.66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1,803,836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+42,619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+41,924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PAYTM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1106.71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1098.60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1162.05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1,803,938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+36,881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+36,188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APOLLOTYRE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4,638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388.95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385.89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408.39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1,803,930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+5,965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+5,280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#3 | Date: 2026-07-31 | Total Trades: 5 | Total Capital Deployed: ₹11,647,292.47 | Net P&amp;L: +₹415,720.63 (4W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ASHOKLEY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14,539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160.38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159.17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168.40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2,331,760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+243,751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+238,300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APARINDS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13928.45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13840.95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14624.87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2,326,051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+56,999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+56,116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SUNDARMFIN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4513.40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4461.10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4739.07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2,328,914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+113,322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+108,012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ABCAPITAL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5,857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398.09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396.10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418.00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2,331,617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+31,632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+30,754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SCHAEFFLER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4100.26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4026.10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4305.28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2,328,950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-16,598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-17,462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#4 | Date: 2026-06-12 | Total Trades: 5 | Total Capital Deployed: ₹9,410,321.08 | Net P&amp;L: +₹301,174.70 (5W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JSWINFRA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6,751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278.80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277.96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292.74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1,882,149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+80,293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+76,010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AUBANK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1,935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972.47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958.17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1021.09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1,881,724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+92,677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+88,383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IDEA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129,957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14.48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14.21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15.21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1,882,209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+50,278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+49,553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LICHSGFIN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3,521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534.55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531.38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561.28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1,882,144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+45,217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+44,494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GROWW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9,697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194.09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192.15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203.80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1,882,096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+43,457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723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+42,734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#5 | Date: 2025-10-15 | Total Trades: 5 | Total Capital Deployed: ₹5,337,641.78 | Net P&amp;L: +₹250,150.30 (5W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ICICIGI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1887.46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1881.82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1981.84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1,066,416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+53,419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+50,978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MAHABANK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19,635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54.40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53.69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57.12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1,068,115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+23,574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+21,160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IDEA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127,083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8.41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8.37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8.83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1,068,150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+41,602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+41,166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COFORGE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1703.29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1698.19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1788.45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1,067,961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+29,103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+28,671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GODREJPROP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2063.83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2057.45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2167.02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1,066,999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+110,677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+108,175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#6 | Date: 2025-12-19 | Total Trades: 5 | Total Capital Deployed: ₹6,311,478.61 | Net P&amp;L: +₹248,386.90 (4W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LENSKART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3,014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419.25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417.95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440.22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1,263,632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+103,943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+101,011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TATAELXSI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5040.95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4972.82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5293.00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1,260,237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+63,940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+61,057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HEXT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748.49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737.51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785.91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1,263,445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-21,013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-23,815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KEI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4107.44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4083.27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4312.81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1,260,983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+81,543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+78,640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HDBFS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750.11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744.03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787.61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1,263,182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+31,996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+31,494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#7 | Date: 2026-02-25 | Total Trades: 5 | Total Capital Deployed: ₹7,530,486.26 | Net P&amp;L: +₹199,335.82 (5W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MANKIND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2073.70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2052.80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2177.39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1,505,508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+113,857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+110,377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M&amp;MFIN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4,174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360.98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356.68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379.03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1,506,740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+34,247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+33,659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SAIL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9,299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162.03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160.85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170.14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1,506,760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+23,856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+23,271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ALKEM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5515.15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5458.23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5790.91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1,505,637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+24,179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+23,594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LUPIN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2257.63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2238.57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2370.51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1,505,841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+9,015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+8,435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#8 | Date: 2025-09-29 | Total Trades: 5 | Total Capital Deployed: ₹5,036,196.10 | Net P&amp;L: +₹181,702.35 (5W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FORTIS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1,072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939.82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932.91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986.81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1,007,484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+118,843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+116,464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ABCAPITAL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3,585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281.09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279.55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295.15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1,007,710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+29,324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+28,913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GVT&amp;D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2936.54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2892.84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3083.36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1,007,232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+13,384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+12,978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BHARATFORG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1191.40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1177.28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1250.97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1,006,731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+12,785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+12,379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APLAPOLLO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1667.28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1661.70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1750.65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1,007,039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+11,373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+10,968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#9 | Date: 2026-05-25 | Total Trades: 5 | Total Capital Deployed: ₹8,933,322.72 | Net P&amp;L: +₹158,158.36 (5W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ASHOKLEY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11,324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157.89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157.41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165.78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1,787,911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+35,312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+34,625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LLOYDSME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1754.70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1746.56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1842.44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1,786,287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+42,777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+42,088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ICICIAMC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3257.13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3247.39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3419.99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1,784,909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+36,973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+36,286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OBEROIRLTY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1674.30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1669.19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1758.02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1,786,481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+35,026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+34,339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LICI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4,407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405.66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401.32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425.94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1,787,733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+11,501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+10,820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#10 | Date: 2026-06-29 | Total Trades: 5 | Total Capital Deployed: ₹10,182,244.00 | Net P&amp;L: +₹151,815.14 (5W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LLOYDSME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1730.17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1720.60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1816.68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2,038,146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+64,140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+59,528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KEI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5309.88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5183.45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5575.38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2,033,685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+50,255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+49,477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POLYCAB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9692.99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9464.25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10177.64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2,035,528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+13,955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+13,186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LICHSGFIN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3,761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541.78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533.39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568.86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2,037,616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+25,718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+24,946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GLENMARK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2174.25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2155.95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2282.96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2,037,269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+5,445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+4,679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#11 | Date: 2026-01-16 | Total Trades: 5 | Total Capital Deployed: ₹6,858,303.25 | Net P&amp;L: +₹151,368.16 (5W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OFSS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7395.38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7336.32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7765.15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1,368,146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+47,385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3106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+44,279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GROWW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8,205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167.50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166.65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175.88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1,374,346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+44,164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+43,619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MPHASIS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2740.45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2732.25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2877.47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1,372,964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+32,598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+32,058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COFORGE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1697.08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1688.02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1781.94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1,372,939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+19,112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+18,575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PERSISTENT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6283.98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6265.19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6598.18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1,369,908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+13,370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+12,836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#12 | Date: 2026-06-09 | Total Trades: 5 | Total Capital Deployed: ₹9,318,120.13 | Net P&amp;L: +₹137,295.85 (4W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MAHABANK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23,225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80.25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79.60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84.26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1,863,807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+69,516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+65,286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JSWINFRA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6,877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271.00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269.54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284.55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1,863,637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+71,452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+70,728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BAJAJHFL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22,443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83.05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82.57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87.20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1,863,855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+18,034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+17,325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TIINDIA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3080.14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3058.43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3234.15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1,863,484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+10,564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+9,857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SUPREMEIND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3515.73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3447.92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3691.52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1,863,336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-25,203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-25,900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#13 | Date: 2026-06-22 | Total Trades: 5 | Total Capital Deployed: ₹9,854,869.07 | Net P&amp;L: +₹114,490.24 (5W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TATACOMM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2009.01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1981.30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2109.46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1,970,838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+47,645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+46,889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IREDA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15,459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127.53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127.05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133.91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1,971,553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+33,851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+33,099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ENDURANCE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2627.97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2611.65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2759.37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1,970,978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+28,937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+28,187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COCHINSHIP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1468.24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1433.29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1541.66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1,970,383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+4,760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+4,017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ICICIPRULI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3,907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504.51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502.00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529.73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1,971,117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+3,041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+2,298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#14 | Date: 2026-03-20 | Total Trades: 5 | Total Capital Deployed: ₹7,657,858.06 | Net P&amp;L: +₹113,521.68 (4W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LLOYDSME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1203.88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1200.28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1264.08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1,532,544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+49,243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+48,641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BHEL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6,038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253.99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252.44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266.69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1,533,609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+40,407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+39,808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NLCINDIA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5,836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262.79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261.05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275.93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1,533,619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+17,691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+17,098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LGEINDIA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1545.52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1534.30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1622.80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1,533,159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+10,969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+10,379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POWERINDIA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24998.82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24864.06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26248.76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1,524,928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-1,820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-2,404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#15 | Date: 2026-09-03 | Total Trades: 5 | Total Capital Deployed: ₹12,811,587.51 | Net P&amp;L: +₹95,698.24 (4W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MAHABANK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30,727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83.40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82.82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87.57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2,562,615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+65,422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5779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+59,643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PRESTIGE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1593.77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1585.90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1673.46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2,561,184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+29,251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+28,293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BANKINDIA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17,755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144.33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142.50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151.55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2,562,609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+6,717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+5,765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INDIANB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2,895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885.15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882.45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929.40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2,562,502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+5,283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+4,332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NHPC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33,570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76.34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75.87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80.16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2,562,678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-1,384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-2,334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#16 | Date: 2026-01-22 | Total Trades: 5 | Total Capital Deployed: ₹6,910,841.02 | Net P&amp;L: +₹69,634.15 (5W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INDIANB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844.29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836.38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886.51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1,382,108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+11,986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3100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+8,886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SAIL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9,308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148.49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148.05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155.92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1,382,184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+26,551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+26,009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GICRE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3,853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358.75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350.20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376.69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1,382,271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+19,765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+19,225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ALKEM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5641.88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5599.75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5923.97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1,382,261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+11,995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+11,457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DABUR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2,679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515.87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512.50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541.66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1,382,017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+4,592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+4,056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#17 | Date: 2025-12-31 | Total Trades: 5 | Total Capital Deployed: ₹6,430,037.20 | Net P&amp;L: +₹69,361.25 (5W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INDIANB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798.33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789.68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838.25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1,303,676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+32,357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+31,841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ABCAPITAL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3,706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351.90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349.05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369.50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1,304,151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+18,834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+18,322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BHEL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4,597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283.74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281.34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297.92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1,304,335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+10,190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+9,680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BANKINDIA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9,424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138.41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136.73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145.33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1,304,341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+5,793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+5,285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MRF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151691.73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151233.03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159276.32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1,213,534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+4,710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+4,234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#18 | Date: 2026-05-05 | Total Trades: 5 | Total Capital Deployed: ₹8,436,803.03 | Net P&amp;L: +₹61,903.15 (2W / 3L)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ABCAPITAL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4,846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348.24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346.50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365.65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1,687,579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+92,666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+88,804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DABUR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3,815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442.40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440.14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464.52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1,687,760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+43,267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+42,613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JSL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2,144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787.06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768.46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826.42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1,687,464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-26,737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-27,371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LUPIN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2344.07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2309.85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2461.27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1,687,727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-16,047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-16,684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ENDURANCE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2368.36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2314.07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2486.78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1,686,273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-24,824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-25,458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#19 | Date: 2026-05-04 | Total Trades: 5 | Total Capital Deployed: ₹8,410,038.93 | Net P&amp;L: +₹46,218.09 (3W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360ONE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1044.12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1033.40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1096.33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1,682,082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+32,613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+31,964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IRCTC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3,081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546.13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542.05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573.44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1,682,637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+24,666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+24,019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AJANTPHARM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2850.89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2842.36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2993.43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1,682,024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+10,461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+9,818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SCHAEFFLER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4204.78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4105.78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4415.02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1,681,911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-15,570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-16,206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GLAXO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2290.71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2264.85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2405.25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1,681,385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-2,738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639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-3,378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#20 | Date: 2026-08-31 | Total Trades: 5 | Total Capital Deployed: ₹12,765,744.55 | Net P&amp;L: +₹29,487.89 (3W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AUROPHARMA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1653.55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1635.10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1736.22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2,553,075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+21,943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5713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+16,231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PRESTIGE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1596.78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1558.66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1676.61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2,553,245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+52,700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+51,738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AIIL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4,649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549.14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543.05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576.60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2,552,963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+49,445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+48,484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GROWW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13,259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192.58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190.03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202.20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2,553,365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-11,935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-12,878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FORTIS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2,740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931.79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909.54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978.38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2,553,096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-73,160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-74,086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#21 | Date: 2025-10-14 | Total Trades: 5 | Total Capital Deployed: ₹5,320,035.86 | Net P&amp;L: +₹28,827.42 (2W / 3L)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IREDA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7,116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149.66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146.55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157.14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1,064,960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+19,393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+18,965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PREMIERENE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1037.34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1031.24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1089.21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1,064,311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+17,205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+16,777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WAAREEENER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3481.34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3465.33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3655.40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1,061,808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-2,588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-3,008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TORNTPOWER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1274.20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1257.57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1337.91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1,063,958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-137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BIOCON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3,027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351.83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343.46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369.42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1,064,998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-3,348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-3,769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#22 | Date: 2025-09-19 | Total Trades: 5 | Total Capital Deployed: ₹4,892,794.83 | Net P&amp;L: +₹3,413.14 (3W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HEXT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756.80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739.94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794.64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999,738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+3,680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+3,280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OIL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393.04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389.43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412.70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999,904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-62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INDUSINDBK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739.02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734.96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775.97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999,890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+3,643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+3,243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JKCEMENT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6810.10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6739.42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7150.60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994,274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+1,866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+1,468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MRF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149831.50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147746.27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157323.07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898,989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-4,153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-4,516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#23 | Date: 2025-12-04 | Total Trades: 5 | Total Capital Deployed: ₹6,265,968.95 | Net P&amp;L: ₹-2,916.15 (4W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PETRONET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4,658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269.16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268.01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282.62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1,253,744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+4,090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+1,284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PERSISTENT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6354.20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6289.52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6671.91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1,251,777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+7,816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+7,325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YESBANK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55,585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22.56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22.33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23.69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1,253,857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+8,727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+8,236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APLAPOLLO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1758.51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1745.97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1846.43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1,253,815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+2,894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+2,404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CRISIL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4442.47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4336.86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4664.59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1,252,777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-21,683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-22,165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#24 | Date: 2026-01-12 | Total Trades: 5 | Total Capital Deployed: ₹6,823,940.62 | Net P&amp;L: ₹-24,852.11 (2W / 3L)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BSE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2700.98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2677.94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2836.03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1,363,997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+45,478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+42,383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IREDA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9,838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138.75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135.83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145.68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1,364,974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-23,686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-26,711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LINDEINDIA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5986.28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5880.53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6285.60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1,364,873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+21,932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+21,397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IDEA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119,489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11.42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11.15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1,365,063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-23,500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-24,022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ITCHOTELS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7,025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194.31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189.67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204.03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1,365,035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-37,382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-37,900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#25 | Date: 2025-12-30 | Total Trades: 5 | Total Capital Deployed: ₹6,495,976.13 | Net P&amp;L: ₹-30,037.31 (2W / 3L)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3MINDIA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34104.57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33687.13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35809.80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1,295,974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+23,259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+22,748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FEDERALBNK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4,963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263.34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261.11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276.51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1,306,960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+13,970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+13,458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LUPIN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2082.87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2050.23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2187.02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1,305,961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-13,530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-14,034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ABBOTINDIA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28466.03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27788.17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29889.33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1,280,971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-22,403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-22,895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BDL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1479.17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1443.93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1553.13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1,306,110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-28,815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-29,314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#26 | Date: 2026-05-29 | Total Trades: 5 | Total Capital Deployed: ₹9,350,466.41 | Net P&amp;L: ₹-37,818.37 (1W / 4L)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IREDA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14,330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130.52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128.71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137.05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1,870,400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+22,641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+21,928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BHARATFORG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1956.33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1914.19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2054.15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1,870,255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-8,562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-9,266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WAAREEENER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3151.96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3076.92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3309.56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1,869,112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-11,801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-12,504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PATANJALI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4,082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458.17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447.33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481.08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1,870,244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-23,893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-24,593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VMM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15,287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122.36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120.29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128.47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1,870,456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-12,681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-13,384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#27 | Date: 2026-07-09 | Total Trades: 4 | Total Capital Deployed: ₹8,514,126.28 | Net P&amp;L: +₹921,244.47 (3W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KALYANKJIL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5,617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379.59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376.31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398.57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2,132,163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+927,871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5716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+922,155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PREMIERENE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2,015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1058.16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1048.00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1111.07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2,132,202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+58,146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+57,331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BALKRISIND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2183.86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2144.84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2293.05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2,131,445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+5,779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+4,979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PAGEIND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41535.60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40547.10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43612.38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2,118,316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-62,444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-63,220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#28 | Date: 2026-06-24 | Total Trades: 4 | Total Capital Deployed: ₹7,924,854.31 | Net P&amp;L: +₹414,435.11 (3W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M&amp;MFIN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6,907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287.12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283.72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301.47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1,983,126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+231,797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+227,133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OFSS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9932.71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9874.50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10429.34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1,976,609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+202,949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+198,329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OBEROIRLTY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1719.19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1691.47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1805.15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1,982,225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+32,878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+32,123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UNOMINDA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1125.37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1098.53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1181.63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1,982,895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-42,417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-43,151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#29 | Date: 2026-05-14 | Total Trades: 4 | Total Capital Deployed: ₹6,881,676.73 | Net P&amp;L: +₹297,671.78 (4W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TATACOMM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1564.50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1559.62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1642.72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1,720,945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+93,140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+89,203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AIIL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3,534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486.96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482.00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511.30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1,720,904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+49,087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+45,195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IPCALAB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1509.29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1504.78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1584.75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1,720,591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+146,298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+142,306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GLENMARK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2304.61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2290.32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2419.84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1,719,237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+21,627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659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+20,967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#30 | Date: 2026-01-02 | Total Trades: 4 | Total Capital Deployed: ₹5,258,918.94 | Net P&amp;L: +₹285,630.66 (4W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SJVN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17,859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73.64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73.14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77.32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1,315,171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+147,768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+144,677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IREDA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9,475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138.80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138.39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145.74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1,315,172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+26,989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+24,022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DABUR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2,648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496.51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492.61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521.34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1,314,766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+41,579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+38,598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VOLTAS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1388.80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1382.56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1458.24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1,313,809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+81,354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+78,334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#31 | Date: 2026-06-30 | Total Trades: 4 | Total Capital Deployed: ₹8,144,590.48 | Net P&amp;L: +₹247,229.24 (4W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COCHINSHIP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1436.69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1429.29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1508.52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2,047,276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+111,251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+106,570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COROMANDEL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1923.79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1916.13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2019.98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2,046,909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+80,073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+79,282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MRF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125221.63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124238.15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131482.71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2,003,546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+33,927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+33,164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BHARTIHEXA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1443.48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1439.17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1515.66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2,046,859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+28,990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+28,213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#32 | Date: 2026-05-06 | Total Trades: 4 | Total Capital Deployed: ₹6,739,291.97 | Net P&amp;L: +₹241,591.20 (4W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M&amp;MFIN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5,524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305.07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302.49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320.32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1,685,203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+79,753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+79,089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HINDPETRO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4,661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361.51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358.91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379.59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1,685,009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+80,960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+80,296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LICHSGFIN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3,056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551.31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549.03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578.88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1,684,811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+49,903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+46,091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LUPIN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2352.33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2333.48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2469.95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1,684,269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+39,916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+36,115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#33 | Date: 2026-02-05 | Total Trades: 4 | Total Capital Deployed: ₹5,631,463.60 | Net P&amp;L: +₹218,301.22 (4W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ANTHEM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2,303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611.24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596.75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641.80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1,407,684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+179,012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3330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+175,682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NYKAA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5,548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253.81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252.02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266.50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1,408,133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+21,994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+21,444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UNOMINDA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1209.27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1180.42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1269.73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1,407,584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+18,945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+18,397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M&amp;MFIN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3,853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365.45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360.93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383.72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1,408,062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+3,323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+2,778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#34 | Date: 2026-07-10 | Total Trades: 4 | Total Capital Deployed: ₹8,527,059.58 | Net P&amp;L: +₹195,227.22 (4W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ICICIPRULI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4,321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493.48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491.95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518.15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2,132,310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+68,502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+67,684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MOTILALOFS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2,237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952.90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950.05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1000.55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2,131,638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+54,787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+53,972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LLOYDSME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1760.27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1755.00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1848.28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2,131,681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+43,276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+42,465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360ONE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1,920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1110.12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1104.00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1165.63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2,131,431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+31,913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+31,106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#35 | Date: 2025-10-29 | Total Trades: 4 | Total Capital Deployed: ₹4,472,099.17 | Net P&amp;L: +₹188,293.29 (4W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SAIL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8,358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133.77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133.20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140.46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1,118,051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+12,193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+9,680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HUDCO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5,069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220.55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217.95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231.57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1,117,943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+39,530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+36,988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BHEL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4,690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238.39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236.24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250.31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1,118,032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+128,842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+126,207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NMDC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15,264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73.25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72.47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76.91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1,118,074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+15,863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+15,417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#36 | Date: 2026-07-29 | Total Trades: 4 | Total Capital Deployed: ₹9,230,624.92 | Net P&amp;L: +₹147,724.20 (4W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SWIGGY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8,461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272.82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271.99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286.46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2,308,296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+66,432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+61,217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TATAINVEST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3,508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657.97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654.50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690.87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2,308,152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+57,638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+56,761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LUPIN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2412.22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2402.00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2532.83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2,306,078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+28,576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+27,708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LICHSGFIN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4,268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540.79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535.84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567.83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2,308,099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+2,900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+2,038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#37 | Date: 2026-07-01 | Total Trades: 4 | Total Capital Deployed: ₹8,270,356.52 | Net P&amp;L: +₹139,769.12 (3W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HEXT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3,966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521.46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516.20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547.53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2,068,109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+95,173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4711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+90,462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MCX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723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2860.07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2848.02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3003.07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2,067,829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+64,190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+63,396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HAVELLS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1176.12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1172.40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1234.92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2,067,615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+18,116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+17,334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CRISIL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4125.36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4051.66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4331.62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2,066,803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-30,656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-31,423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#38 | Date: 2025-10-10 | Total Trades: 4 | Total Capital Deployed: ₹4,193,418.95 | Net P&amp;L: +₹133,940.00 (4W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TATACOMM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1691.33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1686.27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1775.89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1,048,622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+98,155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+97,711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GODREJPROP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2043.16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2026.21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2145.32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1,048,143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+17,703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+17,281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VOLTAS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1398.80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1385.95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1468.74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1,047,703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+8,414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+7,995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NIACL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5,554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188.86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186.56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198.31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1,048,951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+11,374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+10,954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#39 | Date: 2026-07-17 | Total Trades: 4 | Total Capital Deployed: ₹9,030,638.50 | Net P&amp;L: +₹127,090.34 (2W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FEDERALBNK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6,871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328.56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322.30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344.99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2,257,561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+164,377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+159,174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360ONE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2,031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1111.62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1085.70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1167.21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2,257,710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-1,152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HAVELLS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1,919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1176.52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1148.42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1235.34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2,257,740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+16,132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848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+15,284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ITCHOTELS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12,857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175.60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171.42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184.37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2,257,628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-45,386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-46,216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#40 | Date: 2026-01-06 | Total Trades: 4 | Total Capital Deployed: ₹5,369,681.85 | Net P&amp;L: +₹126,757.57 (4W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IPCALAB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1418.83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1401.53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1489.77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1,342,216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+89,087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+85,995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APOLLOTYRE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2,659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504.90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498.65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530.15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1,342,542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+18,725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+18,199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AUROPHARMA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1213.63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1207.60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1274.31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1,342,275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+16,819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+16,294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MFSL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1719.14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1678.25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1805.10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1,342,650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+6,791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+6,269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#41 | Date: 2026-08-20 | Total Trades: 4 | Total Capital Deployed: ₹9,866,397.47 | Net P&amp;L: +₹119,115.62 (3W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PREMIERENE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1015.94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1007.50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1066.74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2,468,731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+53,414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+52,482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GROWW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12,609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195.83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193.71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205.62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2,469,167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-15,329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-20,817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ABCAPITAL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6,157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401.00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398.85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421.05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2,468,953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+44,223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+43,293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DIXON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14553.53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14470.00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15281.21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2,459,547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+45,084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+44,157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#42 | Date: 2025-11-03 | Total Trades: 4 | Total Capital Deployed: ₹4,544,107.33 | Net P&amp;L: +₹103,797.81 (4W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INDUSTOWER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3,212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353.78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351.95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371.47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1,136,353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+65,544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+62,934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AJANTPHARM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2441.06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2412.78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2563.11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1,135,091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+19,717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+19,264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UNOMINDA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1245.89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1216.31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1308.19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1,136,253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+12,135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+11,683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ASTRAL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1460.68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1436.36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1533.72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1,136,411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+10,367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+9,916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#43 | Date: 2026-05-22 | Total Trades: 4 | Total Capital Deployed: ₹7,096,745.78 | Net P&amp;L: +₹101,348.85 (3W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DIXON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11318.85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11261.00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11884.80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1,777,060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+59,613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+58,922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3MINDIA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32132.15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31888.18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33738.76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1,767,268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+35,287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+34,607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MFSL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1636.90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1623.30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1718.74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1,776,032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+43,122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+42,437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PRESTIGE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1,259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1410.95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1377.74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1481.50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1,776,385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-33,953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-34,617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#44 | Date: 2026-08-28 | Total Trades: 4 | Total Capital Deployed: ₹10,135,626.65 | Net P&amp;L: +₹98,504.78 (4W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PERSISTENT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5694.03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5677.00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5978.73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2,533,844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+75,302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+74,341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MPHASIS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2433.58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2425.10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2555.26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2,533,356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+17,188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+16,243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ICICIAMC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3124.14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3088.60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3280.35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2,533,681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+7,442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+6,500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SUPREMEIND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3626.25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3581.10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3807.56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2,534,746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+2,363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+1,421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#45 | Date: 2025-10-23 | Total Trades: 4 | Total Capital Deployed: ₹4,414,967.26 | Net P&amp;L: +₹92,520.10 (4W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NAUKRI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1319.66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1313.13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1385.64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1,104,553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+34,972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+32,465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BHARATFORG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871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1267.41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1259.73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1330.78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1,103,912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+40,636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+38,124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OIL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2,755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401.01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398.79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421.07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1,104,795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+14,197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+13,756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TATAELXSI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5322.26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5269.99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5588.37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1,101,708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+8,613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+8,175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#46 | Date: 2026-03-25 | Total Trades: 4 | Total Capital Deployed: ₹6,177,034.09 | Net P&amp;L: +₹86,550.48 (4W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IREDA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13,501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114.43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114.09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120.15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1,544,962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+42,093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+41,490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SRF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2504.75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2480.09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2629.98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1,542,924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+32,868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+32,267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NAM-INDIA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853.26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840.03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895.93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1,544,408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+9,455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+8,861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FLUOROCHEM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3238.45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3189.29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3400.37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1,544,740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+4,526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+3,933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#47 | Date: 2026-08-26 | Total Trades: 4 | Total Capital Deployed: ₹10,014,948.87 | Net P&amp;L: +₹76,159.17 (3W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MAHABANK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30,266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82.74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82.00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86.87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2,504,132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+34,637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+29,020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MEDANTA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1414.23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1410.00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1484.94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2,503,187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+79,554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+73,892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LAURUSLABS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1876.71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1857.40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1970.55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2,503,536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+8,688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+7,756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FEDERALBNK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7,169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349.29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343.60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366.76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2,504,094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-33,589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-34,510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#48 | Date: 2026-07-15 | Total Trades: 4 | Total Capital Deployed: ₹8,979,976.46 | Net P&amp;L: +₹70,404.98 (2W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LTTS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3360.25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3281.22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3528.26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2,244,647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+58,410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+53,345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GROWW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10,922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205.62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201.67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215.90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2,245,727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-12,939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-17,933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ICICIPRULI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4,419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508.22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502.60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533.63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2,245,825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-29,277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-34,254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CRISIL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4064.81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4042.98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4268.05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2,243,777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+70,105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+69,247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#49 | Date: 2026-02-03 | Total Trades: 4 | Total Capital Deployed: ₹5,606,178.02 | Net P&amp;L: +₹64,959.02 (3W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SCHAEFFLER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3724.19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3670.40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3910.40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1,400,295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+44,009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+43,456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HEROMOTOCO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5559.47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5487.26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5837.44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1,400,986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-475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PETRONET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4,828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290.63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284.32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305.16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1,403,145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+13,488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+12,942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SUPREMEIND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3622.10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3593.59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3803.20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1,401,752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+9,580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+9,036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#50 | Date: 2025-10-01 | Total Trades: 4 | Total Capital Deployed: ₹4,056,879.52 | Net P&amp;L: +₹61,852.27 (4W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HUDCO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4,641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218.70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218.04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229.63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1,014,979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+19,448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+17,156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GVT&amp;D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2979.56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2947.40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3128.54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1,013,050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+27,106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+26,694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IREDA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6,753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150.33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147.99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157.85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1,015,186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+1,599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+1,193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APLAPOLLO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1692.26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1678.83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1776.88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1,013,665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+17,219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+16,809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#51 | Date: 2025-10-28 | Total Trades: 4 | Total Capital Deployed: ₹4,457,990.52 | Net P&amp;L: +₹60,255.17 (2W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UPL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677.49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669.02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711.36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1,114,468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+73,466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+70,898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NAUKRI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1370.15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1357.71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1438.66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1,113,934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+2,504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+2,063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LTF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4,182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266.56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263.57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279.89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1,114,758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-6,177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-6,615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LICHSGFIN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1,935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576.14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571.13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604.95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1,114,831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-5,652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-6,091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#52 | Date: 2026-03-17 | Total Trades: 4 | Total Capital Deployed: ₹6,108,262.44 | Net P&amp;L: +₹59,161.06 (3W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NATIONALUM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4,081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374.31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368.27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393.02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1,527,549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+69,797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+69,191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AJANTPHARM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2962.50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2932.14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3110.63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1,525,689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+12,716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+12,127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NHPC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20,120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75.92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75.46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79.72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1,527,509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+12,210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+11,621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ATGL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2,898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527.09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514.57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553.45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1,527,516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-33,202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-33,778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#53 | Date: 2026-03-11 | Total Trades: 4 | Total Capital Deployed: ₹6,113,367.03 | Net P&amp;L: +₹52,998.07 (2W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ASTRAL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1684.20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1674.77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1768.41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1,529,250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-11,604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-15,007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RADICO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2772.16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2726.85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2910.77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1,527,460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+60,422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+59,819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SUPREMEIND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3947.58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3910.35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4144.96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1,527,712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+20,918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+20,326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LAURUSLABS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1045.79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1029.97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1098.08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1,528,945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-11,557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-12,140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#54 | Date: 2026-07-06 | Total Trades: 4 | Total Capital Deployed: ₹8,487,208.33 | Net P&amp;L: +₹50,504.91 (3W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ABBOTINDIA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25550.33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25429.94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26827.85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2,120,677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+29,494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4760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+24,734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JUBLFOOD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4,924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431.07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425.29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452.62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2,122,574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+24,945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+24,143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UBL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1351.45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1340.06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1419.03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2,121,783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+8,403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+7,606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UNOMINDA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1138.51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1111.48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1195.43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2,122,174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-5,184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-5,978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#55 | Date: 2026-04-08 | Total Trades: 4 | Total Capital Deployed: ₹6,254,181.86 | Net P&amp;L: +₹41,192.79 (2W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ATGL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2,985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523.93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522.37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550.13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1,563,945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+100,751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+100,124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ANTHEM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2,299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680.27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675.04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714.28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1,563,932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+16,690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+16,087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AUROPHARMA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1366.79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1334.87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1435.13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1,563,606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-38,621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-39,208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LUPIN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672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2325.44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2270.68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2441.72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1,562,699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-35,222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-35,810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#56 | Date: 2025-09-25 | Total Trades: 4 | Total Capital Deployed: ₹3,995,076.46 | Net P&amp;L: +₹40,489.08 (4W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AWL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3,951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253.19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251.49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265.85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1,000,348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+26,002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+25,595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OIL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400.04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397.43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420.04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1,000,491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+9,006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+8,604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KEI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4117.46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4085.16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4323.33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996,424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+6,588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+6,187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AIAENG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3079.67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3048.94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3233.65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997,813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+103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#57 | Date: 2026-07-27 | Total Trades: 4 | Total Capital Deployed: ₹9,193,041.70 | Net P&amp;L: +₹38,146.46 (3W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AUBANK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2,247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1023.07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1020.01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1074.22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2,298,837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+39,844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5166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+34,678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GODFRYPHLP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2120.32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2090.62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2226.34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2,298,426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-36,727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-41,814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MEDANTA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1378.64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1369.81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1447.57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2,298,186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+42,094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+41,225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RADICO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4132.36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4117.70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4338.98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2,297,592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+4,916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+4,057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#58 | Date: 2025-10-09 | Total Trades: 4 | Total Capital Deployed: ₹4,164,691.97 | Net P&amp;L: +₹36,540.03 (3W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AUROPHARMA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1100.29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1095.00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1155.31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1,040,875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+17,470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+15,122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SAIL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7,865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132.40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131.61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139.02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1,041,295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-8,252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-10,574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NMDC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13,986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74.46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74.23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78.18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1,041,343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+26,101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+25,679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M&amp;MFIN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3,816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272.85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266.34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286.49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1,041,179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+6,728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+6,312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#59 | Date: 2025-12-02 | Total Trades: 4 | Total Capital Deployed: ₹4,991,130.66 | Net P&amp;L: +₹27,075.60 (2W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BALKRISIND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2302.30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2285.46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2417.41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1,247,845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+38,388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+35,559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NAUKRI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1371.87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1347.07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1440.46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1,247,027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+4,251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+3,763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YESBANK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55,087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22.66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22.42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23.79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1,248,149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-112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MARICO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719.37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709.80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755.34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1,248,110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-11,651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-12,135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#60 | Date: 2026-07-07 | Total Trades: 4 | Total Capital Deployed: ₹8,502,630.40 | Net P&amp;L: +₹12,691.91 (3W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PERSISTENT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4727.77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4713.63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4964.16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2,122,768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+58,544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+57,732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MPHASIS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2274.02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2253.19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2387.72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2,126,207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+31,749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+30,944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360ONE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1143.42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1126.40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1200.59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2,126,761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+8,146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+7,347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BHEL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5,459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389.61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380.34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409.09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2,126,894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-82,558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-83,331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#61 | Date: 2026-01-29 | Total Trades: 4 | Total Capital Deployed: ₹5,608,823.75 | Net P&amp;L: +₹11,684.96 (1W / 3L)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NLCINDIA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5,548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252.76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246.73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265.39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1,402,290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+61,667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+61,108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NMDC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17,611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79.62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79.36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83.61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1,402,274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-7,502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3125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-10,627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M&amp;MFIN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3,832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365.89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357.20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384.18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1,402,079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-2,314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-2,855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RVNL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4,036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347.42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339.25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364.79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1,402,181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-35,410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-35,941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#62 | Date: 2025-10-27 | Total Trades: 4 | Total Capital Deployed: ₹4,426,761.08 | Net P&amp;L: +₹9,659.03 (2W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INDUSTOWER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3,168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351.56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346.61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369.14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1,113,743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+17,605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+17,160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LTTS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4140.83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4095.91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4347.87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1,109,743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-401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-839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3MINDIA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29477.54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29374.59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30951.42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1,090,669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+1,843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+1,411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BALKRISIND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2322.77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2289.11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2438.91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1,112,606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-7,635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-8,072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#63 | Date: 2025-11-07 | Total Trades: 4 | Total Capital Deployed: ₹4,650,770.43 | Net P&amp;L: +₹5,179.54 (2W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LICI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2,608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445.91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437.30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468.21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1,162,939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+12,196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+11,735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GVT&amp;D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3011.58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2992.79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3162.15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1,162,468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+18,491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+18,029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BAJAJHFL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10,541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110.33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108.41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115.85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1,162,989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-11,058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-11,511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UNOMINDA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939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1237.89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1208.34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1299.78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1,162,374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-12,620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-13,073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#64 | Date: 2025-09-30 | Total Trades: 4 | Total Capital Deployed: ₹4,057,498.29 | Net P&amp;L: +₹4,623.63 (2W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NMDC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13,814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73.44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73.03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77.12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1,014,552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+6,984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+6,577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FEDERALBNK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5,319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190.72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189.91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200.26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1,014,444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+6,211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+5,805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UNOMINDA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1293.93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1263.15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1358.62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1,014,437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-529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-934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IRCTC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694.56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688.24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729.29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1,014,065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-6,422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-6,825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#65 | Date: 2026-09-04 | Total Trades: 4 | Total Capital Deployed: ₹10,263,923.71 | Net P&amp;L: ₹-22,319.69 (2W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GICRE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7,446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344.68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341.60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361.91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2,566,494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+21,018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5742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+15,276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MEDANTA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1428.57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1424.30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1500.00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2,565,717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+68,764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971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+67,793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ITCHOTELS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15,894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161.48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160.01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169.56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2,566,611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-9,146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-10,096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SRF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972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2638.99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2576.19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2770.94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2,565,102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-94,369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-95,293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#66 | Date: 2026-06-05 | Total Trades: 4 | Total Capital Deployed: ₹7,465,991.93 | Net P&amp;L: ₹-39,232.42 (2W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GROWW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9,707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192.38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189.28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201.99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1,867,388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+32,251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+31,536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PRESTIGE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1371.28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1355.19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1439.84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1,866,313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+7,246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+6,539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VMM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15,647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119.35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116.75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125.31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1,867,422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-13,369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-14,071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ICICIAMC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3342.06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3262.83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3509.16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1,864,869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-62,551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-63,237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#67 | Date: 2025-12-29 | Total Trades: 4 | Total Capital Deployed: ₹5,249,780.77 | Net P&amp;L: ₹-59,025.03 (1W / 3L)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HUDCO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6,033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217.60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216.24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228.48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1,312,767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+15,719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+15,205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CONCOR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521.37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509.95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547.44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1,312,804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-18,863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-19,367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BDL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1497.16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1461.82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1572.02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1,311,515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-27,707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-28,208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BIOCON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3,306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397.06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387.58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416.92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1,312,694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-26,152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-26,654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#68 | Date: 2025-11-21 | Total Trades: 4 | Total Capital Deployed: ₹4,976,430.61 | Net P&amp;L: ₹-67,064.77 (1W / 3L)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INDUSINDBK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833.35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829.21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875.01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1,244,187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+15,145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+14,655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TATACOMM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1913.38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1878.91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2009.05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1,243,695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-8,836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-9,319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AWL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4,443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280.08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273.47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294.08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1,244,391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-35,316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-35,792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KEI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4189.08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4089.19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4398.54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1,244,158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-36,133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-36,609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#69 | Date: 2026-06-01 | Total Trades: 4 | Total Capital Deployed: ₹7,466,954.31 | Net P&amp;L: ₹-89,148.00 (1W / 3L)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NMDC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20,892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89.37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87.50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93.84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1,867,062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+115,168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+110,884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SUPREMEIND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3574.49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3489.91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3753.22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1,865,884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-44,633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-45,325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360ONE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1111.32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1084.82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1166.89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1,867,024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-58,265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-58,954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ASHOKLEY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12,056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154.86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151.19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162.60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1,866,984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-95,075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-95,753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#70 | Date: 2026-08-03 | Total Trades: 3 | Total Capital Deployed: ₹7,016,173.90 | Net P&amp;L: +₹340,299.97 (3W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JUBLFOOD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5,300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441.27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439.95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463.33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2,338,730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+147,817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+142,450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NATIONALUM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6,531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358.11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352.60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376.02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2,338,840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+60,181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+59,293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GODFRYPHLP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2120.22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2103.43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2226.23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2,338,603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+143,920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+138,558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#71 | Date: 2026-07-21 | Total Trades: 3 | Total Capital Deployed: ₹6,751,438.56 | Net P&amp;L: +₹282,040.38 (3W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M&amp;MFIN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6,929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324.97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319.40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341.22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2,251,731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+167,531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+166,643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UBL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1352.35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1341.36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1419.97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2,251,664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+59,887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+54,805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JKCEMENT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5496.44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5479.50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5771.26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2,248,044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+61,450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+60,593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#72 | Date: 2026-06-15 | Total Trades: 3 | Total Capital Deployed: ₹5,686,463.13 | Net P&amp;L: +₹276,723.89 (3W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KALYANKJIL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5,392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351.62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349.52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369.20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1,895,942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+142,486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+138,109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UNOMINDA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1081.84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1071.50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1135.93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1,895,376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+72,906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+72,169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PRESTIGE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1417.46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1392.25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1488.33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1,895,145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+67,180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+66,446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#73 | Date: 2025-11-10 | Total Trades: 3 | Total Capital Deployed: ₹3,488,047.88 | Net P&amp;L: +₹195,591.22 (3W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AIAENG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3327.48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3277.68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3493.86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1,161,291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+120,171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+117,450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KPITTECH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1147.44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1135.01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1204.82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1,163,508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+68,891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+66,218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IPCALAB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1323.38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1295.50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1389.55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1,163,249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+12,385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+11,924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#74 | Date: 2026-07-02 | Total Trades: 3 | Total Capital Deployed: ₹6,220,496.57 | Net P&amp;L: +₹191,461.03 (3W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EXIDEIND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5,299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391.30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389.43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410.87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2,073,503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+113,780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4742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+109,038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VMM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17,387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119.26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118.01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125.22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2,073,516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+33,912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+33,124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NAUKRI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2,080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996.86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993.88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1046.71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2,073,477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+50,092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+49,299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#75 | Date: 2026-04-15 | Total Trades: 3 | Total Capital Deployed: ₹4,785,549.37 | Net P&amp;L: +₹183,793.19 (3W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RVNL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5,741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277.97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275.89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291.87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1,595,812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+111,134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+107,456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360ONE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1024.09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1014.36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1075.29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1,595,526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+36,955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+36,335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ICICIGI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1801.37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1788.21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1891.44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1,594,211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+40,623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+40,002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#76 | Date: 2026-09-09 | Total Trades: 3 | Total Capital Deployed: ₹7,714,782.01 | Net P&amp;L: +₹159,898.09 (2W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PAYTM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1682.03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1676.10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1766.13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2,571,825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+186,315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+180,390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MEDANTA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1436.40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1431.80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1508.22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2,571,149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+10,228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5741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+4,487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SUZLON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56,169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45.79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45.30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48.08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2,571,807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-24,032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-24,979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#77 | Date: 2026-05-27 | Total Trades: 3 | Total Capital Deployed: ₹5,437,469.91 | Net P&amp;L: +₹150,755.08 (3W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SUZLON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32,948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55.01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54.42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57.77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1,812,619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+79,088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+74,962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NATIONALUM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4,301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421.39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419.18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442.46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1,812,410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+41,701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+41,003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THERMAX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4475.16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4405.51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4698.92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1,812,441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+35,487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+34,790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#78 | Date: 2026-02-19 | Total Trades: 3 | Total Capital Deployed: ₹4,193,271.63 | Net P&amp;L: +₹141,598.90 (3W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TATAINVEST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2,273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644.91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638.81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677.16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1,465,887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+96,506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+95,914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GODREJIND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1,272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991.52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982.70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1041.09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1,261,208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+41,381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+40,877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NTPCGREEN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16,291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90.00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88.87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94.50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1,466,177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+5,373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+4,807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#79 | Date: 2026-06-25 | Total Trades: 3 | Total Capital Deployed: ₹5,942,506.07 | Net P&amp;L: +₹133,076.50 (3W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ASHOKLEY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12,613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157.07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156.51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164.92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1,981,121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+41,482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+40,725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PAYTM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1093.27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1090.00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1147.93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1,981,005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+53,056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+52,296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UNOMINDA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1111.32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1104.40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1166.89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1,980,379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+40,813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+40,056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#80 | Date: 2026-07-28 | Total Trades: 3 | Total Capital Deployed: ₹6,894,153.05 | Net P&amp;L: +₹120,721.50 (3W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MPHASIS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2381.82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2368.50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2500.92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2,298,460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+25,909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+25,045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RADICO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4183.51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4083.93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4392.69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2,296,749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+81,694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+76,489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ESCORTS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772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2977.91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2954.10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3126.80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2,298,944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+20,051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+19,188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#81 | Date: 2026-02-09 | Total Trades: 3 | Total Capital Deployed: ₹4,222,324.31 | Net P&amp;L: +₹115,541.75 (3W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ITCHOTELS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7,800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181.36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179.82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190.42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1,414,584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+41,052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+40,494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LINDEINDIA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6101.93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6083.68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6407.03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1,409,547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+38,658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+38,103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3MINDIA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34954.84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34697.50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36702.58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1,398,194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+37,496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+36,945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#82 | Date: 2026-08-11 | Total Trades: 3 | Total Capital Deployed: ₹7,301,787.83 | Net P&amp;L: +₹108,026.34 (2W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MCX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2781.02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2735.90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2920.08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2,433,396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+118,101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+112,555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OIL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5,241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464.74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459.51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487.98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2,435,715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+19,438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+18,527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BSE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3630.86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3544.55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3812.40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2,432,676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-22,157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-23,055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#83 | Date: 2026-09-18 | Total Trades: 3 | Total Capital Deployed: ₹7,744,432.73 | Net P&amp;L: +₹102,345.21 (3W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LGEINDIA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1664.98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1658.90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1748.23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2,582,384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+44,244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+43,274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NLCINDIA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9,749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264.99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262.55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278.24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2,583,413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+31,877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+30,910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ALKEM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5394.64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5310.50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5664.37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2,578,636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+29,125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+28,161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#84 | Date: 2025-10-20 | Total Trades: 3 | Total Capital Deployed: ₹3,254,104.18 | Net P&amp;L: +₹99,445.15 (3W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MAHABANK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19,314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56.21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55.65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59.02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1,085,612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+33,300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+30,837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CRISIL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4750.76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4649.86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4988.30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1,083,173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+48,304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+45,830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APOLLOTYRE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2,221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488.66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482.61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513.10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1,085,319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+25,232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+22,777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#85 | Date: 2026-07-03 | Total Trades: 3 | Total Capital Deployed: ₹6,273,007.92 | Net P&amp;L: +₹97,933.58 (3W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HUDCO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10,134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206.37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205.06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216.68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2,091,316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+18,289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+13,606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360ONE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1,923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1087.25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1077.50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1141.61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2,090,786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+38,516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+37,721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INDUSINDBK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2,199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950.84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942.10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998.39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2,090,906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+47,404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+46,607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#86 | Date: 2025-11-14 | Total Trades: 3 | Total Capital Deployed: ₹3,587,192.09 | Net P&amp;L: +₹97,301.39 (1W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IPCALAB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1309.08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1300.48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1374.54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1,196,503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+105,754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+102,969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GLENMARK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1893.79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1853.16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1988.47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1,196,873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-2,438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-2,906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HEROMOTOCO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5353.44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5280.39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5621.11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1,193,817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-2,294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-2,761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#87 | Date: 2025-11-19 | Total Trades: 3 | Total Capital Deployed: ₹3,673,055.73 | Net P&amp;L: +₹91,736.15 (3W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LTTS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4051.57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4039.45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4254.15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1,223,574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+52,017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+49,228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HEXT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695.92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689.42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730.72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1,224,819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+36,216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+35,727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LGEINDIA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1654.95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1642.00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1737.70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1,224,663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+7,262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+6,781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#88 | Date: 2026-05-20 | Total Trades: 3 | Total Capital Deployed: ₹5,276,492.16 | Net P&amp;L: +₹91,272.31 (2W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GVT&amp;D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4452.33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4403.40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4674.95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1,758,670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+81,441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+80,751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AIIL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3,510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501.10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489.18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526.15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1,758,857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+20,132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+19,459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ABCAPITAL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4,968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354.06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345.63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371.76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1,758,965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-8,273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-8,937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#89 | Date: 2026-05-21 | Total Trades: 3 | Total Capital Deployed: ₹5,302,012.88 | Net P&amp;L: +₹89,625.93 (2W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ATGL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2,863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617.63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614.09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648.51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1,768,281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+54,309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+53,623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JKCEMENT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5366.64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5350.59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5634.97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1,765,624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+48,772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+48,089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CONCOR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3,490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506.62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495.98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531.95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1,768,108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-11,418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-12,086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#90 | Date: 2026-08-06 | Total Trades: 3 | Total Capital Deployed: ₹7,183,394.36 | Net P&amp;L: +₹89,267.88 (2W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BDL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1,920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1246.83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1235.20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1309.17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2,393,912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+75,060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+69,646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RVNL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10,437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229.46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226.88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240.94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2,394,908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+45,276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+44,371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LUPIN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2404.19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2382.60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2524.40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2,394,574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-23,865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-24,749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#91 | Date: 2026-01-14 | Total Trades: 3 | Total Capital Deployed: ₹4,094,216.71 | Net P&amp;L: +₹89,168.02 (3W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INDIANB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805.30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791.64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845.57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1,364,992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+36,922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+36,384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LAURUSLABS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1065.13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1056.75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1118.39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1,364,430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+28,320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+27,784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LICHSGFIN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2,655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514.05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511.28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539.75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1,364,795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+25,536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+25,000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#92 | Date: 2025-12-18 | Total Trades: 3 | Total Capital Deployed: ₹3,762,916.40 | Net P&amp;L: +₹89,076.25 (3W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NAM-INDIA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874.10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871.49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917.80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1,254,333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+42,834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+42,333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SWIGGY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3,127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401.20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397.35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421.26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1,254,552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+27,138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+26,641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ICICIPRULI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1,985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631.75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623.79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663.34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1,254,031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+20,598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+20,102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#93 | Date: 2026-06-16 | Total Trades: 3 | Total Capital Deployed: ₹5,757,087.27 | Net P&amp;L: +₹80,974.15 (2W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SUZLON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34,099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56.29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54.95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59.10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1,919,377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+64,619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+60,270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AWL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10,019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191.57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190.61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201.14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1,919,292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-1,411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-5,691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LGEINDIA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1544.62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1535.00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1621.85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1,918,418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+27,126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+26,395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#94 | Date: 2026-01-07 | Total Trades: 3 | Total Capital Deployed: ₹4,038,720.24 | Net P&amp;L: +₹71,508.81 (3W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LUPIN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2151.88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2130.85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2259.47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1,347,077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+26,344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+25,815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ALKEM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5636.42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5579.45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5918.24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1,347,104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+24,344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+23,815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RADICO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3141.45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3108.10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3298.52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1,344,539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+22,407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+21,879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#95 | Date: 2026-07-14 | Total Trades: 3 | Total Capital Deployed: ₹6,461,043.18 | Net P&amp;L: +₹68,000.99 (2W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CONCOR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4,601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468.07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466.67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491.48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2,153,606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+83,796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+78,907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OIL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4,936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436.32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433.66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458.13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2,153,653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+14,828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+14,017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LTTS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648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3323.74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3266.50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3489.93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2,153,784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-24,123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-24,923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#96 | Date: 2026-08-12 | Total Trades: 3 | Total Capital Deployed: ₹7,304,753.48 | Net P&amp;L: +₹64,509.48 (2W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FLUOROCHEM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4450.37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4407.08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4672.89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2,434,354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+56,494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+55,573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LICI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5,936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410.23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404.70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430.74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2,435,107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+35,254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+34,338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HINDPETRO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6,513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373.91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366.90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392.61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2,435,292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-24,503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-25,402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#97 | Date: 2026-01-01 | Total Trades: 3 | Total Capital Deployed: ₹3,933,592.04 | Net P&amp;L: +₹61,491.15 (2W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INDUSTOWER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3,222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407.00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405.78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427.35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1,311,341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+29,720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+26,759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SUPREMEIND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3353.39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3337.00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3521.06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1,311,175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+38,954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+38,433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PRESTIGE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1602.78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1582.11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1682.92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1,311,076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-3,193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-3,701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#98 | Date: 2025-10-06 | Total Trades: 3 | Total Capital Deployed: ₹3,097,304.98 | Net P&amp;L: +₹58,088.02 (2W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FORTIS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995.93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986.05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1045.72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1,032,775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+52,746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+50,380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GICRE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2,916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354.45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353.01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372.18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1,033,590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+31,132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+28,787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LINDEINDIA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6248.12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6098.95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6560.53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1,030,940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-20,674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-21,079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#99 | Date: 2025-10-07 | Total Trades: 3 | Total Capital Deployed: ₹3,094,480.67 | Net P&amp;L: +₹57,653.64 (3W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BHARTIHEXA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1669.18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1659.74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1752.64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1,031,555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+22,981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+20,649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FEDERALBNK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5,316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194.02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193.44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203.72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1,031,408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+21,665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+21,248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PETRONET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3,788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272.31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271.26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285.93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1,031,518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+16,172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+15,757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#100 | Date: 2025-11-11 | Total Trades: 3 | Total Capital Deployed: ₹3,507,961.04 | Net P&amp;L: +₹53,548.90 (3W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KPRMILL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1051.01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1026.09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1103.56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1,169,773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+24,232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+21,591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PERSISTENT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5875.64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5839.20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6169.42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1,169,253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+20,104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+19,639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COFORGE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1765.76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1749.53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1854.05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1,168,936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+12,782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+12,319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#101 | Date: 2026-02-10 | Total Trades: 3 | Total Capital Deployed: ₹4,275,617.47 | Net P&amp;L: +₹51,866.28 (3W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SWIGGY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4,244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336.06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333.10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352.86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1,426,218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+15,550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3202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+12,349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TIINDIA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2385.84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2355.22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2505.13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1,424,346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+19,458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3202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+16,256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ASTRAL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1501.64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1491.05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1576.72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1,425,053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+23,818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+23,261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#102 | Date: 2026-08-13 | Total Trades: 3 | Total Capital Deployed: ₹7,325,004.16 | Net P&amp;L: +₹40,020.03 (1W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ASTRAL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1501.14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1488.66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1576.19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2,440,847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+77,982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+72,461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HINDPETRO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6,519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374.63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370.42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393.36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2,442,199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-11,246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-12,151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LGEINDIA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1587.75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1563.50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1667.14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2,441,958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-19,387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-20,290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#103 | Date: 2026-04-09 | Total Trades: 3 | Total Capital Deployed: ₹4,721,410.86 | Net P&amp;L: +₹30,754.09 (1W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GVT&amp;D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3763.97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3742.74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3952.17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1,573,339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+54,286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+53,668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PIIND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2883.71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2814.90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3027.89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1,574,503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-10,401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-11,000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LUPIN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2290.49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2255.64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2405.02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1,573,568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-11,316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-11,914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#104 | Date: 2025-11-28 | Total Trades: 3 | Total Capital Deployed: ₹3,711,677.23 | Net P&amp;L: +₹29,611.10 (2W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SRF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2857.17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2826.20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3000.02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1,237,152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+9,633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+6,857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LAURUSLABS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1009.02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1005.50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1059.47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1,237,054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+23,597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+23,107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BHARTIHEXA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1745.37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1726.01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1832.64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1,237,471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-353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#105 | Date: 2025-11-04 | Total Trades: 3 | Total Capital Deployed: ₹3,456,888.14 | Net P&amp;L: +₹26,871.83 (3W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MFSL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1570.70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1561.50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1649.23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1,152,892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+13,592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+13,134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THERMAX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3215.42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3199.43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3376.20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1,151,122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+13,049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+12,593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COROMANDEL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2150.88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2112.61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2258.43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1,152,874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+1,599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+1,145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#106 | Date: 2026-08-17 | Total Trades: 3 | Total Capital Deployed: ₹7,382,521.58 | Net P&amp;L: +₹24,721.43 (2W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BHEL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5,787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425.27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421.80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446.54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2,461,049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+56,748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+55,817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BHARTIHEXA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1634.89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1607.00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1716.63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2,460,509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+4,256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+3,341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PATANJALI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6,918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355.73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347.34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373.52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2,460,963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-33,531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-34,436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#107 | Date: 2025-12-03 | Total Trades: 3 | Total Capital Deployed: ₹3,741,481.82 | Net P&amp;L: +₹24,218.84 (2W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APOLLOTYRE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516.69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513.02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542.52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1,247,291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+25,897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+25,403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BIOCON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3,097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402.72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399.57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422.86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1,247,237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+18,479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+17,987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MANKIND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2234.68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2181.49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2346.42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1,246,954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-18,690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-19,172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#108 | Date: 2025-12-12 | Total Trades: 3 | Total Capital Deployed: ₹3,754,446.87 | Net P&amp;L: +₹23,015.65 (2W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SWIGGY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3,083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405.96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403.40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426.26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1,251,588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+8,068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+5,262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NMDC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16,922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73.97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73.27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77.67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1,251,710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+25,721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+25,225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UPL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743.85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734.34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781.04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1,251,149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-6,985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-7,471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#109 | Date: 2026-01-13 | Total Trades: 3 | Total Capital Deployed: ₹4,082,989.53 | Net P&amp;L: +₹17,999.46 (1W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APOLLOTYRE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2,704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503.32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493.87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528.49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1,360,978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+25,991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+25,457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NYKAA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5,349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254.46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248.40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267.18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1,361,112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-1,981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-2,507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PETRONET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4,783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284.53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278.98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298.75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1,360,900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-4,425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-4,950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#110 | Date: 2026-08-07 | Total Trades: 3 | Total Capital Deployed: ₹7,277,818.74 | Net P&amp;L: +₹15,890.67 (1W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TATAINVEST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3,598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674.32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669.10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708.03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2,426,192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+64,569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+63,648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PREMIERENE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2,301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1054.05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1029.05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1106.76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2,425,375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-20,587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-21,484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OIL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5,444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445.67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436.21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467.96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2,426,251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-25,379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-26,274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#111 | Date: 2025-11-20 | Total Trades: 3 | Total Capital Deployed: ₹3,688,370.91 | Net P&amp;L: +₹11,192.31 (2W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TATACOMM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1882.56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1849.09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1976.69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1,229,314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+8,984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+8,501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360ONE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1125.75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1111.15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1182.04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1,229,321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+8,174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+7,691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MPHASIS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2673.34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2632.33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2807.01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1,229,736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-4,521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-5,000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#112 | Date: 2026-05-08 | Total Trades: 3 | Total Capital Deployed: ₹5,157,909.53 | Net P&amp;L: +₹7,931.31 (1W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HEXT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3,666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469.00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461.10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492.45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1,719,364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+56,187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+52,292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INDUSTOWER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4,404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390.42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383.18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409.94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1,719,403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-6,877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-7,528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ICICIGI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1856.52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1812.29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1949.35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1,719,142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-36,190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-36,832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#113 | Date: 2025-10-08 | Total Trades: 3 | Total Capital Deployed: ₹3,114,780.77 | Net P&amp;L: +₹4,539.06 (2W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NATIONALUM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4,915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211.29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210.56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221.85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1,038,485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+20,733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+20,314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FEDERALBNK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5,181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200.42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198.67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210.44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1,038,359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+5,697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+5,282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LICHSGFIN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561.05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550.45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589.10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1,037,937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-20,649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-21,056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#114 | Date: 2026-02-23 | Total Trades: 3 | Total Capital Deployed: ₹4,520,008.25 | Net P&amp;L: +₹3,401.84 (2W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IPCALAB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1464.31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1459.93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1537.53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1,506,776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+1,392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+813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SCHAEFFLER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3881.67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3870.06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4075.75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1,506,087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+11,042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+10,461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ABCAPITAL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4,341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347.19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342.85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364.55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1,507,145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-7,296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-7,873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#115 | Date: 2025-10-03 | Total Trades: 3 | Total Capital Deployed: ₹3,056,494.62 | Net P&amp;L: ₹-2,681.71 (2W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JSL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764.14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756.84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802.35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1,019,368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-11,768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-14,038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HEROMOTOCO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5298.66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5191.46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5563.59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1,017,342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+10,765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+10,357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NMDC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13,675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74.57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73.85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78.30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1,019,784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+1,406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+999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#116 | Date: 2026-02-04 | Total Trades: 3 | Total Capital Deployed: ₹4,229,556.65 | Net P&amp;L: ₹-3,001.31 (2W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NLCINDIA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5,534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254.76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252.00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267.50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1,409,853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+19,482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3169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+16,312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HINDPETRO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3,270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431.14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428.24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452.70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1,409,841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+14,231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+13,683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ABCAPITAL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3,982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354.06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345.77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371.76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1,409,863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-32,462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-32,997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#117 | Date: 2025-09-26 | Total Trades: 3 | Total Capital Deployed: ₹3,011,536.14 | Net P&amp;L: ₹-8,989.10 (1W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IPCALAB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1353.16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1320.86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1420.82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1,004,047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+7,835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+7,432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ICICIGI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1882.18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1861.76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1976.29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1,003,204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-2,783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-3,183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POWERINDIA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19313.17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18950.47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20278.83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1,004,285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-12,841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-13,238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#118 | Date: 2026-06-19 | Total Trades: 3 | Total Capital Deployed: ₹5,916,042.86 | Net P&amp;L: ₹-15,539.37 (1W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AUROPHARMA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1458.36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1446.40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1531.28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1,971,705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+49,270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+48,514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UBL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1342.49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1313.65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1409.62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1,972,119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-18,711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-19,448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JSL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2,785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708.16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691.26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743.57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1,972,218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-43,876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-44,606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#119 | Date: 2026-04-28 | Total Trades: 3 | Total Capital Deployed: ₹5,052,521.92 | Net P&amp;L: ₹-24,274.41 (1W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OIL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3,508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480.26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477.32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504.27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1,684,743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+52,394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+51,738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APLAPOLLO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839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2006.59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1959.07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2106.92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1,683,533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-35,334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-35,965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SUPREMEIND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3685.44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3597.44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3869.71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1,684,246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-39,419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-40,048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#120 | Date: 2025-12-24 | Total Trades: 3 | Total Capital Deployed: ₹3,861,288.38 | Net P&amp;L: ₹-24,986.93 (1W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THERMAX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2940.82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2901.05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3087.86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1,288,080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+18,219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+17,713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PRESTIGE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1614.80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1590.90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1695.54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1,288,613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-1,651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-2,152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APARINDS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8920.80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8708.15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9366.84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1,284,596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-40,059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-40,548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#121 | Date: 2026-02-27 | Total Trades: 3 | Total Capital Deployed: ₹4,472,941.91 | Net P&amp;L: ₹-46,170.41 (0W / 3L)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OFSS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6731.85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6644.64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7068.45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1,514,667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-1,438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-2,019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APLAPOLLO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2230.11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2208.39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2341.61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1,516,471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-5,802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-6,382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MRF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144180.35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140741.88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151389.37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1,441,804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-37,225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-37,769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#122 | Date: 2026-03-16 | Total Trades: 3 | Total Capital Deployed: ₹4,592,692.74 | Net P&amp;L: ₹-49,653.73 (0W / 3L)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NHPC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20,371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75.22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74.07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78.98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1,532,302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-6,219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-6,805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LENSKART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3,050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502.40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490.41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527.52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1,532,328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-14,335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-14,918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ALKEM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5399.52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5271.21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5669.49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1,528,063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-27,353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-27,930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#123 | Date: 2026-09-16 | Total Trades: 3 | Total Capital Deployed: ₹7,760,706.08 | Net P&amp;L: ₹-57,536.63 (1W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COLPAL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1839.40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1830.10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1931.37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2,588,038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+23,748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+22,782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IPCALAB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1969.19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1922.81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2067.65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2,587,516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-29,422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-30,373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CRISIL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4657.93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4547.61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4890.83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2,585,152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-49,001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-49,945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#124 | Date: 2026-07-16 | Total Trades: 3 | Total Capital Deployed: ₹6,774,255.32 | Net P&amp;L: ₹-66,908.54 (0W / 3L)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ENDURANCE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2756.93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2723.78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2894.77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2,257,924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-8,407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-9,247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FEDERALBNK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6,876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328.41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322.90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344.83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2,258,172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-24,593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-25,429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UBL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1355.44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1332.52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1423.21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2,258,159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-31,398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-32,232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#125 | Date: 2026-08-24 | Total Trades: 2 | Total Capital Deployed: ₹4,992,107.57 | Net P&amp;L: +₹314,966.98 (1W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SAIL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14,240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175.32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174.71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184.09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2,496,619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+345,685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5923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+339,762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SCHAEFFLER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4051.12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3996.00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4253.67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2,495,488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-23,875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-24,795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#126 | Date: 2026-02-18 | Total Trades: 2 | Total Capital Deployed: ₹2,926,203.76 | Net P&amp;L: +₹284,979.41 (2W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GODFRYPHLP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2059.82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2036.31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2162.81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1,462,473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+267,097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+263,554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AUBANK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1003.93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994.73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1054.13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1,463,731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+21,995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+21,425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#127 | Date: 2025-12-22 | Total Trades: 2 | Total Capital Deployed: ₹2,527,811.63 | Net P&amp;L: +₹221,702.38 (2W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MCX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2081.14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2057.76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2185.20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1,263,252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+44,585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+44,080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RVNL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3,964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319.01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317.11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334.96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1,264,559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+180,636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+177,622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#128 | Date: 2026-04-16 | Total Trades: 2 | Total Capital Deployed: ₹3,219,383.75 | Net P&amp;L: +₹196,429.83 (2W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NLCINDIA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5,787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278.18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276.05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292.09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1,609,840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+109,794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+109,148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POLICYBZR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1494.47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1482.20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1569.19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1,609,544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+90,970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+87,282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#129 | Date: 2026-05-07 | Total Trades: 2 | Total Capital Deployed: ₹3,401,469.15 | Net P&amp;L: +₹147,409.73 (2W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ENDURANCE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2372.36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2355.30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2490.97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1,700,979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+85,018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+81,133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BHARATFORG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1887.34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1850.49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1981.70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1,700,490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+70,144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+66,276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#130 | Date: 2026-08-18 | Total Trades: 2 | Total Capital Deployed: ₹4,926,700.70 | Net P&amp;L: +₹129,579.26 (2W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TIINDIA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2764.07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2755.80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2902.27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2,462,784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+125,018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+119,399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GICRE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7,157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344.27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341.36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361.48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2,463,917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+11,099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+10,180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#131 | Date: 2025-11-17 | Total Trades: 2 | Total Capital Deployed: ₹2,388,766.55 | Net P&amp;L: +₹121,089.31 (2W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HUDCO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5,383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222.29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220.95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233.41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1,196,612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+44,743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+42,021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HEROMOTOCO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5418.88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5385.28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5689.83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1,192,154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+81,818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+79,068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#132 | Date: 2026-06-17 | Total Trades: 2 | Total Capital Deployed: ₹3,857,345.71 | Net P&amp;L: +₹113,597.71 (2W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KEI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5446.29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5410.50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5718.60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1,927,987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+65,817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+65,071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BLUESTARCO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1630.90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1624.13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1712.45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1,929,359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+52,885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4359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+48,527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#133 | Date: 2025-11-12 | Total Trades: 2 | Total Capital Deployed: ₹2,342,099.33 | Net P&amp;L: +₹111,968.00 (2W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APARINDS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8595.96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8524.90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9025.75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1,169,050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+91,153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+88,444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LUPIN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1974.83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1957.61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2073.57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1,173,049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+23,992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+23,524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#134 | Date: 2026-04-27 | Total Trades: 2 | Total Capital Deployed: ₹3,344,319.81 | Net P&amp;L: +₹110,764.79 (2W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LTTS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3370.09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3350.22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3538.60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1,671,566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+85,600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+84,939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HAVELLS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1245.54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1236.93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1307.81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1,672,754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+26,470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+25,826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#135 | Date: 2026-01-28 | Total Trades: 2 | Total Capital Deployed: ₹2,781,502.72 | Net P&amp;L: +₹109,586.72 (2W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BDL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1472.18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1467.08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1545.79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1,391,208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+84,222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+83,660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BHARATFORG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1423.02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1408.51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1494.18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1,390,295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+26,471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+25,926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#136 | Date: 2026-06-18 | Total Trades: 2 | Total Capital Deployed: ₹3,872,920.22 | Net P&amp;L: +₹101,890.16 (2W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ICICIAMC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3287.73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3271.70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3452.12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1,936,475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+80,754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+80,001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ANTHEM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785.26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782.91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824.52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1,936,445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+22,626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+21,889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#137 | Date: 2026-08-25 | Total Trades: 2 | Total Capital Deployed: ₹4,987,576.78 | Net P&amp;L: +₹96,500.41 (2W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LAURUSLABS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1813.42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1796.50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1904.10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2,493,458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+67,435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+66,490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UPL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4,325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576.67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570.55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605.51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2,494,119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+30,946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+30,011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#138 | Date: 2025-11-25 | Total Trades: 2 | Total Capital Deployed: ₹2,466,341.30 | Net P&amp;L: +₹96,074.51 (2W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ABCAPITAL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3,684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334.95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332.30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351.70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1,233,963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+75,286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+72,450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PHOENIXLTD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1692.83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1676.78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1777.47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1,232,379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+24,113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+23,625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#139 | Date: 2026-01-27 | Total Trades: 2 | Total Capital Deployed: ₹2,766,247.01 | Net P&amp;L: +₹79,558.93 (2W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KPRMILL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868.22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848.06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911.63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1,383,078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+41,275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+40,728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SAIL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9,163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150.95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149.00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158.50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1,383,169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+39,377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+38,831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#140 | Date: 2026-08-05 | Total Trades: 2 | Total Capital Deployed: ₹4,721,217.98 | Net P&amp;L: +₹79,072.08 (2W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MPHASIS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2411.01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2390.70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2531.56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2,360,380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+43,143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+42,252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GODREJPROP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2061.87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2055.70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2164.96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2,360,838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+37,711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+36,820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#141 | Date: 2026-02-11 | Total Trades: 2 | Total Capital Deployed: ₹2,905,114.09 | Net P&amp;L: +₹78,447.43 (1W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SJVN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20,257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71.72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70.43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75.30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1,452,759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+92,756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3341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+89,415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HEROMOTOCO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5629.28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5495.80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5910.75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1,452,355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-10,412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-10,968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#142 | Date: 2026-03-24 | Total Trades: 2 | Total Capital Deployed: ₹3,084,933.75 | Net P&amp;L: +₹69,876.50 (1W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LINDEINDIA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6908.98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6842.90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7254.43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1,540,703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+77,191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+73,671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LUPIN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2315.19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2264.08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2430.95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1,544,230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-3,204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-3,795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#143 | Date: 2026-05-15 | Total Trades: 2 | Total Capital Deployed: ₹3,442,556.10 | Net P&amp;L: +₹60,878.64 (2W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BHARTIHEXA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1503.01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1488.62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1578.16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1,720,944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+44,883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+44,216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PATANJALI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3,814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451.39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445.37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473.96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1,721,612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+17,321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659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+16,662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#144 | Date: 2026-09-01 | Total Trades: 2 | Total Capital Deployed: ₹5,108,865.92 | Net P&amp;L: +₹50,857.59 (1W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PERSISTENT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5638.36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5603.00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5920.28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2,554,179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+67,966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+66,999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UPL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4,487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569.35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560.90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597.82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2,554,687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-15,198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-16,142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#145 | Date: 2025-10-16 | Total Trades: 2 | Total Capital Deployed: ₹2,148,735.10 | Net P&amp;L: +₹50,454.07 (2W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ENDURANCE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2841.73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2806.14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2983.82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1,074,175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+26,241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+23,811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MEDANTA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1358.48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1354.42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1426.41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1,074,560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+27,077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+26,643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#146 | Date: 2026-02-16 | Total Trades: 2 | Total Capital Deployed: ₹2,918,050.91 | Net P&amp;L: +₹43,609.38 (1W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GMRAIRPORT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15,293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95.44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95.15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100.21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1,459,494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+53,316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3315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+50,001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LUPIN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2209.93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2176.12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2320.43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1,458,557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-5,832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-6,392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#147 | Date: 2025-10-31 | Total Trades: 2 | Total Capital Deployed: ₹2,238,151.50 | Net P&amp;L: +₹41,371.32 (2W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AUROPHARMA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1108.31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1100.00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1163.73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1,120,506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+28,619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+28,168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FLUOROCHEM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3688.60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3657.58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3873.03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1,117,645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+13,648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+13,203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#148 | Date: 2026-08-19 | Total Trades: 2 | Total Capital Deployed: ₹4,927,552.02 | Net P&amp;L: +₹40,094.88 (1W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NAM-INDIA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2,084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1182.44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1175.00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1241.56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2,464,198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+66,957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+66,023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LTTS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3570.08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3512.10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3748.58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2,463,354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-25,019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-25,928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#149 | Date: 2026-06-10 | Total Trades: 2 | Total Capital Deployed: ₹3,740,388.30 | Net P&amp;L: +₹37,718.92 (1W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COROMANDEL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1819.18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1808.04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1910.13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1,870,112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+57,504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723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+56,781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MFSL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1610.92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1585.10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1691.46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1,870,276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-18,361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-19,062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#150 | Date: 2025-12-23 | Total Trades: 2 | Total Capital Deployed: ₹2,558,420.46 | Net P&amp;L: +₹28,447.93 (2W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IREDA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9,479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134.99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133.77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141.74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1,279,558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+17,271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+16,768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DALBHARAT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2029.94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2013.10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2131.44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1,278,862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+12,181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+11,680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#151 | Date: 2025-11-18 | Total Trades: 2 | Total Capital Deployed: ₹2,432,396.53 | Net P&amp;L: +₹25,120.90 (2W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KPRMILL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1087.84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1067.37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1142.23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1,216,200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+4,040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2723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+1,317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M&amp;MFIN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3,936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308.99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305.87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324.44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1,216,196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+24,287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+23,804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#152 | Date: 2026-08-21 | Total Trades: 2 | Total Capital Deployed: ₹4,991,726.39 | Net P&amp;L: +₹19,190.20 (1W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PRESTIGE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1596.78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1590.00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1676.61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2,495,761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+48,394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+47,453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LICHSGFIN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4,977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501.50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491.00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526.57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2,495,965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-27,344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-28,263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#153 | Date: 2026-05-18 | Total Trades: 2 | Total Capital Deployed: ₹3,484,097.66 | Net P&amp;L: +₹16,169.99 (1W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POLICYBZR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1699.68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1674.00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1784.67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1,742,176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+46,248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+45,573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PATANJALI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3,783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460.46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449.50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483.48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1,741,922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-28,750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-29,403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#154 | Date: 2026-03-27 | Total Trades: 2 | Total Capital Deployed: ₹3,122,794.33 | Net P&amp;L: +₹16,134.32 (2W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LICHSGFIN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3,176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491.63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488.49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516.21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1,561,413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+11,015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+10,414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OIL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3,293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474.15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462.86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497.86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1,561,381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+6,319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+5,720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#155 | Date: 2026-03-30 | Total Trades: 2 | Total Capital Deployed: ₹3,125,674.67 | Net P&amp;L: +₹9,044.85 (1W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NATIONALUM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4,132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378.29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373.24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397.20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1,563,092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+17,175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+16,572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THERMAX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3255.38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3178.97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3418.15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1,562,583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-6,931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-7,527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#156 | Date: 2026-05-19 | Total Trades: 2 | Total Capital Deployed: ₹3,485,641.36 | Net P&amp;L: +₹3,254.18 (1W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KPRMILL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924.09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915.29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970.29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1,743,757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+53,881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+53,204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SUNDARMFIN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4657.44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4546.23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4890.32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1,741,884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-49,303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-49,950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#157 | Date: 2025-11-26 | Total Trades: 2 | Total Capital Deployed: ₹2,470,721.22 | Net P&amp;L: +₹2,438.00 (2W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OFSS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7917.53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7851.08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8313.41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1,235,135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+2,546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+2,062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LAURUSLABS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982.96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972.38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1032.11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1,235,586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+859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+376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#158 | Date: 2025-12-16 | Total Trades: 2 | Total Capital Deployed: ₹2,507,703.60 | Net P&amp;L: +₹959.42 (1W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BHARTIHEXA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1691.50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1682.49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1776.08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1,253,405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+21,986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+21,491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NIACL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7,493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167.40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164.74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175.77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1,254,299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-20,048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-20,532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#159 | Date: 2026-04-29 | Total Trades: 2 | Total Capital Deployed: ₹3,359,716.23 | Net P&amp;L: ₹-1,387.45 (1W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BHARTIHEXA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1511.94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1494.56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1587.53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1,682,786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-4,983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639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-5,622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LINDEINDIA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7259.44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7210.27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7622.41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1,676,930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+4,874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+4,234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#160 | Date: 2026-02-17 | Total Trades: 2 | Total Capital Deployed: ₹2,916,885.51 | Net P&amp;L: ₹-3,400.33 (1W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MAHABANK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22,395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65.14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64.46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68.40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1,458,911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+22,667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+22,099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IPCALAB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1509.29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1473.53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1584.75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1,457,974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-24,946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-25,499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#161 | Date: 2026-07-30 | Total Trades: 2 | Total Capital Deployed: ₹4,629,609.97 | Net P&amp;L: ₹-4,977.05 (1W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ALKEM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5695.87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5669.85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5980.67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2,312,525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+40,041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+39,167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LUPIN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2462.36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2416.00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2585.48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2,317,085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-43,293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-44,144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#162 | Date: 2025-12-01 | Total Trades: 2 | Total Capital Deployed: ₹2,495,153.44 | Net P&amp;L: ₹-6,199.68 (1W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NMDC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17,274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72.23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71.69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75.84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1,247,649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+13,690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+13,199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JSWINFRA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4,558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273.70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269.19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287.38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1,247,505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-18,918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-19,399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#163 | Date: 2026-04-01 | Total Trades: 2 | Total Capital Deployed: ₹3,127,734.14 | Net P&amp;L: ₹-8,115.93 (1W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GICRE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4,431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353.05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352.00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370.71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1,564,384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-7,799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-11,283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AUROPHARMA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1336.20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1325.90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1403.01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1,563,350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+3,766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+3,167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#164 | Date: 2025-10-24 | Total Trades: 2 | Total Capital Deployed: ₹2,213,256.37 | Net P&amp;L: ₹-19,955.21 (0W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ITCHOTELS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4,999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221.51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216.58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232.59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1,107,351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-7,305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-7,740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ACC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1855.55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1830.91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1948.32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1,105,905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-11,782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-12,215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#165 | Date: 2026-01-09 | Total Trades: 2 | Total Capital Deployed: ₹2,713,308.56 | Net P&amp;L: ₹-33,230.90 (1W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OIL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3,346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406.18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404.97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426.49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1,359,080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+19,647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+19,116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POWERINDIA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18551.07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18108.52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19478.63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1,354,228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-51,837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-52,346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#166 | Date: 2026-01-08 | Total Trades: 2 | Total Capital Deployed: ₹2,722,158.01 | Net P&amp;L: ₹-33,262.64 (1W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SCHAEFFLER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3798.20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3738.44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3988.11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1,359,757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+4,916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+4,388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MPHASIS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2814.88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2747.69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2955.62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1,362,401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-37,134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-37,650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#167 | Date: 2025-11-24 | Total Trades: 2 | Total Capital Deployed: ₹2,473,657.63 | Net P&amp;L: ₹-41,406.76 (0W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ICICIGI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2009.10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1965.94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2109.56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1,237,608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-14,254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-14,733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POLYCAB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7536.89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7357.24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7913.73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1,236,050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-26,198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-26,674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#168 | Date: 2026-08-27 | Total Trades: 2 | Total Capital Deployed: ₹4,997,194.62 | Net P&amp;L: ₹-45,484.88 (0W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INDUSTOWER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6,564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381.09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374.30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400.14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2,501,474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-12,470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-13,395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POLYCAB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9175.44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8958.00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9634.22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2,495,721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-31,172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-32,090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#169 | Date: 2026-02-12 | Total Trades: 2 | Total Capital Deployed: ₹2,869,362.54 | Net P&amp;L: ₹-51,029.03 (0W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GODREJIND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1027.07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1002.69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1078.43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1,414,278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-24,641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-25,179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IRCTC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2,316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628.27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616.75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659.69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1,455,084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-25,297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-25,850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#170 | Date: 2025-12-08 | Total Trades: 2 | Total Capital Deployed: ₹2,512,660.17 | Net P&amp;L: ₹-54,449.41 (0W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ITCHOTELS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6,109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205.76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203.66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216.05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1,256,990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-12,566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-13,052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OFSS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8049.17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7857.40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8451.62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1,255,670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-40,919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-41,397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#171 | Date: 2026-01-23 | Total Trades: 2 | Total Capital Deployed: ₹2,774,518.85 | Net P&amp;L: ₹-66,984.78 (0W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KPRMILL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863.28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842.75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906.45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1,388,158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-32,629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-33,156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WAAREEENER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2655.86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2592.51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2788.66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1,386,361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-33,303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-33,829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#172 | Date: 2026-04-24 | Total Trades: 2 | Total Capital Deployed: ₹3,361,589.94 | Net P&amp;L: ₹-92,422.22 (1W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FLUOROCHEM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3337.78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3264.84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3504.67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1,682,241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+18,406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+17,760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ALKEM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5579.23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5446.98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5858.19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1,679,349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-109,575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-110,183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#173 | Date: 2026-05-12 | Total Trades: 2 | Total Capital Deployed: ₹3,460,708.97 | Net P&amp;L: ₹-154,920.46 (0W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ICICIGI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1832.54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1788.82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1924.17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1,729,922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-56,677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-57,318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PHOENIXLTD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1827.65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1784.25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1919.04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1,730,787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-96,973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-97,602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#174 | Date: 2026-08-14 | Total Trades: 2 | Total Capital Deployed: ₹4,938,268.16 | Net P&amp;L: ₹-165,293.09 (0W / 2L)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TIINDIA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2796.36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2729.64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2936.18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2,469,189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-60,336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-61,236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IPCALAB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1,367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1806.20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1763.09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1896.51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2,469,079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-103,169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-104,057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#175 | Date: 2026-08-10 | Total Trades: 1 | Total Capital Deployed: ₹2,435,400.10 | Net P&amp;L: +₹183,310.44 (1W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NAUKRI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1,958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1243.82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1236.70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1306.01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2,435,400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+188,935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5624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+183,310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#176 | Date: 2026-04-06 | Total Trades: 1 | Total Capital Deployed: ₹1,563,958.09 | Net P&amp;L: +₹66,170.74 (1W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NMDC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19,818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78.92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78.02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82.86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1,563,958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+69,735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3564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+66,171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#177 | Date: 2026-08-04 | Total Trades: 1 | Total Capital Deployed: ₹2,345,016.01 | Net P&amp;L: +₹60,920.14 (1W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SAIL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13,896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168.75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168.02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177.19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2,345,016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+61,812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+60,920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#178 | Date: 2026-02-06 | Total Trades: 1 | Total Capital Deployed: ₹1,414,382.16 | Net P&amp;L: +₹58,228.72 (1W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LICI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3,406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415.26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414.02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436.03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1,414,382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+61,452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3223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+58,229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#179 | Date: 2026-06-03 | Total Trades: 1 | Total Capital Deployed: ₹1,843,972.81 | Net P&amp;L: +₹53,172.33 (1W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GVT&amp;D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4802.01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4771.69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5042.11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1,843,973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+53,885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+53,172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#180 | Date: 2025-11-06 | Total Trades: 1 | Total Capital Deployed: ₹1,162,822.96 | Net P&amp;L: +₹48,055.58 (1W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ASTRAL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1483.19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1478.76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1557.35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1,162,823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+50,708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+48,056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#181 | Date: 2025-09-23 | Total Trades: 1 | Total Capital Deployed: ₹1,000,283.37 | Net P&amp;L: +₹36,891.45 (1W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AUBANK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711.44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708.21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747.01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1,000,283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+39,171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+36,891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#182 | Date: 2026-04-22 | Total Trades: 1 | Total Capital Deployed: ₹1,661,083.85 | Net P&amp;L: +₹35,394.52 (1W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3MINDIA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31341.20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31227.75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32908.27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1,661,084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+36,037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+35,395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#183 | Date: 2026-06-04 | Total Trades: 1 | Total Capital Deployed: ₹1,861,785.45 | Net P&amp;L: +₹32,550.57 (1W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POWERINDIA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35803.57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35501.52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37593.74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1,861,785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+33,263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713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+32,551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#184 | Date: 2026-01-05 | Total Trades: 1 | Total Capital Deployed: ₹1,314,818.57 | Net P&amp;L: +₹30,778.97 (1W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JKCEMENT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5594.97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5550.84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5874.72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1,314,819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+31,299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+30,779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#185 | Date: 2025-12-05 | Total Trades: 1 | Total Capital Deployed: ₹1,253,527.31 | Net P&amp;L: +₹30,326.37 (1W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SBICARD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1,459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859.17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853.31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902.13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1,253,527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+30,824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+30,326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#186 | Date: 2026-07-24 | Total Trades: 1 | Total Capital Deployed: ₹2,294,308.34 | Net P&amp;L: +₹29,454.48 (1W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MPHASIS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2253.74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2200.16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2366.43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2,294,308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+30,319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+29,454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#187 | Date: 2026-03-04 | Total Trades: 1 | Total Capital Deployed: ₹1,523,918.82 | Net P&amp;L: +₹27,122.56 (1W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NATIONALUM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4,194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363.36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355.22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381.52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1,523,919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+27,715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+27,123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#188 | Date: 2026-03-06 | Total Trades: 1 | Total Capital Deployed: ₹1,526,462.83 | Net P&amp;L: +₹25,446.03 (1W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COCHINSHIP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1460.73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1444.27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1533.77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1,526,463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+26,039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+25,446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#189 | Date: 2025-11-13 | Total Trades: 1 | Total Capital Deployed: ₹1,175,744.04 | Net P&amp;L: +₹16,904.74 (1W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ASHOKLEY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8,286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141.90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140.27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148.99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1,175,744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+19,554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2649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+16,905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#190 | Date: 2026-07-13 | Total Trades: 1 | Total Capital Deployed: ₹2,152,130.95 | Net P&amp;L: +₹16,633.20 (1W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HUDCO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10,489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205.18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204.22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215.44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2,152,131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+17,444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+16,633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#191 | Date: 2026-02-26 | Total Trades: 1 | Total Capital Deployed: ₹1,515,921.54 | Net P&amp;L: +₹12,556.05 (1W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JSWENERGY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3,083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491.70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489.04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516.29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1,515,922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+13,141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+12,556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#192 | Date: 2026-03-10 | Total Trades: 1 | Total Capital Deployed: ₹1,528,812.72 | Net P&amp;L: +₹11,385.68 (1W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MANKIND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696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2196.57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2169.20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2306.40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1,528,813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+14,815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3429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+11,386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#193 | Date: 2025-11-27 | Total Trades: 1 | Total Capital Deployed: ₹1,236,010.04 | Net P&amp;L: +₹9,750.67 (1W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LAURUSLABS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1,246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991.98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980.12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1041.58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1,236,010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+10,236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+9,751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#194 | Date: 2025-10-13 | Total Trades: 1 | Total Capital Deployed: ₹1,061,072.48 | Net P&amp;L: +₹6,062.26 (1W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PHOENIXLTD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1607.69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1578.21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1688.07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1,061,072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+6,485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+6,062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#195 | Date: 2026-07-08 | Total Trades: 1 | Total Capital Deployed: ₹2,131,550.19 | Net P&amp;L: +₹4,713.17 (1W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OIL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4,986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427.51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422.94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448.88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2,131,550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+5,513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+4,713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#196 | Date: 2026-03-12 | Total Trades: 1 | Total Capital Deployed: ₹1,536,480.45 | Net P&amp;L: +₹2,800.76 (1W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IPCALAB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1548.87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1514.34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1626.31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1,536,480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+3,390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+2,801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#197 | Date: 2025-10-30 | Total Trades: 1 | Total Capital Deployed: ₹1,119,727.22 | Net P&amp;L: +₹904.52 (1W / 0L)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ASHOKLEY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8,171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137.04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135.75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143.89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1,119,727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+1,347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+905</w:t>
            </w:r>
          </w:p>
        </w:tc>
        <w:tc>
          <w:tcPr>
            <w:tcW w:type="dxa" w:w="994"/>
            <w:shd w:fill="EBF5FB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WIN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#198 | Date: 2026-03-05 | Total Trades: 1 | Total Capital Deployed: ₹1,526,750.55 | Net P&amp;L: ₹-3,912.69 (0W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BDL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1280.83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1272.10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1344.87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1,526,751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-3,328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584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-3,913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#199 | Date: 2026-02-02 | Total Trades: 1 | Total Capital Deployed: ₹1,403,706.01 | Net P&amp;L: ₹-6,593.77 (0W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BIOCON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3,788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370.57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361.77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389.09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1,403,706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-6,054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-6,594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#200 | Date: 2026-02-24 | Total Trades: 1 | Total Capital Deployed: ₹1,507,292.01 | Net P&amp;L: ₹-9,621.21 (0W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LUPIN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672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2242.99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2218.91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2355.14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1,507,292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-9,045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-9,621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#201 | Date: 2026-07-22 | Total Trades: 1 | Total Capital Deployed: ₹2,273,920.92 | Net P&amp;L: ₹-13,354.21 (0W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PIIND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2697.42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2644.21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2832.29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2,273,921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-12,509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-13,354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#202 | Date: 2026-06-23 | Total Trades: 1 | Total Capital Deployed: ₹1,983,390.41 | Net P&amp;L: ₹-17,442.47 (0W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LAURUSLABS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1,370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1447.73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1435.00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1520.12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1,983,390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-13,032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4410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-17,442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#203 | Date: 2026-07-20 | Total Trades: 1 | Total Capital Deployed: ₹2,253,522.21 | Net P&amp;L: ₹-18,390.62 (0W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NTPCGREEN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24,358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92.52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91.20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97.14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2,253,522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-17,554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836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-18,391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#204 | Date: 2026-05-13 | Total Trades: 1 | Total Capital Deployed: ₹1,721,025.59 | Net P&amp;L: ₹-19,071.95 (0W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HINDPETRO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4,845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355.22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352.40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372.98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1,721,026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-15,247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-19,072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#205 | Date: 2026-04-17 | Total Trades: 1 | Total Capital Deployed: ₹1,655,675.04 | Net P&amp;L: ₹-21,872.56 (0W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ABBOTINDIA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25471.92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24965.80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26745.52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1,655,675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-21,248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625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-21,873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#206 | Date: 2026-01-21 | Total Trades: 1 | Total Capital Deployed: ₹1,384,120.84 | Net P&amp;L: ₹-26,673.03 (0W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AUBANK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1,369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1011.05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987.04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1061.60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1,384,121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-26,145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-26,673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#207 | Date: 2026-04-21 | Total Trades: 1 | Total Capital Deployed: ₹1,682,258.20 | Net P&amp;L: ₹-32,225.62 (0W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INDIANB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1,834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917.26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899.34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963.12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1,682,258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-31,595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631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-32,226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#208 | Date: 2026-03-13 | Total Trades: 1 | Total Capital Deployed: ₹1,536,630.56 | Net P&amp;L: ₹-46,518.39 (0W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BIOCON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3,899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394.11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384.71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413.81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1,536,631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-45,943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576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-46,518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p>
      <w:pPr>
        <w:spacing w:before="160" w:after="40"/>
      </w:pPr>
      <w:r>
        <w:rPr>
          <w:b/>
          <w:color w:val="0F2042"/>
          <w:sz w:val="19"/>
        </w:rPr>
        <w:t>Rank #209 | Date: 2026-01-20 | Total Trades: 1 | Total Capital Deployed: ₹1,389,616.55 | Net P&amp;L: ₹-51,926.49 (0W / 1L)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Entry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SL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TP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Capital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Gross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Taxes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Net P&amp;L (₹)</w:t>
            </w:r>
          </w:p>
        </w:tc>
        <w:tc>
          <w:tcPr>
            <w:tcW w:type="dxa" w:w="994"/>
            <w:shd w:fill="1B365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sz w:val="13"/>
              </w:rPr>
              <w:t>KPITTECH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1,198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1159.95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1132.33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1217.94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1,389,617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-51,404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522</w:t>
            </w:r>
          </w:p>
        </w:tc>
        <w:tc>
          <w:tcPr>
            <w:tcW w:type="dxa" w:w="9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sz w:val="13"/>
              </w:rPr>
              <w:t>-51,926</w:t>
            </w:r>
          </w:p>
        </w:tc>
        <w:tc>
          <w:tcPr>
            <w:tcW w:type="dxa" w:w="994"/>
            <w:shd w:fill="FDEDEC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r>
              <w:rPr>
                <w:b/>
                <w:sz w:val="13"/>
              </w:rPr>
              <w:t>LOSS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