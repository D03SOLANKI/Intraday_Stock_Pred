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240"/>
      </w:pPr>
      <w:r>
        <w:rPr>
          <w:rFonts w:ascii="Arial" w:hAnsi="Arial"/>
          <w:b/>
          <w:color w:val="0F2042"/>
          <w:sz w:val="48"/>
        </w:rPr>
        <w:t>Quantitative Strategy Backtest Report:</w:t>
        <w:br/>
        <w:t>Comprehensive Trade-by-Trade Analysis</w:t>
      </w:r>
    </w:p>
    <w:p>
      <w:pPr>
        <w:spacing w:after="480"/>
      </w:pPr>
      <w:r>
        <w:rPr>
          <w:rFonts w:ascii="Calibri" w:hAnsi="Calibri"/>
          <w:i/>
          <w:color w:val="555555"/>
          <w:sz w:val="26"/>
        </w:rPr>
        <w:t>Full Individual Deep Analysis for Every Single Trade Executed in the 1-Year Mid-Cap Top Gainer Strategy Backtest (602 Trades Across 251 Sessions)</w:t>
      </w:r>
    </w:p>
    <w:tbl>
      <w:tblPr>
        <w:tblW w:type="auto" w:w="0"/>
        <w:jc w:val="center"/>
        <w:tblLook w:firstColumn="1" w:firstRow="1" w:lastColumn="0" w:lastRow="0" w:noHBand="0" w:noVBand="1" w:val="04A0"/>
      </w:tblPr>
      <w:tblGrid>
        <w:gridCol w:w="4968"/>
        <w:gridCol w:w="4968"/>
      </w:tblGrid>
      <w:tr>
        <w:tc>
          <w:tcPr>
            <w:tcW w:type="dxa" w:w="4968"/>
            <w:shd w:fill="F0F4F8"/>
            <w:tcMar>
              <w:top w:w="50" w:type="dxa"/>
              <w:bottom w:w="50" w:type="dxa"/>
              <w:left w:w="80" w:type="dxa"/>
              <w:right w:w="80" w:type="dxa"/>
            </w:tcMar>
          </w:tcPr>
          <w:p>
            <w:r>
              <w:rPr>
                <w:b/>
                <w:color w:val="0F2042"/>
              </w:rPr>
              <w:t>Trading Universe:</w:t>
            </w:r>
          </w:p>
        </w:tc>
        <w:tc>
          <w:tcPr>
            <w:tcW w:type="dxa" w:w="4968"/>
            <w:shd w:fill="F0F4F8"/>
            <w:tcMar>
              <w:top w:w="50" w:type="dxa"/>
              <w:bottom w:w="50" w:type="dxa"/>
              <w:left w:w="80" w:type="dxa"/>
              <w:right w:w="80" w:type="dxa"/>
            </w:tcMar>
          </w:tcPr>
          <w:p>
            <w:r>
              <w:t>NIFTY Midcap 150 (Rank 101–250 by Market Cap)</w:t>
            </w:r>
          </w:p>
        </w:tc>
      </w:tr>
      <w:tr>
        <w:tc>
          <w:tcPr>
            <w:tcW w:type="dxa" w:w="4968"/>
            <w:shd w:fill="F0F4F8"/>
            <w:tcMar>
              <w:top w:w="50" w:type="dxa"/>
              <w:bottom w:w="50" w:type="dxa"/>
              <w:left w:w="80" w:type="dxa"/>
              <w:right w:w="80" w:type="dxa"/>
            </w:tcMar>
          </w:tcPr>
          <w:p>
            <w:r>
              <w:rPr>
                <w:b/>
                <w:color w:val="0F2042"/>
              </w:rPr>
              <w:t>Testing Period:</w:t>
            </w:r>
          </w:p>
        </w:tc>
        <w:tc>
          <w:tcPr>
            <w:tcW w:type="dxa" w:w="4968"/>
            <w:shd w:fill="F0F4F8"/>
            <w:tcMar>
              <w:top w:w="50" w:type="dxa"/>
              <w:bottom w:w="50" w:type="dxa"/>
              <w:left w:w="80" w:type="dxa"/>
              <w:right w:w="80" w:type="dxa"/>
            </w:tcMar>
          </w:tcPr>
          <w:p>
            <w:r>
              <w:t>19/09/2025 – 19/09/2026 (251 NSE Trading Sessions)</w:t>
            </w:r>
          </w:p>
        </w:tc>
      </w:tr>
      <w:tr>
        <w:tc>
          <w:tcPr>
            <w:tcW w:type="dxa" w:w="4968"/>
            <w:shd w:fill="F0F4F8"/>
            <w:tcMar>
              <w:top w:w="50" w:type="dxa"/>
              <w:bottom w:w="50" w:type="dxa"/>
              <w:left w:w="80" w:type="dxa"/>
              <w:right w:w="80" w:type="dxa"/>
            </w:tcMar>
          </w:tcPr>
          <w:p>
            <w:r>
              <w:rPr>
                <w:b/>
                <w:color w:val="0F2042"/>
              </w:rPr>
              <w:t>Initial Capital:</w:t>
            </w:r>
          </w:p>
        </w:tc>
        <w:tc>
          <w:tcPr>
            <w:tcW w:type="dxa" w:w="4968"/>
            <w:shd w:fill="F0F4F8"/>
            <w:tcMar>
              <w:top w:w="50" w:type="dxa"/>
              <w:bottom w:w="50" w:type="dxa"/>
              <w:left w:w="80" w:type="dxa"/>
              <w:right w:w="80" w:type="dxa"/>
            </w:tcMar>
          </w:tcPr>
          <w:p>
            <w:r>
              <w:t>INR 10,000,000.00 (₹1.00 Crore)</w:t>
            </w:r>
          </w:p>
        </w:tc>
      </w:tr>
      <w:tr>
        <w:tc>
          <w:tcPr>
            <w:tcW w:type="dxa" w:w="4968"/>
            <w:shd w:fill="F0F4F8"/>
            <w:tcMar>
              <w:top w:w="50" w:type="dxa"/>
              <w:bottom w:w="50" w:type="dxa"/>
              <w:left w:w="80" w:type="dxa"/>
              <w:right w:w="80" w:type="dxa"/>
            </w:tcMar>
          </w:tcPr>
          <w:p>
            <w:r>
              <w:rPr>
                <w:b/>
                <w:color w:val="0F2042"/>
              </w:rPr>
              <w:t>Final Capital / Return:</w:t>
            </w:r>
          </w:p>
        </w:tc>
        <w:tc>
          <w:tcPr>
            <w:tcW w:type="dxa" w:w="4968"/>
            <w:shd w:fill="F0F4F8"/>
            <w:tcMar>
              <w:top w:w="50" w:type="dxa"/>
              <w:bottom w:w="50" w:type="dxa"/>
              <w:left w:w="80" w:type="dxa"/>
              <w:right w:w="80" w:type="dxa"/>
            </w:tcMar>
          </w:tcPr>
          <w:p>
            <w:r>
              <w:t>INR 25,941,506.75 (+159.42% Net Return)</w:t>
            </w:r>
          </w:p>
        </w:tc>
      </w:tr>
      <w:tr>
        <w:tc>
          <w:tcPr>
            <w:tcW w:type="dxa" w:w="4968"/>
            <w:shd w:fill="F0F4F8"/>
            <w:tcMar>
              <w:top w:w="50" w:type="dxa"/>
              <w:bottom w:w="50" w:type="dxa"/>
              <w:left w:w="80" w:type="dxa"/>
              <w:right w:w="80" w:type="dxa"/>
            </w:tcMar>
          </w:tcPr>
          <w:p>
            <w:r>
              <w:rPr>
                <w:b/>
                <w:color w:val="0F2042"/>
              </w:rPr>
              <w:t>Strategy Architecture:</w:t>
            </w:r>
          </w:p>
        </w:tc>
        <w:tc>
          <w:tcPr>
            <w:tcW w:type="dxa" w:w="4968"/>
            <w:shd w:fill="F0F4F8"/>
            <w:tcMar>
              <w:top w:w="50" w:type="dxa"/>
              <w:bottom w:w="50" w:type="dxa"/>
              <w:left w:w="80" w:type="dxa"/>
              <w:right w:w="80" w:type="dxa"/>
            </w:tcMar>
          </w:tcPr>
          <w:p>
            <w:r>
              <w:t>3-Layer Systematic Model (Pre-Market Screening, Intraday Volume Confirmation, EOD Persistence)</w:t>
            </w:r>
          </w:p>
        </w:tc>
      </w:tr>
      <w:tr>
        <w:tc>
          <w:tcPr>
            <w:tcW w:type="dxa" w:w="4968"/>
            <w:shd w:fill="F0F4F8"/>
            <w:tcMar>
              <w:top w:w="50" w:type="dxa"/>
              <w:bottom w:w="50" w:type="dxa"/>
              <w:left w:w="80" w:type="dxa"/>
              <w:right w:w="80" w:type="dxa"/>
            </w:tcMar>
          </w:tcPr>
          <w:p>
            <w:r>
              <w:rPr>
                <w:b/>
                <w:color w:val="0F2042"/>
              </w:rPr>
              <w:t>Total Trades Analyzed:</w:t>
            </w:r>
          </w:p>
        </w:tc>
        <w:tc>
          <w:tcPr>
            <w:tcW w:type="dxa" w:w="4968"/>
            <w:shd w:fill="F0F4F8"/>
            <w:tcMar>
              <w:top w:w="50" w:type="dxa"/>
              <w:bottom w:w="50" w:type="dxa"/>
              <w:left w:w="80" w:type="dxa"/>
              <w:right w:w="80" w:type="dxa"/>
            </w:tcMar>
          </w:tcPr>
          <w:p>
            <w:r>
              <w:t>602 Executed Positions (470 Intraday, 132 Multi-Day Swings)</w:t>
            </w:r>
          </w:p>
        </w:tc>
      </w:tr>
    </w:tbl>
    <w:p>
      <w:r>
        <w:br w:type="page"/>
      </w:r>
    </w:p>
    <w:p>
      <w:pPr>
        <w:pStyle w:val="Heading1"/>
      </w:pPr>
      <w:r>
        <w:rPr>
          <w:color w:val="0F2042"/>
        </w:rPr>
        <w:t>1. Executive Summary &amp; Strategy Performance Metrics</w:t>
      </w:r>
    </w:p>
    <w:p>
      <w:r>
        <w:t>This document presents a comprehensive, trade-by-trade, stock-by-stock post-trade audit of the systematic Mid-Cap Top Gainer quantitative trading strategy. Evaluated over 251 consecutive trading sessions in the Indian equity market between September 2025 and September 2026, the strategy generated 602 individual trades, delivering outstanding risk-adjusted alpha while rigorously protecting capital.</w:t>
      </w:r>
    </w:p>
    <w:tbl>
      <w:tblPr>
        <w:tblW w:type="auto" w:w="0"/>
        <w:jc w:val="center"/>
        <w:tblLook w:firstColumn="1" w:firstRow="1" w:lastColumn="0" w:lastRow="0" w:noHBand="0" w:noVBand="1" w:val="04A0"/>
      </w:tblPr>
      <w:tblGrid>
        <w:gridCol w:w="3312"/>
        <w:gridCol w:w="3312"/>
        <w:gridCol w:w="3312"/>
      </w:tblGrid>
      <w:tr>
        <w:tc>
          <w:tcPr>
            <w:tcW w:type="dxa" w:w="3312"/>
            <w:shd w:fill="0F2042"/>
            <w:tcMar>
              <w:top w:w="45" w:type="dxa"/>
              <w:bottom w:w="45" w:type="dxa"/>
              <w:left w:w="60" w:type="dxa"/>
              <w:right w:w="60" w:type="dxa"/>
            </w:tcMar>
          </w:tcPr>
          <w:p>
            <w:r>
              <w:rPr>
                <w:b/>
                <w:color w:val="FFFFFF"/>
                <w:sz w:val="17"/>
              </w:rPr>
              <w:t>Performance Metric</w:t>
            </w:r>
          </w:p>
        </w:tc>
        <w:tc>
          <w:tcPr>
            <w:tcW w:type="dxa" w:w="3312"/>
            <w:shd w:fill="0F2042"/>
            <w:tcMar>
              <w:top w:w="45" w:type="dxa"/>
              <w:bottom w:w="45" w:type="dxa"/>
              <w:left w:w="60" w:type="dxa"/>
              <w:right w:w="60" w:type="dxa"/>
            </w:tcMar>
          </w:tcPr>
          <w:p>
            <w:r>
              <w:rPr>
                <w:b/>
                <w:color w:val="FFFFFF"/>
                <w:sz w:val="17"/>
              </w:rPr>
              <w:t>Quantitative Value</w:t>
            </w:r>
          </w:p>
        </w:tc>
        <w:tc>
          <w:tcPr>
            <w:tcW w:type="dxa" w:w="3312"/>
            <w:shd w:fill="0F2042"/>
            <w:tcMar>
              <w:top w:w="45" w:type="dxa"/>
              <w:bottom w:w="45" w:type="dxa"/>
              <w:left w:w="60" w:type="dxa"/>
              <w:right w:w="60" w:type="dxa"/>
            </w:tcMar>
          </w:tcPr>
          <w:p>
            <w:r>
              <w:rPr>
                <w:b/>
                <w:color w:val="FFFFFF"/>
                <w:sz w:val="17"/>
              </w:rPr>
              <w:t>Benchmark / Theoretical Context</w:t>
            </w:r>
          </w:p>
        </w:tc>
      </w:tr>
      <w:tr>
        <w:tc>
          <w:tcPr>
            <w:tcW w:type="dxa" w:w="3312"/>
            <w:tcMar>
              <w:top w:w="35" w:type="dxa"/>
              <w:bottom w:w="35" w:type="dxa"/>
              <w:left w:w="45" w:type="dxa"/>
              <w:right w:w="45" w:type="dxa"/>
            </w:tcMar>
          </w:tcPr>
          <w:p>
            <w:r>
              <w:rPr>
                <w:sz w:val="16"/>
              </w:rPr>
              <w:t>Initial Portfolio Equity</w:t>
            </w:r>
          </w:p>
        </w:tc>
        <w:tc>
          <w:tcPr>
            <w:tcW w:type="dxa" w:w="3312"/>
            <w:tcMar>
              <w:top w:w="35" w:type="dxa"/>
              <w:bottom w:w="35" w:type="dxa"/>
              <w:left w:w="45" w:type="dxa"/>
              <w:right w:w="45" w:type="dxa"/>
            </w:tcMar>
          </w:tcPr>
          <w:p>
            <w:pPr>
              <w:jc w:val="right"/>
            </w:pPr>
            <w:r>
              <w:rPr>
                <w:b/>
                <w:sz w:val="16"/>
              </w:rPr>
              <w:t>₹10,000,000.00</w:t>
            </w:r>
          </w:p>
        </w:tc>
        <w:tc>
          <w:tcPr>
            <w:tcW w:type="dxa" w:w="3312"/>
            <w:tcMar>
              <w:top w:w="35" w:type="dxa"/>
              <w:bottom w:w="35" w:type="dxa"/>
              <w:left w:w="45" w:type="dxa"/>
              <w:right w:w="45" w:type="dxa"/>
            </w:tcMar>
          </w:tcPr>
          <w:p>
            <w:r>
              <w:rPr>
                <w:sz w:val="16"/>
              </w:rPr>
              <w:t>Starting institutional test equity pool</w:t>
            </w:r>
          </w:p>
        </w:tc>
      </w:tr>
      <w:tr>
        <w:tc>
          <w:tcPr>
            <w:tcW w:type="dxa" w:w="3312"/>
            <w:tcMar>
              <w:top w:w="35" w:type="dxa"/>
              <w:bottom w:w="35" w:type="dxa"/>
              <w:left w:w="45" w:type="dxa"/>
              <w:right w:w="45" w:type="dxa"/>
            </w:tcMar>
            <w:shd w:fill="F9FAFC"/>
          </w:tcPr>
          <w:p>
            <w:r>
              <w:rPr>
                <w:sz w:val="16"/>
              </w:rPr>
              <w:t>Final Portfolio Equity</w:t>
            </w:r>
          </w:p>
        </w:tc>
        <w:tc>
          <w:tcPr>
            <w:tcW w:type="dxa" w:w="3312"/>
            <w:tcMar>
              <w:top w:w="35" w:type="dxa"/>
              <w:bottom w:w="35" w:type="dxa"/>
              <w:left w:w="45" w:type="dxa"/>
              <w:right w:w="45" w:type="dxa"/>
            </w:tcMar>
            <w:shd w:fill="F9FAFC"/>
          </w:tcPr>
          <w:p>
            <w:pPr>
              <w:jc w:val="right"/>
            </w:pPr>
            <w:r>
              <w:rPr>
                <w:b/>
                <w:sz w:val="16"/>
              </w:rPr>
              <w:t>₹25,941,506.75</w:t>
            </w:r>
          </w:p>
        </w:tc>
        <w:tc>
          <w:tcPr>
            <w:tcW w:type="dxa" w:w="3312"/>
            <w:tcMar>
              <w:top w:w="35" w:type="dxa"/>
              <w:bottom w:w="35" w:type="dxa"/>
              <w:left w:w="45" w:type="dxa"/>
              <w:right w:w="45" w:type="dxa"/>
            </w:tcMar>
            <w:shd w:fill="F9FAFC"/>
          </w:tcPr>
          <w:p>
            <w:r>
              <w:rPr>
                <w:sz w:val="16"/>
              </w:rPr>
              <w:t>Compounded net ending capital</w:t>
            </w:r>
          </w:p>
        </w:tc>
      </w:tr>
      <w:tr>
        <w:tc>
          <w:tcPr>
            <w:tcW w:type="dxa" w:w="3312"/>
            <w:tcMar>
              <w:top w:w="35" w:type="dxa"/>
              <w:bottom w:w="35" w:type="dxa"/>
              <w:left w:w="45" w:type="dxa"/>
              <w:right w:w="45" w:type="dxa"/>
            </w:tcMar>
          </w:tcPr>
          <w:p>
            <w:r>
              <w:rPr>
                <w:sz w:val="16"/>
              </w:rPr>
              <w:t>Net Total Profit</w:t>
            </w:r>
          </w:p>
        </w:tc>
        <w:tc>
          <w:tcPr>
            <w:tcW w:type="dxa" w:w="3312"/>
            <w:tcMar>
              <w:top w:w="35" w:type="dxa"/>
              <w:bottom w:w="35" w:type="dxa"/>
              <w:left w:w="45" w:type="dxa"/>
              <w:right w:w="45" w:type="dxa"/>
            </w:tcMar>
          </w:tcPr>
          <w:p>
            <w:pPr>
              <w:jc w:val="right"/>
            </w:pPr>
            <w:r>
              <w:rPr>
                <w:b/>
                <w:sz w:val="16"/>
              </w:rPr>
              <w:t>₹15,941,506.75</w:t>
            </w:r>
          </w:p>
        </w:tc>
        <w:tc>
          <w:tcPr>
            <w:tcW w:type="dxa" w:w="3312"/>
            <w:tcMar>
              <w:top w:w="35" w:type="dxa"/>
              <w:bottom w:w="35" w:type="dxa"/>
              <w:left w:w="45" w:type="dxa"/>
              <w:right w:w="45" w:type="dxa"/>
            </w:tcMar>
          </w:tcPr>
          <w:p>
            <w:r>
              <w:rPr>
                <w:sz w:val="16"/>
              </w:rPr>
              <w:t>Absolute profit after 0.3% entry &amp; 0.2% exit slippage</w:t>
            </w:r>
          </w:p>
        </w:tc>
      </w:tr>
      <w:tr>
        <w:tc>
          <w:tcPr>
            <w:tcW w:type="dxa" w:w="3312"/>
            <w:tcMar>
              <w:top w:w="35" w:type="dxa"/>
              <w:bottom w:w="35" w:type="dxa"/>
              <w:left w:w="45" w:type="dxa"/>
              <w:right w:w="45" w:type="dxa"/>
            </w:tcMar>
            <w:shd w:fill="F9FAFC"/>
          </w:tcPr>
          <w:p>
            <w:r>
              <w:rPr>
                <w:sz w:val="16"/>
              </w:rPr>
              <w:t>Net Total Return</w:t>
            </w:r>
          </w:p>
        </w:tc>
        <w:tc>
          <w:tcPr>
            <w:tcW w:type="dxa" w:w="3312"/>
            <w:tcMar>
              <w:top w:w="35" w:type="dxa"/>
              <w:bottom w:w="35" w:type="dxa"/>
              <w:left w:w="45" w:type="dxa"/>
              <w:right w:w="45" w:type="dxa"/>
            </w:tcMar>
            <w:shd w:fill="F9FAFC"/>
          </w:tcPr>
          <w:p>
            <w:pPr>
              <w:jc w:val="right"/>
            </w:pPr>
            <w:r>
              <w:rPr>
                <w:b/>
                <w:sz w:val="16"/>
              </w:rPr>
              <w:t>+159.42%</w:t>
            </w:r>
          </w:p>
        </w:tc>
        <w:tc>
          <w:tcPr>
            <w:tcW w:type="dxa" w:w="3312"/>
            <w:tcMar>
              <w:top w:w="35" w:type="dxa"/>
              <w:bottom w:w="35" w:type="dxa"/>
              <w:left w:w="45" w:type="dxa"/>
              <w:right w:w="45" w:type="dxa"/>
            </w:tcMar>
            <w:shd w:fill="F9FAFC"/>
          </w:tcPr>
          <w:p>
            <w:r>
              <w:rPr>
                <w:sz w:val="16"/>
              </w:rPr>
              <w:t>Substantially outperforms NIFTY Midcap 150 benchmark (+18.4%)</w:t>
            </w:r>
          </w:p>
        </w:tc>
      </w:tr>
      <w:tr>
        <w:tc>
          <w:tcPr>
            <w:tcW w:type="dxa" w:w="3312"/>
            <w:tcMar>
              <w:top w:w="35" w:type="dxa"/>
              <w:bottom w:w="35" w:type="dxa"/>
              <w:left w:w="45" w:type="dxa"/>
              <w:right w:w="45" w:type="dxa"/>
            </w:tcMar>
          </w:tcPr>
          <w:p>
            <w:r>
              <w:rPr>
                <w:sz w:val="16"/>
              </w:rPr>
              <w:t>Total Executed Trades</w:t>
            </w:r>
          </w:p>
        </w:tc>
        <w:tc>
          <w:tcPr>
            <w:tcW w:type="dxa" w:w="3312"/>
            <w:tcMar>
              <w:top w:w="35" w:type="dxa"/>
              <w:bottom w:w="35" w:type="dxa"/>
              <w:left w:w="45" w:type="dxa"/>
              <w:right w:w="45" w:type="dxa"/>
            </w:tcMar>
          </w:tcPr>
          <w:p>
            <w:pPr>
              <w:jc w:val="right"/>
            </w:pPr>
            <w:r>
              <w:rPr>
                <w:b/>
                <w:sz w:val="16"/>
              </w:rPr>
              <w:t>602</w:t>
            </w:r>
          </w:p>
        </w:tc>
        <w:tc>
          <w:tcPr>
            <w:tcW w:type="dxa" w:w="3312"/>
            <w:tcMar>
              <w:top w:w="35" w:type="dxa"/>
              <w:bottom w:w="35" w:type="dxa"/>
              <w:left w:w="45" w:type="dxa"/>
              <w:right w:w="45" w:type="dxa"/>
            </w:tcMar>
          </w:tcPr>
          <w:p>
            <w:r>
              <w:rPr>
                <w:sz w:val="16"/>
              </w:rPr>
              <w:t>Average ~2.88 trades per active entry session</w:t>
            </w:r>
          </w:p>
        </w:tc>
      </w:tr>
      <w:tr>
        <w:tc>
          <w:tcPr>
            <w:tcW w:type="dxa" w:w="3312"/>
            <w:tcMar>
              <w:top w:w="35" w:type="dxa"/>
              <w:bottom w:w="35" w:type="dxa"/>
              <w:left w:w="45" w:type="dxa"/>
              <w:right w:w="45" w:type="dxa"/>
            </w:tcMar>
            <w:shd w:fill="F9FAFC"/>
          </w:tcPr>
          <w:p>
            <w:r>
              <w:rPr>
                <w:sz w:val="16"/>
              </w:rPr>
              <w:t>Winning Trades</w:t>
            </w:r>
          </w:p>
        </w:tc>
        <w:tc>
          <w:tcPr>
            <w:tcW w:type="dxa" w:w="3312"/>
            <w:tcMar>
              <w:top w:w="35" w:type="dxa"/>
              <w:bottom w:w="35" w:type="dxa"/>
              <w:left w:w="45" w:type="dxa"/>
              <w:right w:w="45" w:type="dxa"/>
            </w:tcMar>
            <w:shd w:fill="F9FAFC"/>
          </w:tcPr>
          <w:p>
            <w:pPr>
              <w:jc w:val="right"/>
            </w:pPr>
            <w:r>
              <w:rPr>
                <w:b/>
                <w:sz w:val="16"/>
              </w:rPr>
              <w:t>435 trades (72.26%)</w:t>
            </w:r>
          </w:p>
        </w:tc>
        <w:tc>
          <w:tcPr>
            <w:tcW w:type="dxa" w:w="3312"/>
            <w:tcMar>
              <w:top w:w="35" w:type="dxa"/>
              <w:bottom w:w="35" w:type="dxa"/>
              <w:left w:w="45" w:type="dxa"/>
              <w:right w:w="45" w:type="dxa"/>
            </w:tcMar>
            <w:shd w:fill="F9FAFC"/>
          </w:tcPr>
          <w:p>
            <w:r>
              <w:rPr>
                <w:sz w:val="16"/>
              </w:rPr>
              <w:t>72.26% empirical win rate across all market conditions</w:t>
            </w:r>
          </w:p>
        </w:tc>
      </w:tr>
      <w:tr>
        <w:tc>
          <w:tcPr>
            <w:tcW w:type="dxa" w:w="3312"/>
            <w:tcMar>
              <w:top w:w="35" w:type="dxa"/>
              <w:bottom w:w="35" w:type="dxa"/>
              <w:left w:w="45" w:type="dxa"/>
              <w:right w:w="45" w:type="dxa"/>
            </w:tcMar>
          </w:tcPr>
          <w:p>
            <w:r>
              <w:rPr>
                <w:sz w:val="16"/>
              </w:rPr>
              <w:t>Losing Trades</w:t>
            </w:r>
          </w:p>
        </w:tc>
        <w:tc>
          <w:tcPr>
            <w:tcW w:type="dxa" w:w="3312"/>
            <w:tcMar>
              <w:top w:w="35" w:type="dxa"/>
              <w:bottom w:w="35" w:type="dxa"/>
              <w:left w:w="45" w:type="dxa"/>
              <w:right w:w="45" w:type="dxa"/>
            </w:tcMar>
          </w:tcPr>
          <w:p>
            <w:pPr>
              <w:jc w:val="right"/>
            </w:pPr>
            <w:r>
              <w:rPr>
                <w:b/>
                <w:sz w:val="16"/>
              </w:rPr>
              <w:t>167 trades (27.74%)</w:t>
            </w:r>
          </w:p>
        </w:tc>
        <w:tc>
          <w:tcPr>
            <w:tcW w:type="dxa" w:w="3312"/>
            <w:tcMar>
              <w:top w:w="35" w:type="dxa"/>
              <w:bottom w:w="35" w:type="dxa"/>
              <w:left w:w="45" w:type="dxa"/>
              <w:right w:w="45" w:type="dxa"/>
            </w:tcMar>
          </w:tcPr>
          <w:p>
            <w:r>
              <w:rPr>
                <w:sz w:val="16"/>
              </w:rPr>
              <w:t>Strictly constrained by 2.5% max stop-loss &amp; trailing ratchets</w:t>
            </w:r>
          </w:p>
        </w:tc>
      </w:tr>
      <w:tr>
        <w:tc>
          <w:tcPr>
            <w:tcW w:type="dxa" w:w="3312"/>
            <w:tcMar>
              <w:top w:w="35" w:type="dxa"/>
              <w:bottom w:w="35" w:type="dxa"/>
              <w:left w:w="45" w:type="dxa"/>
              <w:right w:w="45" w:type="dxa"/>
            </w:tcMar>
            <w:shd w:fill="F9FAFC"/>
          </w:tcPr>
          <w:p>
            <w:r>
              <w:rPr>
                <w:sz w:val="16"/>
              </w:rPr>
              <w:t>Profit Factor</w:t>
            </w:r>
          </w:p>
        </w:tc>
        <w:tc>
          <w:tcPr>
            <w:tcW w:type="dxa" w:w="3312"/>
            <w:tcMar>
              <w:top w:w="35" w:type="dxa"/>
              <w:bottom w:w="35" w:type="dxa"/>
              <w:left w:w="45" w:type="dxa"/>
              <w:right w:w="45" w:type="dxa"/>
            </w:tcMar>
            <w:shd w:fill="F9FAFC"/>
          </w:tcPr>
          <w:p>
            <w:pPr>
              <w:jc w:val="right"/>
            </w:pPr>
            <w:r>
              <w:rPr>
                <w:b/>
                <w:sz w:val="16"/>
              </w:rPr>
              <w:t>5.05</w:t>
            </w:r>
          </w:p>
        </w:tc>
        <w:tc>
          <w:tcPr>
            <w:tcW w:type="dxa" w:w="3312"/>
            <w:tcMar>
              <w:top w:w="35" w:type="dxa"/>
              <w:bottom w:w="35" w:type="dxa"/>
              <w:left w:w="45" w:type="dxa"/>
              <w:right w:w="45" w:type="dxa"/>
            </w:tcMar>
            <w:shd w:fill="F9FAFC"/>
          </w:tcPr>
          <w:p>
            <w:r>
              <w:rPr>
                <w:sz w:val="16"/>
              </w:rPr>
              <w:t>₹5.05 gross profit generated per ₹1.00 gross loss</w:t>
            </w:r>
          </w:p>
        </w:tc>
      </w:tr>
      <w:tr>
        <w:tc>
          <w:tcPr>
            <w:tcW w:type="dxa" w:w="3312"/>
            <w:tcMar>
              <w:top w:w="35" w:type="dxa"/>
              <w:bottom w:w="35" w:type="dxa"/>
              <w:left w:w="45" w:type="dxa"/>
              <w:right w:w="45" w:type="dxa"/>
            </w:tcMar>
          </w:tcPr>
          <w:p>
            <w:r>
              <w:rPr>
                <w:sz w:val="16"/>
              </w:rPr>
              <w:t>Annualized Sharpe Ratio</w:t>
            </w:r>
          </w:p>
        </w:tc>
        <w:tc>
          <w:tcPr>
            <w:tcW w:type="dxa" w:w="3312"/>
            <w:tcMar>
              <w:top w:w="35" w:type="dxa"/>
              <w:bottom w:w="35" w:type="dxa"/>
              <w:left w:w="45" w:type="dxa"/>
              <w:right w:w="45" w:type="dxa"/>
            </w:tcMar>
          </w:tcPr>
          <w:p>
            <w:pPr>
              <w:jc w:val="right"/>
            </w:pPr>
            <w:r>
              <w:rPr>
                <w:b/>
                <w:sz w:val="16"/>
              </w:rPr>
              <w:t>10.19</w:t>
            </w:r>
          </w:p>
        </w:tc>
        <w:tc>
          <w:tcPr>
            <w:tcW w:type="dxa" w:w="3312"/>
            <w:tcMar>
              <w:top w:w="35" w:type="dxa"/>
              <w:bottom w:w="35" w:type="dxa"/>
              <w:left w:w="45" w:type="dxa"/>
              <w:right w:w="45" w:type="dxa"/>
            </w:tcMar>
          </w:tcPr>
          <w:p>
            <w:r>
              <w:rPr>
                <w:sz w:val="16"/>
              </w:rPr>
              <w:t>Reflects exceptionally smooth equity curve and low daily variance</w:t>
            </w:r>
          </w:p>
        </w:tc>
      </w:tr>
      <w:tr>
        <w:tc>
          <w:tcPr>
            <w:tcW w:type="dxa" w:w="3312"/>
            <w:tcMar>
              <w:top w:w="35" w:type="dxa"/>
              <w:bottom w:w="35" w:type="dxa"/>
              <w:left w:w="45" w:type="dxa"/>
              <w:right w:w="45" w:type="dxa"/>
            </w:tcMar>
            <w:shd w:fill="F9FAFC"/>
          </w:tcPr>
          <w:p>
            <w:r>
              <w:rPr>
                <w:sz w:val="16"/>
              </w:rPr>
              <w:t>Maximum Strategy Drawdown</w:t>
            </w:r>
          </w:p>
        </w:tc>
        <w:tc>
          <w:tcPr>
            <w:tcW w:type="dxa" w:w="3312"/>
            <w:tcMar>
              <w:top w:w="35" w:type="dxa"/>
              <w:bottom w:w="35" w:type="dxa"/>
              <w:left w:w="45" w:type="dxa"/>
              <w:right w:w="45" w:type="dxa"/>
            </w:tcMar>
            <w:shd w:fill="F9FAFC"/>
          </w:tcPr>
          <w:p>
            <w:pPr>
              <w:jc w:val="right"/>
            </w:pPr>
            <w:r>
              <w:rPr>
                <w:b/>
                <w:sz w:val="16"/>
              </w:rPr>
              <w:t>1.06%</w:t>
            </w:r>
          </w:p>
        </w:tc>
        <w:tc>
          <w:tcPr>
            <w:tcW w:type="dxa" w:w="3312"/>
            <w:tcMar>
              <w:top w:w="35" w:type="dxa"/>
              <w:bottom w:w="35" w:type="dxa"/>
              <w:left w:w="45" w:type="dxa"/>
              <w:right w:w="45" w:type="dxa"/>
            </w:tcMar>
            <w:shd w:fill="F9FAFC"/>
          </w:tcPr>
          <w:p>
            <w:r>
              <w:rPr>
                <w:sz w:val="16"/>
              </w:rPr>
              <w:t>Peak-to-trough maximum drawdown during market corrections</w:t>
            </w:r>
          </w:p>
        </w:tc>
      </w:tr>
      <w:tr>
        <w:tc>
          <w:tcPr>
            <w:tcW w:type="dxa" w:w="3312"/>
            <w:tcMar>
              <w:top w:w="35" w:type="dxa"/>
              <w:bottom w:w="35" w:type="dxa"/>
              <w:left w:w="45" w:type="dxa"/>
              <w:right w:w="45" w:type="dxa"/>
            </w:tcMar>
          </w:tcPr>
          <w:p>
            <w:r>
              <w:rPr>
                <w:sz w:val="16"/>
              </w:rPr>
              <w:t>Average Return per Winner</w:t>
            </w:r>
          </w:p>
        </w:tc>
        <w:tc>
          <w:tcPr>
            <w:tcW w:type="dxa" w:w="3312"/>
            <w:tcMar>
              <w:top w:w="35" w:type="dxa"/>
              <w:bottom w:w="35" w:type="dxa"/>
              <w:left w:w="45" w:type="dxa"/>
              <w:right w:w="45" w:type="dxa"/>
            </w:tcMar>
          </w:tcPr>
          <w:p>
            <w:pPr>
              <w:jc w:val="right"/>
            </w:pPr>
            <w:r>
              <w:rPr>
                <w:b/>
                <w:sz w:val="16"/>
              </w:rPr>
              <w:t>+2.75%</w:t>
            </w:r>
          </w:p>
        </w:tc>
        <w:tc>
          <w:tcPr>
            <w:tcW w:type="dxa" w:w="3312"/>
            <w:tcMar>
              <w:top w:w="35" w:type="dxa"/>
              <w:bottom w:w="35" w:type="dxa"/>
              <w:left w:w="45" w:type="dxa"/>
              <w:right w:w="45" w:type="dxa"/>
            </w:tcMar>
          </w:tcPr>
          <w:p>
            <w:r>
              <w:rPr>
                <w:sz w:val="16"/>
              </w:rPr>
              <w:t>Uncapped upside on momentum runners and swing holds</w:t>
            </w:r>
          </w:p>
        </w:tc>
      </w:tr>
      <w:tr>
        <w:tc>
          <w:tcPr>
            <w:tcW w:type="dxa" w:w="3312"/>
            <w:tcMar>
              <w:top w:w="35" w:type="dxa"/>
              <w:bottom w:w="35" w:type="dxa"/>
              <w:left w:w="45" w:type="dxa"/>
              <w:right w:w="45" w:type="dxa"/>
            </w:tcMar>
            <w:shd w:fill="F9FAFC"/>
          </w:tcPr>
          <w:p>
            <w:r>
              <w:rPr>
                <w:sz w:val="16"/>
              </w:rPr>
              <w:t>Average Loss per Loser</w:t>
            </w:r>
          </w:p>
        </w:tc>
        <w:tc>
          <w:tcPr>
            <w:tcW w:type="dxa" w:w="3312"/>
            <w:tcMar>
              <w:top w:w="35" w:type="dxa"/>
              <w:bottom w:w="35" w:type="dxa"/>
              <w:left w:w="45" w:type="dxa"/>
              <w:right w:w="45" w:type="dxa"/>
            </w:tcMar>
            <w:shd w:fill="F9FAFC"/>
          </w:tcPr>
          <w:p>
            <w:pPr>
              <w:jc w:val="right"/>
            </w:pPr>
            <w:r>
              <w:rPr>
                <w:b/>
                <w:sz w:val="16"/>
              </w:rPr>
              <w:t>-1.38%</w:t>
            </w:r>
          </w:p>
        </w:tc>
        <w:tc>
          <w:tcPr>
            <w:tcW w:type="dxa" w:w="3312"/>
            <w:tcMar>
              <w:top w:w="35" w:type="dxa"/>
              <w:bottom w:w="35" w:type="dxa"/>
              <w:left w:w="45" w:type="dxa"/>
              <w:right w:w="45" w:type="dxa"/>
            </w:tcMar>
            <w:shd w:fill="F9FAFC"/>
          </w:tcPr>
          <w:p>
            <w:r>
              <w:rPr>
                <w:sz w:val="16"/>
              </w:rPr>
              <w:t>Strict early cuts preventing outsized tail risks</w:t>
            </w:r>
          </w:p>
        </w:tc>
      </w:tr>
      <w:tr>
        <w:tc>
          <w:tcPr>
            <w:tcW w:type="dxa" w:w="3312"/>
            <w:tcMar>
              <w:top w:w="35" w:type="dxa"/>
              <w:bottom w:w="35" w:type="dxa"/>
              <w:left w:w="45" w:type="dxa"/>
              <w:right w:w="45" w:type="dxa"/>
            </w:tcMar>
          </w:tcPr>
          <w:p>
            <w:r>
              <w:rPr>
                <w:sz w:val="16"/>
              </w:rPr>
              <w:t>Average Maximum Favorable Excursion (MFE)</w:t>
            </w:r>
          </w:p>
        </w:tc>
        <w:tc>
          <w:tcPr>
            <w:tcW w:type="dxa" w:w="3312"/>
            <w:tcMar>
              <w:top w:w="35" w:type="dxa"/>
              <w:bottom w:w="35" w:type="dxa"/>
              <w:left w:w="45" w:type="dxa"/>
              <w:right w:w="45" w:type="dxa"/>
            </w:tcMar>
          </w:tcPr>
          <w:p>
            <w:pPr>
              <w:jc w:val="right"/>
            </w:pPr>
            <w:r>
              <w:rPr>
                <w:b/>
                <w:sz w:val="16"/>
              </w:rPr>
              <w:t>+3.54%</w:t>
            </w:r>
          </w:p>
        </w:tc>
        <w:tc>
          <w:tcPr>
            <w:tcW w:type="dxa" w:w="3312"/>
            <w:tcMar>
              <w:top w:w="35" w:type="dxa"/>
              <w:bottom w:w="35" w:type="dxa"/>
              <w:left w:w="45" w:type="dxa"/>
              <w:right w:w="45" w:type="dxa"/>
            </w:tcMar>
          </w:tcPr>
          <w:p>
            <w:r>
              <w:rPr>
                <w:sz w:val="16"/>
              </w:rPr>
              <w:t>Average peak intraday/swing gain reached before exit</w:t>
            </w:r>
          </w:p>
        </w:tc>
      </w:tr>
      <w:tr>
        <w:tc>
          <w:tcPr>
            <w:tcW w:type="dxa" w:w="3312"/>
            <w:tcMar>
              <w:top w:w="35" w:type="dxa"/>
              <w:bottom w:w="35" w:type="dxa"/>
              <w:left w:w="45" w:type="dxa"/>
              <w:right w:w="45" w:type="dxa"/>
            </w:tcMar>
            <w:shd w:fill="F9FAFC"/>
          </w:tcPr>
          <w:p>
            <w:r>
              <w:rPr>
                <w:sz w:val="16"/>
              </w:rPr>
              <w:t>Average Maximum Adverse Excursion (MAE)</w:t>
            </w:r>
          </w:p>
        </w:tc>
        <w:tc>
          <w:tcPr>
            <w:tcW w:type="dxa" w:w="3312"/>
            <w:tcMar>
              <w:top w:w="35" w:type="dxa"/>
              <w:bottom w:w="35" w:type="dxa"/>
              <w:left w:w="45" w:type="dxa"/>
              <w:right w:w="45" w:type="dxa"/>
            </w:tcMar>
            <w:shd w:fill="F9FAFC"/>
          </w:tcPr>
          <w:p>
            <w:pPr>
              <w:jc w:val="right"/>
            </w:pPr>
            <w:r>
              <w:rPr>
                <w:b/>
                <w:sz w:val="16"/>
              </w:rPr>
              <w:t>-1.40%</w:t>
            </w:r>
          </w:p>
        </w:tc>
        <w:tc>
          <w:tcPr>
            <w:tcW w:type="dxa" w:w="3312"/>
            <w:tcMar>
              <w:top w:w="35" w:type="dxa"/>
              <w:bottom w:w="35" w:type="dxa"/>
              <w:left w:w="45" w:type="dxa"/>
              <w:right w:w="45" w:type="dxa"/>
            </w:tcMar>
            <w:shd w:fill="F9FAFC"/>
          </w:tcPr>
          <w:p>
            <w:r>
              <w:rPr>
                <w:sz w:val="16"/>
              </w:rPr>
              <w:t>Minimal adverse drawdown during trade lifecycle</w:t>
            </w:r>
          </w:p>
        </w:tc>
      </w:tr>
      <w:tr>
        <w:tc>
          <w:tcPr>
            <w:tcW w:type="dxa" w:w="3312"/>
            <w:tcMar>
              <w:top w:w="35" w:type="dxa"/>
              <w:bottom w:w="35" w:type="dxa"/>
              <w:left w:w="45" w:type="dxa"/>
              <w:right w:w="45" w:type="dxa"/>
            </w:tcMar>
          </w:tcPr>
          <w:p>
            <w:r>
              <w:rPr>
                <w:sz w:val="16"/>
              </w:rPr>
              <w:t>NSE Top-5 Daily Gainer Captures</w:t>
            </w:r>
          </w:p>
        </w:tc>
        <w:tc>
          <w:tcPr>
            <w:tcW w:type="dxa" w:w="3312"/>
            <w:tcMar>
              <w:top w:w="35" w:type="dxa"/>
              <w:bottom w:w="35" w:type="dxa"/>
              <w:left w:w="45" w:type="dxa"/>
              <w:right w:w="45" w:type="dxa"/>
            </w:tcMar>
          </w:tcPr>
          <w:p>
            <w:pPr>
              <w:jc w:val="right"/>
            </w:pPr>
            <w:r>
              <w:rPr>
                <w:b/>
                <w:sz w:val="16"/>
              </w:rPr>
              <w:t>189 trades (31.4%)</w:t>
            </w:r>
          </w:p>
        </w:tc>
        <w:tc>
          <w:tcPr>
            <w:tcW w:type="dxa" w:w="3312"/>
            <w:tcMar>
              <w:top w:w="35" w:type="dxa"/>
              <w:bottom w:w="35" w:type="dxa"/>
              <w:left w:w="45" w:type="dxa"/>
              <w:right w:w="45" w:type="dxa"/>
            </w:tcMar>
          </w:tcPr>
          <w:p>
            <w:r>
              <w:rPr>
                <w:sz w:val="16"/>
              </w:rPr>
              <w:t>9.5x enrichment over random mid-cap stock selection (3.3%)</w:t>
            </w:r>
          </w:p>
        </w:tc>
      </w:tr>
    </w:tbl>
    <w:p>
      <w:r>
        <w:br w:type="page"/>
      </w:r>
    </w:p>
    <w:p>
      <w:pPr>
        <w:pStyle w:val="Heading1"/>
      </w:pPr>
      <w:r>
        <w:rPr>
          <w:color w:val="0F2042"/>
        </w:rPr>
        <w:t>2. Systematic Rules &amp; Strategy Architecture</w:t>
      </w:r>
    </w:p>
    <w:p>
      <w:r>
        <w:t>The trading strategy operates as a deterministic, multi-stage filtration pipeline designed to capture top-gaining mid-caps while rejecting false breakouts. Every trade undergoes four distinct operational checkpoints:</w:t>
      </w:r>
    </w:p>
    <w:p>
      <w:pPr>
        <w:spacing w:before="80" w:after="80"/>
      </w:pPr>
      <w:r>
        <w:rPr>
          <w:b/>
          <w:color w:val="1B365D"/>
        </w:rPr>
        <w:t>Layer 1: Pre-Market Coiling Filter (Evaluated at 08:45 IST)</w:t>
        <w:br/>
      </w:r>
      <w:r>
        <w:t>• Distance from 20-DMA: Abs(Price - 20-DMA) / 20-DMA &lt;= 3.0% (captures the 'coiled spring' consolidation).</w:t>
        <w:br/>
        <w:t>• Prior 14-Day RSI: Restricted to 35.0 &lt;= RSI &lt;= 65.0 (eliminates extended momentum blow-offs).</w:t>
        <w:br/>
        <w:t>• Minimum Turnover: 20-day average daily turnover &gt;= ₹10 Crore to ensure institutional liquidity.</w:t>
      </w:r>
    </w:p>
    <w:p>
      <w:pPr>
        <w:spacing w:before="80" w:after="80"/>
      </w:pPr>
      <w:r>
        <w:rPr>
          <w:b/>
          <w:color w:val="1B365D"/>
        </w:rPr>
        <w:t>Layer 2: Intraday Opening &amp; Volume Velocity Confirmation (09:30 IST)</w:t>
        <w:br/>
      </w:r>
      <w:r>
        <w:t>• Opening Gap Bounds: +0.2% &lt;= Opening Gap &lt;= +2.5% (ensures overnight interest without gap-and-crap exhaustion).</w:t>
        <w:br/>
        <w:t>• Volume Expansion: Volume Ratio &gt;= 1.3x 20-day average (or first-30-min volume &gt; 25% of full-day average).</w:t>
        <w:br/>
        <w:t>• Negative-Control Volume Trap Filter: If Volume Ratio &gt;= 1.5x and Range Position &lt;= 0.40, REJECT trade immediately. This filter alone saved over ₹1.8 Crore in distribution losses across the backtest year.</w:t>
      </w:r>
    </w:p>
    <w:p>
      <w:pPr>
        <w:spacing w:before="80" w:after="80"/>
      </w:pPr>
      <w:r>
        <w:rPr>
          <w:b/>
          <w:color w:val="1B365D"/>
        </w:rPr>
        <w:t>Layer 3: End-of-Day Persistence Gate (15:15 IST)</w:t>
        <w:br/>
      </w:r>
      <w:r>
        <w:t>• At 15:15 IST, all open positions are evaluated: If Range Position &gt;= 0.70 AND Volume Ratio &gt;= 2.0x AND Daily Alpha vs Midcap Index &gt;= +3.0%, the position is promoted to a MULTI-DAY SWING with a trailing stop at the day's low.</w:t>
        <w:br/>
        <w:t>• Positions failing any Layer 3 gate are squared off at market close (15:20 IST) with 0.2% slippage.</w:t>
      </w:r>
    </w:p>
    <w:p>
      <w:pPr>
        <w:spacing w:before="80" w:after="80"/>
      </w:pPr>
      <w:r>
        <w:rPr>
          <w:b/>
          <w:color w:val="1B365D"/>
        </w:rPr>
        <w:t>Position Sizing &amp; Risk Management</w:t>
        <w:br/>
      </w:r>
      <w:r>
        <w:t>• 1.0% portfolio risk per trade: Shares = (Equity * 0.01) / (Entry - Stop Loss).</w:t>
        <w:br/>
        <w:t>• Max position capital capped at 10.0% of total portfolio equity.</w:t>
        <w:br/>
        <w:t>• Max volume participation capped at 2.0% of 20-day average daily volume.</w:t>
        <w:br/>
        <w:t>• Stop-loss: Min(Session Low, Entry - 1.2 * ATR-14), bounded by a hard max 2.5% loss ceiling.</w:t>
      </w:r>
    </w:p>
    <w:p>
      <w:r>
        <w:br w:type="page"/>
      </w:r>
    </w:p>
    <w:p>
      <w:pPr>
        <w:pStyle w:val="Heading1"/>
      </w:pPr>
      <w:r>
        <w:rPr>
          <w:color w:val="0F2042"/>
        </w:rPr>
        <w:t>3. Monthly Trajectory &amp; Consistency Breakdown</w:t>
      </w:r>
    </w:p>
    <w:p>
      <w:r>
        <w:t>To verify strategy consistency across different market cycles (bull runs, consolidations, and sell-offs), the performance is aggregated month by month:</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0F2042"/>
            <w:tcMar>
              <w:top w:w="40" w:type="dxa"/>
              <w:bottom w:w="40" w:type="dxa"/>
              <w:left w:w="50" w:type="dxa"/>
              <w:right w:w="50" w:type="dxa"/>
            </w:tcMar>
          </w:tcPr>
          <w:p>
            <w:r>
              <w:rPr>
                <w:b/>
                <w:color w:val="FFFFFF"/>
                <w:sz w:val="16"/>
              </w:rPr>
              <w:t>Month</w:t>
            </w:r>
          </w:p>
        </w:tc>
        <w:tc>
          <w:tcPr>
            <w:tcW w:type="dxa" w:w="1419"/>
            <w:shd w:fill="0F2042"/>
            <w:tcMar>
              <w:top w:w="40" w:type="dxa"/>
              <w:bottom w:w="40" w:type="dxa"/>
              <w:left w:w="50" w:type="dxa"/>
              <w:right w:w="50" w:type="dxa"/>
            </w:tcMar>
          </w:tcPr>
          <w:p>
            <w:r>
              <w:rPr>
                <w:b/>
                <w:color w:val="FFFFFF"/>
                <w:sz w:val="16"/>
              </w:rPr>
              <w:t>Trades</w:t>
            </w:r>
          </w:p>
        </w:tc>
        <w:tc>
          <w:tcPr>
            <w:tcW w:type="dxa" w:w="1419"/>
            <w:shd w:fill="0F2042"/>
            <w:tcMar>
              <w:top w:w="40" w:type="dxa"/>
              <w:bottom w:w="40" w:type="dxa"/>
              <w:left w:w="50" w:type="dxa"/>
              <w:right w:w="50" w:type="dxa"/>
            </w:tcMar>
          </w:tcPr>
          <w:p>
            <w:r>
              <w:rPr>
                <w:b/>
                <w:color w:val="FFFFFF"/>
                <w:sz w:val="16"/>
              </w:rPr>
              <w:t>Win Rate</w:t>
            </w:r>
          </w:p>
        </w:tc>
        <w:tc>
          <w:tcPr>
            <w:tcW w:type="dxa" w:w="1419"/>
            <w:shd w:fill="0F2042"/>
            <w:tcMar>
              <w:top w:w="40" w:type="dxa"/>
              <w:bottom w:w="40" w:type="dxa"/>
              <w:left w:w="50" w:type="dxa"/>
              <w:right w:w="50" w:type="dxa"/>
            </w:tcMar>
          </w:tcPr>
          <w:p>
            <w:r>
              <w:rPr>
                <w:b/>
                <w:color w:val="FFFFFF"/>
                <w:sz w:val="16"/>
              </w:rPr>
              <w:t>Net PnL (₹)</w:t>
            </w:r>
          </w:p>
        </w:tc>
        <w:tc>
          <w:tcPr>
            <w:tcW w:type="dxa" w:w="1419"/>
            <w:shd w:fill="0F2042"/>
            <w:tcMar>
              <w:top w:w="40" w:type="dxa"/>
              <w:bottom w:w="40" w:type="dxa"/>
              <w:left w:w="50" w:type="dxa"/>
              <w:right w:w="50" w:type="dxa"/>
            </w:tcMar>
          </w:tcPr>
          <w:p>
            <w:r>
              <w:rPr>
                <w:b/>
                <w:color w:val="FFFFFF"/>
                <w:sz w:val="16"/>
              </w:rPr>
              <w:t>Return on Equity</w:t>
            </w:r>
          </w:p>
        </w:tc>
        <w:tc>
          <w:tcPr>
            <w:tcW w:type="dxa" w:w="1419"/>
            <w:shd w:fill="0F2042"/>
            <w:tcMar>
              <w:top w:w="40" w:type="dxa"/>
              <w:bottom w:w="40" w:type="dxa"/>
              <w:left w:w="50" w:type="dxa"/>
              <w:right w:w="50" w:type="dxa"/>
            </w:tcMar>
          </w:tcPr>
          <w:p>
            <w:r>
              <w:rPr>
                <w:b/>
                <w:color w:val="FFFFFF"/>
                <w:sz w:val="16"/>
              </w:rPr>
              <w:t>Top-5 Gainers</w:t>
            </w:r>
          </w:p>
        </w:tc>
        <w:tc>
          <w:tcPr>
            <w:tcW w:type="dxa" w:w="1419"/>
            <w:shd w:fill="0F2042"/>
            <w:tcMar>
              <w:top w:w="40" w:type="dxa"/>
              <w:bottom w:w="40" w:type="dxa"/>
              <w:left w:w="50" w:type="dxa"/>
              <w:right w:w="50" w:type="dxa"/>
            </w:tcMar>
          </w:tcPr>
          <w:p>
            <w:r>
              <w:rPr>
                <w:b/>
                <w:color w:val="FFFFFF"/>
                <w:sz w:val="16"/>
              </w:rPr>
              <w:t>Avg Return/Trade</w:t>
            </w:r>
          </w:p>
        </w:tc>
      </w:tr>
      <w:tr>
        <w:tc>
          <w:tcPr>
            <w:tcW w:type="dxa" w:w="1419"/>
            <w:tcMar>
              <w:top w:w="30" w:type="dxa"/>
              <w:bottom w:w="30" w:type="dxa"/>
              <w:left w:w="40" w:type="dxa"/>
              <w:right w:w="40" w:type="dxa"/>
            </w:tcMar>
          </w:tcPr>
          <w:p>
            <w:r>
              <w:rPr>
                <w:sz w:val="15"/>
              </w:rPr>
              <w:t>September 2025</w:t>
            </w:r>
          </w:p>
        </w:tc>
        <w:tc>
          <w:tcPr>
            <w:tcW w:type="dxa" w:w="1419"/>
            <w:tcMar>
              <w:top w:w="30" w:type="dxa"/>
              <w:bottom w:w="30" w:type="dxa"/>
              <w:left w:w="40" w:type="dxa"/>
              <w:right w:w="40" w:type="dxa"/>
            </w:tcMar>
          </w:tcPr>
          <w:p>
            <w:pPr>
              <w:jc w:val="right"/>
            </w:pPr>
            <w:r>
              <w:rPr>
                <w:sz w:val="15"/>
              </w:rPr>
              <w:t>22</w:t>
            </w:r>
          </w:p>
        </w:tc>
        <w:tc>
          <w:tcPr>
            <w:tcW w:type="dxa" w:w="1419"/>
            <w:tcMar>
              <w:top w:w="30" w:type="dxa"/>
              <w:bottom w:w="30" w:type="dxa"/>
              <w:left w:w="40" w:type="dxa"/>
              <w:right w:w="40" w:type="dxa"/>
            </w:tcMar>
          </w:tcPr>
          <w:p>
            <w:pPr>
              <w:jc w:val="right"/>
            </w:pPr>
            <w:r>
              <w:rPr>
                <w:sz w:val="15"/>
              </w:rPr>
              <w:t>77.3%</w:t>
            </w:r>
          </w:p>
        </w:tc>
        <w:tc>
          <w:tcPr>
            <w:tcW w:type="dxa" w:w="1419"/>
            <w:tcMar>
              <w:top w:w="30" w:type="dxa"/>
              <w:bottom w:w="30" w:type="dxa"/>
              <w:left w:w="40" w:type="dxa"/>
              <w:right w:w="40" w:type="dxa"/>
            </w:tcMar>
          </w:tcPr>
          <w:p>
            <w:pPr>
              <w:jc w:val="right"/>
            </w:pPr>
            <w:r>
              <w:rPr>
                <w:sz w:val="15"/>
              </w:rPr>
              <w:t>₹270,808.57</w:t>
            </w:r>
          </w:p>
        </w:tc>
        <w:tc>
          <w:tcPr>
            <w:tcW w:type="dxa" w:w="1419"/>
            <w:tcMar>
              <w:top w:w="30" w:type="dxa"/>
              <w:bottom w:w="30" w:type="dxa"/>
              <w:left w:w="40" w:type="dxa"/>
              <w:right w:w="40" w:type="dxa"/>
            </w:tcMar>
          </w:tcPr>
          <w:p>
            <w:pPr>
              <w:jc w:val="right"/>
            </w:pPr>
            <w:r>
              <w:rPr>
                <w:sz w:val="15"/>
              </w:rPr>
              <w:t>+2.71%</w:t>
            </w:r>
          </w:p>
        </w:tc>
        <w:tc>
          <w:tcPr>
            <w:tcW w:type="dxa" w:w="1419"/>
            <w:tcMar>
              <w:top w:w="30" w:type="dxa"/>
              <w:bottom w:w="30" w:type="dxa"/>
              <w:left w:w="40" w:type="dxa"/>
              <w:right w:w="40" w:type="dxa"/>
            </w:tcMar>
          </w:tcPr>
          <w:p>
            <w:pPr>
              <w:jc w:val="right"/>
            </w:pPr>
            <w:r>
              <w:rPr>
                <w:sz w:val="15"/>
              </w:rPr>
              <w:t>8 stocks</w:t>
            </w:r>
          </w:p>
        </w:tc>
        <w:tc>
          <w:tcPr>
            <w:tcW w:type="dxa" w:w="1419"/>
            <w:tcMar>
              <w:top w:w="30" w:type="dxa"/>
              <w:bottom w:w="30" w:type="dxa"/>
              <w:left w:w="40" w:type="dxa"/>
              <w:right w:w="40" w:type="dxa"/>
            </w:tcMar>
          </w:tcPr>
          <w:p>
            <w:pPr>
              <w:jc w:val="right"/>
            </w:pPr>
            <w:r>
              <w:rPr>
                <w:sz w:val="15"/>
              </w:rPr>
              <w:t>+1.22%</w:t>
            </w:r>
          </w:p>
        </w:tc>
      </w:tr>
      <w:tr>
        <w:tc>
          <w:tcPr>
            <w:tcW w:type="dxa" w:w="1419"/>
            <w:tcMar>
              <w:top w:w="30" w:type="dxa"/>
              <w:bottom w:w="30" w:type="dxa"/>
              <w:left w:w="40" w:type="dxa"/>
              <w:right w:w="40" w:type="dxa"/>
            </w:tcMar>
            <w:shd w:fill="F9FAFC"/>
          </w:tcPr>
          <w:p>
            <w:r>
              <w:rPr>
                <w:sz w:val="15"/>
              </w:rPr>
              <w:t>October 2025</w:t>
            </w:r>
          </w:p>
        </w:tc>
        <w:tc>
          <w:tcPr>
            <w:tcW w:type="dxa" w:w="1419"/>
            <w:tcMar>
              <w:top w:w="30" w:type="dxa"/>
              <w:bottom w:w="30" w:type="dxa"/>
              <w:left w:w="40" w:type="dxa"/>
              <w:right w:w="40" w:type="dxa"/>
            </w:tcMar>
            <w:shd w:fill="F9FAFC"/>
          </w:tcPr>
          <w:p>
            <w:pPr>
              <w:jc w:val="right"/>
            </w:pPr>
            <w:r>
              <w:rPr>
                <w:sz w:val="15"/>
              </w:rPr>
              <w:t>61</w:t>
            </w:r>
          </w:p>
        </w:tc>
        <w:tc>
          <w:tcPr>
            <w:tcW w:type="dxa" w:w="1419"/>
            <w:tcMar>
              <w:top w:w="30" w:type="dxa"/>
              <w:bottom w:w="30" w:type="dxa"/>
              <w:left w:w="40" w:type="dxa"/>
              <w:right w:w="40" w:type="dxa"/>
            </w:tcMar>
            <w:shd w:fill="F9FAFC"/>
          </w:tcPr>
          <w:p>
            <w:pPr>
              <w:jc w:val="right"/>
            </w:pPr>
            <w:r>
              <w:rPr>
                <w:sz w:val="15"/>
              </w:rPr>
              <w:t>80.3%</w:t>
            </w:r>
          </w:p>
        </w:tc>
        <w:tc>
          <w:tcPr>
            <w:tcW w:type="dxa" w:w="1419"/>
            <w:tcMar>
              <w:top w:w="30" w:type="dxa"/>
              <w:bottom w:w="30" w:type="dxa"/>
              <w:left w:w="40" w:type="dxa"/>
              <w:right w:w="40" w:type="dxa"/>
            </w:tcMar>
            <w:shd w:fill="F9FAFC"/>
          </w:tcPr>
          <w:p>
            <w:pPr>
              <w:jc w:val="right"/>
            </w:pPr>
            <w:r>
              <w:rPr>
                <w:sz w:val="15"/>
              </w:rPr>
              <w:t>₹1,224,156.08</w:t>
            </w:r>
          </w:p>
        </w:tc>
        <w:tc>
          <w:tcPr>
            <w:tcW w:type="dxa" w:w="1419"/>
            <w:tcMar>
              <w:top w:w="30" w:type="dxa"/>
              <w:bottom w:w="30" w:type="dxa"/>
              <w:left w:w="40" w:type="dxa"/>
              <w:right w:w="40" w:type="dxa"/>
            </w:tcMar>
            <w:shd w:fill="F9FAFC"/>
          </w:tcPr>
          <w:p>
            <w:pPr>
              <w:jc w:val="right"/>
            </w:pPr>
            <w:r>
              <w:rPr>
                <w:sz w:val="15"/>
              </w:rPr>
              <w:t>+12.24%</w:t>
            </w:r>
          </w:p>
        </w:tc>
        <w:tc>
          <w:tcPr>
            <w:tcW w:type="dxa" w:w="1419"/>
            <w:tcMar>
              <w:top w:w="30" w:type="dxa"/>
              <w:bottom w:w="30" w:type="dxa"/>
              <w:left w:w="40" w:type="dxa"/>
              <w:right w:w="40" w:type="dxa"/>
            </w:tcMar>
            <w:shd w:fill="F9FAFC"/>
          </w:tcPr>
          <w:p>
            <w:pPr>
              <w:jc w:val="right"/>
            </w:pPr>
            <w:r>
              <w:rPr>
                <w:sz w:val="15"/>
              </w:rPr>
              <w:t>19 stocks</w:t>
            </w:r>
          </w:p>
        </w:tc>
        <w:tc>
          <w:tcPr>
            <w:tcW w:type="dxa" w:w="1419"/>
            <w:tcMar>
              <w:top w:w="30" w:type="dxa"/>
              <w:bottom w:w="30" w:type="dxa"/>
              <w:left w:w="40" w:type="dxa"/>
              <w:right w:w="40" w:type="dxa"/>
            </w:tcMar>
            <w:shd w:fill="F9FAFC"/>
          </w:tcPr>
          <w:p>
            <w:pPr>
              <w:jc w:val="right"/>
            </w:pPr>
            <w:r>
              <w:rPr>
                <w:sz w:val="15"/>
              </w:rPr>
              <w:t>+1.87%</w:t>
            </w:r>
          </w:p>
        </w:tc>
      </w:tr>
      <w:tr>
        <w:tc>
          <w:tcPr>
            <w:tcW w:type="dxa" w:w="1419"/>
            <w:tcMar>
              <w:top w:w="30" w:type="dxa"/>
              <w:bottom w:w="30" w:type="dxa"/>
              <w:left w:w="40" w:type="dxa"/>
              <w:right w:w="40" w:type="dxa"/>
            </w:tcMar>
          </w:tcPr>
          <w:p>
            <w:r>
              <w:rPr>
                <w:sz w:val="15"/>
              </w:rPr>
              <w:t>November 2025</w:t>
            </w:r>
          </w:p>
        </w:tc>
        <w:tc>
          <w:tcPr>
            <w:tcW w:type="dxa" w:w="1419"/>
            <w:tcMar>
              <w:top w:w="30" w:type="dxa"/>
              <w:bottom w:w="30" w:type="dxa"/>
              <w:left w:w="40" w:type="dxa"/>
              <w:right w:w="40" w:type="dxa"/>
            </w:tcMar>
          </w:tcPr>
          <w:p>
            <w:pPr>
              <w:jc w:val="right"/>
            </w:pPr>
            <w:r>
              <w:rPr>
                <w:sz w:val="15"/>
              </w:rPr>
              <w:t>48</w:t>
            </w:r>
          </w:p>
        </w:tc>
        <w:tc>
          <w:tcPr>
            <w:tcW w:type="dxa" w:w="1419"/>
            <w:tcMar>
              <w:top w:w="30" w:type="dxa"/>
              <w:bottom w:w="30" w:type="dxa"/>
              <w:left w:w="40" w:type="dxa"/>
              <w:right w:w="40" w:type="dxa"/>
            </w:tcMar>
          </w:tcPr>
          <w:p>
            <w:pPr>
              <w:jc w:val="right"/>
            </w:pPr>
            <w:r>
              <w:rPr>
                <w:sz w:val="15"/>
              </w:rPr>
              <w:t>79.2%</w:t>
            </w:r>
          </w:p>
        </w:tc>
        <w:tc>
          <w:tcPr>
            <w:tcW w:type="dxa" w:w="1419"/>
            <w:tcMar>
              <w:top w:w="30" w:type="dxa"/>
              <w:bottom w:w="30" w:type="dxa"/>
              <w:left w:w="40" w:type="dxa"/>
              <w:right w:w="40" w:type="dxa"/>
            </w:tcMar>
          </w:tcPr>
          <w:p>
            <w:pPr>
              <w:jc w:val="right"/>
            </w:pPr>
            <w:r>
              <w:rPr>
                <w:sz w:val="15"/>
              </w:rPr>
              <w:t>₹991,831.55</w:t>
            </w:r>
          </w:p>
        </w:tc>
        <w:tc>
          <w:tcPr>
            <w:tcW w:type="dxa" w:w="1419"/>
            <w:tcMar>
              <w:top w:w="30" w:type="dxa"/>
              <w:bottom w:w="30" w:type="dxa"/>
              <w:left w:w="40" w:type="dxa"/>
              <w:right w:w="40" w:type="dxa"/>
            </w:tcMar>
          </w:tcPr>
          <w:p>
            <w:pPr>
              <w:jc w:val="right"/>
            </w:pPr>
            <w:r>
              <w:rPr>
                <w:sz w:val="15"/>
              </w:rPr>
              <w:t>+9.92%</w:t>
            </w:r>
          </w:p>
        </w:tc>
        <w:tc>
          <w:tcPr>
            <w:tcW w:type="dxa" w:w="1419"/>
            <w:tcMar>
              <w:top w:w="30" w:type="dxa"/>
              <w:bottom w:w="30" w:type="dxa"/>
              <w:left w:w="40" w:type="dxa"/>
              <w:right w:w="40" w:type="dxa"/>
            </w:tcMar>
          </w:tcPr>
          <w:p>
            <w:pPr>
              <w:jc w:val="right"/>
            </w:pPr>
            <w:r>
              <w:rPr>
                <w:sz w:val="15"/>
              </w:rPr>
              <w:t>18 stocks</w:t>
            </w:r>
          </w:p>
        </w:tc>
        <w:tc>
          <w:tcPr>
            <w:tcW w:type="dxa" w:w="1419"/>
            <w:tcMar>
              <w:top w:w="30" w:type="dxa"/>
              <w:bottom w:w="30" w:type="dxa"/>
              <w:left w:w="40" w:type="dxa"/>
              <w:right w:w="40" w:type="dxa"/>
            </w:tcMar>
          </w:tcPr>
          <w:p>
            <w:pPr>
              <w:jc w:val="right"/>
            </w:pPr>
            <w:r>
              <w:rPr>
                <w:sz w:val="15"/>
              </w:rPr>
              <w:t>+1.75%</w:t>
            </w:r>
          </w:p>
        </w:tc>
      </w:tr>
      <w:tr>
        <w:tc>
          <w:tcPr>
            <w:tcW w:type="dxa" w:w="1419"/>
            <w:tcMar>
              <w:top w:w="30" w:type="dxa"/>
              <w:bottom w:w="30" w:type="dxa"/>
              <w:left w:w="40" w:type="dxa"/>
              <w:right w:w="40" w:type="dxa"/>
            </w:tcMar>
            <w:shd w:fill="F9FAFC"/>
          </w:tcPr>
          <w:p>
            <w:r>
              <w:rPr>
                <w:sz w:val="15"/>
              </w:rPr>
              <w:t>December 2025</w:t>
            </w:r>
          </w:p>
        </w:tc>
        <w:tc>
          <w:tcPr>
            <w:tcW w:type="dxa" w:w="1419"/>
            <w:tcMar>
              <w:top w:w="30" w:type="dxa"/>
              <w:bottom w:w="30" w:type="dxa"/>
              <w:left w:w="40" w:type="dxa"/>
              <w:right w:w="40" w:type="dxa"/>
            </w:tcMar>
            <w:shd w:fill="F9FAFC"/>
          </w:tcPr>
          <w:p>
            <w:pPr>
              <w:jc w:val="right"/>
            </w:pPr>
            <w:r>
              <w:rPr>
                <w:sz w:val="15"/>
              </w:rPr>
              <w:t>51</w:t>
            </w:r>
          </w:p>
        </w:tc>
        <w:tc>
          <w:tcPr>
            <w:tcW w:type="dxa" w:w="1419"/>
            <w:tcMar>
              <w:top w:w="30" w:type="dxa"/>
              <w:bottom w:w="30" w:type="dxa"/>
              <w:left w:w="40" w:type="dxa"/>
              <w:right w:w="40" w:type="dxa"/>
            </w:tcMar>
            <w:shd w:fill="F9FAFC"/>
          </w:tcPr>
          <w:p>
            <w:pPr>
              <w:jc w:val="right"/>
            </w:pPr>
            <w:r>
              <w:rPr>
                <w:sz w:val="15"/>
              </w:rPr>
              <w:t>66.7%</w:t>
            </w:r>
          </w:p>
        </w:tc>
        <w:tc>
          <w:tcPr>
            <w:tcW w:type="dxa" w:w="1419"/>
            <w:tcMar>
              <w:top w:w="30" w:type="dxa"/>
              <w:bottom w:w="30" w:type="dxa"/>
              <w:left w:w="40" w:type="dxa"/>
              <w:right w:w="40" w:type="dxa"/>
            </w:tcMar>
            <w:shd w:fill="F9FAFC"/>
          </w:tcPr>
          <w:p>
            <w:pPr>
              <w:jc w:val="right"/>
            </w:pPr>
            <w:r>
              <w:rPr>
                <w:sz w:val="15"/>
              </w:rPr>
              <w:t>₹629,272.03</w:t>
            </w:r>
          </w:p>
        </w:tc>
        <w:tc>
          <w:tcPr>
            <w:tcW w:type="dxa" w:w="1419"/>
            <w:tcMar>
              <w:top w:w="30" w:type="dxa"/>
              <w:bottom w:w="30" w:type="dxa"/>
              <w:left w:w="40" w:type="dxa"/>
              <w:right w:w="40" w:type="dxa"/>
            </w:tcMar>
            <w:shd w:fill="F9FAFC"/>
          </w:tcPr>
          <w:p>
            <w:pPr>
              <w:jc w:val="right"/>
            </w:pPr>
            <w:r>
              <w:rPr>
                <w:sz w:val="15"/>
              </w:rPr>
              <w:t>+6.29%</w:t>
            </w:r>
          </w:p>
        </w:tc>
        <w:tc>
          <w:tcPr>
            <w:tcW w:type="dxa" w:w="1419"/>
            <w:tcMar>
              <w:top w:w="30" w:type="dxa"/>
              <w:bottom w:w="30" w:type="dxa"/>
              <w:left w:w="40" w:type="dxa"/>
              <w:right w:w="40" w:type="dxa"/>
            </w:tcMar>
            <w:shd w:fill="F9FAFC"/>
          </w:tcPr>
          <w:p>
            <w:pPr>
              <w:jc w:val="right"/>
            </w:pPr>
            <w:r>
              <w:rPr>
                <w:sz w:val="15"/>
              </w:rPr>
              <w:t>12 stocks</w:t>
            </w:r>
          </w:p>
        </w:tc>
        <w:tc>
          <w:tcPr>
            <w:tcW w:type="dxa" w:w="1419"/>
            <w:tcMar>
              <w:top w:w="30" w:type="dxa"/>
              <w:bottom w:w="30" w:type="dxa"/>
              <w:left w:w="40" w:type="dxa"/>
              <w:right w:w="40" w:type="dxa"/>
            </w:tcMar>
            <w:shd w:fill="F9FAFC"/>
          </w:tcPr>
          <w:p>
            <w:pPr>
              <w:jc w:val="right"/>
            </w:pPr>
            <w:r>
              <w:rPr>
                <w:sz w:val="15"/>
              </w:rPr>
              <w:t>+0.98%</w:t>
            </w:r>
          </w:p>
        </w:tc>
      </w:tr>
      <w:tr>
        <w:tc>
          <w:tcPr>
            <w:tcW w:type="dxa" w:w="1419"/>
            <w:tcMar>
              <w:top w:w="30" w:type="dxa"/>
              <w:bottom w:w="30" w:type="dxa"/>
              <w:left w:w="40" w:type="dxa"/>
              <w:right w:w="40" w:type="dxa"/>
            </w:tcMar>
          </w:tcPr>
          <w:p>
            <w:r>
              <w:rPr>
                <w:sz w:val="15"/>
              </w:rPr>
              <w:t>January 2026</w:t>
            </w:r>
          </w:p>
        </w:tc>
        <w:tc>
          <w:tcPr>
            <w:tcW w:type="dxa" w:w="1419"/>
            <w:tcMar>
              <w:top w:w="30" w:type="dxa"/>
              <w:bottom w:w="30" w:type="dxa"/>
              <w:left w:w="40" w:type="dxa"/>
              <w:right w:w="40" w:type="dxa"/>
            </w:tcMar>
          </w:tcPr>
          <w:p>
            <w:pPr>
              <w:jc w:val="right"/>
            </w:pPr>
            <w:r>
              <w:rPr>
                <w:sz w:val="15"/>
              </w:rPr>
              <w:t>52</w:t>
            </w:r>
          </w:p>
        </w:tc>
        <w:tc>
          <w:tcPr>
            <w:tcW w:type="dxa" w:w="1419"/>
            <w:tcMar>
              <w:top w:w="30" w:type="dxa"/>
              <w:bottom w:w="30" w:type="dxa"/>
              <w:left w:w="40" w:type="dxa"/>
              <w:right w:w="40" w:type="dxa"/>
            </w:tcMar>
          </w:tcPr>
          <w:p>
            <w:pPr>
              <w:jc w:val="right"/>
            </w:pPr>
            <w:r>
              <w:rPr>
                <w:sz w:val="15"/>
              </w:rPr>
              <w:t>71.2%</w:t>
            </w:r>
          </w:p>
        </w:tc>
        <w:tc>
          <w:tcPr>
            <w:tcW w:type="dxa" w:w="1419"/>
            <w:tcMar>
              <w:top w:w="30" w:type="dxa"/>
              <w:bottom w:w="30" w:type="dxa"/>
              <w:left w:w="40" w:type="dxa"/>
              <w:right w:w="40" w:type="dxa"/>
            </w:tcMar>
          </w:tcPr>
          <w:p>
            <w:pPr>
              <w:jc w:val="right"/>
            </w:pPr>
            <w:r>
              <w:rPr>
                <w:sz w:val="15"/>
              </w:rPr>
              <w:t>₹923,607.63</w:t>
            </w:r>
          </w:p>
        </w:tc>
        <w:tc>
          <w:tcPr>
            <w:tcW w:type="dxa" w:w="1419"/>
            <w:tcMar>
              <w:top w:w="30" w:type="dxa"/>
              <w:bottom w:w="30" w:type="dxa"/>
              <w:left w:w="40" w:type="dxa"/>
              <w:right w:w="40" w:type="dxa"/>
            </w:tcMar>
          </w:tcPr>
          <w:p>
            <w:pPr>
              <w:jc w:val="right"/>
            </w:pPr>
            <w:r>
              <w:rPr>
                <w:sz w:val="15"/>
              </w:rPr>
              <w:t>+9.24%</w:t>
            </w:r>
          </w:p>
        </w:tc>
        <w:tc>
          <w:tcPr>
            <w:tcW w:type="dxa" w:w="1419"/>
            <w:tcMar>
              <w:top w:w="30" w:type="dxa"/>
              <w:bottom w:w="30" w:type="dxa"/>
              <w:left w:w="40" w:type="dxa"/>
              <w:right w:w="40" w:type="dxa"/>
            </w:tcMar>
          </w:tcPr>
          <w:p>
            <w:pPr>
              <w:jc w:val="right"/>
            </w:pPr>
            <w:r>
              <w:rPr>
                <w:sz w:val="15"/>
              </w:rPr>
              <w:t>18 stocks</w:t>
            </w:r>
          </w:p>
        </w:tc>
        <w:tc>
          <w:tcPr>
            <w:tcW w:type="dxa" w:w="1419"/>
            <w:tcMar>
              <w:top w:w="30" w:type="dxa"/>
              <w:bottom w:w="30" w:type="dxa"/>
              <w:left w:w="40" w:type="dxa"/>
              <w:right w:w="40" w:type="dxa"/>
            </w:tcMar>
          </w:tcPr>
          <w:p>
            <w:pPr>
              <w:jc w:val="right"/>
            </w:pPr>
            <w:r>
              <w:rPr>
                <w:sz w:val="15"/>
              </w:rPr>
              <w:t>+1.32%</w:t>
            </w:r>
          </w:p>
        </w:tc>
      </w:tr>
      <w:tr>
        <w:tc>
          <w:tcPr>
            <w:tcW w:type="dxa" w:w="1419"/>
            <w:tcMar>
              <w:top w:w="30" w:type="dxa"/>
              <w:bottom w:w="30" w:type="dxa"/>
              <w:left w:w="40" w:type="dxa"/>
              <w:right w:w="40" w:type="dxa"/>
            </w:tcMar>
            <w:shd w:fill="F9FAFC"/>
          </w:tcPr>
          <w:p>
            <w:r>
              <w:rPr>
                <w:sz w:val="15"/>
              </w:rPr>
              <w:t>February 2026</w:t>
            </w:r>
          </w:p>
        </w:tc>
        <w:tc>
          <w:tcPr>
            <w:tcW w:type="dxa" w:w="1419"/>
            <w:tcMar>
              <w:top w:w="30" w:type="dxa"/>
              <w:bottom w:w="30" w:type="dxa"/>
              <w:left w:w="40" w:type="dxa"/>
              <w:right w:w="40" w:type="dxa"/>
            </w:tcMar>
            <w:shd w:fill="F9FAFC"/>
          </w:tcPr>
          <w:p>
            <w:pPr>
              <w:jc w:val="right"/>
            </w:pPr>
            <w:r>
              <w:rPr>
                <w:sz w:val="15"/>
              </w:rPr>
              <w:t>45</w:t>
            </w:r>
          </w:p>
        </w:tc>
        <w:tc>
          <w:tcPr>
            <w:tcW w:type="dxa" w:w="1419"/>
            <w:tcMar>
              <w:top w:w="30" w:type="dxa"/>
              <w:bottom w:w="30" w:type="dxa"/>
              <w:left w:w="40" w:type="dxa"/>
              <w:right w:w="40" w:type="dxa"/>
            </w:tcMar>
            <w:shd w:fill="F9FAFC"/>
          </w:tcPr>
          <w:p>
            <w:pPr>
              <w:jc w:val="right"/>
            </w:pPr>
            <w:r>
              <w:rPr>
                <w:sz w:val="15"/>
              </w:rPr>
              <w:t>73.3%</w:t>
            </w:r>
          </w:p>
        </w:tc>
        <w:tc>
          <w:tcPr>
            <w:tcW w:type="dxa" w:w="1419"/>
            <w:tcMar>
              <w:top w:w="30" w:type="dxa"/>
              <w:bottom w:w="30" w:type="dxa"/>
              <w:left w:w="40" w:type="dxa"/>
              <w:right w:w="40" w:type="dxa"/>
            </w:tcMar>
            <w:shd w:fill="F9FAFC"/>
          </w:tcPr>
          <w:p>
            <w:pPr>
              <w:jc w:val="right"/>
            </w:pPr>
            <w:r>
              <w:rPr>
                <w:sz w:val="15"/>
              </w:rPr>
              <w:t>₹1,202,983.51</w:t>
            </w:r>
          </w:p>
        </w:tc>
        <w:tc>
          <w:tcPr>
            <w:tcW w:type="dxa" w:w="1419"/>
            <w:tcMar>
              <w:top w:w="30" w:type="dxa"/>
              <w:bottom w:w="30" w:type="dxa"/>
              <w:left w:w="40" w:type="dxa"/>
              <w:right w:w="40" w:type="dxa"/>
            </w:tcMar>
            <w:shd w:fill="F9FAFC"/>
          </w:tcPr>
          <w:p>
            <w:pPr>
              <w:jc w:val="right"/>
            </w:pPr>
            <w:r>
              <w:rPr>
                <w:sz w:val="15"/>
              </w:rPr>
              <w:t>+12.03%</w:t>
            </w:r>
          </w:p>
        </w:tc>
        <w:tc>
          <w:tcPr>
            <w:tcW w:type="dxa" w:w="1419"/>
            <w:tcMar>
              <w:top w:w="30" w:type="dxa"/>
              <w:bottom w:w="30" w:type="dxa"/>
              <w:left w:w="40" w:type="dxa"/>
              <w:right w:w="40" w:type="dxa"/>
            </w:tcMar>
            <w:shd w:fill="F9FAFC"/>
          </w:tcPr>
          <w:p>
            <w:pPr>
              <w:jc w:val="right"/>
            </w:pPr>
            <w:r>
              <w:rPr>
                <w:sz w:val="15"/>
              </w:rPr>
              <w:t>10 stocks</w:t>
            </w:r>
          </w:p>
        </w:tc>
        <w:tc>
          <w:tcPr>
            <w:tcW w:type="dxa" w:w="1419"/>
            <w:tcMar>
              <w:top w:w="30" w:type="dxa"/>
              <w:bottom w:w="30" w:type="dxa"/>
              <w:left w:w="40" w:type="dxa"/>
              <w:right w:w="40" w:type="dxa"/>
            </w:tcMar>
            <w:shd w:fill="F9FAFC"/>
          </w:tcPr>
          <w:p>
            <w:pPr>
              <w:jc w:val="right"/>
            </w:pPr>
            <w:r>
              <w:rPr>
                <w:sz w:val="15"/>
              </w:rPr>
              <w:t>+1.86%</w:t>
            </w:r>
          </w:p>
        </w:tc>
      </w:tr>
      <w:tr>
        <w:tc>
          <w:tcPr>
            <w:tcW w:type="dxa" w:w="1419"/>
            <w:tcMar>
              <w:top w:w="30" w:type="dxa"/>
              <w:bottom w:w="30" w:type="dxa"/>
              <w:left w:w="40" w:type="dxa"/>
              <w:right w:w="40" w:type="dxa"/>
            </w:tcMar>
          </w:tcPr>
          <w:p>
            <w:r>
              <w:rPr>
                <w:sz w:val="15"/>
              </w:rPr>
              <w:t>March 2026</w:t>
            </w:r>
          </w:p>
        </w:tc>
        <w:tc>
          <w:tcPr>
            <w:tcW w:type="dxa" w:w="1419"/>
            <w:tcMar>
              <w:top w:w="30" w:type="dxa"/>
              <w:bottom w:w="30" w:type="dxa"/>
              <w:left w:w="40" w:type="dxa"/>
              <w:right w:w="40" w:type="dxa"/>
            </w:tcMar>
          </w:tcPr>
          <w:p>
            <w:pPr>
              <w:jc w:val="right"/>
            </w:pPr>
            <w:r>
              <w:rPr>
                <w:sz w:val="15"/>
              </w:rPr>
              <w:t>32</w:t>
            </w:r>
          </w:p>
        </w:tc>
        <w:tc>
          <w:tcPr>
            <w:tcW w:type="dxa" w:w="1419"/>
            <w:tcMar>
              <w:top w:w="30" w:type="dxa"/>
              <w:bottom w:w="30" w:type="dxa"/>
              <w:left w:w="40" w:type="dxa"/>
              <w:right w:w="40" w:type="dxa"/>
            </w:tcMar>
          </w:tcPr>
          <w:p>
            <w:pPr>
              <w:jc w:val="right"/>
            </w:pPr>
            <w:r>
              <w:rPr>
                <w:sz w:val="15"/>
              </w:rPr>
              <w:t>65.6%</w:t>
            </w:r>
          </w:p>
        </w:tc>
        <w:tc>
          <w:tcPr>
            <w:tcW w:type="dxa" w:w="1419"/>
            <w:tcMar>
              <w:top w:w="30" w:type="dxa"/>
              <w:bottom w:w="30" w:type="dxa"/>
              <w:left w:w="40" w:type="dxa"/>
              <w:right w:w="40" w:type="dxa"/>
            </w:tcMar>
          </w:tcPr>
          <w:p>
            <w:pPr>
              <w:jc w:val="right"/>
            </w:pPr>
            <w:r>
              <w:rPr>
                <w:sz w:val="15"/>
              </w:rPr>
              <w:t>₹401,475.81</w:t>
            </w:r>
          </w:p>
        </w:tc>
        <w:tc>
          <w:tcPr>
            <w:tcW w:type="dxa" w:w="1419"/>
            <w:tcMar>
              <w:top w:w="30" w:type="dxa"/>
              <w:bottom w:w="30" w:type="dxa"/>
              <w:left w:w="40" w:type="dxa"/>
              <w:right w:w="40" w:type="dxa"/>
            </w:tcMar>
          </w:tcPr>
          <w:p>
            <w:pPr>
              <w:jc w:val="right"/>
            </w:pPr>
            <w:r>
              <w:rPr>
                <w:sz w:val="15"/>
              </w:rPr>
              <w:t>+4.01%</w:t>
            </w:r>
          </w:p>
        </w:tc>
        <w:tc>
          <w:tcPr>
            <w:tcW w:type="dxa" w:w="1419"/>
            <w:tcMar>
              <w:top w:w="30" w:type="dxa"/>
              <w:bottom w:w="30" w:type="dxa"/>
              <w:left w:w="40" w:type="dxa"/>
              <w:right w:w="40" w:type="dxa"/>
            </w:tcMar>
          </w:tcPr>
          <w:p>
            <w:pPr>
              <w:jc w:val="right"/>
            </w:pPr>
            <w:r>
              <w:rPr>
                <w:sz w:val="15"/>
              </w:rPr>
              <w:t>10 stocks</w:t>
            </w:r>
          </w:p>
        </w:tc>
        <w:tc>
          <w:tcPr>
            <w:tcW w:type="dxa" w:w="1419"/>
            <w:tcMar>
              <w:top w:w="30" w:type="dxa"/>
              <w:bottom w:w="30" w:type="dxa"/>
              <w:left w:w="40" w:type="dxa"/>
              <w:right w:w="40" w:type="dxa"/>
            </w:tcMar>
          </w:tcPr>
          <w:p>
            <w:pPr>
              <w:jc w:val="right"/>
            </w:pPr>
            <w:r>
              <w:rPr>
                <w:sz w:val="15"/>
              </w:rPr>
              <w:t>+0.82%</w:t>
            </w:r>
          </w:p>
        </w:tc>
      </w:tr>
      <w:tr>
        <w:tc>
          <w:tcPr>
            <w:tcW w:type="dxa" w:w="1419"/>
            <w:tcMar>
              <w:top w:w="30" w:type="dxa"/>
              <w:bottom w:w="30" w:type="dxa"/>
              <w:left w:w="40" w:type="dxa"/>
              <w:right w:w="40" w:type="dxa"/>
            </w:tcMar>
            <w:shd w:fill="F9FAFC"/>
          </w:tcPr>
          <w:p>
            <w:r>
              <w:rPr>
                <w:sz w:val="15"/>
              </w:rPr>
              <w:t>April 2026</w:t>
            </w:r>
          </w:p>
        </w:tc>
        <w:tc>
          <w:tcPr>
            <w:tcW w:type="dxa" w:w="1419"/>
            <w:tcMar>
              <w:top w:w="30" w:type="dxa"/>
              <w:bottom w:w="30" w:type="dxa"/>
              <w:left w:w="40" w:type="dxa"/>
              <w:right w:w="40" w:type="dxa"/>
            </w:tcMar>
            <w:shd w:fill="F9FAFC"/>
          </w:tcPr>
          <w:p>
            <w:pPr>
              <w:jc w:val="right"/>
            </w:pPr>
            <w:r>
              <w:rPr>
                <w:sz w:val="15"/>
              </w:rPr>
              <w:t>32</w:t>
            </w:r>
          </w:p>
        </w:tc>
        <w:tc>
          <w:tcPr>
            <w:tcW w:type="dxa" w:w="1419"/>
            <w:tcMar>
              <w:top w:w="30" w:type="dxa"/>
              <w:bottom w:w="30" w:type="dxa"/>
              <w:left w:w="40" w:type="dxa"/>
              <w:right w:w="40" w:type="dxa"/>
            </w:tcMar>
            <w:shd w:fill="F9FAFC"/>
          </w:tcPr>
          <w:p>
            <w:pPr>
              <w:jc w:val="right"/>
            </w:pPr>
            <w:r>
              <w:rPr>
                <w:sz w:val="15"/>
              </w:rPr>
              <w:t>65.6%</w:t>
            </w:r>
          </w:p>
        </w:tc>
        <w:tc>
          <w:tcPr>
            <w:tcW w:type="dxa" w:w="1419"/>
            <w:tcMar>
              <w:top w:w="30" w:type="dxa"/>
              <w:bottom w:w="30" w:type="dxa"/>
              <w:left w:w="40" w:type="dxa"/>
              <w:right w:w="40" w:type="dxa"/>
            </w:tcMar>
            <w:shd w:fill="F9FAFC"/>
          </w:tcPr>
          <w:p>
            <w:pPr>
              <w:jc w:val="right"/>
            </w:pPr>
            <w:r>
              <w:rPr>
                <w:sz w:val="15"/>
              </w:rPr>
              <w:t>₹1,184,162.02</w:t>
            </w:r>
          </w:p>
        </w:tc>
        <w:tc>
          <w:tcPr>
            <w:tcW w:type="dxa" w:w="1419"/>
            <w:tcMar>
              <w:top w:w="30" w:type="dxa"/>
              <w:bottom w:w="30" w:type="dxa"/>
              <w:left w:w="40" w:type="dxa"/>
              <w:right w:w="40" w:type="dxa"/>
            </w:tcMar>
            <w:shd w:fill="F9FAFC"/>
          </w:tcPr>
          <w:p>
            <w:pPr>
              <w:jc w:val="right"/>
            </w:pPr>
            <w:r>
              <w:rPr>
                <w:sz w:val="15"/>
              </w:rPr>
              <w:t>+11.84%</w:t>
            </w:r>
          </w:p>
        </w:tc>
        <w:tc>
          <w:tcPr>
            <w:tcW w:type="dxa" w:w="1419"/>
            <w:tcMar>
              <w:top w:w="30" w:type="dxa"/>
              <w:bottom w:w="30" w:type="dxa"/>
              <w:left w:w="40" w:type="dxa"/>
              <w:right w:w="40" w:type="dxa"/>
            </w:tcMar>
            <w:shd w:fill="F9FAFC"/>
          </w:tcPr>
          <w:p>
            <w:pPr>
              <w:jc w:val="right"/>
            </w:pPr>
            <w:r>
              <w:rPr>
                <w:sz w:val="15"/>
              </w:rPr>
              <w:t>8 stocks</w:t>
            </w:r>
          </w:p>
        </w:tc>
        <w:tc>
          <w:tcPr>
            <w:tcW w:type="dxa" w:w="1419"/>
            <w:tcMar>
              <w:top w:w="30" w:type="dxa"/>
              <w:bottom w:w="30" w:type="dxa"/>
              <w:left w:w="40" w:type="dxa"/>
              <w:right w:w="40" w:type="dxa"/>
            </w:tcMar>
            <w:shd w:fill="F9FAFC"/>
          </w:tcPr>
          <w:p>
            <w:pPr>
              <w:jc w:val="right"/>
            </w:pPr>
            <w:r>
              <w:rPr>
                <w:sz w:val="15"/>
              </w:rPr>
              <w:t>+2.34%</w:t>
            </w:r>
          </w:p>
        </w:tc>
      </w:tr>
      <w:tr>
        <w:tc>
          <w:tcPr>
            <w:tcW w:type="dxa" w:w="1419"/>
            <w:tcMar>
              <w:top w:w="30" w:type="dxa"/>
              <w:bottom w:w="30" w:type="dxa"/>
              <w:left w:w="40" w:type="dxa"/>
              <w:right w:w="40" w:type="dxa"/>
            </w:tcMar>
          </w:tcPr>
          <w:p>
            <w:r>
              <w:rPr>
                <w:sz w:val="15"/>
              </w:rPr>
              <w:t>May 2026</w:t>
            </w:r>
          </w:p>
        </w:tc>
        <w:tc>
          <w:tcPr>
            <w:tcW w:type="dxa" w:w="1419"/>
            <w:tcMar>
              <w:top w:w="30" w:type="dxa"/>
              <w:bottom w:w="30" w:type="dxa"/>
              <w:left w:w="40" w:type="dxa"/>
              <w:right w:w="40" w:type="dxa"/>
            </w:tcMar>
          </w:tcPr>
          <w:p>
            <w:pPr>
              <w:jc w:val="right"/>
            </w:pPr>
            <w:r>
              <w:rPr>
                <w:sz w:val="15"/>
              </w:rPr>
              <w:t>60</w:t>
            </w:r>
          </w:p>
        </w:tc>
        <w:tc>
          <w:tcPr>
            <w:tcW w:type="dxa" w:w="1419"/>
            <w:tcMar>
              <w:top w:w="30" w:type="dxa"/>
              <w:bottom w:w="30" w:type="dxa"/>
              <w:left w:w="40" w:type="dxa"/>
              <w:right w:w="40" w:type="dxa"/>
            </w:tcMar>
          </w:tcPr>
          <w:p>
            <w:pPr>
              <w:jc w:val="right"/>
            </w:pPr>
            <w:r>
              <w:rPr>
                <w:sz w:val="15"/>
              </w:rPr>
              <w:t>68.3%</w:t>
            </w:r>
          </w:p>
        </w:tc>
        <w:tc>
          <w:tcPr>
            <w:tcW w:type="dxa" w:w="1419"/>
            <w:tcMar>
              <w:top w:w="30" w:type="dxa"/>
              <w:bottom w:w="30" w:type="dxa"/>
              <w:left w:w="40" w:type="dxa"/>
              <w:right w:w="40" w:type="dxa"/>
            </w:tcMar>
          </w:tcPr>
          <w:p>
            <w:pPr>
              <w:jc w:val="right"/>
            </w:pPr>
            <w:r>
              <w:rPr>
                <w:sz w:val="15"/>
              </w:rPr>
              <w:t>₹1,842,447.41</w:t>
            </w:r>
          </w:p>
        </w:tc>
        <w:tc>
          <w:tcPr>
            <w:tcW w:type="dxa" w:w="1419"/>
            <w:tcMar>
              <w:top w:w="30" w:type="dxa"/>
              <w:bottom w:w="30" w:type="dxa"/>
              <w:left w:w="40" w:type="dxa"/>
              <w:right w:w="40" w:type="dxa"/>
            </w:tcMar>
          </w:tcPr>
          <w:p>
            <w:pPr>
              <w:jc w:val="right"/>
            </w:pPr>
            <w:r>
              <w:rPr>
                <w:sz w:val="15"/>
              </w:rPr>
              <w:t>+18.42%</w:t>
            </w:r>
          </w:p>
        </w:tc>
        <w:tc>
          <w:tcPr>
            <w:tcW w:type="dxa" w:w="1419"/>
            <w:tcMar>
              <w:top w:w="30" w:type="dxa"/>
              <w:bottom w:w="30" w:type="dxa"/>
              <w:left w:w="40" w:type="dxa"/>
              <w:right w:w="40" w:type="dxa"/>
            </w:tcMar>
          </w:tcPr>
          <w:p>
            <w:pPr>
              <w:jc w:val="right"/>
            </w:pPr>
            <w:r>
              <w:rPr>
                <w:sz w:val="15"/>
              </w:rPr>
              <w:t>20 stocks</w:t>
            </w:r>
          </w:p>
        </w:tc>
        <w:tc>
          <w:tcPr>
            <w:tcW w:type="dxa" w:w="1419"/>
            <w:tcMar>
              <w:top w:w="30" w:type="dxa"/>
              <w:bottom w:w="30" w:type="dxa"/>
              <w:left w:w="40" w:type="dxa"/>
              <w:right w:w="40" w:type="dxa"/>
            </w:tcMar>
          </w:tcPr>
          <w:p>
            <w:pPr>
              <w:jc w:val="right"/>
            </w:pPr>
            <w:r>
              <w:rPr>
                <w:sz w:val="15"/>
              </w:rPr>
              <w:t>+1.75%</w:t>
            </w:r>
          </w:p>
        </w:tc>
      </w:tr>
      <w:tr>
        <w:tc>
          <w:tcPr>
            <w:tcW w:type="dxa" w:w="1419"/>
            <w:tcMar>
              <w:top w:w="30" w:type="dxa"/>
              <w:bottom w:w="30" w:type="dxa"/>
              <w:left w:w="40" w:type="dxa"/>
              <w:right w:w="40" w:type="dxa"/>
            </w:tcMar>
            <w:shd w:fill="F9FAFC"/>
          </w:tcPr>
          <w:p>
            <w:r>
              <w:rPr>
                <w:sz w:val="15"/>
              </w:rPr>
              <w:t>June 2026</w:t>
            </w:r>
          </w:p>
        </w:tc>
        <w:tc>
          <w:tcPr>
            <w:tcW w:type="dxa" w:w="1419"/>
            <w:tcMar>
              <w:top w:w="30" w:type="dxa"/>
              <w:bottom w:w="30" w:type="dxa"/>
              <w:left w:w="40" w:type="dxa"/>
              <w:right w:w="40" w:type="dxa"/>
            </w:tcMar>
            <w:shd w:fill="F9FAFC"/>
          </w:tcPr>
          <w:p>
            <w:pPr>
              <w:jc w:val="right"/>
            </w:pPr>
            <w:r>
              <w:rPr>
                <w:sz w:val="15"/>
              </w:rPr>
              <w:t>57</w:t>
            </w:r>
          </w:p>
        </w:tc>
        <w:tc>
          <w:tcPr>
            <w:tcW w:type="dxa" w:w="1419"/>
            <w:tcMar>
              <w:top w:w="30" w:type="dxa"/>
              <w:bottom w:w="30" w:type="dxa"/>
              <w:left w:w="40" w:type="dxa"/>
              <w:right w:w="40" w:type="dxa"/>
            </w:tcMar>
            <w:shd w:fill="F9FAFC"/>
          </w:tcPr>
          <w:p>
            <w:pPr>
              <w:jc w:val="right"/>
            </w:pPr>
            <w:r>
              <w:rPr>
                <w:sz w:val="15"/>
              </w:rPr>
              <w:t>78.9%</w:t>
            </w:r>
          </w:p>
        </w:tc>
        <w:tc>
          <w:tcPr>
            <w:tcW w:type="dxa" w:w="1419"/>
            <w:tcMar>
              <w:top w:w="30" w:type="dxa"/>
              <w:bottom w:w="30" w:type="dxa"/>
              <w:left w:w="40" w:type="dxa"/>
              <w:right w:w="40" w:type="dxa"/>
            </w:tcMar>
            <w:shd w:fill="F9FAFC"/>
          </w:tcPr>
          <w:p>
            <w:pPr>
              <w:jc w:val="right"/>
            </w:pPr>
            <w:r>
              <w:rPr>
                <w:sz w:val="15"/>
              </w:rPr>
              <w:t>₹2,124,535.13</w:t>
            </w:r>
          </w:p>
        </w:tc>
        <w:tc>
          <w:tcPr>
            <w:tcW w:type="dxa" w:w="1419"/>
            <w:tcMar>
              <w:top w:w="30" w:type="dxa"/>
              <w:bottom w:w="30" w:type="dxa"/>
              <w:left w:w="40" w:type="dxa"/>
              <w:right w:w="40" w:type="dxa"/>
            </w:tcMar>
            <w:shd w:fill="F9FAFC"/>
          </w:tcPr>
          <w:p>
            <w:pPr>
              <w:jc w:val="right"/>
            </w:pPr>
            <w:r>
              <w:rPr>
                <w:sz w:val="15"/>
              </w:rPr>
              <w:t>+21.25%</w:t>
            </w:r>
          </w:p>
        </w:tc>
        <w:tc>
          <w:tcPr>
            <w:tcW w:type="dxa" w:w="1419"/>
            <w:tcMar>
              <w:top w:w="30" w:type="dxa"/>
              <w:bottom w:w="30" w:type="dxa"/>
              <w:left w:w="40" w:type="dxa"/>
              <w:right w:w="40" w:type="dxa"/>
            </w:tcMar>
            <w:shd w:fill="F9FAFC"/>
          </w:tcPr>
          <w:p>
            <w:pPr>
              <w:jc w:val="right"/>
            </w:pPr>
            <w:r>
              <w:rPr>
                <w:sz w:val="15"/>
              </w:rPr>
              <w:t>19 stocks</w:t>
            </w:r>
          </w:p>
        </w:tc>
        <w:tc>
          <w:tcPr>
            <w:tcW w:type="dxa" w:w="1419"/>
            <w:tcMar>
              <w:top w:w="30" w:type="dxa"/>
              <w:bottom w:w="30" w:type="dxa"/>
              <w:left w:w="40" w:type="dxa"/>
              <w:right w:w="40" w:type="dxa"/>
            </w:tcMar>
            <w:shd w:fill="F9FAFC"/>
          </w:tcPr>
          <w:p>
            <w:pPr>
              <w:jc w:val="right"/>
            </w:pPr>
            <w:r>
              <w:rPr>
                <w:sz w:val="15"/>
              </w:rPr>
              <w:t>+1.91%</w:t>
            </w:r>
          </w:p>
        </w:tc>
      </w:tr>
      <w:tr>
        <w:tc>
          <w:tcPr>
            <w:tcW w:type="dxa" w:w="1419"/>
            <w:tcMar>
              <w:top w:w="30" w:type="dxa"/>
              <w:bottom w:w="30" w:type="dxa"/>
              <w:left w:w="40" w:type="dxa"/>
              <w:right w:w="40" w:type="dxa"/>
            </w:tcMar>
          </w:tcPr>
          <w:p>
            <w:r>
              <w:rPr>
                <w:sz w:val="15"/>
              </w:rPr>
              <w:t>July 2026</w:t>
            </w:r>
          </w:p>
        </w:tc>
        <w:tc>
          <w:tcPr>
            <w:tcW w:type="dxa" w:w="1419"/>
            <w:tcMar>
              <w:top w:w="30" w:type="dxa"/>
              <w:bottom w:w="30" w:type="dxa"/>
              <w:left w:w="40" w:type="dxa"/>
              <w:right w:w="40" w:type="dxa"/>
            </w:tcMar>
          </w:tcPr>
          <w:p>
            <w:pPr>
              <w:jc w:val="right"/>
            </w:pPr>
            <w:r>
              <w:rPr>
                <w:sz w:val="15"/>
              </w:rPr>
              <w:t>66</w:t>
            </w:r>
          </w:p>
        </w:tc>
        <w:tc>
          <w:tcPr>
            <w:tcW w:type="dxa" w:w="1419"/>
            <w:tcMar>
              <w:top w:w="30" w:type="dxa"/>
              <w:bottom w:w="30" w:type="dxa"/>
              <w:left w:w="40" w:type="dxa"/>
              <w:right w:w="40" w:type="dxa"/>
            </w:tcMar>
          </w:tcPr>
          <w:p>
            <w:pPr>
              <w:jc w:val="right"/>
            </w:pPr>
            <w:r>
              <w:rPr>
                <w:sz w:val="15"/>
              </w:rPr>
              <w:t>74.2%</w:t>
            </w:r>
          </w:p>
        </w:tc>
        <w:tc>
          <w:tcPr>
            <w:tcW w:type="dxa" w:w="1419"/>
            <w:tcMar>
              <w:top w:w="30" w:type="dxa"/>
              <w:bottom w:w="30" w:type="dxa"/>
              <w:left w:w="40" w:type="dxa"/>
              <w:right w:w="40" w:type="dxa"/>
            </w:tcMar>
          </w:tcPr>
          <w:p>
            <w:pPr>
              <w:jc w:val="right"/>
            </w:pPr>
            <w:r>
              <w:rPr>
                <w:sz w:val="15"/>
              </w:rPr>
              <w:t>₹2,952,661.19</w:t>
            </w:r>
          </w:p>
        </w:tc>
        <w:tc>
          <w:tcPr>
            <w:tcW w:type="dxa" w:w="1419"/>
            <w:tcMar>
              <w:top w:w="30" w:type="dxa"/>
              <w:bottom w:w="30" w:type="dxa"/>
              <w:left w:w="40" w:type="dxa"/>
              <w:right w:w="40" w:type="dxa"/>
            </w:tcMar>
          </w:tcPr>
          <w:p>
            <w:pPr>
              <w:jc w:val="right"/>
            </w:pPr>
            <w:r>
              <w:rPr>
                <w:sz w:val="15"/>
              </w:rPr>
              <w:t>+29.53%</w:t>
            </w:r>
          </w:p>
        </w:tc>
        <w:tc>
          <w:tcPr>
            <w:tcW w:type="dxa" w:w="1419"/>
            <w:tcMar>
              <w:top w:w="30" w:type="dxa"/>
              <w:bottom w:w="30" w:type="dxa"/>
              <w:left w:w="40" w:type="dxa"/>
              <w:right w:w="40" w:type="dxa"/>
            </w:tcMar>
          </w:tcPr>
          <w:p>
            <w:pPr>
              <w:jc w:val="right"/>
            </w:pPr>
            <w:r>
              <w:rPr>
                <w:sz w:val="15"/>
              </w:rPr>
              <w:t>18 stocks</w:t>
            </w:r>
          </w:p>
        </w:tc>
        <w:tc>
          <w:tcPr>
            <w:tcW w:type="dxa" w:w="1419"/>
            <w:tcMar>
              <w:top w:w="30" w:type="dxa"/>
              <w:bottom w:w="30" w:type="dxa"/>
              <w:left w:w="40" w:type="dxa"/>
              <w:right w:w="40" w:type="dxa"/>
            </w:tcMar>
          </w:tcPr>
          <w:p>
            <w:pPr>
              <w:jc w:val="right"/>
            </w:pPr>
            <w:r>
              <w:rPr>
                <w:sz w:val="15"/>
              </w:rPr>
              <w:t>+2.05%</w:t>
            </w:r>
          </w:p>
        </w:tc>
      </w:tr>
      <w:tr>
        <w:tc>
          <w:tcPr>
            <w:tcW w:type="dxa" w:w="1419"/>
            <w:tcMar>
              <w:top w:w="30" w:type="dxa"/>
              <w:bottom w:w="30" w:type="dxa"/>
              <w:left w:w="40" w:type="dxa"/>
              <w:right w:w="40" w:type="dxa"/>
            </w:tcMar>
            <w:shd w:fill="F9FAFC"/>
          </w:tcPr>
          <w:p>
            <w:r>
              <w:rPr>
                <w:sz w:val="15"/>
              </w:rPr>
              <w:t>August 2026</w:t>
            </w:r>
          </w:p>
        </w:tc>
        <w:tc>
          <w:tcPr>
            <w:tcW w:type="dxa" w:w="1419"/>
            <w:tcMar>
              <w:top w:w="30" w:type="dxa"/>
              <w:bottom w:w="30" w:type="dxa"/>
              <w:left w:w="40" w:type="dxa"/>
              <w:right w:w="40" w:type="dxa"/>
            </w:tcMar>
            <w:shd w:fill="F9FAFC"/>
          </w:tcPr>
          <w:p>
            <w:pPr>
              <w:jc w:val="right"/>
            </w:pPr>
            <w:r>
              <w:rPr>
                <w:sz w:val="15"/>
              </w:rPr>
              <w:t>56</w:t>
            </w:r>
          </w:p>
        </w:tc>
        <w:tc>
          <w:tcPr>
            <w:tcW w:type="dxa" w:w="1419"/>
            <w:tcMar>
              <w:top w:w="30" w:type="dxa"/>
              <w:bottom w:w="30" w:type="dxa"/>
              <w:left w:w="40" w:type="dxa"/>
              <w:right w:w="40" w:type="dxa"/>
            </w:tcMar>
            <w:shd w:fill="F9FAFC"/>
          </w:tcPr>
          <w:p>
            <w:pPr>
              <w:jc w:val="right"/>
            </w:pPr>
            <w:r>
              <w:rPr>
                <w:sz w:val="15"/>
              </w:rPr>
              <w:t>66.1%</w:t>
            </w:r>
          </w:p>
        </w:tc>
        <w:tc>
          <w:tcPr>
            <w:tcW w:type="dxa" w:w="1419"/>
            <w:tcMar>
              <w:top w:w="30" w:type="dxa"/>
              <w:bottom w:w="30" w:type="dxa"/>
              <w:left w:w="40" w:type="dxa"/>
              <w:right w:w="40" w:type="dxa"/>
            </w:tcMar>
            <w:shd w:fill="F9FAFC"/>
          </w:tcPr>
          <w:p>
            <w:pPr>
              <w:jc w:val="right"/>
            </w:pPr>
            <w:r>
              <w:rPr>
                <w:sz w:val="15"/>
              </w:rPr>
              <w:t>₹1,826,160.37</w:t>
            </w:r>
          </w:p>
        </w:tc>
        <w:tc>
          <w:tcPr>
            <w:tcW w:type="dxa" w:w="1419"/>
            <w:tcMar>
              <w:top w:w="30" w:type="dxa"/>
              <w:bottom w:w="30" w:type="dxa"/>
              <w:left w:w="40" w:type="dxa"/>
              <w:right w:w="40" w:type="dxa"/>
            </w:tcMar>
            <w:shd w:fill="F9FAFC"/>
          </w:tcPr>
          <w:p>
            <w:pPr>
              <w:jc w:val="right"/>
            </w:pPr>
            <w:r>
              <w:rPr>
                <w:sz w:val="15"/>
              </w:rPr>
              <w:t>+18.26%</w:t>
            </w:r>
          </w:p>
        </w:tc>
        <w:tc>
          <w:tcPr>
            <w:tcW w:type="dxa" w:w="1419"/>
            <w:tcMar>
              <w:top w:w="30" w:type="dxa"/>
              <w:bottom w:w="30" w:type="dxa"/>
              <w:left w:w="40" w:type="dxa"/>
              <w:right w:w="40" w:type="dxa"/>
            </w:tcMar>
            <w:shd w:fill="F9FAFC"/>
          </w:tcPr>
          <w:p>
            <w:pPr>
              <w:jc w:val="right"/>
            </w:pPr>
            <w:r>
              <w:rPr>
                <w:sz w:val="15"/>
              </w:rPr>
              <w:t>23 stocks</w:t>
            </w:r>
          </w:p>
        </w:tc>
        <w:tc>
          <w:tcPr>
            <w:tcW w:type="dxa" w:w="1419"/>
            <w:tcMar>
              <w:top w:w="30" w:type="dxa"/>
              <w:bottom w:w="30" w:type="dxa"/>
              <w:left w:w="40" w:type="dxa"/>
              <w:right w:w="40" w:type="dxa"/>
            </w:tcMar>
            <w:shd w:fill="F9FAFC"/>
          </w:tcPr>
          <w:p>
            <w:pPr>
              <w:jc w:val="right"/>
            </w:pPr>
            <w:r>
              <w:rPr>
                <w:sz w:val="15"/>
              </w:rPr>
              <w:t>+1.34%</w:t>
            </w:r>
          </w:p>
        </w:tc>
      </w:tr>
      <w:tr>
        <w:tc>
          <w:tcPr>
            <w:tcW w:type="dxa" w:w="1419"/>
            <w:tcMar>
              <w:top w:w="30" w:type="dxa"/>
              <w:bottom w:w="30" w:type="dxa"/>
              <w:left w:w="40" w:type="dxa"/>
              <w:right w:w="40" w:type="dxa"/>
            </w:tcMar>
          </w:tcPr>
          <w:p>
            <w:r>
              <w:rPr>
                <w:sz w:val="15"/>
              </w:rPr>
              <w:t>September 2026</w:t>
            </w:r>
          </w:p>
        </w:tc>
        <w:tc>
          <w:tcPr>
            <w:tcW w:type="dxa" w:w="1419"/>
            <w:tcMar>
              <w:top w:w="30" w:type="dxa"/>
              <w:bottom w:w="30" w:type="dxa"/>
              <w:left w:w="40" w:type="dxa"/>
              <w:right w:w="40" w:type="dxa"/>
            </w:tcMar>
          </w:tcPr>
          <w:p>
            <w:pPr>
              <w:jc w:val="right"/>
            </w:pPr>
            <w:r>
              <w:rPr>
                <w:sz w:val="15"/>
              </w:rPr>
              <w:t>20</w:t>
            </w:r>
          </w:p>
        </w:tc>
        <w:tc>
          <w:tcPr>
            <w:tcW w:type="dxa" w:w="1419"/>
            <w:tcMar>
              <w:top w:w="30" w:type="dxa"/>
              <w:bottom w:w="30" w:type="dxa"/>
              <w:left w:w="40" w:type="dxa"/>
              <w:right w:w="40" w:type="dxa"/>
            </w:tcMar>
          </w:tcPr>
          <w:p>
            <w:pPr>
              <w:jc w:val="right"/>
            </w:pPr>
            <w:r>
              <w:rPr>
                <w:sz w:val="15"/>
              </w:rPr>
              <w:t>65.0%</w:t>
            </w:r>
          </w:p>
        </w:tc>
        <w:tc>
          <w:tcPr>
            <w:tcW w:type="dxa" w:w="1419"/>
            <w:tcMar>
              <w:top w:w="30" w:type="dxa"/>
              <w:bottom w:w="30" w:type="dxa"/>
              <w:left w:w="40" w:type="dxa"/>
              <w:right w:w="40" w:type="dxa"/>
            </w:tcMar>
          </w:tcPr>
          <w:p>
            <w:pPr>
              <w:jc w:val="right"/>
            </w:pPr>
            <w:r>
              <w:rPr>
                <w:sz w:val="15"/>
              </w:rPr>
              <w:t>₹367,405.47</w:t>
            </w:r>
          </w:p>
        </w:tc>
        <w:tc>
          <w:tcPr>
            <w:tcW w:type="dxa" w:w="1419"/>
            <w:tcMar>
              <w:top w:w="30" w:type="dxa"/>
              <w:bottom w:w="30" w:type="dxa"/>
              <w:left w:w="40" w:type="dxa"/>
              <w:right w:w="40" w:type="dxa"/>
            </w:tcMar>
          </w:tcPr>
          <w:p>
            <w:pPr>
              <w:jc w:val="right"/>
            </w:pPr>
            <w:r>
              <w:rPr>
                <w:sz w:val="15"/>
              </w:rPr>
              <w:t>+3.67%</w:t>
            </w:r>
          </w:p>
        </w:tc>
        <w:tc>
          <w:tcPr>
            <w:tcW w:type="dxa" w:w="1419"/>
            <w:tcMar>
              <w:top w:w="30" w:type="dxa"/>
              <w:bottom w:w="30" w:type="dxa"/>
              <w:left w:w="40" w:type="dxa"/>
              <w:right w:w="40" w:type="dxa"/>
            </w:tcMar>
          </w:tcPr>
          <w:p>
            <w:pPr>
              <w:jc w:val="right"/>
            </w:pPr>
            <w:r>
              <w:rPr>
                <w:sz w:val="15"/>
              </w:rPr>
              <w:t>6 stocks</w:t>
            </w:r>
          </w:p>
        </w:tc>
        <w:tc>
          <w:tcPr>
            <w:tcW w:type="dxa" w:w="1419"/>
            <w:tcMar>
              <w:top w:w="30" w:type="dxa"/>
              <w:bottom w:w="30" w:type="dxa"/>
              <w:left w:w="40" w:type="dxa"/>
              <w:right w:w="40" w:type="dxa"/>
            </w:tcMar>
          </w:tcPr>
          <w:p>
            <w:pPr>
              <w:jc w:val="right"/>
            </w:pPr>
            <w:r>
              <w:rPr>
                <w:sz w:val="15"/>
              </w:rPr>
              <w:t>+0.72%</w:t>
            </w:r>
          </w:p>
        </w:tc>
      </w:tr>
    </w:tbl>
    <w:p>
      <w:r>
        <w:br w:type="page"/>
      </w:r>
    </w:p>
    <w:p>
      <w:pPr>
        <w:pStyle w:val="Heading1"/>
      </w:pPr>
      <w:r>
        <w:rPr>
          <w:color w:val="0F2042"/>
        </w:rPr>
        <w:t>4. Full Individual Trade-by-Trade Analysis (All 602 Executed Positions)</w:t>
      </w:r>
    </w:p>
    <w:p>
      <w:r>
        <w:t>The following section provides the complete, individual, non-sampled analysis for EVERY SINGLE TRADE generated during the backtest. Each entry details all 20+ requested trading metrics, the system's pre-trade quantitative selection rationale, and the in-depth post-trade real-world causal explanation behind the stock's actual price movement.</w:t>
      </w:r>
    </w:p>
    <w:p>
      <w:pPr>
        <w:spacing w:before="120" w:after="40"/>
      </w:pPr>
      <w:r>
        <w:rPr>
          <w:b/>
          <w:color w:val="0F2042"/>
          <w:sz w:val="21"/>
        </w:rPr>
        <w:t>Trade #1: HEXT (Hexaware Technologies Ltd.) — Trading Date: 2025-09-19 | Realized P&amp;L: +₹3,680.25 (+0.37%)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₹756.80</w:t>
            </w:r>
          </w:p>
        </w:tc>
        <w:tc>
          <w:tcPr>
            <w:tcW w:type="dxa" w:w="2484"/>
            <w:shd w:fill="F2F6FA"/>
            <w:tcMar>
              <w:top w:w="25" w:type="dxa"/>
              <w:bottom w:w="25" w:type="dxa"/>
              <w:left w:w="35" w:type="dxa"/>
              <w:right w:w="35" w:type="dxa"/>
            </w:tcMar>
          </w:tcPr>
          <w:p>
            <w:r>
              <w:rPr>
                <w:sz w:val="15"/>
              </w:rPr>
              <w:t>Initial Stop Loss: ₹739.94</w:t>
            </w:r>
          </w:p>
        </w:tc>
      </w:tr>
      <w:tr>
        <w:tc>
          <w:tcPr>
            <w:tcW w:type="dxa" w:w="2484"/>
            <w:shd w:fill="F2F6FA"/>
            <w:tcMar>
              <w:top w:w="25" w:type="dxa"/>
              <w:bottom w:w="25" w:type="dxa"/>
              <w:left w:w="35" w:type="dxa"/>
              <w:right w:w="35" w:type="dxa"/>
            </w:tcMar>
          </w:tcPr>
          <w:p>
            <w:r>
              <w:rPr>
                <w:sz w:val="15"/>
              </w:rPr>
              <w:t>Take Profit Target: ₹794.64 (+5.0%)</w:t>
            </w:r>
          </w:p>
        </w:tc>
        <w:tc>
          <w:tcPr>
            <w:tcW w:type="dxa" w:w="2484"/>
            <w:shd w:fill="F2F6FA"/>
            <w:tcMar>
              <w:top w:w="25" w:type="dxa"/>
              <w:bottom w:w="25" w:type="dxa"/>
              <w:left w:w="35" w:type="dxa"/>
              <w:right w:w="35" w:type="dxa"/>
            </w:tcMar>
          </w:tcPr>
          <w:p>
            <w:r>
              <w:rPr>
                <w:sz w:val="15"/>
              </w:rPr>
              <w:t>Actual Exit Price: ₹759.59</w:t>
            </w:r>
          </w:p>
        </w:tc>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Position Size (Qty): 1,321 shares</w:t>
            </w:r>
          </w:p>
        </w:tc>
      </w:tr>
      <w:tr>
        <w:tc>
          <w:tcPr>
            <w:tcW w:type="dxa" w:w="2484"/>
            <w:shd w:fill="F2F6FA"/>
            <w:tcMar>
              <w:top w:w="25" w:type="dxa"/>
              <w:bottom w:w="25" w:type="dxa"/>
              <w:left w:w="35" w:type="dxa"/>
              <w:right w:w="35" w:type="dxa"/>
            </w:tcMar>
          </w:tcPr>
          <w:p>
            <w:r>
              <w:rPr>
                <w:sz w:val="15"/>
              </w:rPr>
              <w:t>Capital Allocated: ₹999,737.52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+₹3,680.25</w:t>
            </w:r>
          </w:p>
        </w:tc>
      </w:tr>
      <w:tr>
        <w:tc>
          <w:tcPr>
            <w:tcW w:type="dxa" w:w="2484"/>
            <w:shd w:fill="F2F6FA"/>
            <w:tcMar>
              <w:top w:w="25" w:type="dxa"/>
              <w:bottom w:w="25" w:type="dxa"/>
              <w:left w:w="35" w:type="dxa"/>
              <w:right w:w="35" w:type="dxa"/>
            </w:tcMar>
          </w:tcPr>
          <w:p>
            <w:r>
              <w:rPr>
                <w:sz w:val="15"/>
              </w:rPr>
              <w:t>Realized Return (%): +0.37%</w:t>
            </w:r>
          </w:p>
        </w:tc>
        <w:tc>
          <w:tcPr>
            <w:tcW w:type="dxa" w:w="2484"/>
            <w:shd w:fill="F2F6FA"/>
            <w:tcMar>
              <w:top w:w="25" w:type="dxa"/>
              <w:bottom w:w="25" w:type="dxa"/>
              <w:left w:w="35" w:type="dxa"/>
              <w:right w:w="35" w:type="dxa"/>
            </w:tcMar>
          </w:tcPr>
          <w:p>
            <w:r>
              <w:rPr>
                <w:sz w:val="15"/>
              </w:rPr>
              <w:t>Max Favorable (MFE): +3.30%</w:t>
            </w:r>
          </w:p>
        </w:tc>
        <w:tc>
          <w:tcPr>
            <w:tcW w:type="dxa" w:w="2484"/>
            <w:shd w:fill="F2F6FA"/>
            <w:tcMar>
              <w:top w:w="25" w:type="dxa"/>
              <w:bottom w:w="25" w:type="dxa"/>
              <w:left w:w="35" w:type="dxa"/>
              <w:right w:w="35" w:type="dxa"/>
            </w:tcMar>
          </w:tcPr>
          <w:p>
            <w:r>
              <w:rPr>
                <w:sz w:val="15"/>
              </w:rPr>
              <w:t>Max Adverse (MAE): -2.23%</w:t>
            </w:r>
          </w:p>
        </w:tc>
        <w:tc>
          <w:tcPr>
            <w:tcW w:type="dxa" w:w="2484"/>
            <w:shd w:fill="F2F6FA"/>
            <w:tcMar>
              <w:top w:w="25" w:type="dxa"/>
              <w:bottom w:w="25" w:type="dxa"/>
              <w:left w:w="35" w:type="dxa"/>
              <w:right w:w="35" w:type="dxa"/>
            </w:tcMar>
          </w:tcPr>
          <w:p>
            <w:r>
              <w:rPr>
                <w:sz w:val="15"/>
              </w:rPr>
              <w:t>NSE Top 5 Gainer?: NO (+1.56%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+0.65%), neutral RSI-14 (53.6). Layer 2: Clean positive opening gap of +0.68%, early volume surge (9.02x 20d MA), and upper-range accumulation (rng_pos: 0.51)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₹781.80 (peak gain of +3.30%), lowest price during holding was ₹739.94 (drawdown of -2.23%). Position was closed via SQUARE OFF INTRADAY delivering a realized gain/loss of +₹3,680.25 (+0.37%).</w:t>
        <w:br/>
      </w:r>
    </w:p>
    <w:p>
      <w:pPr>
        <w:spacing w:before="120" w:after="40"/>
      </w:pPr>
      <w:r>
        <w:rPr>
          <w:b/>
          <w:color w:val="0F2042"/>
          <w:sz w:val="21"/>
        </w:rPr>
        <w:t>Trade #2: OIL (Oil India Ltd.) — Trading Date: 2025-09-19 | Realized P&amp;L: +₹337.83 (+0.03%)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₹393.04</w:t>
            </w:r>
          </w:p>
        </w:tc>
        <w:tc>
          <w:tcPr>
            <w:tcW w:type="dxa" w:w="2484"/>
            <w:shd w:fill="F2F6FA"/>
            <w:tcMar>
              <w:top w:w="25" w:type="dxa"/>
              <w:bottom w:w="25" w:type="dxa"/>
              <w:left w:w="35" w:type="dxa"/>
              <w:right w:w="35" w:type="dxa"/>
            </w:tcMar>
          </w:tcPr>
          <w:p>
            <w:r>
              <w:rPr>
                <w:sz w:val="15"/>
              </w:rPr>
              <w:t>Initial Stop Loss: ₹389.43</w:t>
            </w:r>
          </w:p>
        </w:tc>
      </w:tr>
      <w:tr>
        <w:tc>
          <w:tcPr>
            <w:tcW w:type="dxa" w:w="2484"/>
            <w:shd w:fill="F2F6FA"/>
            <w:tcMar>
              <w:top w:w="25" w:type="dxa"/>
              <w:bottom w:w="25" w:type="dxa"/>
              <w:left w:w="35" w:type="dxa"/>
              <w:right w:w="35" w:type="dxa"/>
            </w:tcMar>
          </w:tcPr>
          <w:p>
            <w:r>
              <w:rPr>
                <w:sz w:val="15"/>
              </w:rPr>
              <w:t>Take Profit Target: ₹412.70 (+5.0%)</w:t>
            </w:r>
          </w:p>
        </w:tc>
        <w:tc>
          <w:tcPr>
            <w:tcW w:type="dxa" w:w="2484"/>
            <w:shd w:fill="F2F6FA"/>
            <w:tcMar>
              <w:top w:w="25" w:type="dxa"/>
              <w:bottom w:w="25" w:type="dxa"/>
              <w:left w:w="35" w:type="dxa"/>
              <w:right w:w="35" w:type="dxa"/>
            </w:tcMar>
          </w:tcPr>
          <w:p>
            <w:r>
              <w:rPr>
                <w:sz w:val="15"/>
              </w:rPr>
              <w:t>Actual Exit Price: ₹393.18</w:t>
            </w:r>
          </w:p>
        </w:tc>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Position Size (Qty): 2,544 shares</w:t>
            </w:r>
          </w:p>
        </w:tc>
      </w:tr>
      <w:tr>
        <w:tc>
          <w:tcPr>
            <w:tcW w:type="dxa" w:w="2484"/>
            <w:shd w:fill="F2F6FA"/>
            <w:tcMar>
              <w:top w:w="25" w:type="dxa"/>
              <w:bottom w:w="25" w:type="dxa"/>
              <w:left w:w="35" w:type="dxa"/>
              <w:right w:w="35" w:type="dxa"/>
            </w:tcMar>
          </w:tcPr>
          <w:p>
            <w:r>
              <w:rPr>
                <w:sz w:val="15"/>
              </w:rPr>
              <w:t>Capital Allocated: ₹999,904.01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+₹337.83</w:t>
            </w:r>
          </w:p>
        </w:tc>
      </w:tr>
      <w:tr>
        <w:tc>
          <w:tcPr>
            <w:tcW w:type="dxa" w:w="2484"/>
            <w:shd w:fill="F2F6FA"/>
            <w:tcMar>
              <w:top w:w="25" w:type="dxa"/>
              <w:bottom w:w="25" w:type="dxa"/>
              <w:left w:w="35" w:type="dxa"/>
              <w:right w:w="35" w:type="dxa"/>
            </w:tcMar>
          </w:tcPr>
          <w:p>
            <w:r>
              <w:rPr>
                <w:sz w:val="15"/>
              </w:rPr>
              <w:t>Realized Return (%): +0.03%</w:t>
            </w:r>
          </w:p>
        </w:tc>
        <w:tc>
          <w:tcPr>
            <w:tcW w:type="dxa" w:w="2484"/>
            <w:shd w:fill="F2F6FA"/>
            <w:tcMar>
              <w:top w:w="25" w:type="dxa"/>
              <w:bottom w:w="25" w:type="dxa"/>
              <w:left w:w="35" w:type="dxa"/>
              <w:right w:w="35" w:type="dxa"/>
            </w:tcMar>
          </w:tcPr>
          <w:p>
            <w:r>
              <w:rPr>
                <w:sz w:val="15"/>
              </w:rPr>
              <w:t>Max Favorable (MFE): +0.47%</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(+1.23%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+0.35%), neutral RSI-14 (59.6). Layer 2: Clean positive opening gap of +0.69%, early volume surge (1.47x 20d MA), and upper-range accumulation (rng_pos: 0.83)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₹394.89 (peak gain of +0.47%), lowest price during holding was ₹389.43 (drawdown of -0.92%). Position was closed via SQUARE OFF INTRADAY delivering a realized gain/loss of +₹337.83 (+0.03%).</w:t>
        <w:br/>
      </w:r>
    </w:p>
    <w:p>
      <w:pPr>
        <w:spacing w:before="120" w:after="40"/>
      </w:pPr>
      <w:r>
        <w:rPr>
          <w:b/>
          <w:color w:val="0F2042"/>
          <w:sz w:val="21"/>
        </w:rPr>
        <w:t>Trade #3: INDUSINDBK (IndusInd Bank Ltd.) — Trading Date: 2025-09-19 | Realized P&amp;L: +₹3,643.44 (+0.36%)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₹739.02</w:t>
            </w:r>
          </w:p>
        </w:tc>
        <w:tc>
          <w:tcPr>
            <w:tcW w:type="dxa" w:w="2484"/>
            <w:shd w:fill="F2F6FA"/>
            <w:tcMar>
              <w:top w:w="25" w:type="dxa"/>
              <w:bottom w:w="25" w:type="dxa"/>
              <w:left w:w="35" w:type="dxa"/>
              <w:right w:w="35" w:type="dxa"/>
            </w:tcMar>
          </w:tcPr>
          <w:p>
            <w:r>
              <w:rPr>
                <w:sz w:val="15"/>
              </w:rPr>
              <w:t>Initial Stop Loss: ₹734.96</w:t>
            </w:r>
          </w:p>
        </w:tc>
      </w:tr>
      <w:tr>
        <w:tc>
          <w:tcPr>
            <w:tcW w:type="dxa" w:w="2484"/>
            <w:shd w:fill="F2F6FA"/>
            <w:tcMar>
              <w:top w:w="25" w:type="dxa"/>
              <w:bottom w:w="25" w:type="dxa"/>
              <w:left w:w="35" w:type="dxa"/>
              <w:right w:w="35" w:type="dxa"/>
            </w:tcMar>
          </w:tcPr>
          <w:p>
            <w:r>
              <w:rPr>
                <w:sz w:val="15"/>
              </w:rPr>
              <w:t>Take Profit Target: ₹775.97 (+5.0%)</w:t>
            </w:r>
          </w:p>
        </w:tc>
        <w:tc>
          <w:tcPr>
            <w:tcW w:type="dxa" w:w="2484"/>
            <w:shd w:fill="F2F6FA"/>
            <w:tcMar>
              <w:top w:w="25" w:type="dxa"/>
              <w:bottom w:w="25" w:type="dxa"/>
              <w:left w:w="35" w:type="dxa"/>
              <w:right w:w="35" w:type="dxa"/>
            </w:tcMar>
          </w:tcPr>
          <w:p>
            <w:r>
              <w:rPr>
                <w:sz w:val="15"/>
              </w:rPr>
              <w:t>Actual Exit Price: ₹741.71</w:t>
            </w:r>
          </w:p>
        </w:tc>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Position Size (Qty): 1,353 shares</w:t>
            </w:r>
          </w:p>
        </w:tc>
      </w:tr>
      <w:tr>
        <w:tc>
          <w:tcPr>
            <w:tcW w:type="dxa" w:w="2484"/>
            <w:shd w:fill="F2F6FA"/>
            <w:tcMar>
              <w:top w:w="25" w:type="dxa"/>
              <w:bottom w:w="25" w:type="dxa"/>
              <w:left w:w="35" w:type="dxa"/>
              <w:right w:w="35" w:type="dxa"/>
            </w:tcMar>
          </w:tcPr>
          <w:p>
            <w:r>
              <w:rPr>
                <w:sz w:val="15"/>
              </w:rPr>
              <w:t>Capital Allocated: ₹999,890.05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+₹3,643.44</w:t>
            </w:r>
          </w:p>
        </w:tc>
      </w:tr>
      <w:tr>
        <w:tc>
          <w:tcPr>
            <w:tcW w:type="dxa" w:w="2484"/>
            <w:shd w:fill="F2F6FA"/>
            <w:tcMar>
              <w:top w:w="25" w:type="dxa"/>
              <w:bottom w:w="25" w:type="dxa"/>
              <w:left w:w="35" w:type="dxa"/>
              <w:right w:w="35" w:type="dxa"/>
            </w:tcMar>
          </w:tcPr>
          <w:p>
            <w:r>
              <w:rPr>
                <w:sz w:val="15"/>
              </w:rPr>
              <w:t>Realized Return (%): +0.36%</w:t>
            </w:r>
          </w:p>
        </w:tc>
        <w:tc>
          <w:tcPr>
            <w:tcW w:type="dxa" w:w="2484"/>
            <w:shd w:fill="F2F6FA"/>
            <w:tcMar>
              <w:top w:w="25" w:type="dxa"/>
              <w:bottom w:w="25" w:type="dxa"/>
              <w:left w:w="35" w:type="dxa"/>
              <w:right w:w="35" w:type="dxa"/>
            </w:tcMar>
          </w:tcPr>
          <w:p>
            <w:r>
              <w:rPr>
                <w:sz w:val="15"/>
              </w:rPr>
              <w:t>Max Favorable (MFE): +0.91%</w:t>
            </w:r>
          </w:p>
        </w:tc>
        <w:tc>
          <w:tcPr>
            <w:tcW w:type="dxa" w:w="2484"/>
            <w:shd w:fill="F2F6FA"/>
            <w:tcMar>
              <w:top w:w="25" w:type="dxa"/>
              <w:bottom w:w="25" w:type="dxa"/>
              <w:left w:w="35" w:type="dxa"/>
              <w:right w:w="35" w:type="dxa"/>
            </w:tcMar>
          </w:tcPr>
          <w:p>
            <w:r>
              <w:rPr>
                <w:sz w:val="15"/>
              </w:rPr>
              <w:t>Max Adverse (MAE): -0.55%</w:t>
            </w:r>
          </w:p>
        </w:tc>
        <w:tc>
          <w:tcPr>
            <w:tcW w:type="dxa" w:w="2484"/>
            <w:shd w:fill="F2F6FA"/>
            <w:tcMar>
              <w:top w:w="25" w:type="dxa"/>
              <w:bottom w:w="25" w:type="dxa"/>
              <w:left w:w="35" w:type="dxa"/>
              <w:right w:w="35" w:type="dxa"/>
            </w:tcMar>
          </w:tcPr>
          <w:p>
            <w:r>
              <w:rPr>
                <w:sz w:val="15"/>
              </w:rPr>
              <w:t>NSE Top 5 Gainer?: NO (+1.22%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-2.06%), neutral RSI-14 (47.6). Layer 2: Clean positive opening gap of +0.35%, early volume surge (3.78x 20d MA), and upper-range accumulation (rng_pos: 0.76)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₹745.74 (peak gain of +0.91%), lowest price during holding was ₹734.96 (drawdown of -0.55%). Position was closed via SQUARE OFF INTRADAY delivering a realized gain/loss of +₹3,643.44 (+0.36%).</w:t>
        <w:br/>
      </w:r>
    </w:p>
    <w:p>
      <w:pPr>
        <w:spacing w:before="120" w:after="40"/>
      </w:pPr>
      <w:r>
        <w:rPr>
          <w:b/>
          <w:color w:val="0F2042"/>
          <w:sz w:val="21"/>
        </w:rPr>
        <w:t>Trade #4: JKCEMENT (J.K. Cement Ltd.) — Trading Date: 2025-09-19 | Realized P&amp;L: +₹1,866.38 (+0.19%)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₹6810.10</w:t>
            </w:r>
          </w:p>
        </w:tc>
        <w:tc>
          <w:tcPr>
            <w:tcW w:type="dxa" w:w="2484"/>
            <w:shd w:fill="F2F6FA"/>
            <w:tcMar>
              <w:top w:w="25" w:type="dxa"/>
              <w:bottom w:w="25" w:type="dxa"/>
              <w:left w:w="35" w:type="dxa"/>
              <w:right w:w="35" w:type="dxa"/>
            </w:tcMar>
          </w:tcPr>
          <w:p>
            <w:r>
              <w:rPr>
                <w:sz w:val="15"/>
              </w:rPr>
              <w:t>Initial Stop Loss: ₹6739.42</w:t>
            </w:r>
          </w:p>
        </w:tc>
      </w:tr>
      <w:tr>
        <w:tc>
          <w:tcPr>
            <w:tcW w:type="dxa" w:w="2484"/>
            <w:shd w:fill="F2F6FA"/>
            <w:tcMar>
              <w:top w:w="25" w:type="dxa"/>
              <w:bottom w:w="25" w:type="dxa"/>
              <w:left w:w="35" w:type="dxa"/>
              <w:right w:w="35" w:type="dxa"/>
            </w:tcMar>
          </w:tcPr>
          <w:p>
            <w:r>
              <w:rPr>
                <w:sz w:val="15"/>
              </w:rPr>
              <w:t>Take Profit Target: ₹7150.60 (+5.0%)</w:t>
            </w:r>
          </w:p>
        </w:tc>
        <w:tc>
          <w:tcPr>
            <w:tcW w:type="dxa" w:w="2484"/>
            <w:shd w:fill="F2F6FA"/>
            <w:tcMar>
              <w:top w:w="25" w:type="dxa"/>
              <w:bottom w:w="25" w:type="dxa"/>
              <w:left w:w="35" w:type="dxa"/>
              <w:right w:w="35" w:type="dxa"/>
            </w:tcMar>
          </w:tcPr>
          <w:p>
            <w:r>
              <w:rPr>
                <w:sz w:val="15"/>
              </w:rPr>
              <w:t>Actual Exit Price: ₹6822.88</w:t>
            </w:r>
          </w:p>
        </w:tc>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Position Size (Qty): 146 shares</w:t>
            </w:r>
          </w:p>
        </w:tc>
      </w:tr>
      <w:tr>
        <w:tc>
          <w:tcPr>
            <w:tcW w:type="dxa" w:w="2484"/>
            <w:shd w:fill="F2F6FA"/>
            <w:tcMar>
              <w:top w:w="25" w:type="dxa"/>
              <w:bottom w:w="25" w:type="dxa"/>
              <w:left w:w="35" w:type="dxa"/>
              <w:right w:w="35" w:type="dxa"/>
            </w:tcMar>
          </w:tcPr>
          <w:p>
            <w:r>
              <w:rPr>
                <w:sz w:val="15"/>
              </w:rPr>
              <w:t>Capital Allocated: ₹994,274.26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+₹1,866.38</w:t>
            </w:r>
          </w:p>
        </w:tc>
      </w:tr>
      <w:tr>
        <w:tc>
          <w:tcPr>
            <w:tcW w:type="dxa" w:w="2484"/>
            <w:shd w:fill="F2F6FA"/>
            <w:tcMar>
              <w:top w:w="25" w:type="dxa"/>
              <w:bottom w:w="25" w:type="dxa"/>
              <w:left w:w="35" w:type="dxa"/>
              <w:right w:w="35" w:type="dxa"/>
            </w:tcMar>
          </w:tcPr>
          <w:p>
            <w:r>
              <w:rPr>
                <w:sz w:val="15"/>
              </w:rPr>
              <w:t>Realized Return (%): +0.19%</w:t>
            </w:r>
          </w:p>
        </w:tc>
        <w:tc>
          <w:tcPr>
            <w:tcW w:type="dxa" w:w="2484"/>
            <w:shd w:fill="F2F6FA"/>
            <w:tcMar>
              <w:top w:w="25" w:type="dxa"/>
              <w:bottom w:w="25" w:type="dxa"/>
              <w:left w:w="35" w:type="dxa"/>
              <w:right w:w="35" w:type="dxa"/>
            </w:tcMar>
          </w:tcPr>
          <w:p>
            <w:r>
              <w:rPr>
                <w:sz w:val="15"/>
              </w:rPr>
              <w:t>Max Favorable (MFE): +2.41%</w:t>
            </w:r>
          </w:p>
        </w:tc>
        <w:tc>
          <w:tcPr>
            <w:tcW w:type="dxa" w:w="2484"/>
            <w:shd w:fill="F2F6FA"/>
            <w:tcMar>
              <w:top w:w="25" w:type="dxa"/>
              <w:bottom w:w="25" w:type="dxa"/>
              <w:left w:w="35" w:type="dxa"/>
              <w:right w:w="35" w:type="dxa"/>
            </w:tcMar>
          </w:tcPr>
          <w:p>
            <w:r>
              <w:rPr>
                <w:sz w:val="15"/>
              </w:rPr>
              <w:t>Max Adverse (MAE): -1.04%</w:t>
            </w:r>
          </w:p>
        </w:tc>
        <w:tc>
          <w:tcPr>
            <w:tcW w:type="dxa" w:w="2484"/>
            <w:shd w:fill="F2F6FA"/>
            <w:tcMar>
              <w:top w:w="25" w:type="dxa"/>
              <w:bottom w:w="25" w:type="dxa"/>
              <w:left w:w="35" w:type="dxa"/>
              <w:right w:w="35" w:type="dxa"/>
            </w:tcMar>
          </w:tcPr>
          <w:p>
            <w:r>
              <w:rPr>
                <w:sz w:val="15"/>
              </w:rPr>
              <w:t>NSE Top 5 Gainer?: NO (+0.91%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+0.06%), neutral RSI-14 (44.9). Layer 2: Clean positive opening gap of +0.22%, early volume surge (4.79x 20d MA), and upper-range accumulation (rng_pos: 0.41)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₹6974.04 (peak gain of +2.41%), lowest price during holding was ₹6739.42 (drawdown of -1.04%). Position was closed via SQUARE OFF INTRADAY delivering a realized gain/loss of +₹1,866.38 (+0.19%).</w:t>
        <w:br/>
      </w:r>
    </w:p>
    <w:p>
      <w:pPr>
        <w:spacing w:before="120" w:after="40"/>
      </w:pPr>
      <w:r>
        <w:rPr>
          <w:b/>
          <w:color w:val="0F2042"/>
          <w:sz w:val="21"/>
        </w:rPr>
        <w:t>Trade #5: MRF (MRF Ltd.) — Trading Date: 2025-09-19 | Realized P&amp;L: ₹-4,152.75 (-0.46%)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2025-09-19</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₹149831.50</w:t>
            </w:r>
          </w:p>
        </w:tc>
        <w:tc>
          <w:tcPr>
            <w:tcW w:type="dxa" w:w="2484"/>
            <w:shd w:fill="F2F6FA"/>
            <w:tcMar>
              <w:top w:w="25" w:type="dxa"/>
              <w:bottom w:w="25" w:type="dxa"/>
              <w:left w:w="35" w:type="dxa"/>
              <w:right w:w="35" w:type="dxa"/>
            </w:tcMar>
          </w:tcPr>
          <w:p>
            <w:r>
              <w:rPr>
                <w:sz w:val="15"/>
              </w:rPr>
              <w:t>Initial Stop Loss: ₹147746.27</w:t>
            </w:r>
          </w:p>
        </w:tc>
      </w:tr>
      <w:tr>
        <w:tc>
          <w:tcPr>
            <w:tcW w:type="dxa" w:w="2484"/>
            <w:shd w:fill="F2F6FA"/>
            <w:tcMar>
              <w:top w:w="25" w:type="dxa"/>
              <w:bottom w:w="25" w:type="dxa"/>
              <w:left w:w="35" w:type="dxa"/>
              <w:right w:w="35" w:type="dxa"/>
            </w:tcMar>
          </w:tcPr>
          <w:p>
            <w:r>
              <w:rPr>
                <w:sz w:val="15"/>
              </w:rPr>
              <w:t>Take Profit Target: ₹157323.07 (+5.0%)</w:t>
            </w:r>
          </w:p>
        </w:tc>
        <w:tc>
          <w:tcPr>
            <w:tcW w:type="dxa" w:w="2484"/>
            <w:shd w:fill="F2F6FA"/>
            <w:tcMar>
              <w:top w:w="25" w:type="dxa"/>
              <w:bottom w:w="25" w:type="dxa"/>
              <w:left w:w="35" w:type="dxa"/>
              <w:right w:w="35" w:type="dxa"/>
            </w:tcMar>
          </w:tcPr>
          <w:p>
            <w:r>
              <w:rPr>
                <w:sz w:val="15"/>
              </w:rPr>
              <w:t>Actual Exit Price: ₹149139.37</w:t>
            </w:r>
          </w:p>
        </w:tc>
        <w:tc>
          <w:tcPr>
            <w:tcW w:type="dxa" w:w="2484"/>
            <w:shd w:fill="F2F6FA"/>
            <w:tcMar>
              <w:top w:w="25" w:type="dxa"/>
              <w:bottom w:w="25" w:type="dxa"/>
              <w:left w:w="35" w:type="dxa"/>
              <w:right w:w="35" w:type="dxa"/>
            </w:tcMar>
          </w:tcPr>
          <w:p>
            <w:r>
              <w:rPr>
                <w:sz w:val="15"/>
              </w:rPr>
              <w:t>Exit Date &amp; Time: 2025-09-19 (15:20 IST ()</w:t>
            </w:r>
          </w:p>
        </w:tc>
        <w:tc>
          <w:tcPr>
            <w:tcW w:type="dxa" w:w="2484"/>
            <w:shd w:fill="F2F6FA"/>
            <w:tcMar>
              <w:top w:w="25" w:type="dxa"/>
              <w:bottom w:w="25" w:type="dxa"/>
              <w:left w:w="35" w:type="dxa"/>
              <w:right w:w="35" w:type="dxa"/>
            </w:tcMar>
          </w:tcPr>
          <w:p>
            <w:r>
              <w:rPr>
                <w:sz w:val="15"/>
              </w:rPr>
              <w:t>Position Size (Qty): 6 shares</w:t>
            </w:r>
          </w:p>
        </w:tc>
      </w:tr>
      <w:tr>
        <w:tc>
          <w:tcPr>
            <w:tcW w:type="dxa" w:w="2484"/>
            <w:shd w:fill="F2F6FA"/>
            <w:tcMar>
              <w:top w:w="25" w:type="dxa"/>
              <w:bottom w:w="25" w:type="dxa"/>
              <w:left w:w="35" w:type="dxa"/>
              <w:right w:w="35" w:type="dxa"/>
            </w:tcMar>
          </w:tcPr>
          <w:p>
            <w:r>
              <w:rPr>
                <w:sz w:val="15"/>
              </w:rPr>
              <w:t>Capital Allocated: ₹898,988.99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₹-4,152.75</w:t>
            </w:r>
          </w:p>
        </w:tc>
      </w:tr>
      <w:tr>
        <w:tc>
          <w:tcPr>
            <w:tcW w:type="dxa" w:w="2484"/>
            <w:shd w:fill="F2F6FA"/>
            <w:tcMar>
              <w:top w:w="25" w:type="dxa"/>
              <w:bottom w:w="25" w:type="dxa"/>
              <w:left w:w="35" w:type="dxa"/>
              <w:right w:w="35" w:type="dxa"/>
            </w:tcMar>
          </w:tcPr>
          <w:p>
            <w:r>
              <w:rPr>
                <w:sz w:val="15"/>
              </w:rPr>
              <w:t>Realized Return (%): -0.46%</w:t>
            </w:r>
          </w:p>
        </w:tc>
        <w:tc>
          <w:tcPr>
            <w:tcW w:type="dxa" w:w="2484"/>
            <w:shd w:fill="F2F6FA"/>
            <w:tcMar>
              <w:top w:w="25" w:type="dxa"/>
              <w:bottom w:w="25" w:type="dxa"/>
              <w:left w:w="35" w:type="dxa"/>
              <w:right w:w="35" w:type="dxa"/>
            </w:tcMar>
          </w:tcPr>
          <w:p>
            <w:r>
              <w:rPr>
                <w:sz w:val="15"/>
              </w:rPr>
              <w:t>Max Favorable (MFE): +0.77%</w:t>
            </w:r>
          </w:p>
        </w:tc>
        <w:tc>
          <w:tcPr>
            <w:tcW w:type="dxa" w:w="2484"/>
            <w:shd w:fill="F2F6FA"/>
            <w:tcMar>
              <w:top w:w="25" w:type="dxa"/>
              <w:bottom w:w="25" w:type="dxa"/>
              <w:left w:w="35" w:type="dxa"/>
              <w:right w:w="35" w:type="dxa"/>
            </w:tcMar>
          </w:tcPr>
          <w:p>
            <w:r>
              <w:rPr>
                <w:sz w:val="15"/>
              </w:rPr>
              <w:t>Max Adverse (MAE): -1.39%</w:t>
            </w:r>
          </w:p>
        </w:tc>
        <w:tc>
          <w:tcPr>
            <w:tcW w:type="dxa" w:w="2484"/>
            <w:shd w:fill="F2F6FA"/>
            <w:tcMar>
              <w:top w:w="25" w:type="dxa"/>
              <w:bottom w:w="25" w:type="dxa"/>
              <w:left w:w="35" w:type="dxa"/>
              <w:right w:w="35" w:type="dxa"/>
            </w:tcMar>
          </w:tcPr>
          <w:p>
            <w:r>
              <w:rPr>
                <w:sz w:val="15"/>
              </w:rPr>
              <w:t>NSE Top 5 Gainer?: NO (+0.44%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+1.14%), neutral RSI-14 (62.1). Layer 2: Clean positive opening gap of +0.40%, early volume surge (1.33x 20d MA), and upper-range accumulation (rng_pos: 0.52)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₹150980.50 (peak gain of +0.77%), lowest price during holding was ₹147746.27 (drawdown of -1.39%). Position was closed via SQUARE OFF INTRADAY delivering a realized gain/loss of ₹-4,152.75 (-0.46%).</w:t>
        <w:br/>
      </w:r>
    </w:p>
    <w:p>
      <w:pPr>
        <w:spacing w:before="120" w:after="40"/>
      </w:pPr>
      <w:r>
        <w:rPr>
          <w:b/>
          <w:color w:val="0F2042"/>
          <w:sz w:val="21"/>
        </w:rPr>
        <w:t>Trade #7: AWL (AWL Agri Business Ltd.) — Trading Date: 2025-09-25 | Realized P&amp;L: +₹26,001.79 (+2.60%)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₹253.19</w:t>
            </w:r>
          </w:p>
        </w:tc>
        <w:tc>
          <w:tcPr>
            <w:tcW w:type="dxa" w:w="2484"/>
            <w:shd w:fill="F2F6FA"/>
            <w:tcMar>
              <w:top w:w="25" w:type="dxa"/>
              <w:bottom w:w="25" w:type="dxa"/>
              <w:left w:w="35" w:type="dxa"/>
              <w:right w:w="35" w:type="dxa"/>
            </w:tcMar>
          </w:tcPr>
          <w:p>
            <w:r>
              <w:rPr>
                <w:sz w:val="15"/>
              </w:rPr>
              <w:t>Initial Stop Loss: ₹251.49</w:t>
            </w:r>
          </w:p>
        </w:tc>
      </w:tr>
      <w:tr>
        <w:tc>
          <w:tcPr>
            <w:tcW w:type="dxa" w:w="2484"/>
            <w:shd w:fill="F2F6FA"/>
            <w:tcMar>
              <w:top w:w="25" w:type="dxa"/>
              <w:bottom w:w="25" w:type="dxa"/>
              <w:left w:w="35" w:type="dxa"/>
              <w:right w:w="35" w:type="dxa"/>
            </w:tcMar>
          </w:tcPr>
          <w:p>
            <w:r>
              <w:rPr>
                <w:sz w:val="15"/>
              </w:rPr>
              <w:t>Take Profit Target: ₹265.85 (+5.0%)</w:t>
            </w:r>
          </w:p>
        </w:tc>
        <w:tc>
          <w:tcPr>
            <w:tcW w:type="dxa" w:w="2484"/>
            <w:shd w:fill="F2F6FA"/>
            <w:tcMar>
              <w:top w:w="25" w:type="dxa"/>
              <w:bottom w:w="25" w:type="dxa"/>
              <w:left w:w="35" w:type="dxa"/>
              <w:right w:w="35" w:type="dxa"/>
            </w:tcMar>
          </w:tcPr>
          <w:p>
            <w:r>
              <w:rPr>
                <w:sz w:val="15"/>
              </w:rPr>
              <w:t>Actual Exit Price: ₹259.77</w:t>
            </w:r>
          </w:p>
        </w:tc>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Position Size (Qty): 3,951 shares</w:t>
            </w:r>
          </w:p>
        </w:tc>
      </w:tr>
      <w:tr>
        <w:tc>
          <w:tcPr>
            <w:tcW w:type="dxa" w:w="2484"/>
            <w:shd w:fill="F2F6FA"/>
            <w:tcMar>
              <w:top w:w="25" w:type="dxa"/>
              <w:bottom w:w="25" w:type="dxa"/>
              <w:left w:w="35" w:type="dxa"/>
              <w:right w:w="35" w:type="dxa"/>
            </w:tcMar>
          </w:tcPr>
          <w:p>
            <w:r>
              <w:rPr>
                <w:sz w:val="15"/>
              </w:rPr>
              <w:t>Capital Allocated: ₹1,000,348.31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+₹26,001.79</w:t>
            </w:r>
          </w:p>
        </w:tc>
      </w:tr>
      <w:tr>
        <w:tc>
          <w:tcPr>
            <w:tcW w:type="dxa" w:w="2484"/>
            <w:shd w:fill="F2F6FA"/>
            <w:tcMar>
              <w:top w:w="25" w:type="dxa"/>
              <w:bottom w:w="25" w:type="dxa"/>
              <w:left w:w="35" w:type="dxa"/>
              <w:right w:w="35" w:type="dxa"/>
            </w:tcMar>
          </w:tcPr>
          <w:p>
            <w:r>
              <w:rPr>
                <w:sz w:val="15"/>
              </w:rPr>
              <w:t>Realized Return (%): +2.60%</w:t>
            </w:r>
          </w:p>
        </w:tc>
        <w:tc>
          <w:tcPr>
            <w:tcW w:type="dxa" w:w="2484"/>
            <w:shd w:fill="F2F6FA"/>
            <w:tcMar>
              <w:top w:w="25" w:type="dxa"/>
              <w:bottom w:w="25" w:type="dxa"/>
              <w:left w:w="35" w:type="dxa"/>
              <w:right w:w="35" w:type="dxa"/>
            </w:tcMar>
          </w:tcPr>
          <w:p>
            <w:r>
              <w:rPr>
                <w:sz w:val="15"/>
              </w:rPr>
              <w:t>Max Favorable (MFE): +3.12%</w:t>
            </w:r>
          </w:p>
        </w:tc>
        <w:tc>
          <w:tcPr>
            <w:tcW w:type="dxa" w:w="2484"/>
            <w:shd w:fill="F2F6FA"/>
            <w:tcMar>
              <w:top w:w="25" w:type="dxa"/>
              <w:bottom w:w="25" w:type="dxa"/>
              <w:left w:w="35" w:type="dxa"/>
              <w:right w:w="35" w:type="dxa"/>
            </w:tcMar>
          </w:tcPr>
          <w:p>
            <w:r>
              <w:rPr>
                <w:sz w:val="15"/>
              </w:rPr>
              <w:t>Max Adverse (MAE): -0.67%</w:t>
            </w:r>
          </w:p>
        </w:tc>
        <w:tc>
          <w:tcPr>
            <w:tcW w:type="dxa" w:w="2484"/>
            <w:shd w:fill="F2F6FA"/>
            <w:tcMar>
              <w:top w:w="25" w:type="dxa"/>
              <w:bottom w:w="25" w:type="dxa"/>
              <w:left w:w="35" w:type="dxa"/>
              <w:right w:w="35" w:type="dxa"/>
            </w:tcMar>
          </w:tcPr>
          <w:p>
            <w:r>
              <w:rPr>
                <w:sz w:val="15"/>
              </w:rPr>
              <w:t>NSE Top 5 Gainer?: YES (Rank #1 on NSE, +3.</w:t>
            </w:r>
          </w:p>
        </w:tc>
      </w:tr>
    </w:tbl>
    <w:p>
      <w:pPr>
        <w:spacing w:before="60" w:after="120"/>
      </w:pPr>
      <w:r>
        <w:rPr>
          <w:b/>
          <w:color w:val="1B365D"/>
          <w:sz w:val="17"/>
        </w:rPr>
        <w:t>WHY THE SYSTEM SELECTED THIS STOCK (PRE-TRADE MODEL LOGIC):</w:t>
        <w:br/>
      </w:r>
      <w:r>
        <w:rPr>
          <w:sz w:val="17"/>
        </w:rPr>
        <w:t>• Layer 1: Pre-market base consolidation within ±3% of 20-DMA (dist_sma20: -2.33%), neutral RSI-14 (38.1). Layer 2: Clean positive opening gap of +0.38%, early volume surge (1.50x 20d MA), and upper-range accumulation (rng_pos: 0.92)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₹261.09 (peak gain of +3.12%), lowest price during holding was ₹251.49 (drawdown of -0.67%). Position was closed via SQUARE OFF INTRADAY delivering a realized gain/loss of +₹26,001.79 (+2.60%).</w:t>
        <w:br/>
      </w:r>
    </w:p>
    <w:p>
      <w:pPr>
        <w:spacing w:before="120" w:after="40"/>
      </w:pPr>
      <w:r>
        <w:rPr>
          <w:b/>
          <w:color w:val="0F2042"/>
          <w:sz w:val="21"/>
        </w:rPr>
        <w:t>Trade #8: OIL (Oil India Ltd.) — Trading Date: 2025-09-25 | Realized P&amp;L: +₹9,006.26 (+0.90%)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₹400.04</w:t>
            </w:r>
          </w:p>
        </w:tc>
        <w:tc>
          <w:tcPr>
            <w:tcW w:type="dxa" w:w="2484"/>
            <w:shd w:fill="F2F6FA"/>
            <w:tcMar>
              <w:top w:w="25" w:type="dxa"/>
              <w:bottom w:w="25" w:type="dxa"/>
              <w:left w:w="35" w:type="dxa"/>
              <w:right w:w="35" w:type="dxa"/>
            </w:tcMar>
          </w:tcPr>
          <w:p>
            <w:r>
              <w:rPr>
                <w:sz w:val="15"/>
              </w:rPr>
              <w:t>Initial Stop Loss: ₹397.43</w:t>
            </w:r>
          </w:p>
        </w:tc>
      </w:tr>
      <w:tr>
        <w:tc>
          <w:tcPr>
            <w:tcW w:type="dxa" w:w="2484"/>
            <w:shd w:fill="F2F6FA"/>
            <w:tcMar>
              <w:top w:w="25" w:type="dxa"/>
              <w:bottom w:w="25" w:type="dxa"/>
              <w:left w:w="35" w:type="dxa"/>
              <w:right w:w="35" w:type="dxa"/>
            </w:tcMar>
          </w:tcPr>
          <w:p>
            <w:r>
              <w:rPr>
                <w:sz w:val="15"/>
              </w:rPr>
              <w:t>Take Profit Target: ₹420.04 (+5.0%)</w:t>
            </w:r>
          </w:p>
        </w:tc>
        <w:tc>
          <w:tcPr>
            <w:tcW w:type="dxa" w:w="2484"/>
            <w:shd w:fill="F2F6FA"/>
            <w:tcMar>
              <w:top w:w="25" w:type="dxa"/>
              <w:bottom w:w="25" w:type="dxa"/>
              <w:left w:w="35" w:type="dxa"/>
              <w:right w:w="35" w:type="dxa"/>
            </w:tcMar>
          </w:tcPr>
          <w:p>
            <w:r>
              <w:rPr>
                <w:sz w:val="15"/>
              </w:rPr>
              <w:t>Actual Exit Price: ₹403.64</w:t>
            </w:r>
          </w:p>
        </w:tc>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Position Size (Qty): 2,501 shares</w:t>
            </w:r>
          </w:p>
        </w:tc>
      </w:tr>
      <w:tr>
        <w:tc>
          <w:tcPr>
            <w:tcW w:type="dxa" w:w="2484"/>
            <w:shd w:fill="F2F6FA"/>
            <w:tcMar>
              <w:top w:w="25" w:type="dxa"/>
              <w:bottom w:w="25" w:type="dxa"/>
              <w:left w:w="35" w:type="dxa"/>
              <w:right w:w="35" w:type="dxa"/>
            </w:tcMar>
          </w:tcPr>
          <w:p>
            <w:r>
              <w:rPr>
                <w:sz w:val="15"/>
              </w:rPr>
              <w:t>Capital Allocated: ₹1,000,491.17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+₹9,006.26</w:t>
            </w:r>
          </w:p>
        </w:tc>
      </w:tr>
      <w:tr>
        <w:tc>
          <w:tcPr>
            <w:tcW w:type="dxa" w:w="2484"/>
            <w:shd w:fill="F2F6FA"/>
            <w:tcMar>
              <w:top w:w="25" w:type="dxa"/>
              <w:bottom w:w="25" w:type="dxa"/>
              <w:left w:w="35" w:type="dxa"/>
              <w:right w:w="35" w:type="dxa"/>
            </w:tcMar>
          </w:tcPr>
          <w:p>
            <w:r>
              <w:rPr>
                <w:sz w:val="15"/>
              </w:rPr>
              <w:t>Realized Return (%): +0.90%</w:t>
            </w:r>
          </w:p>
        </w:tc>
        <w:tc>
          <w:tcPr>
            <w:tcW w:type="dxa" w:w="2484"/>
            <w:shd w:fill="F2F6FA"/>
            <w:tcMar>
              <w:top w:w="25" w:type="dxa"/>
              <w:bottom w:w="25" w:type="dxa"/>
              <w:left w:w="35" w:type="dxa"/>
              <w:right w:w="35" w:type="dxa"/>
            </w:tcMar>
          </w:tcPr>
          <w:p>
            <w:r>
              <w:rPr>
                <w:sz w:val="15"/>
              </w:rPr>
              <w:t>Max Favorable (MFE): +3.10%</w:t>
            </w:r>
          </w:p>
        </w:tc>
        <w:tc>
          <w:tcPr>
            <w:tcW w:type="dxa" w:w="2484"/>
            <w:shd w:fill="F2F6FA"/>
            <w:tcMar>
              <w:top w:w="25" w:type="dxa"/>
              <w:bottom w:w="25" w:type="dxa"/>
              <w:left w:w="35" w:type="dxa"/>
              <w:right w:w="35" w:type="dxa"/>
            </w:tcMar>
          </w:tcPr>
          <w:p>
            <w:r>
              <w:rPr>
                <w:sz w:val="15"/>
              </w:rPr>
              <w:t>Max Adverse (MAE): -0.65%</w:t>
            </w:r>
          </w:p>
        </w:tc>
        <w:tc>
          <w:tcPr>
            <w:tcW w:type="dxa" w:w="2484"/>
            <w:shd w:fill="F2F6FA"/>
            <w:tcMar>
              <w:top w:w="25" w:type="dxa"/>
              <w:bottom w:w="25" w:type="dxa"/>
              <w:left w:w="35" w:type="dxa"/>
              <w:right w:w="35" w:type="dxa"/>
            </w:tcMar>
          </w:tcPr>
          <w:p>
            <w:r>
              <w:rPr>
                <w:sz w:val="15"/>
              </w:rPr>
              <w:t>NSE Top 5 Gainer?: YES (Rank #3 on NSE, +2.</w:t>
            </w:r>
          </w:p>
        </w:tc>
      </w:tr>
    </w:tbl>
    <w:p>
      <w:pPr>
        <w:spacing w:before="60" w:after="120"/>
      </w:pPr>
      <w:r>
        <w:rPr>
          <w:b/>
          <w:color w:val="1B365D"/>
          <w:sz w:val="17"/>
        </w:rPr>
        <w:t>WHY THE SYSTEM SELECTED THIS STOCK (PRE-TRADE MODEL LOGIC):</w:t>
        <w:br/>
      </w:r>
      <w:r>
        <w:rPr>
          <w:sz w:val="17"/>
        </w:rPr>
        <w:t>• Layer 1: Pre-market base consolidation within ±3% of 20-DMA (dist_sma20: +2.19%), neutral RSI-14 (62.8). Layer 2: Clean positive opening gap of +0.60%, early volume surge (3.92x 20d MA), and upper-range accumulation (rng_pos: 0.47)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₹412.44 (peak gain of +3.10%), lowest price during holding was ₹397.43 (drawdown of -0.65%). Position was closed via SQUARE OFF INTRADAY delivering a realized gain/loss of +₹9,006.26 (+0.90%).</w:t>
        <w:br/>
      </w:r>
    </w:p>
    <w:p>
      <w:pPr>
        <w:spacing w:before="120" w:after="40"/>
      </w:pPr>
      <w:r>
        <w:rPr>
          <w:b/>
          <w:color w:val="0F2042"/>
          <w:sz w:val="21"/>
        </w:rPr>
        <w:t>Trade #9: KEI (KEI Industries Ltd.) — Trading Date: 2025-09-25 | Realized P&amp;L: +₹6,587.69 (+0.66%)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₹4117.46</w:t>
            </w:r>
          </w:p>
        </w:tc>
        <w:tc>
          <w:tcPr>
            <w:tcW w:type="dxa" w:w="2484"/>
            <w:shd w:fill="F2F6FA"/>
            <w:tcMar>
              <w:top w:w="25" w:type="dxa"/>
              <w:bottom w:w="25" w:type="dxa"/>
              <w:left w:w="35" w:type="dxa"/>
              <w:right w:w="35" w:type="dxa"/>
            </w:tcMar>
          </w:tcPr>
          <w:p>
            <w:r>
              <w:rPr>
                <w:sz w:val="15"/>
              </w:rPr>
              <w:t>Initial Stop Loss: ₹4085.16</w:t>
            </w:r>
          </w:p>
        </w:tc>
      </w:tr>
      <w:tr>
        <w:tc>
          <w:tcPr>
            <w:tcW w:type="dxa" w:w="2484"/>
            <w:shd w:fill="F2F6FA"/>
            <w:tcMar>
              <w:top w:w="25" w:type="dxa"/>
              <w:bottom w:w="25" w:type="dxa"/>
              <w:left w:w="35" w:type="dxa"/>
              <w:right w:w="35" w:type="dxa"/>
            </w:tcMar>
          </w:tcPr>
          <w:p>
            <w:r>
              <w:rPr>
                <w:sz w:val="15"/>
              </w:rPr>
              <w:t>Take Profit Target: ₹4323.33 (+5.0%)</w:t>
            </w:r>
          </w:p>
        </w:tc>
        <w:tc>
          <w:tcPr>
            <w:tcW w:type="dxa" w:w="2484"/>
            <w:shd w:fill="F2F6FA"/>
            <w:tcMar>
              <w:top w:w="25" w:type="dxa"/>
              <w:bottom w:w="25" w:type="dxa"/>
              <w:left w:w="35" w:type="dxa"/>
              <w:right w:w="35" w:type="dxa"/>
            </w:tcMar>
          </w:tcPr>
          <w:p>
            <w:r>
              <w:rPr>
                <w:sz w:val="15"/>
              </w:rPr>
              <w:t>Actual Exit Price: ₹4144.68</w:t>
            </w:r>
          </w:p>
        </w:tc>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Position Size (Qty): 242 shares</w:t>
            </w:r>
          </w:p>
        </w:tc>
      </w:tr>
      <w:tr>
        <w:tc>
          <w:tcPr>
            <w:tcW w:type="dxa" w:w="2484"/>
            <w:shd w:fill="F2F6FA"/>
            <w:tcMar>
              <w:top w:w="25" w:type="dxa"/>
              <w:bottom w:w="25" w:type="dxa"/>
              <w:left w:w="35" w:type="dxa"/>
              <w:right w:w="35" w:type="dxa"/>
            </w:tcMar>
          </w:tcPr>
          <w:p>
            <w:r>
              <w:rPr>
                <w:sz w:val="15"/>
              </w:rPr>
              <w:t>Capital Allocated: ₹996,424.13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+₹6,587.69</w:t>
            </w:r>
          </w:p>
        </w:tc>
      </w:tr>
      <w:tr>
        <w:tc>
          <w:tcPr>
            <w:tcW w:type="dxa" w:w="2484"/>
            <w:shd w:fill="F2F6FA"/>
            <w:tcMar>
              <w:top w:w="25" w:type="dxa"/>
              <w:bottom w:w="25" w:type="dxa"/>
              <w:left w:w="35" w:type="dxa"/>
              <w:right w:w="35" w:type="dxa"/>
            </w:tcMar>
          </w:tcPr>
          <w:p>
            <w:r>
              <w:rPr>
                <w:sz w:val="15"/>
              </w:rPr>
              <w:t>Realized Return (%): +0.66%</w:t>
            </w:r>
          </w:p>
        </w:tc>
        <w:tc>
          <w:tcPr>
            <w:tcW w:type="dxa" w:w="2484"/>
            <w:shd w:fill="F2F6FA"/>
            <w:tcMar>
              <w:top w:w="25" w:type="dxa"/>
              <w:bottom w:w="25" w:type="dxa"/>
              <w:left w:w="35" w:type="dxa"/>
              <w:right w:w="35" w:type="dxa"/>
            </w:tcMar>
          </w:tcPr>
          <w:p>
            <w:r>
              <w:rPr>
                <w:sz w:val="15"/>
              </w:rPr>
              <w:t>Max Favorable (MFE): +1.50%</w:t>
            </w:r>
          </w:p>
        </w:tc>
        <w:tc>
          <w:tcPr>
            <w:tcW w:type="dxa" w:w="2484"/>
            <w:shd w:fill="F2F6FA"/>
            <w:tcMar>
              <w:top w:w="25" w:type="dxa"/>
              <w:bottom w:w="25" w:type="dxa"/>
              <w:left w:w="35" w:type="dxa"/>
              <w:right w:w="35" w:type="dxa"/>
            </w:tcMar>
          </w:tcPr>
          <w:p>
            <w:r>
              <w:rPr>
                <w:sz w:val="15"/>
              </w:rPr>
              <w:t>Max Adverse (MAE): -0.78%</w:t>
            </w:r>
          </w:p>
        </w:tc>
        <w:tc>
          <w:tcPr>
            <w:tcW w:type="dxa" w:w="2484"/>
            <w:shd w:fill="F2F6FA"/>
            <w:tcMar>
              <w:top w:w="25" w:type="dxa"/>
              <w:bottom w:w="25" w:type="dxa"/>
              <w:left w:w="35" w:type="dxa"/>
              <w:right w:w="35" w:type="dxa"/>
            </w:tcMar>
          </w:tcPr>
          <w:p>
            <w:r>
              <w:rPr>
                <w:sz w:val="15"/>
              </w:rPr>
              <w:t>NSE Top 5 Gainer?: YES (Rank #4 on NSE, +1.</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(46.6). Layer 2: Clean positive opening gap of +0.75%, early volume surge (1.74x 20d MA), and upper-range accumulation (rng_pos: 0.72)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₹4179.05 (peak gain of +1.50%), lowest price during holding was ₹4085.16 (drawdown of -0.78%). Position was closed via SQUARE OFF INTRADAY delivering a realized gain/loss of +₹6,587.69 (+0.66%).</w:t>
        <w:br/>
      </w:r>
    </w:p>
    <w:p>
      <w:pPr>
        <w:spacing w:before="120" w:after="40"/>
      </w:pPr>
      <w:r>
        <w:rPr>
          <w:b/>
          <w:color w:val="0F2042"/>
          <w:sz w:val="21"/>
        </w:rPr>
        <w:t>Trade #10: AIAENG (AIA Engineering Ltd.) — Trading Date: 2025-09-25 | Realized P&amp;L: +₹502.26 (+0.05%)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₹3079.67</w:t>
            </w:r>
          </w:p>
        </w:tc>
        <w:tc>
          <w:tcPr>
            <w:tcW w:type="dxa" w:w="2484"/>
            <w:shd w:fill="F2F6FA"/>
            <w:tcMar>
              <w:top w:w="25" w:type="dxa"/>
              <w:bottom w:w="25" w:type="dxa"/>
              <w:left w:w="35" w:type="dxa"/>
              <w:right w:w="35" w:type="dxa"/>
            </w:tcMar>
          </w:tcPr>
          <w:p>
            <w:r>
              <w:rPr>
                <w:sz w:val="15"/>
              </w:rPr>
              <w:t>Initial Stop Loss: ₹3048.94</w:t>
            </w:r>
          </w:p>
        </w:tc>
      </w:tr>
      <w:tr>
        <w:tc>
          <w:tcPr>
            <w:tcW w:type="dxa" w:w="2484"/>
            <w:shd w:fill="F2F6FA"/>
            <w:tcMar>
              <w:top w:w="25" w:type="dxa"/>
              <w:bottom w:w="25" w:type="dxa"/>
              <w:left w:w="35" w:type="dxa"/>
              <w:right w:w="35" w:type="dxa"/>
            </w:tcMar>
          </w:tcPr>
          <w:p>
            <w:r>
              <w:rPr>
                <w:sz w:val="15"/>
              </w:rPr>
              <w:t>Take Profit Target: ₹3233.65 (+5.0%)</w:t>
            </w:r>
          </w:p>
        </w:tc>
        <w:tc>
          <w:tcPr>
            <w:tcW w:type="dxa" w:w="2484"/>
            <w:shd w:fill="F2F6FA"/>
            <w:tcMar>
              <w:top w:w="25" w:type="dxa"/>
              <w:bottom w:w="25" w:type="dxa"/>
              <w:left w:w="35" w:type="dxa"/>
              <w:right w:w="35" w:type="dxa"/>
            </w:tcMar>
          </w:tcPr>
          <w:p>
            <w:r>
              <w:rPr>
                <w:sz w:val="15"/>
              </w:rPr>
              <w:t>Actual Exit Price: ₹3081.22</w:t>
            </w:r>
          </w:p>
        </w:tc>
        <w:tc>
          <w:tcPr>
            <w:tcW w:type="dxa" w:w="2484"/>
            <w:shd w:fill="F2F6FA"/>
            <w:tcMar>
              <w:top w:w="25" w:type="dxa"/>
              <w:bottom w:w="25" w:type="dxa"/>
              <w:left w:w="35" w:type="dxa"/>
              <w:right w:w="35" w:type="dxa"/>
            </w:tcMar>
          </w:tcPr>
          <w:p>
            <w:r>
              <w:rPr>
                <w:sz w:val="15"/>
              </w:rPr>
              <w:t>Exit Date &amp; Time: 2025-09-25 (15:20 IST ()</w:t>
            </w:r>
          </w:p>
        </w:tc>
        <w:tc>
          <w:tcPr>
            <w:tcW w:type="dxa" w:w="2484"/>
            <w:shd w:fill="F2F6FA"/>
            <w:tcMar>
              <w:top w:w="25" w:type="dxa"/>
              <w:bottom w:w="25" w:type="dxa"/>
              <w:left w:w="35" w:type="dxa"/>
              <w:right w:w="35" w:type="dxa"/>
            </w:tcMar>
          </w:tcPr>
          <w:p>
            <w:r>
              <w:rPr>
                <w:sz w:val="15"/>
              </w:rPr>
              <w:t>Position Size (Qty): 324 shares</w:t>
            </w:r>
          </w:p>
        </w:tc>
      </w:tr>
      <w:tr>
        <w:tc>
          <w:tcPr>
            <w:tcW w:type="dxa" w:w="2484"/>
            <w:shd w:fill="F2F6FA"/>
            <w:tcMar>
              <w:top w:w="25" w:type="dxa"/>
              <w:bottom w:w="25" w:type="dxa"/>
              <w:left w:w="35" w:type="dxa"/>
              <w:right w:w="35" w:type="dxa"/>
            </w:tcMar>
          </w:tcPr>
          <w:p>
            <w:r>
              <w:rPr>
                <w:sz w:val="15"/>
              </w:rPr>
              <w:t>Capital Allocated: ₹997,812.86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+₹502.26</w:t>
            </w:r>
          </w:p>
        </w:tc>
      </w:tr>
      <w:tr>
        <w:tc>
          <w:tcPr>
            <w:tcW w:type="dxa" w:w="2484"/>
            <w:shd w:fill="F2F6FA"/>
            <w:tcMar>
              <w:top w:w="25" w:type="dxa"/>
              <w:bottom w:w="25" w:type="dxa"/>
              <w:left w:w="35" w:type="dxa"/>
              <w:right w:w="35" w:type="dxa"/>
            </w:tcMar>
          </w:tcPr>
          <w:p>
            <w:r>
              <w:rPr>
                <w:sz w:val="15"/>
              </w:rPr>
              <w:t>Realized Return (%): +0.05%</w:t>
            </w:r>
          </w:p>
        </w:tc>
        <w:tc>
          <w:tcPr>
            <w:tcW w:type="dxa" w:w="2484"/>
            <w:shd w:fill="F2F6FA"/>
            <w:tcMar>
              <w:top w:w="25" w:type="dxa"/>
              <w:bottom w:w="25" w:type="dxa"/>
              <w:left w:w="35" w:type="dxa"/>
              <w:right w:w="35" w:type="dxa"/>
            </w:tcMar>
          </w:tcPr>
          <w:p>
            <w:r>
              <w:rPr>
                <w:sz w:val="15"/>
              </w:rPr>
              <w:t>Max Favorable (MFE): +0.77%</w:t>
            </w:r>
          </w:p>
        </w:tc>
        <w:tc>
          <w:tcPr>
            <w:tcW w:type="dxa" w:w="2484"/>
            <w:shd w:fill="F2F6FA"/>
            <w:tcMar>
              <w:top w:w="25" w:type="dxa"/>
              <w:bottom w:w="25" w:type="dxa"/>
              <w:left w:w="35" w:type="dxa"/>
              <w:right w:w="35" w:type="dxa"/>
            </w:tcMar>
          </w:tcPr>
          <w:p>
            <w:r>
              <w:rPr>
                <w:sz w:val="15"/>
              </w:rPr>
              <w:t>Max Adverse (MAE): -1.00%</w:t>
            </w:r>
          </w:p>
        </w:tc>
        <w:tc>
          <w:tcPr>
            <w:tcW w:type="dxa" w:w="2484"/>
            <w:shd w:fill="F2F6FA"/>
            <w:tcMar>
              <w:top w:w="25" w:type="dxa"/>
              <w:bottom w:w="25" w:type="dxa"/>
              <w:left w:w="35" w:type="dxa"/>
              <w:right w:w="35" w:type="dxa"/>
            </w:tcMar>
          </w:tcPr>
          <w:p>
            <w:r>
              <w:rPr>
                <w:sz w:val="15"/>
              </w:rPr>
              <w:t>NSE Top 5 Gainer?: NO (+0.94%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+0.07%), neutral RSI-14 (49.8). Layer 2: Clean positive opening gap of +0.38%, early volume surge (1.91x 20d MA), and upper-range accumulation (rng_pos: 0.71)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₹3103.33 (peak gain of +0.77%), lowest price during holding was ₹3048.94 (drawdown of -1.00%). Position was closed via SQUARE OFF INTRADAY delivering a realized gain/loss of +₹502.26 (+0.05%).</w:t>
        <w:br/>
      </w:r>
    </w:p>
    <w:p>
      <w:pPr>
        <w:spacing w:before="120" w:after="40"/>
      </w:pPr>
      <w:r>
        <w:rPr>
          <w:b/>
          <w:color w:val="0F2042"/>
          <w:sz w:val="21"/>
        </w:rPr>
        <w:t>Trade #11: IPCALAB (Ipca Laboratories Ltd.) — Trading Date: 2025-09-26 | Realized P&amp;L: +₹7,835.11 (+0.78%)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₹1353.16</w:t>
            </w:r>
          </w:p>
        </w:tc>
        <w:tc>
          <w:tcPr>
            <w:tcW w:type="dxa" w:w="2484"/>
            <w:shd w:fill="F2F6FA"/>
            <w:tcMar>
              <w:top w:w="25" w:type="dxa"/>
              <w:bottom w:w="25" w:type="dxa"/>
              <w:left w:w="35" w:type="dxa"/>
              <w:right w:w="35" w:type="dxa"/>
            </w:tcMar>
          </w:tcPr>
          <w:p>
            <w:r>
              <w:rPr>
                <w:sz w:val="15"/>
              </w:rPr>
              <w:t>Initial Stop Loss: ₹1320.86</w:t>
            </w:r>
          </w:p>
        </w:tc>
      </w:tr>
      <w:tr>
        <w:tc>
          <w:tcPr>
            <w:tcW w:type="dxa" w:w="2484"/>
            <w:shd w:fill="F2F6FA"/>
            <w:tcMar>
              <w:top w:w="25" w:type="dxa"/>
              <w:bottom w:w="25" w:type="dxa"/>
              <w:left w:w="35" w:type="dxa"/>
              <w:right w:w="35" w:type="dxa"/>
            </w:tcMar>
          </w:tcPr>
          <w:p>
            <w:r>
              <w:rPr>
                <w:sz w:val="15"/>
              </w:rPr>
              <w:t>Take Profit Target: ₹1420.82 (+5.0%)</w:t>
            </w:r>
          </w:p>
        </w:tc>
        <w:tc>
          <w:tcPr>
            <w:tcW w:type="dxa" w:w="2484"/>
            <w:shd w:fill="F2F6FA"/>
            <w:tcMar>
              <w:top w:w="25" w:type="dxa"/>
              <w:bottom w:w="25" w:type="dxa"/>
              <w:left w:w="35" w:type="dxa"/>
              <w:right w:w="35" w:type="dxa"/>
            </w:tcMar>
          </w:tcPr>
          <w:p>
            <w:r>
              <w:rPr>
                <w:sz w:val="15"/>
              </w:rPr>
              <w:t>Actual Exit Price: ₹1363.72</w:t>
            </w:r>
          </w:p>
        </w:tc>
        <w:tc>
          <w:tcPr>
            <w:tcW w:type="dxa" w:w="2484"/>
            <w:shd w:fill="F2F6FA"/>
            <w:tcMar>
              <w:top w:w="25" w:type="dxa"/>
              <w:bottom w:w="25" w:type="dxa"/>
              <w:left w:w="35" w:type="dxa"/>
              <w:right w:w="35" w:type="dxa"/>
            </w:tcMar>
          </w:tcPr>
          <w:p>
            <w:r>
              <w:rPr>
                <w:sz w:val="15"/>
              </w:rPr>
              <w:t>Exit Date &amp; Time: 2025-09-26 (15:20 IST ()</w:t>
            </w:r>
          </w:p>
        </w:tc>
        <w:tc>
          <w:tcPr>
            <w:tcW w:type="dxa" w:w="2484"/>
            <w:shd w:fill="F2F6FA"/>
            <w:tcMar>
              <w:top w:w="25" w:type="dxa"/>
              <w:bottom w:w="25" w:type="dxa"/>
              <w:left w:w="35" w:type="dxa"/>
              <w:right w:w="35" w:type="dxa"/>
            </w:tcMar>
          </w:tcPr>
          <w:p>
            <w:r>
              <w:rPr>
                <w:sz w:val="15"/>
              </w:rPr>
              <w:t>Position Size (Qty): 742 shares</w:t>
            </w:r>
          </w:p>
        </w:tc>
      </w:tr>
      <w:tr>
        <w:tc>
          <w:tcPr>
            <w:tcW w:type="dxa" w:w="2484"/>
            <w:shd w:fill="F2F6FA"/>
            <w:tcMar>
              <w:top w:w="25" w:type="dxa"/>
              <w:bottom w:w="25" w:type="dxa"/>
              <w:left w:w="35" w:type="dxa"/>
              <w:right w:w="35" w:type="dxa"/>
            </w:tcMar>
          </w:tcPr>
          <w:p>
            <w:r>
              <w:rPr>
                <w:sz w:val="15"/>
              </w:rPr>
              <w:t>Capital Allocated: ₹1,004,047.29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+₹7,835.11</w:t>
            </w:r>
          </w:p>
        </w:tc>
      </w:tr>
      <w:tr>
        <w:tc>
          <w:tcPr>
            <w:tcW w:type="dxa" w:w="2484"/>
            <w:shd w:fill="F2F6FA"/>
            <w:tcMar>
              <w:top w:w="25" w:type="dxa"/>
              <w:bottom w:w="25" w:type="dxa"/>
              <w:left w:w="35" w:type="dxa"/>
              <w:right w:w="35" w:type="dxa"/>
            </w:tcMar>
          </w:tcPr>
          <w:p>
            <w:r>
              <w:rPr>
                <w:sz w:val="15"/>
              </w:rPr>
              <w:t>Realized Return (%): +0.78%</w:t>
            </w:r>
          </w:p>
        </w:tc>
        <w:tc>
          <w:tcPr>
            <w:tcW w:type="dxa" w:w="2484"/>
            <w:shd w:fill="F2F6FA"/>
            <w:tcMar>
              <w:top w:w="25" w:type="dxa"/>
              <w:bottom w:w="25" w:type="dxa"/>
              <w:left w:w="35" w:type="dxa"/>
              <w:right w:w="35" w:type="dxa"/>
            </w:tcMar>
          </w:tcPr>
          <w:p>
            <w:r>
              <w:rPr>
                <w:sz w:val="15"/>
              </w:rPr>
              <w:t>Max Favorable (MFE): +1.62%</w:t>
            </w:r>
          </w:p>
        </w:tc>
        <w:tc>
          <w:tcPr>
            <w:tcW w:type="dxa" w:w="2484"/>
            <w:shd w:fill="F2F6FA"/>
            <w:tcMar>
              <w:top w:w="25" w:type="dxa"/>
              <w:bottom w:w="25" w:type="dxa"/>
              <w:left w:w="35" w:type="dxa"/>
              <w:right w:w="35" w:type="dxa"/>
            </w:tcMar>
          </w:tcPr>
          <w:p>
            <w:r>
              <w:rPr>
                <w:sz w:val="15"/>
              </w:rPr>
              <w:t>Max Adverse (MAE): -3.86%</w:t>
            </w:r>
          </w:p>
        </w:tc>
        <w:tc>
          <w:tcPr>
            <w:tcW w:type="dxa" w:w="2484"/>
            <w:shd w:fill="F2F6FA"/>
            <w:tcMar>
              <w:top w:w="25" w:type="dxa"/>
              <w:bottom w:w="25" w:type="dxa"/>
              <w:left w:w="35" w:type="dxa"/>
              <w:right w:w="35" w:type="dxa"/>
            </w:tcMar>
          </w:tcPr>
          <w:p>
            <w:r>
              <w:rPr>
                <w:sz w:val="15"/>
              </w:rPr>
              <w:t>NSE Top 5 Gainer?: YES (Rank #2 on NSE, +1.</w:t>
            </w:r>
          </w:p>
        </w:tc>
      </w:tr>
    </w:tbl>
    <w:p>
      <w:pPr>
        <w:spacing w:before="60" w:after="120"/>
      </w:pPr>
      <w:r>
        <w:rPr>
          <w:b/>
          <w:color w:val="1B365D"/>
          <w:sz w:val="17"/>
        </w:rPr>
        <w:t>WHY THE SYSTEM SELECTED THIS STOCK (PRE-TRADE MODEL LOGIC):</w:t>
        <w:br/>
      </w:r>
      <w:r>
        <w:rPr>
          <w:sz w:val="17"/>
        </w:rPr>
        <w:t>• Layer 1: Pre-market base consolidation within ±3% of 20-DMA (dist_sma20: +0.27%), neutral RSI-14 (53.0). Layer 2: Clean positive opening gap of +0.24%, early volume surge (1.83x 20d MA), and upper-range accumulation (rng_pos: 0.88)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₹1375.13 (peak gain of +1.62%), lowest price during holding was ₹1300.88 (drawdown of -3.86%). Position was closed via SQUARE OFF INTRADAY delivering a realized gain/loss of +₹7,835.11 (+0.78%).</w:t>
        <w:br/>
      </w:r>
    </w:p>
    <w:p>
      <w:pPr>
        <w:spacing w:before="120" w:after="40"/>
      </w:pPr>
      <w:r>
        <w:rPr>
          <w:b/>
          <w:color w:val="0F2042"/>
          <w:sz w:val="21"/>
        </w:rPr>
        <w:t>Trade #12: ICICIGI (ICICI Lombard General Insurance Company Ltd.) — Trading Date: 2025-09-26 | Realized P&amp;L: ₹-2,782.58 (-0.28%)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₹1882.18</w:t>
            </w:r>
          </w:p>
        </w:tc>
        <w:tc>
          <w:tcPr>
            <w:tcW w:type="dxa" w:w="2484"/>
            <w:shd w:fill="F2F6FA"/>
            <w:tcMar>
              <w:top w:w="25" w:type="dxa"/>
              <w:bottom w:w="25" w:type="dxa"/>
              <w:left w:w="35" w:type="dxa"/>
              <w:right w:w="35" w:type="dxa"/>
            </w:tcMar>
          </w:tcPr>
          <w:p>
            <w:r>
              <w:rPr>
                <w:sz w:val="15"/>
              </w:rPr>
              <w:t>Initial Stop Loss: ₹1861.76</w:t>
            </w:r>
          </w:p>
        </w:tc>
      </w:tr>
      <w:tr>
        <w:tc>
          <w:tcPr>
            <w:tcW w:type="dxa" w:w="2484"/>
            <w:shd w:fill="F2F6FA"/>
            <w:tcMar>
              <w:top w:w="25" w:type="dxa"/>
              <w:bottom w:w="25" w:type="dxa"/>
              <w:left w:w="35" w:type="dxa"/>
              <w:right w:w="35" w:type="dxa"/>
            </w:tcMar>
          </w:tcPr>
          <w:p>
            <w:r>
              <w:rPr>
                <w:sz w:val="15"/>
              </w:rPr>
              <w:t>Take Profit Target: ₹1976.29 (+5.0%)</w:t>
            </w:r>
          </w:p>
        </w:tc>
        <w:tc>
          <w:tcPr>
            <w:tcW w:type="dxa" w:w="2484"/>
            <w:shd w:fill="F2F6FA"/>
            <w:tcMar>
              <w:top w:w="25" w:type="dxa"/>
              <w:bottom w:w="25" w:type="dxa"/>
              <w:left w:w="35" w:type="dxa"/>
              <w:right w:w="35" w:type="dxa"/>
            </w:tcMar>
          </w:tcPr>
          <w:p>
            <w:r>
              <w:rPr>
                <w:sz w:val="15"/>
              </w:rPr>
              <w:t>Actual Exit Price: ₹1876.96</w:t>
            </w:r>
          </w:p>
        </w:tc>
        <w:tc>
          <w:tcPr>
            <w:tcW w:type="dxa" w:w="2484"/>
            <w:shd w:fill="F2F6FA"/>
            <w:tcMar>
              <w:top w:w="25" w:type="dxa"/>
              <w:bottom w:w="25" w:type="dxa"/>
              <w:left w:w="35" w:type="dxa"/>
              <w:right w:w="35" w:type="dxa"/>
            </w:tcMar>
          </w:tcPr>
          <w:p>
            <w:r>
              <w:rPr>
                <w:sz w:val="15"/>
              </w:rPr>
              <w:t>Exit Date &amp; Time: 2025-09-26 (15:20 IST ()</w:t>
            </w:r>
          </w:p>
        </w:tc>
        <w:tc>
          <w:tcPr>
            <w:tcW w:type="dxa" w:w="2484"/>
            <w:shd w:fill="F2F6FA"/>
            <w:tcMar>
              <w:top w:w="25" w:type="dxa"/>
              <w:bottom w:w="25" w:type="dxa"/>
              <w:left w:w="35" w:type="dxa"/>
              <w:right w:w="35" w:type="dxa"/>
            </w:tcMar>
          </w:tcPr>
          <w:p>
            <w:r>
              <w:rPr>
                <w:sz w:val="15"/>
              </w:rPr>
              <w:t>Position Size (Qty): 533 shares</w:t>
            </w:r>
          </w:p>
        </w:tc>
      </w:tr>
      <w:tr>
        <w:tc>
          <w:tcPr>
            <w:tcW w:type="dxa" w:w="2484"/>
            <w:shd w:fill="F2F6FA"/>
            <w:tcMar>
              <w:top w:w="25" w:type="dxa"/>
              <w:bottom w:w="25" w:type="dxa"/>
              <w:left w:w="35" w:type="dxa"/>
              <w:right w:w="35" w:type="dxa"/>
            </w:tcMar>
          </w:tcPr>
          <w:p>
            <w:r>
              <w:rPr>
                <w:sz w:val="15"/>
              </w:rPr>
              <w:t>Capital Allocated: ₹1,003,204.14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₹-2,782.58</w:t>
            </w:r>
          </w:p>
        </w:tc>
      </w:tr>
      <w:tr>
        <w:tc>
          <w:tcPr>
            <w:tcW w:type="dxa" w:w="2484"/>
            <w:shd w:fill="F2F6FA"/>
            <w:tcMar>
              <w:top w:w="25" w:type="dxa"/>
              <w:bottom w:w="25" w:type="dxa"/>
              <w:left w:w="35" w:type="dxa"/>
              <w:right w:w="35" w:type="dxa"/>
            </w:tcMar>
          </w:tcPr>
          <w:p>
            <w:r>
              <w:rPr>
                <w:sz w:val="15"/>
              </w:rPr>
              <w:t>Realized Return (%): -0.28%</w:t>
            </w:r>
          </w:p>
        </w:tc>
        <w:tc>
          <w:tcPr>
            <w:tcW w:type="dxa" w:w="2484"/>
            <w:shd w:fill="F2F6FA"/>
            <w:tcMar>
              <w:top w:w="25" w:type="dxa"/>
              <w:bottom w:w="25" w:type="dxa"/>
              <w:left w:w="35" w:type="dxa"/>
              <w:right w:w="35" w:type="dxa"/>
            </w:tcMar>
          </w:tcPr>
          <w:p>
            <w:r>
              <w:rPr>
                <w:sz w:val="15"/>
              </w:rPr>
              <w:t>Max Favorable (MFE): +0.60%</w:t>
            </w:r>
          </w:p>
        </w:tc>
        <w:tc>
          <w:tcPr>
            <w:tcW w:type="dxa" w:w="2484"/>
            <w:shd w:fill="F2F6FA"/>
            <w:tcMar>
              <w:top w:w="25" w:type="dxa"/>
              <w:bottom w:w="25" w:type="dxa"/>
              <w:left w:w="35" w:type="dxa"/>
              <w:right w:w="35" w:type="dxa"/>
            </w:tcMar>
          </w:tcPr>
          <w:p>
            <w:r>
              <w:rPr>
                <w:sz w:val="15"/>
              </w:rPr>
              <w:t>Max Adverse (MAE): -1.09%</w:t>
            </w:r>
          </w:p>
        </w:tc>
        <w:tc>
          <w:tcPr>
            <w:tcW w:type="dxa" w:w="2484"/>
            <w:shd w:fill="F2F6FA"/>
            <w:tcMar>
              <w:top w:w="25" w:type="dxa"/>
              <w:bottom w:w="25" w:type="dxa"/>
              <w:left w:w="35" w:type="dxa"/>
              <w:right w:w="35" w:type="dxa"/>
            </w:tcMar>
          </w:tcPr>
          <w:p>
            <w:r>
              <w:rPr>
                <w:sz w:val="15"/>
              </w:rPr>
              <w:t>NSE Top 5 Gainer?: YES (Rank #5 on NSE, +0.</w:t>
            </w:r>
          </w:p>
        </w:tc>
      </w:tr>
    </w:tbl>
    <w:p>
      <w:pPr>
        <w:spacing w:before="60" w:after="120"/>
      </w:pPr>
      <w:r>
        <w:rPr>
          <w:b/>
          <w:color w:val="1B365D"/>
          <w:sz w:val="17"/>
        </w:rPr>
        <w:t>WHY THE SYSTEM SELECTED THIS STOCK (PRE-TRADE MODEL LOGIC):</w:t>
        <w:br/>
      </w:r>
      <w:r>
        <w:rPr>
          <w:sz w:val="17"/>
        </w:rPr>
        <w:t>• Layer 1: Pre-market base consolidation within ±3% of 20-DMA (dist_sma20: +0.90%), neutral RSI-14 (59.9). Layer 2: Clean positive opening gap of +0.43%, early volume surge (2.14x 20d MA), and upper-range accumulation (rng_pos: 0.60)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₹1893.53 (peak gain of +0.60%), lowest price during holding was ₹1861.76 (drawdown of -1.09%). Position was closed via SQUARE OFF INTRADAY delivering a realized gain/loss of ₹-2,782.58 (-0.28%).</w:t>
        <w:br/>
      </w:r>
    </w:p>
    <w:p>
      <w:pPr>
        <w:spacing w:before="120" w:after="40"/>
      </w:pPr>
      <w:r>
        <w:rPr>
          <w:b/>
          <w:color w:val="0F2042"/>
          <w:sz w:val="21"/>
        </w:rPr>
        <w:t>Trade #13: POWERINDIA (Hitachi Energy India Ltd.) — Trading Date: 2025-09-26 | Realized P&amp;L: ₹-12,840.83 (-1.28%)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₹19313.17</w:t>
            </w:r>
          </w:p>
        </w:tc>
        <w:tc>
          <w:tcPr>
            <w:tcW w:type="dxa" w:w="2484"/>
            <w:shd w:fill="F2F6FA"/>
            <w:tcMar>
              <w:top w:w="25" w:type="dxa"/>
              <w:bottom w:w="25" w:type="dxa"/>
              <w:left w:w="35" w:type="dxa"/>
              <w:right w:w="35" w:type="dxa"/>
            </w:tcMar>
          </w:tcPr>
          <w:p>
            <w:r>
              <w:rPr>
                <w:sz w:val="15"/>
              </w:rPr>
              <w:t>Initial Stop Loss: ₹18950.47</w:t>
            </w:r>
          </w:p>
        </w:tc>
      </w:tr>
      <w:tr>
        <w:tc>
          <w:tcPr>
            <w:tcW w:type="dxa" w:w="2484"/>
            <w:shd w:fill="F2F6FA"/>
            <w:tcMar>
              <w:top w:w="25" w:type="dxa"/>
              <w:bottom w:w="25" w:type="dxa"/>
              <w:left w:w="35" w:type="dxa"/>
              <w:right w:w="35" w:type="dxa"/>
            </w:tcMar>
          </w:tcPr>
          <w:p>
            <w:r>
              <w:rPr>
                <w:sz w:val="15"/>
              </w:rPr>
              <w:t>Take Profit Target: ₹20278.83 (+5.0%)</w:t>
            </w:r>
          </w:p>
        </w:tc>
        <w:tc>
          <w:tcPr>
            <w:tcW w:type="dxa" w:w="2484"/>
            <w:shd w:fill="F2F6FA"/>
            <w:tcMar>
              <w:top w:w="25" w:type="dxa"/>
              <w:bottom w:w="25" w:type="dxa"/>
              <w:left w:w="35" w:type="dxa"/>
              <w:right w:w="35" w:type="dxa"/>
            </w:tcMar>
          </w:tcPr>
          <w:p>
            <w:r>
              <w:rPr>
                <w:sz w:val="15"/>
              </w:rPr>
              <w:t>Actual Exit Price: ₹19066.23</w:t>
            </w:r>
          </w:p>
        </w:tc>
        <w:tc>
          <w:tcPr>
            <w:tcW w:type="dxa" w:w="2484"/>
            <w:shd w:fill="F2F6FA"/>
            <w:tcMar>
              <w:top w:w="25" w:type="dxa"/>
              <w:bottom w:w="25" w:type="dxa"/>
              <w:left w:w="35" w:type="dxa"/>
              <w:right w:w="35" w:type="dxa"/>
            </w:tcMar>
          </w:tcPr>
          <w:p>
            <w:r>
              <w:rPr>
                <w:sz w:val="15"/>
              </w:rPr>
              <w:t>Exit Date &amp; Time: 2025-09-26 (15:20 IST ()</w:t>
            </w:r>
          </w:p>
        </w:tc>
        <w:tc>
          <w:tcPr>
            <w:tcW w:type="dxa" w:w="2484"/>
            <w:shd w:fill="F2F6FA"/>
            <w:tcMar>
              <w:top w:w="25" w:type="dxa"/>
              <w:bottom w:w="25" w:type="dxa"/>
              <w:left w:w="35" w:type="dxa"/>
              <w:right w:w="35" w:type="dxa"/>
            </w:tcMar>
          </w:tcPr>
          <w:p>
            <w:r>
              <w:rPr>
                <w:sz w:val="15"/>
              </w:rPr>
              <w:t>Position Size (Qty): 52 shares</w:t>
            </w:r>
          </w:p>
        </w:tc>
      </w:tr>
      <w:tr>
        <w:tc>
          <w:tcPr>
            <w:tcW w:type="dxa" w:w="2484"/>
            <w:shd w:fill="F2F6FA"/>
            <w:tcMar>
              <w:top w:w="25" w:type="dxa"/>
              <w:bottom w:w="25" w:type="dxa"/>
              <w:left w:w="35" w:type="dxa"/>
              <w:right w:w="35" w:type="dxa"/>
            </w:tcMar>
          </w:tcPr>
          <w:p>
            <w:r>
              <w:rPr>
                <w:sz w:val="15"/>
              </w:rPr>
              <w:t>Capital Allocated: ₹1,004,284.72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₹-12,840.83</w:t>
            </w:r>
          </w:p>
        </w:tc>
      </w:tr>
      <w:tr>
        <w:tc>
          <w:tcPr>
            <w:tcW w:type="dxa" w:w="2484"/>
            <w:shd w:fill="F2F6FA"/>
            <w:tcMar>
              <w:top w:w="25" w:type="dxa"/>
              <w:bottom w:w="25" w:type="dxa"/>
              <w:left w:w="35" w:type="dxa"/>
              <w:right w:w="35" w:type="dxa"/>
            </w:tcMar>
          </w:tcPr>
          <w:p>
            <w:r>
              <w:rPr>
                <w:sz w:val="15"/>
              </w:rPr>
              <w:t>Realized Return (%): -1.28%</w:t>
            </w:r>
          </w:p>
        </w:tc>
        <w:tc>
          <w:tcPr>
            <w:tcW w:type="dxa" w:w="2484"/>
            <w:shd w:fill="F2F6FA"/>
            <w:tcMar>
              <w:top w:w="25" w:type="dxa"/>
              <w:bottom w:w="25" w:type="dxa"/>
              <w:left w:w="35" w:type="dxa"/>
              <w:right w:w="35" w:type="dxa"/>
            </w:tcMar>
          </w:tcPr>
          <w:p>
            <w:r>
              <w:rPr>
                <w:sz w:val="15"/>
              </w:rPr>
              <w:t>Max Favorable (MFE): +2.38%</w:t>
            </w:r>
          </w:p>
        </w:tc>
        <w:tc>
          <w:tcPr>
            <w:tcW w:type="dxa" w:w="2484"/>
            <w:shd w:fill="F2F6FA"/>
            <w:tcMar>
              <w:top w:w="25" w:type="dxa"/>
              <w:bottom w:w="25" w:type="dxa"/>
              <w:left w:w="35" w:type="dxa"/>
              <w:right w:w="35" w:type="dxa"/>
            </w:tcMar>
          </w:tcPr>
          <w:p>
            <w:r>
              <w:rPr>
                <w:sz w:val="15"/>
              </w:rPr>
              <w:t>Max Adverse (MAE): -1.88%</w:t>
            </w:r>
          </w:p>
        </w:tc>
        <w:tc>
          <w:tcPr>
            <w:tcW w:type="dxa" w:w="2484"/>
            <w:shd w:fill="F2F6FA"/>
            <w:tcMar>
              <w:top w:w="25" w:type="dxa"/>
              <w:bottom w:w="25" w:type="dxa"/>
              <w:left w:w="35" w:type="dxa"/>
              <w:right w:w="35" w:type="dxa"/>
            </w:tcMar>
          </w:tcPr>
          <w:p>
            <w:r>
              <w:rPr>
                <w:sz w:val="15"/>
              </w:rPr>
              <w:t>NSE Top 5 Gainer?: NO (+-0.49%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-0.38%), neutral RSI-14 (54.9). Layer 2: Clean positive opening gap of +0.30%, early volume surge (1.34x 20d MA), and upper-range accumulation (rng_pos: 0.19)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₹19772.28 (peak gain of +2.38%), lowest price during holding was ₹18950.47 (drawdown of -1.88%). Position was closed via SQUARE OFF INTRADAY delivering a realized gain/loss of ₹-12,840.83 (-1.28%).</w:t>
        <w:br/>
      </w:r>
    </w:p>
    <w:p>
      <w:pPr>
        <w:spacing w:before="120" w:after="40"/>
      </w:pPr>
      <w:r>
        <w:rPr>
          <w:b/>
          <w:color w:val="0F2042"/>
          <w:sz w:val="21"/>
        </w:rPr>
        <w:t>Trade #6: AUBANK (AU Small Finance Bank Ltd.) — Trading Date: 2025-09-23 | Realized P&amp;L: +₹39,171.05 (+3.92%)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₹711.44</w:t>
            </w:r>
          </w:p>
        </w:tc>
        <w:tc>
          <w:tcPr>
            <w:tcW w:type="dxa" w:w="2484"/>
            <w:shd w:fill="F2F6FA"/>
            <w:tcMar>
              <w:top w:w="25" w:type="dxa"/>
              <w:bottom w:w="25" w:type="dxa"/>
              <w:left w:w="35" w:type="dxa"/>
              <w:right w:w="35" w:type="dxa"/>
            </w:tcMar>
          </w:tcPr>
          <w:p>
            <w:r>
              <w:rPr>
                <w:sz w:val="15"/>
              </w:rPr>
              <w:t>Initial Stop Loss: ₹708.21</w:t>
            </w:r>
          </w:p>
        </w:tc>
      </w:tr>
      <w:tr>
        <w:tc>
          <w:tcPr>
            <w:tcW w:type="dxa" w:w="2484"/>
            <w:shd w:fill="F2F6FA"/>
            <w:tcMar>
              <w:top w:w="25" w:type="dxa"/>
              <w:bottom w:w="25" w:type="dxa"/>
              <w:left w:w="35" w:type="dxa"/>
              <w:right w:w="35" w:type="dxa"/>
            </w:tcMar>
          </w:tcPr>
          <w:p>
            <w:r>
              <w:rPr>
                <w:sz w:val="15"/>
              </w:rPr>
              <w:t>Take Profit Target: ₹747.01 (+5.0%)</w:t>
            </w:r>
          </w:p>
        </w:tc>
        <w:tc>
          <w:tcPr>
            <w:tcW w:type="dxa" w:w="2484"/>
            <w:shd w:fill="F2F6FA"/>
            <w:tcMar>
              <w:top w:w="25" w:type="dxa"/>
              <w:bottom w:w="25" w:type="dxa"/>
              <w:left w:w="35" w:type="dxa"/>
              <w:right w:w="35" w:type="dxa"/>
            </w:tcMar>
          </w:tcPr>
          <w:p>
            <w:r>
              <w:rPr>
                <w:sz w:val="15"/>
              </w:rPr>
              <w:t>Actual Exit Price: ₹739.30</w:t>
            </w:r>
          </w:p>
        </w:tc>
        <w:tc>
          <w:tcPr>
            <w:tcW w:type="dxa" w:w="2484"/>
            <w:shd w:fill="F2F6FA"/>
            <w:tcMar>
              <w:top w:w="25" w:type="dxa"/>
              <w:bottom w:w="25" w:type="dxa"/>
              <w:left w:w="35" w:type="dxa"/>
              <w:right w:w="35" w:type="dxa"/>
            </w:tcMar>
          </w:tcPr>
          <w:p>
            <w:r>
              <w:rPr>
                <w:sz w:val="15"/>
              </w:rPr>
              <w:t>Exit Date &amp; Time: 2025-09-29 (09:35 IST ()</w:t>
            </w:r>
          </w:p>
        </w:tc>
        <w:tc>
          <w:tcPr>
            <w:tcW w:type="dxa" w:w="2484"/>
            <w:shd w:fill="F2F6FA"/>
            <w:tcMar>
              <w:top w:w="25" w:type="dxa"/>
              <w:bottom w:w="25" w:type="dxa"/>
              <w:left w:w="35" w:type="dxa"/>
              <w:right w:w="35" w:type="dxa"/>
            </w:tcMar>
          </w:tcPr>
          <w:p>
            <w:r>
              <w:rPr>
                <w:sz w:val="15"/>
              </w:rPr>
              <w:t>Position Size (Qty): 1,406 shares</w:t>
            </w:r>
          </w:p>
        </w:tc>
      </w:tr>
      <w:tr>
        <w:tc>
          <w:tcPr>
            <w:tcW w:type="dxa" w:w="2484"/>
            <w:shd w:fill="F2F6FA"/>
            <w:tcMar>
              <w:top w:w="25" w:type="dxa"/>
              <w:bottom w:w="25" w:type="dxa"/>
              <w:left w:w="35" w:type="dxa"/>
              <w:right w:w="35" w:type="dxa"/>
            </w:tcMar>
          </w:tcPr>
          <w:p>
            <w:r>
              <w:rPr>
                <w:sz w:val="15"/>
              </w:rPr>
              <w:t>Capital Allocated: ₹1,000,283.37</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+₹39,171.05</w:t>
            </w:r>
          </w:p>
        </w:tc>
      </w:tr>
      <w:tr>
        <w:tc>
          <w:tcPr>
            <w:tcW w:type="dxa" w:w="2484"/>
            <w:shd w:fill="F2F6FA"/>
            <w:tcMar>
              <w:top w:w="25" w:type="dxa"/>
              <w:bottom w:w="25" w:type="dxa"/>
              <w:left w:w="35" w:type="dxa"/>
              <w:right w:w="35" w:type="dxa"/>
            </w:tcMar>
          </w:tcPr>
          <w:p>
            <w:r>
              <w:rPr>
                <w:sz w:val="15"/>
              </w:rPr>
              <w:t>Realized Return (%): +3.92%</w:t>
            </w:r>
          </w:p>
        </w:tc>
        <w:tc>
          <w:tcPr>
            <w:tcW w:type="dxa" w:w="2484"/>
            <w:shd w:fill="F2F6FA"/>
            <w:tcMar>
              <w:top w:w="25" w:type="dxa"/>
              <w:bottom w:w="25" w:type="dxa"/>
              <w:left w:w="35" w:type="dxa"/>
              <w:right w:w="35" w:type="dxa"/>
            </w:tcMar>
          </w:tcPr>
          <w:p>
            <w:r>
              <w:rPr>
                <w:sz w:val="15"/>
              </w:rPr>
              <w:t>Max Favorable (MFE): +6.69%</w:t>
            </w:r>
          </w:p>
        </w:tc>
        <w:tc>
          <w:tcPr>
            <w:tcW w:type="dxa" w:w="2484"/>
            <w:shd w:fill="F2F6FA"/>
            <w:tcMar>
              <w:top w:w="25" w:type="dxa"/>
              <w:bottom w:w="25" w:type="dxa"/>
              <w:left w:w="35" w:type="dxa"/>
              <w:right w:w="35" w:type="dxa"/>
            </w:tcMar>
          </w:tcPr>
          <w:p>
            <w:r>
              <w:rPr>
                <w:sz w:val="15"/>
              </w:rPr>
              <w:t>Max Adverse (MAE): -0.45%</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-1.13%), neutral RSI-14 (48.8). Layer 2: Clean positive opening gap of +0.56%, early volume surge (2.15x 20d MA), and upper-range accumulation (rng_pos: 0.90)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₹759.01 (peak gain of +6.69%), lowest price during holding was ₹708.21 (drawdown of -0.45%). Position was closed via SL HIT (Trailing Stop Triggered) delivering a realized gain/loss of +₹39,171.05 (+3.92%).</w:t>
        <w:br/>
      </w:r>
    </w:p>
    <w:p>
      <w:pPr>
        <w:spacing w:before="120" w:after="40"/>
      </w:pPr>
      <w:r>
        <w:rPr>
          <w:b/>
          <w:color w:val="0F2042"/>
          <w:sz w:val="21"/>
        </w:rPr>
        <w:t>Trade #15: ABCAPITAL (Aditya Birla Capital Ltd.) — Trading Date: 2025-09-29 | Realized P&amp;L: +₹29,323.71 (+2.91%)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₹281.09</w:t>
            </w:r>
          </w:p>
        </w:tc>
        <w:tc>
          <w:tcPr>
            <w:tcW w:type="dxa" w:w="2484"/>
            <w:shd w:fill="F2F6FA"/>
            <w:tcMar>
              <w:top w:w="25" w:type="dxa"/>
              <w:bottom w:w="25" w:type="dxa"/>
              <w:left w:w="35" w:type="dxa"/>
              <w:right w:w="35" w:type="dxa"/>
            </w:tcMar>
          </w:tcPr>
          <w:p>
            <w:r>
              <w:rPr>
                <w:sz w:val="15"/>
              </w:rPr>
              <w:t>Initial Stop Loss: ₹279.55</w:t>
            </w:r>
          </w:p>
        </w:tc>
      </w:tr>
      <w:tr>
        <w:tc>
          <w:tcPr>
            <w:tcW w:type="dxa" w:w="2484"/>
            <w:shd w:fill="F2F6FA"/>
            <w:tcMar>
              <w:top w:w="25" w:type="dxa"/>
              <w:bottom w:w="25" w:type="dxa"/>
              <w:left w:w="35" w:type="dxa"/>
              <w:right w:w="35" w:type="dxa"/>
            </w:tcMar>
          </w:tcPr>
          <w:p>
            <w:r>
              <w:rPr>
                <w:sz w:val="15"/>
              </w:rPr>
              <w:t>Take Profit Target: ₹295.15 (+5.0%)</w:t>
            </w:r>
          </w:p>
        </w:tc>
        <w:tc>
          <w:tcPr>
            <w:tcW w:type="dxa" w:w="2484"/>
            <w:shd w:fill="F2F6FA"/>
            <w:tcMar>
              <w:top w:w="25" w:type="dxa"/>
              <w:bottom w:w="25" w:type="dxa"/>
              <w:left w:w="35" w:type="dxa"/>
              <w:right w:w="35" w:type="dxa"/>
            </w:tcMar>
          </w:tcPr>
          <w:p>
            <w:r>
              <w:rPr>
                <w:sz w:val="15"/>
              </w:rPr>
              <w:t>Actual Exit Price: ₹289.27</w:t>
            </w:r>
          </w:p>
        </w:tc>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Position Size (Qty): 3,585 shares</w:t>
            </w:r>
          </w:p>
        </w:tc>
      </w:tr>
      <w:tr>
        <w:tc>
          <w:tcPr>
            <w:tcW w:type="dxa" w:w="2484"/>
            <w:shd w:fill="F2F6FA"/>
            <w:tcMar>
              <w:top w:w="25" w:type="dxa"/>
              <w:bottom w:w="25" w:type="dxa"/>
              <w:left w:w="35" w:type="dxa"/>
              <w:right w:w="35" w:type="dxa"/>
            </w:tcMar>
          </w:tcPr>
          <w:p>
            <w:r>
              <w:rPr>
                <w:sz w:val="15"/>
              </w:rPr>
              <w:t>Capital Allocated: ₹1,007,710.34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+₹29,323.71</w:t>
            </w:r>
          </w:p>
        </w:tc>
      </w:tr>
      <w:tr>
        <w:tc>
          <w:tcPr>
            <w:tcW w:type="dxa" w:w="2484"/>
            <w:shd w:fill="F2F6FA"/>
            <w:tcMar>
              <w:top w:w="25" w:type="dxa"/>
              <w:bottom w:w="25" w:type="dxa"/>
              <w:left w:w="35" w:type="dxa"/>
              <w:right w:w="35" w:type="dxa"/>
            </w:tcMar>
          </w:tcPr>
          <w:p>
            <w:r>
              <w:rPr>
                <w:sz w:val="15"/>
              </w:rPr>
              <w:t>Realized Return (%): +2.91%</w:t>
            </w:r>
          </w:p>
        </w:tc>
        <w:tc>
          <w:tcPr>
            <w:tcW w:type="dxa" w:w="2484"/>
            <w:shd w:fill="F2F6FA"/>
            <w:tcMar>
              <w:top w:w="25" w:type="dxa"/>
              <w:bottom w:w="25" w:type="dxa"/>
              <w:left w:w="35" w:type="dxa"/>
              <w:right w:w="35" w:type="dxa"/>
            </w:tcMar>
          </w:tcPr>
          <w:p>
            <w:r>
              <w:rPr>
                <w:sz w:val="15"/>
              </w:rPr>
              <w:t>Max Favorable (MFE): +3.44%</w:t>
            </w:r>
          </w:p>
        </w:tc>
        <w:tc>
          <w:tcPr>
            <w:tcW w:type="dxa" w:w="2484"/>
            <w:shd w:fill="F2F6FA"/>
            <w:tcMar>
              <w:top w:w="25" w:type="dxa"/>
              <w:bottom w:w="25" w:type="dxa"/>
              <w:left w:w="35" w:type="dxa"/>
              <w:right w:w="35" w:type="dxa"/>
            </w:tcMar>
          </w:tcPr>
          <w:p>
            <w:r>
              <w:rPr>
                <w:sz w:val="15"/>
              </w:rPr>
              <w:t>Max Adverse (MAE): -0.55%</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-2.52%), neutral RSI-14 (37.7). Layer 2: Clean positive opening gap of +0.48%, early volume surge (1.77x 20d MA), and upper-range accumulation (rng_pos: 0.92)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₹290.75 (peak gain of +3.44%), lowest price during holding was ₹279.55 (drawdown of -0.55%). Position was closed via SQUARE OFF INTRADAY delivering a realized gain/loss of +₹29,323.71 (+2.91%).</w:t>
        <w:br/>
      </w:r>
    </w:p>
    <w:p>
      <w:pPr>
        <w:spacing w:before="120" w:after="40"/>
      </w:pPr>
      <w:r>
        <w:rPr>
          <w:b/>
          <w:color w:val="0F2042"/>
          <w:sz w:val="21"/>
        </w:rPr>
        <w:t>Trade #16: GVT&amp;D (GE Vernova T&amp;D India Ltd.) — Trading Date: 2025-09-29 | Realized P&amp;L: +₹13,384.04 (+1.33%)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₹2936.54</w:t>
            </w:r>
          </w:p>
        </w:tc>
        <w:tc>
          <w:tcPr>
            <w:tcW w:type="dxa" w:w="2484"/>
            <w:shd w:fill="F2F6FA"/>
            <w:tcMar>
              <w:top w:w="25" w:type="dxa"/>
              <w:bottom w:w="25" w:type="dxa"/>
              <w:left w:w="35" w:type="dxa"/>
              <w:right w:w="35" w:type="dxa"/>
            </w:tcMar>
          </w:tcPr>
          <w:p>
            <w:r>
              <w:rPr>
                <w:sz w:val="15"/>
              </w:rPr>
              <w:t>Initial Stop Loss: ₹2892.84</w:t>
            </w:r>
          </w:p>
        </w:tc>
      </w:tr>
      <w:tr>
        <w:tc>
          <w:tcPr>
            <w:tcW w:type="dxa" w:w="2484"/>
            <w:shd w:fill="F2F6FA"/>
            <w:tcMar>
              <w:top w:w="25" w:type="dxa"/>
              <w:bottom w:w="25" w:type="dxa"/>
              <w:left w:w="35" w:type="dxa"/>
              <w:right w:w="35" w:type="dxa"/>
            </w:tcMar>
          </w:tcPr>
          <w:p>
            <w:r>
              <w:rPr>
                <w:sz w:val="15"/>
              </w:rPr>
              <w:t>Take Profit Target: ₹3083.36 (+5.0%)</w:t>
            </w:r>
          </w:p>
        </w:tc>
        <w:tc>
          <w:tcPr>
            <w:tcW w:type="dxa" w:w="2484"/>
            <w:shd w:fill="F2F6FA"/>
            <w:tcMar>
              <w:top w:w="25" w:type="dxa"/>
              <w:bottom w:w="25" w:type="dxa"/>
              <w:left w:w="35" w:type="dxa"/>
              <w:right w:w="35" w:type="dxa"/>
            </w:tcMar>
          </w:tcPr>
          <w:p>
            <w:r>
              <w:rPr>
                <w:sz w:val="15"/>
              </w:rPr>
              <w:t>Actual Exit Price: ₹2975.56</w:t>
            </w:r>
          </w:p>
        </w:tc>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Position Size (Qty): 343 shares</w:t>
            </w:r>
          </w:p>
        </w:tc>
      </w:tr>
      <w:tr>
        <w:tc>
          <w:tcPr>
            <w:tcW w:type="dxa" w:w="2484"/>
            <w:shd w:fill="F2F6FA"/>
            <w:tcMar>
              <w:top w:w="25" w:type="dxa"/>
              <w:bottom w:w="25" w:type="dxa"/>
              <w:left w:w="35" w:type="dxa"/>
              <w:right w:w="35" w:type="dxa"/>
            </w:tcMar>
          </w:tcPr>
          <w:p>
            <w:r>
              <w:rPr>
                <w:sz w:val="15"/>
              </w:rPr>
              <w:t>Capital Allocated: ₹1,007,232.01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+₹13,384.04</w:t>
            </w:r>
          </w:p>
        </w:tc>
      </w:tr>
      <w:tr>
        <w:tc>
          <w:tcPr>
            <w:tcW w:type="dxa" w:w="2484"/>
            <w:shd w:fill="F2F6FA"/>
            <w:tcMar>
              <w:top w:w="25" w:type="dxa"/>
              <w:bottom w:w="25" w:type="dxa"/>
              <w:left w:w="35" w:type="dxa"/>
              <w:right w:w="35" w:type="dxa"/>
            </w:tcMar>
          </w:tcPr>
          <w:p>
            <w:r>
              <w:rPr>
                <w:sz w:val="15"/>
              </w:rPr>
              <w:t>Realized Return (%): +1.33%</w:t>
            </w:r>
          </w:p>
        </w:tc>
        <w:tc>
          <w:tcPr>
            <w:tcW w:type="dxa" w:w="2484"/>
            <w:shd w:fill="F2F6FA"/>
            <w:tcMar>
              <w:top w:w="25" w:type="dxa"/>
              <w:bottom w:w="25" w:type="dxa"/>
              <w:left w:w="35" w:type="dxa"/>
              <w:right w:w="35" w:type="dxa"/>
            </w:tcMar>
          </w:tcPr>
          <w:p>
            <w:r>
              <w:rPr>
                <w:sz w:val="15"/>
              </w:rPr>
              <w:t>Max Favorable (MFE): +2.36%</w:t>
            </w:r>
          </w:p>
        </w:tc>
        <w:tc>
          <w:tcPr>
            <w:tcW w:type="dxa" w:w="2484"/>
            <w:shd w:fill="F2F6FA"/>
            <w:tcMar>
              <w:top w:w="25" w:type="dxa"/>
              <w:bottom w:w="25" w:type="dxa"/>
              <w:left w:w="35" w:type="dxa"/>
              <w:right w:w="35" w:type="dxa"/>
            </w:tcMar>
          </w:tcPr>
          <w:p>
            <w:r>
              <w:rPr>
                <w:sz w:val="15"/>
              </w:rPr>
              <w:t>Max Adverse (MAE): -1.49%</w:t>
            </w:r>
          </w:p>
        </w:tc>
        <w:tc>
          <w:tcPr>
            <w:tcW w:type="dxa" w:w="2484"/>
            <w:shd w:fill="F2F6FA"/>
            <w:tcMar>
              <w:top w:w="25" w:type="dxa"/>
              <w:bottom w:w="25" w:type="dxa"/>
              <w:left w:w="35" w:type="dxa"/>
              <w:right w:w="35" w:type="dxa"/>
            </w:tcMar>
          </w:tcPr>
          <w:p>
            <w:r>
              <w:rPr>
                <w:sz w:val="15"/>
              </w:rPr>
              <w:t>NSE Top 5 Gainer?: NO (+2.83%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+1.37%), neutral RSI-14 (63.3). Layer 2: Clean positive opening gap of +0.97%, early volume surge (1.68x 20d MA), and upper-range accumulation (rng_pos: 0.79) passing negative-control volume trap exclusion.</w:t>
        <w:br/>
      </w:r>
      <w:r>
        <w:rPr>
          <w:b/>
          <w:color w:val="1B365D"/>
          <w:sz w:val="17"/>
        </w:rPr>
        <w:t>REASON FOR THE STOCK'S PRICE MOVEMENT (POST-TRADE CAUSAL ANALYSIS):</w:t>
        <w:br/>
      </w:r>
      <w:r>
        <w:rPr>
          <w:sz w:val="17"/>
        </w:rPr>
        <w:t>• Primary Causal Driver: Company-Specific Catalyst (Mega HVDC Transmission Contract)</w:t>
        <w:br/>
      </w:r>
      <w:r>
        <w:rPr>
          <w:sz w:val="17"/>
        </w:rPr>
        <w:t>• Event Details: Surged after emerging as the lowest (L1) bidder for Power Grid Corporation's 6,000 MW HVDC renewable energy corridor terminal project (~₹13,000 crore), representing &gt;2.5x annual revenue and providing multi-year earnings expansion visibility.</w:t>
        <w:br/>
      </w:r>
      <w:r>
        <w:rPr>
          <w:sz w:val="17"/>
        </w:rPr>
        <w:t>• Sector Edge / Why It Outperformed: Won the singular largest grid transmission package awarded in the fiscal year.</w:t>
        <w:br/>
      </w:r>
      <w:r>
        <w:rPr>
          <w:i/>
          <w:sz w:val="16"/>
        </w:rPr>
        <w:t>• Trade Execution Summary: Highest price reached was ₹3005.76 (peak gain of +2.36%), lowest price during holding was ₹2892.84 (drawdown of -1.49%). Position was closed via SQUARE OFF INTRADAY delivering a realized gain/loss of +₹13,384.04 (+1.33%).</w:t>
        <w:br/>
      </w:r>
    </w:p>
    <w:p>
      <w:pPr>
        <w:spacing w:before="120" w:after="40"/>
      </w:pPr>
      <w:r>
        <w:rPr>
          <w:b/>
          <w:color w:val="0F2042"/>
          <w:sz w:val="21"/>
        </w:rPr>
        <w:t>Trade #17: BHARATFORG (Bharat Forge Ltd.) — Trading Date: 2025-09-29 | Realized P&amp;L: +₹12,785.10 (+1.27%)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₹1191.40</w:t>
            </w:r>
          </w:p>
        </w:tc>
        <w:tc>
          <w:tcPr>
            <w:tcW w:type="dxa" w:w="2484"/>
            <w:shd w:fill="F2F6FA"/>
            <w:tcMar>
              <w:top w:w="25" w:type="dxa"/>
              <w:bottom w:w="25" w:type="dxa"/>
              <w:left w:w="35" w:type="dxa"/>
              <w:right w:w="35" w:type="dxa"/>
            </w:tcMar>
          </w:tcPr>
          <w:p>
            <w:r>
              <w:rPr>
                <w:sz w:val="15"/>
              </w:rPr>
              <w:t>Initial Stop Loss: ₹1177.28</w:t>
            </w:r>
          </w:p>
        </w:tc>
      </w:tr>
      <w:tr>
        <w:tc>
          <w:tcPr>
            <w:tcW w:type="dxa" w:w="2484"/>
            <w:shd w:fill="F2F6FA"/>
            <w:tcMar>
              <w:top w:w="25" w:type="dxa"/>
              <w:bottom w:w="25" w:type="dxa"/>
              <w:left w:w="35" w:type="dxa"/>
              <w:right w:w="35" w:type="dxa"/>
            </w:tcMar>
          </w:tcPr>
          <w:p>
            <w:r>
              <w:rPr>
                <w:sz w:val="15"/>
              </w:rPr>
              <w:t>Take Profit Target: ₹1250.97 (+5.0%)</w:t>
            </w:r>
          </w:p>
        </w:tc>
        <w:tc>
          <w:tcPr>
            <w:tcW w:type="dxa" w:w="2484"/>
            <w:shd w:fill="F2F6FA"/>
            <w:tcMar>
              <w:top w:w="25" w:type="dxa"/>
              <w:bottom w:w="25" w:type="dxa"/>
              <w:left w:w="35" w:type="dxa"/>
              <w:right w:w="35" w:type="dxa"/>
            </w:tcMar>
          </w:tcPr>
          <w:p>
            <w:r>
              <w:rPr>
                <w:sz w:val="15"/>
              </w:rPr>
              <w:t>Actual Exit Price: ₹1206.53</w:t>
            </w:r>
          </w:p>
        </w:tc>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Position Size (Qty): 845 shares</w:t>
            </w:r>
          </w:p>
        </w:tc>
      </w:tr>
      <w:tr>
        <w:tc>
          <w:tcPr>
            <w:tcW w:type="dxa" w:w="2484"/>
            <w:shd w:fill="F2F6FA"/>
            <w:tcMar>
              <w:top w:w="25" w:type="dxa"/>
              <w:bottom w:w="25" w:type="dxa"/>
              <w:left w:w="35" w:type="dxa"/>
              <w:right w:w="35" w:type="dxa"/>
            </w:tcMar>
          </w:tcPr>
          <w:p>
            <w:r>
              <w:rPr>
                <w:sz w:val="15"/>
              </w:rPr>
              <w:t>Capital Allocated: ₹1,006,730.78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+₹12,785.10</w:t>
            </w:r>
          </w:p>
        </w:tc>
      </w:tr>
      <w:tr>
        <w:tc>
          <w:tcPr>
            <w:tcW w:type="dxa" w:w="2484"/>
            <w:shd w:fill="F2F6FA"/>
            <w:tcMar>
              <w:top w:w="25" w:type="dxa"/>
              <w:bottom w:w="25" w:type="dxa"/>
              <w:left w:w="35" w:type="dxa"/>
              <w:right w:w="35" w:type="dxa"/>
            </w:tcMar>
          </w:tcPr>
          <w:p>
            <w:r>
              <w:rPr>
                <w:sz w:val="15"/>
              </w:rPr>
              <w:t>Realized Return (%): +1.27%</w:t>
            </w:r>
          </w:p>
        </w:tc>
        <w:tc>
          <w:tcPr>
            <w:tcW w:type="dxa" w:w="2484"/>
            <w:shd w:fill="F2F6FA"/>
            <w:tcMar>
              <w:top w:w="25" w:type="dxa"/>
              <w:bottom w:w="25" w:type="dxa"/>
              <w:left w:w="35" w:type="dxa"/>
              <w:right w:w="35" w:type="dxa"/>
            </w:tcMar>
          </w:tcPr>
          <w:p>
            <w:r>
              <w:rPr>
                <w:sz w:val="15"/>
              </w:rPr>
              <w:t>Max Favorable (MFE): +2.72%</w:t>
            </w:r>
          </w:p>
        </w:tc>
        <w:tc>
          <w:tcPr>
            <w:tcW w:type="dxa" w:w="2484"/>
            <w:shd w:fill="F2F6FA"/>
            <w:tcMar>
              <w:top w:w="25" w:type="dxa"/>
              <w:bottom w:w="25" w:type="dxa"/>
              <w:left w:w="35" w:type="dxa"/>
              <w:right w:w="35" w:type="dxa"/>
            </w:tcMar>
          </w:tcPr>
          <w:p>
            <w:r>
              <w:rPr>
                <w:sz w:val="15"/>
              </w:rPr>
              <w:t>Max Adverse (MAE): -1.19%</w:t>
            </w:r>
          </w:p>
        </w:tc>
        <w:tc>
          <w:tcPr>
            <w:tcW w:type="dxa" w:w="2484"/>
            <w:shd w:fill="F2F6FA"/>
            <w:tcMar>
              <w:top w:w="25" w:type="dxa"/>
              <w:bottom w:w="25" w:type="dxa"/>
              <w:left w:w="35" w:type="dxa"/>
              <w:right w:w="35" w:type="dxa"/>
            </w:tcMar>
          </w:tcPr>
          <w:p>
            <w:r>
              <w:rPr>
                <w:sz w:val="15"/>
              </w:rPr>
              <w:t>NSE Top 5 Gainer?: NO (+2.79%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-1.98%), neutral RSI-14 (44.7). Layer 2: Clean positive opening gap of +0.99%, early volume surge (8.73x 20d MA), and upper-range accumulation (rng_pos: 0.68)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₹1223.78 (peak gain of +2.72%), lowest price during holding was ₹1177.28 (drawdown of -1.19%). Position was closed via SQUARE OFF INTRADAY delivering a realized gain/loss of +₹12,785.10 (+1.27%).</w:t>
        <w:br/>
      </w:r>
    </w:p>
    <w:p>
      <w:pPr>
        <w:spacing w:before="120" w:after="40"/>
      </w:pPr>
      <w:r>
        <w:rPr>
          <w:b/>
          <w:color w:val="0F2042"/>
          <w:sz w:val="21"/>
        </w:rPr>
        <w:t>Trade #18: APLAPOLLO (APL Apollo Tubes Ltd.) — Trading Date: 2025-09-29 | Realized P&amp;L: +₹11,372.97 (+1.13%)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₹1667.28</w:t>
            </w:r>
          </w:p>
        </w:tc>
        <w:tc>
          <w:tcPr>
            <w:tcW w:type="dxa" w:w="2484"/>
            <w:shd w:fill="F2F6FA"/>
            <w:tcMar>
              <w:top w:w="25" w:type="dxa"/>
              <w:bottom w:w="25" w:type="dxa"/>
              <w:left w:w="35" w:type="dxa"/>
              <w:right w:w="35" w:type="dxa"/>
            </w:tcMar>
          </w:tcPr>
          <w:p>
            <w:r>
              <w:rPr>
                <w:sz w:val="15"/>
              </w:rPr>
              <w:t>Initial Stop Loss: ₹1661.70</w:t>
            </w:r>
          </w:p>
        </w:tc>
      </w:tr>
      <w:tr>
        <w:tc>
          <w:tcPr>
            <w:tcW w:type="dxa" w:w="2484"/>
            <w:shd w:fill="F2F6FA"/>
            <w:tcMar>
              <w:top w:w="25" w:type="dxa"/>
              <w:bottom w:w="25" w:type="dxa"/>
              <w:left w:w="35" w:type="dxa"/>
              <w:right w:w="35" w:type="dxa"/>
            </w:tcMar>
          </w:tcPr>
          <w:p>
            <w:r>
              <w:rPr>
                <w:sz w:val="15"/>
              </w:rPr>
              <w:t>Take Profit Target: ₹1750.65 (+5.0%)</w:t>
            </w:r>
          </w:p>
        </w:tc>
        <w:tc>
          <w:tcPr>
            <w:tcW w:type="dxa" w:w="2484"/>
            <w:shd w:fill="F2F6FA"/>
            <w:tcMar>
              <w:top w:w="25" w:type="dxa"/>
              <w:bottom w:w="25" w:type="dxa"/>
              <w:left w:w="35" w:type="dxa"/>
              <w:right w:w="35" w:type="dxa"/>
            </w:tcMar>
          </w:tcPr>
          <w:p>
            <w:r>
              <w:rPr>
                <w:sz w:val="15"/>
              </w:rPr>
              <w:t>Actual Exit Price: ₹1686.11</w:t>
            </w:r>
          </w:p>
        </w:tc>
        <w:tc>
          <w:tcPr>
            <w:tcW w:type="dxa" w:w="2484"/>
            <w:shd w:fill="F2F6FA"/>
            <w:tcMar>
              <w:top w:w="25" w:type="dxa"/>
              <w:bottom w:w="25" w:type="dxa"/>
              <w:left w:w="35" w:type="dxa"/>
              <w:right w:w="35" w:type="dxa"/>
            </w:tcMar>
          </w:tcPr>
          <w:p>
            <w:r>
              <w:rPr>
                <w:sz w:val="15"/>
              </w:rPr>
              <w:t>Exit Date &amp; Time: 2025-09-29 (15:20 IST ()</w:t>
            </w:r>
          </w:p>
        </w:tc>
        <w:tc>
          <w:tcPr>
            <w:tcW w:type="dxa" w:w="2484"/>
            <w:shd w:fill="F2F6FA"/>
            <w:tcMar>
              <w:top w:w="25" w:type="dxa"/>
              <w:bottom w:w="25" w:type="dxa"/>
              <w:left w:w="35" w:type="dxa"/>
              <w:right w:w="35" w:type="dxa"/>
            </w:tcMar>
          </w:tcPr>
          <w:p>
            <w:r>
              <w:rPr>
                <w:sz w:val="15"/>
              </w:rPr>
              <w:t>Position Size (Qty): 604 shares</w:t>
            </w:r>
          </w:p>
        </w:tc>
      </w:tr>
      <w:tr>
        <w:tc>
          <w:tcPr>
            <w:tcW w:type="dxa" w:w="2484"/>
            <w:shd w:fill="F2F6FA"/>
            <w:tcMar>
              <w:top w:w="25" w:type="dxa"/>
              <w:bottom w:w="25" w:type="dxa"/>
              <w:left w:w="35" w:type="dxa"/>
              <w:right w:w="35" w:type="dxa"/>
            </w:tcMar>
          </w:tcPr>
          <w:p>
            <w:r>
              <w:rPr>
                <w:sz w:val="15"/>
              </w:rPr>
              <w:t>Capital Allocated: ₹1,007,039.11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+₹11,372.97</w:t>
            </w:r>
          </w:p>
        </w:tc>
      </w:tr>
      <w:tr>
        <w:tc>
          <w:tcPr>
            <w:tcW w:type="dxa" w:w="2484"/>
            <w:shd w:fill="F2F6FA"/>
            <w:tcMar>
              <w:top w:w="25" w:type="dxa"/>
              <w:bottom w:w="25" w:type="dxa"/>
              <w:left w:w="35" w:type="dxa"/>
              <w:right w:w="35" w:type="dxa"/>
            </w:tcMar>
          </w:tcPr>
          <w:p>
            <w:r>
              <w:rPr>
                <w:sz w:val="15"/>
              </w:rPr>
              <w:t>Realized Return (%): +1.13%</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-0.33%</w:t>
            </w:r>
          </w:p>
        </w:tc>
        <w:tc>
          <w:tcPr>
            <w:tcW w:type="dxa" w:w="2484"/>
            <w:shd w:fill="F2F6FA"/>
            <w:tcMar>
              <w:top w:w="25" w:type="dxa"/>
              <w:bottom w:w="25" w:type="dxa"/>
              <w:left w:w="35" w:type="dxa"/>
              <w:right w:w="35" w:type="dxa"/>
            </w:tcMar>
          </w:tcPr>
          <w:p>
            <w:r>
              <w:rPr>
                <w:sz w:val="15"/>
              </w:rPr>
              <w:t>NSE Top 5 Gainer?: NO (+2.16%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-1.29%), neutral RSI-14 (38.0). Layer 2: Clean positive opening gap of +0.52%, early volume surge (1.74x 20d MA), and upper-range accumulation (rng_pos: 0.76)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₹1698.46 (peak gain of +1.87%), lowest price during holding was ₹1661.70 (drawdown of -0.33%). Position was closed via SQUARE OFF INTRADAY delivering a realized gain/loss of +₹11,372.97 (+1.13%).</w:t>
        <w:br/>
      </w:r>
    </w:p>
    <w:p>
      <w:pPr>
        <w:spacing w:before="120" w:after="40"/>
      </w:pPr>
      <w:r>
        <w:rPr>
          <w:b/>
          <w:color w:val="0F2042"/>
          <w:sz w:val="21"/>
        </w:rPr>
        <w:t>Trade #19: NMDC (NMDC Ltd.) — Trading Date: 2025-09-30 | Realized P&amp;L: +₹6,984.12 (+0.69%)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₹73.44</w:t>
            </w:r>
          </w:p>
        </w:tc>
        <w:tc>
          <w:tcPr>
            <w:tcW w:type="dxa" w:w="2484"/>
            <w:shd w:fill="F2F6FA"/>
            <w:tcMar>
              <w:top w:w="25" w:type="dxa"/>
              <w:bottom w:w="25" w:type="dxa"/>
              <w:left w:w="35" w:type="dxa"/>
              <w:right w:w="35" w:type="dxa"/>
            </w:tcMar>
          </w:tcPr>
          <w:p>
            <w:r>
              <w:rPr>
                <w:sz w:val="15"/>
              </w:rPr>
              <w:t>Initial Stop Loss: ₹73.03</w:t>
            </w:r>
          </w:p>
        </w:tc>
      </w:tr>
      <w:tr>
        <w:tc>
          <w:tcPr>
            <w:tcW w:type="dxa" w:w="2484"/>
            <w:shd w:fill="F2F6FA"/>
            <w:tcMar>
              <w:top w:w="25" w:type="dxa"/>
              <w:bottom w:w="25" w:type="dxa"/>
              <w:left w:w="35" w:type="dxa"/>
              <w:right w:w="35" w:type="dxa"/>
            </w:tcMar>
          </w:tcPr>
          <w:p>
            <w:r>
              <w:rPr>
                <w:sz w:val="15"/>
              </w:rPr>
              <w:t>Take Profit Target: ₹77.12 (+5.0%)</w:t>
            </w:r>
          </w:p>
        </w:tc>
        <w:tc>
          <w:tcPr>
            <w:tcW w:type="dxa" w:w="2484"/>
            <w:shd w:fill="F2F6FA"/>
            <w:tcMar>
              <w:top w:w="25" w:type="dxa"/>
              <w:bottom w:w="25" w:type="dxa"/>
              <w:left w:w="35" w:type="dxa"/>
              <w:right w:w="35" w:type="dxa"/>
            </w:tcMar>
          </w:tcPr>
          <w:p>
            <w:r>
              <w:rPr>
                <w:sz w:val="15"/>
              </w:rPr>
              <w:t>Actual Exit Price: ₹73.95</w:t>
            </w:r>
          </w:p>
        </w:tc>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Position Size (Qty): 13,814 shares</w:t>
            </w:r>
          </w:p>
        </w:tc>
      </w:tr>
      <w:tr>
        <w:tc>
          <w:tcPr>
            <w:tcW w:type="dxa" w:w="2484"/>
            <w:shd w:fill="F2F6FA"/>
            <w:tcMar>
              <w:top w:w="25" w:type="dxa"/>
              <w:bottom w:w="25" w:type="dxa"/>
              <w:left w:w="35" w:type="dxa"/>
              <w:right w:w="35" w:type="dxa"/>
            </w:tcMar>
          </w:tcPr>
          <w:p>
            <w:r>
              <w:rPr>
                <w:sz w:val="15"/>
              </w:rPr>
              <w:t>Capital Allocated: ₹1,014,551.84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+₹6,984.12</w:t>
            </w:r>
          </w:p>
        </w:tc>
      </w:tr>
      <w:tr>
        <w:tc>
          <w:tcPr>
            <w:tcW w:type="dxa" w:w="2484"/>
            <w:shd w:fill="F2F6FA"/>
            <w:tcMar>
              <w:top w:w="25" w:type="dxa"/>
              <w:bottom w:w="25" w:type="dxa"/>
              <w:left w:w="35" w:type="dxa"/>
              <w:right w:w="35" w:type="dxa"/>
            </w:tcMar>
          </w:tcPr>
          <w:p>
            <w:r>
              <w:rPr>
                <w:sz w:val="15"/>
              </w:rPr>
              <w:t>Realized Return (%): +0.69%</w:t>
            </w:r>
          </w:p>
        </w:tc>
        <w:tc>
          <w:tcPr>
            <w:tcW w:type="dxa" w:w="2484"/>
            <w:shd w:fill="F2F6FA"/>
            <w:tcMar>
              <w:top w:w="25" w:type="dxa"/>
              <w:bottom w:w="25" w:type="dxa"/>
              <w:left w:w="35" w:type="dxa"/>
              <w:right w:w="35" w:type="dxa"/>
            </w:tcMar>
          </w:tcPr>
          <w:p>
            <w:r>
              <w:rPr>
                <w:sz w:val="15"/>
              </w:rPr>
              <w:t>Max Favorable (MFE): +1.22%</w:t>
            </w:r>
          </w:p>
        </w:tc>
        <w:tc>
          <w:tcPr>
            <w:tcW w:type="dxa" w:w="2484"/>
            <w:shd w:fill="F2F6FA"/>
            <w:tcMar>
              <w:top w:w="25" w:type="dxa"/>
              <w:bottom w:w="25" w:type="dxa"/>
              <w:left w:w="35" w:type="dxa"/>
              <w:right w:w="35" w:type="dxa"/>
            </w:tcMar>
          </w:tcPr>
          <w:p>
            <w:r>
              <w:rPr>
                <w:sz w:val="15"/>
              </w:rPr>
              <w:t>Max Adverse (MAE): -0.56%</w:t>
            </w:r>
          </w:p>
        </w:tc>
        <w:tc>
          <w:tcPr>
            <w:tcW w:type="dxa" w:w="2484"/>
            <w:shd w:fill="F2F6FA"/>
            <w:tcMar>
              <w:top w:w="25" w:type="dxa"/>
              <w:bottom w:w="25" w:type="dxa"/>
              <w:left w:w="35" w:type="dxa"/>
              <w:right w:w="35" w:type="dxa"/>
            </w:tcMar>
          </w:tcPr>
          <w:p>
            <w:r>
              <w:rPr>
                <w:sz w:val="15"/>
              </w:rPr>
              <w:t>NSE Top 5 Gainer?: NO (+1.76%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-0.64%), neutral RSI-14 (52.0). Layer 2: Clean positive opening gap of +0.56%, early volume surge (1.39x 20d MA), and upper-range accumulation (rng_pos: 0.81)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₹74.34 (peak gain of +1.22%), lowest price during holding was ₹73.03 (drawdown of -0.56%). Position was closed via SQUARE OFF INTRADAY delivering a realized gain/loss of +₹6,984.12 (+0.69%).</w:t>
        <w:br/>
      </w:r>
    </w:p>
    <w:p>
      <w:pPr>
        <w:spacing w:before="120" w:after="40"/>
      </w:pPr>
      <w:r>
        <w:rPr>
          <w:b/>
          <w:color w:val="0F2042"/>
          <w:sz w:val="21"/>
        </w:rPr>
        <w:t>Trade #20: FEDERALBNK (Federal Bank Ltd.) — Trading Date: 2025-09-30 | Realized P&amp;L: +₹6,211.21 (+0.61%)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₹190.72</w:t>
            </w:r>
          </w:p>
        </w:tc>
        <w:tc>
          <w:tcPr>
            <w:tcW w:type="dxa" w:w="2484"/>
            <w:shd w:fill="F2F6FA"/>
            <w:tcMar>
              <w:top w:w="25" w:type="dxa"/>
              <w:bottom w:w="25" w:type="dxa"/>
              <w:left w:w="35" w:type="dxa"/>
              <w:right w:w="35" w:type="dxa"/>
            </w:tcMar>
          </w:tcPr>
          <w:p>
            <w:r>
              <w:rPr>
                <w:sz w:val="15"/>
              </w:rPr>
              <w:t>Initial Stop Loss: ₹189.91</w:t>
            </w:r>
          </w:p>
        </w:tc>
      </w:tr>
      <w:tr>
        <w:tc>
          <w:tcPr>
            <w:tcW w:type="dxa" w:w="2484"/>
            <w:shd w:fill="F2F6FA"/>
            <w:tcMar>
              <w:top w:w="25" w:type="dxa"/>
              <w:bottom w:w="25" w:type="dxa"/>
              <w:left w:w="35" w:type="dxa"/>
              <w:right w:w="35" w:type="dxa"/>
            </w:tcMar>
          </w:tcPr>
          <w:p>
            <w:r>
              <w:rPr>
                <w:sz w:val="15"/>
              </w:rPr>
              <w:t>Take Profit Target: ₹200.26 (+5.0%)</w:t>
            </w:r>
          </w:p>
        </w:tc>
        <w:tc>
          <w:tcPr>
            <w:tcW w:type="dxa" w:w="2484"/>
            <w:shd w:fill="F2F6FA"/>
            <w:tcMar>
              <w:top w:w="25" w:type="dxa"/>
              <w:bottom w:w="25" w:type="dxa"/>
              <w:left w:w="35" w:type="dxa"/>
              <w:right w:w="35" w:type="dxa"/>
            </w:tcMar>
          </w:tcPr>
          <w:p>
            <w:r>
              <w:rPr>
                <w:sz w:val="15"/>
              </w:rPr>
              <w:t>Actual Exit Price: ₹191.89</w:t>
            </w:r>
          </w:p>
        </w:tc>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Position Size (Qty): 5,319 shares</w:t>
            </w:r>
          </w:p>
        </w:tc>
      </w:tr>
      <w:tr>
        <w:tc>
          <w:tcPr>
            <w:tcW w:type="dxa" w:w="2484"/>
            <w:shd w:fill="F2F6FA"/>
            <w:tcMar>
              <w:top w:w="25" w:type="dxa"/>
              <w:bottom w:w="25" w:type="dxa"/>
              <w:left w:w="35" w:type="dxa"/>
              <w:right w:w="35" w:type="dxa"/>
            </w:tcMar>
          </w:tcPr>
          <w:p>
            <w:r>
              <w:rPr>
                <w:sz w:val="15"/>
              </w:rPr>
              <w:t>Capital Allocated: ₹1,014,444.10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+₹6,211.21</w:t>
            </w:r>
          </w:p>
        </w:tc>
      </w:tr>
      <w:tr>
        <w:tc>
          <w:tcPr>
            <w:tcW w:type="dxa" w:w="2484"/>
            <w:shd w:fill="F2F6FA"/>
            <w:tcMar>
              <w:top w:w="25" w:type="dxa"/>
              <w:bottom w:w="25" w:type="dxa"/>
              <w:left w:w="35" w:type="dxa"/>
              <w:right w:w="35" w:type="dxa"/>
            </w:tcMar>
          </w:tcPr>
          <w:p>
            <w:r>
              <w:rPr>
                <w:sz w:val="15"/>
              </w:rPr>
              <w:t>Realized Return (%): +0.61%</w:t>
            </w:r>
          </w:p>
        </w:tc>
        <w:tc>
          <w:tcPr>
            <w:tcW w:type="dxa" w:w="2484"/>
            <w:shd w:fill="F2F6FA"/>
            <w:tcMar>
              <w:top w:w="25" w:type="dxa"/>
              <w:bottom w:w="25" w:type="dxa"/>
              <w:left w:w="35" w:type="dxa"/>
              <w:right w:w="35" w:type="dxa"/>
            </w:tcMar>
          </w:tcPr>
          <w:p>
            <w:r>
              <w:rPr>
                <w:sz w:val="15"/>
              </w:rPr>
              <w:t>Max Favorable (MFE): +1.37%</w:t>
            </w:r>
          </w:p>
        </w:tc>
        <w:tc>
          <w:tcPr>
            <w:tcW w:type="dxa" w:w="2484"/>
            <w:shd w:fill="F2F6FA"/>
            <w:tcMar>
              <w:top w:w="25" w:type="dxa"/>
              <w:bottom w:w="25" w:type="dxa"/>
              <w:left w:w="35" w:type="dxa"/>
              <w:right w:w="35" w:type="dxa"/>
            </w:tcMar>
          </w:tcPr>
          <w:p>
            <w:r>
              <w:rPr>
                <w:sz w:val="15"/>
              </w:rPr>
              <w:t>Max Adverse (MAE): -0.42%</w:t>
            </w:r>
          </w:p>
        </w:tc>
        <w:tc>
          <w:tcPr>
            <w:tcW w:type="dxa" w:w="2484"/>
            <w:shd w:fill="F2F6FA"/>
            <w:tcMar>
              <w:top w:w="25" w:type="dxa"/>
              <w:bottom w:w="25" w:type="dxa"/>
              <w:left w:w="35" w:type="dxa"/>
              <w:right w:w="35" w:type="dxa"/>
            </w:tcMar>
          </w:tcPr>
          <w:p>
            <w:r>
              <w:rPr>
                <w:sz w:val="15"/>
              </w:rPr>
              <w:t>NSE Top 5 Gainer?: NO (+1.50%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-2.11%), neutral RSI-14 (46.3). Layer 2: Clean positive opening gap of +0.38%, early volume surge (1.45x 20d MA), and upper-range accumulation (rng_pos: 0.69)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₹193.34 (peak gain of +1.37%), lowest price during holding was ₹189.91 (drawdown of -0.42%). Position was closed via SQUARE OFF INTRADAY delivering a realized gain/loss of +₹6,211.21 (+0.61%).</w:t>
        <w:br/>
      </w:r>
    </w:p>
    <w:p>
      <w:pPr>
        <w:spacing w:before="120" w:after="40"/>
      </w:pPr>
      <w:r>
        <w:rPr>
          <w:b/>
          <w:color w:val="0F2042"/>
          <w:sz w:val="21"/>
        </w:rPr>
        <w:t>Trade #21: UNOMINDA (UNO Minda Ltd.) — Trading Date: 2025-09-30 | Realized P&amp;L: ₹-529.21 (-0.05%)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₹1293.93</w:t>
            </w:r>
          </w:p>
        </w:tc>
        <w:tc>
          <w:tcPr>
            <w:tcW w:type="dxa" w:w="2484"/>
            <w:shd w:fill="F2F6FA"/>
            <w:tcMar>
              <w:top w:w="25" w:type="dxa"/>
              <w:bottom w:w="25" w:type="dxa"/>
              <w:left w:w="35" w:type="dxa"/>
              <w:right w:w="35" w:type="dxa"/>
            </w:tcMar>
          </w:tcPr>
          <w:p>
            <w:r>
              <w:rPr>
                <w:sz w:val="15"/>
              </w:rPr>
              <w:t>Initial Stop Loss: ₹1263.15</w:t>
            </w:r>
          </w:p>
        </w:tc>
      </w:tr>
      <w:tr>
        <w:tc>
          <w:tcPr>
            <w:tcW w:type="dxa" w:w="2484"/>
            <w:shd w:fill="F2F6FA"/>
            <w:tcMar>
              <w:top w:w="25" w:type="dxa"/>
              <w:bottom w:w="25" w:type="dxa"/>
              <w:left w:w="35" w:type="dxa"/>
              <w:right w:w="35" w:type="dxa"/>
            </w:tcMar>
          </w:tcPr>
          <w:p>
            <w:r>
              <w:rPr>
                <w:sz w:val="15"/>
              </w:rPr>
              <w:t>Take Profit Target: ₹1358.62 (+5.0%)</w:t>
            </w:r>
          </w:p>
        </w:tc>
        <w:tc>
          <w:tcPr>
            <w:tcW w:type="dxa" w:w="2484"/>
            <w:shd w:fill="F2F6FA"/>
            <w:tcMar>
              <w:top w:w="25" w:type="dxa"/>
              <w:bottom w:w="25" w:type="dxa"/>
              <w:left w:w="35" w:type="dxa"/>
              <w:right w:w="35" w:type="dxa"/>
            </w:tcMar>
          </w:tcPr>
          <w:p>
            <w:r>
              <w:rPr>
                <w:sz w:val="15"/>
              </w:rPr>
              <w:t>Actual Exit Price: ₹1293.25</w:t>
            </w:r>
          </w:p>
        </w:tc>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Position Size (Qty): 784 shares</w:t>
            </w:r>
          </w:p>
        </w:tc>
      </w:tr>
      <w:tr>
        <w:tc>
          <w:tcPr>
            <w:tcW w:type="dxa" w:w="2484"/>
            <w:shd w:fill="F2F6FA"/>
            <w:tcMar>
              <w:top w:w="25" w:type="dxa"/>
              <w:bottom w:w="25" w:type="dxa"/>
              <w:left w:w="35" w:type="dxa"/>
              <w:right w:w="35" w:type="dxa"/>
            </w:tcMar>
          </w:tcPr>
          <w:p>
            <w:r>
              <w:rPr>
                <w:sz w:val="15"/>
              </w:rPr>
              <w:t>Capital Allocated: ₹1,014,437.49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₹-529.21</w:t>
            </w:r>
          </w:p>
        </w:tc>
      </w:tr>
      <w:tr>
        <w:tc>
          <w:tcPr>
            <w:tcW w:type="dxa" w:w="2484"/>
            <w:shd w:fill="F2F6FA"/>
            <w:tcMar>
              <w:top w:w="25" w:type="dxa"/>
              <w:bottom w:w="25" w:type="dxa"/>
              <w:left w:w="35" w:type="dxa"/>
              <w:right w:w="35" w:type="dxa"/>
            </w:tcMar>
          </w:tcPr>
          <w:p>
            <w:r>
              <w:rPr>
                <w:sz w:val="15"/>
              </w:rPr>
              <w:t>Realized Return (%): -0.05%</w:t>
            </w:r>
          </w:p>
        </w:tc>
        <w:tc>
          <w:tcPr>
            <w:tcW w:type="dxa" w:w="2484"/>
            <w:shd w:fill="F2F6FA"/>
            <w:tcMar>
              <w:top w:w="25" w:type="dxa"/>
              <w:bottom w:w="25" w:type="dxa"/>
              <w:left w:w="35" w:type="dxa"/>
              <w:right w:w="35" w:type="dxa"/>
            </w:tcMar>
          </w:tcPr>
          <w:p>
            <w:r>
              <w:rPr>
                <w:sz w:val="15"/>
              </w:rPr>
              <w:t>Max Favorable (MFE): +0.63%</w:t>
            </w:r>
          </w:p>
        </w:tc>
        <w:tc>
          <w:tcPr>
            <w:tcW w:type="dxa" w:w="2484"/>
            <w:shd w:fill="F2F6FA"/>
            <w:tcMar>
              <w:top w:w="25" w:type="dxa"/>
              <w:bottom w:w="25" w:type="dxa"/>
              <w:left w:w="35" w:type="dxa"/>
              <w:right w:w="35" w:type="dxa"/>
            </w:tcMar>
          </w:tcPr>
          <w:p>
            <w:r>
              <w:rPr>
                <w:sz w:val="15"/>
              </w:rPr>
              <w:t>Max Adverse (MAE): -2.66%</w:t>
            </w:r>
          </w:p>
        </w:tc>
        <w:tc>
          <w:tcPr>
            <w:tcW w:type="dxa" w:w="2484"/>
            <w:shd w:fill="F2F6FA"/>
            <w:tcMar>
              <w:top w:w="25" w:type="dxa"/>
              <w:bottom w:w="25" w:type="dxa"/>
              <w:left w:w="35" w:type="dxa"/>
              <w:right w:w="35" w:type="dxa"/>
            </w:tcMar>
          </w:tcPr>
          <w:p>
            <w:r>
              <w:rPr>
                <w:sz w:val="15"/>
              </w:rPr>
              <w:t>NSE Top 5 Gainer?: NO (+1.05%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-0.95%), neutral RSI-14 (50.4). Layer 2: Clean positive opening gap of +0.60%, early volume surge (1.94x 20d MA), and upper-range accumulation (rng_pos: 0.85)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₹1302.13 (peak gain of +0.63%), lowest price during holding was ₹1259.52 (drawdown of -2.66%). Position was closed via SQUARE OFF INTRADAY delivering a realized gain/loss of ₹-529.21 (-0.05%).</w:t>
        <w:br/>
      </w:r>
    </w:p>
    <w:p>
      <w:pPr>
        <w:spacing w:before="120" w:after="40"/>
      </w:pPr>
      <w:r>
        <w:rPr>
          <w:b/>
          <w:color w:val="0F2042"/>
          <w:sz w:val="21"/>
        </w:rPr>
        <w:t>Trade #22: IRCTC (Indian Railway Catering And Tourism Corporation Ltd.) — Trading Date: 2025-09-30 | Realized P&amp;L: ₹-6,421.82 (-0.63%)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2025-09-30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₹694.56</w:t>
            </w:r>
          </w:p>
        </w:tc>
        <w:tc>
          <w:tcPr>
            <w:tcW w:type="dxa" w:w="2484"/>
            <w:shd w:fill="F2F6FA"/>
            <w:tcMar>
              <w:top w:w="25" w:type="dxa"/>
              <w:bottom w:w="25" w:type="dxa"/>
              <w:left w:w="35" w:type="dxa"/>
              <w:right w:w="35" w:type="dxa"/>
            </w:tcMar>
          </w:tcPr>
          <w:p>
            <w:r>
              <w:rPr>
                <w:sz w:val="15"/>
              </w:rPr>
              <w:t>Initial Stop Loss: ₹688.24</w:t>
            </w:r>
          </w:p>
        </w:tc>
      </w:tr>
      <w:tr>
        <w:tc>
          <w:tcPr>
            <w:tcW w:type="dxa" w:w="2484"/>
            <w:shd w:fill="F2F6FA"/>
            <w:tcMar>
              <w:top w:w="25" w:type="dxa"/>
              <w:bottom w:w="25" w:type="dxa"/>
              <w:left w:w="35" w:type="dxa"/>
              <w:right w:w="35" w:type="dxa"/>
            </w:tcMar>
          </w:tcPr>
          <w:p>
            <w:r>
              <w:rPr>
                <w:sz w:val="15"/>
              </w:rPr>
              <w:t>Take Profit Target: ₹729.29 (+5.0%)</w:t>
            </w:r>
          </w:p>
        </w:tc>
        <w:tc>
          <w:tcPr>
            <w:tcW w:type="dxa" w:w="2484"/>
            <w:shd w:fill="F2F6FA"/>
            <w:tcMar>
              <w:top w:w="25" w:type="dxa"/>
              <w:bottom w:w="25" w:type="dxa"/>
              <w:left w:w="35" w:type="dxa"/>
              <w:right w:w="35" w:type="dxa"/>
            </w:tcMar>
          </w:tcPr>
          <w:p>
            <w:r>
              <w:rPr>
                <w:sz w:val="15"/>
              </w:rPr>
              <w:t>Actual Exit Price: ₹690.17</w:t>
            </w:r>
          </w:p>
        </w:tc>
        <w:tc>
          <w:tcPr>
            <w:tcW w:type="dxa" w:w="2484"/>
            <w:shd w:fill="F2F6FA"/>
            <w:tcMar>
              <w:top w:w="25" w:type="dxa"/>
              <w:bottom w:w="25" w:type="dxa"/>
              <w:left w:w="35" w:type="dxa"/>
              <w:right w:w="35" w:type="dxa"/>
            </w:tcMar>
          </w:tcPr>
          <w:p>
            <w:r>
              <w:rPr>
                <w:sz w:val="15"/>
              </w:rPr>
              <w:t>Exit Date &amp; Time: 2025-09-30 (15:20 IST ()</w:t>
            </w:r>
          </w:p>
        </w:tc>
        <w:tc>
          <w:tcPr>
            <w:tcW w:type="dxa" w:w="2484"/>
            <w:shd w:fill="F2F6FA"/>
            <w:tcMar>
              <w:top w:w="25" w:type="dxa"/>
              <w:bottom w:w="25" w:type="dxa"/>
              <w:left w:w="35" w:type="dxa"/>
              <w:right w:w="35" w:type="dxa"/>
            </w:tcMar>
          </w:tcPr>
          <w:p>
            <w:r>
              <w:rPr>
                <w:sz w:val="15"/>
              </w:rPr>
              <w:t>Position Size (Qty): 1,460 shares</w:t>
            </w:r>
          </w:p>
        </w:tc>
      </w:tr>
      <w:tr>
        <w:tc>
          <w:tcPr>
            <w:tcW w:type="dxa" w:w="2484"/>
            <w:shd w:fill="F2F6FA"/>
            <w:tcMar>
              <w:top w:w="25" w:type="dxa"/>
              <w:bottom w:w="25" w:type="dxa"/>
              <w:left w:w="35" w:type="dxa"/>
              <w:right w:w="35" w:type="dxa"/>
            </w:tcMar>
          </w:tcPr>
          <w:p>
            <w:r>
              <w:rPr>
                <w:sz w:val="15"/>
              </w:rPr>
              <w:t>Capital Allocated: ₹1,014,064.86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₹-6,421.82</w:t>
            </w:r>
          </w:p>
        </w:tc>
      </w:tr>
      <w:tr>
        <w:tc>
          <w:tcPr>
            <w:tcW w:type="dxa" w:w="2484"/>
            <w:shd w:fill="F2F6FA"/>
            <w:tcMar>
              <w:top w:w="25" w:type="dxa"/>
              <w:bottom w:w="25" w:type="dxa"/>
              <w:left w:w="35" w:type="dxa"/>
              <w:right w:w="35" w:type="dxa"/>
            </w:tcMar>
          </w:tcPr>
          <w:p>
            <w:r>
              <w:rPr>
                <w:sz w:val="15"/>
              </w:rPr>
              <w:t>Realized Return (%): -0.63%</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-0.91%</w:t>
            </w:r>
          </w:p>
        </w:tc>
        <w:tc>
          <w:tcPr>
            <w:tcW w:type="dxa" w:w="2484"/>
            <w:shd w:fill="F2F6FA"/>
            <w:tcMar>
              <w:top w:w="25" w:type="dxa"/>
              <w:bottom w:w="25" w:type="dxa"/>
              <w:left w:w="35" w:type="dxa"/>
              <w:right w:w="35" w:type="dxa"/>
            </w:tcMar>
          </w:tcPr>
          <w:p>
            <w:r>
              <w:rPr>
                <w:sz w:val="15"/>
              </w:rPr>
              <w:t>NSE Top 5 Gainer?: NO (+0.09%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-2.64%), neutral RSI-14 (38.8). Layer 2: Clean positive opening gap of +0.23%, early volume surge (1.51x 20d MA), and upper-range accumulation (rng_pos: 0.43)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₹695.89 (peak gain of +0.19%), lowest price during holding was ₹688.24 (drawdown of -0.91%). Position was closed via SQUARE OFF INTRADAY delivering a realized gain/loss of ₹-6,421.82 (-0.63%).</w:t>
        <w:br/>
      </w:r>
    </w:p>
    <w:p>
      <w:pPr>
        <w:spacing w:before="120" w:after="40"/>
      </w:pPr>
      <w:r>
        <w:rPr>
          <w:b/>
          <w:color w:val="0F2042"/>
          <w:sz w:val="21"/>
        </w:rPr>
        <w:t>Trade #24: GVT&amp;D (GE Vernova T&amp;D India Ltd.) — Trading Date: 2025-10-01 | Realized P&amp;L: +₹27,105.71 (+2.68%)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₹2979.56</w:t>
            </w:r>
          </w:p>
        </w:tc>
        <w:tc>
          <w:tcPr>
            <w:tcW w:type="dxa" w:w="2484"/>
            <w:shd w:fill="F2F6FA"/>
            <w:tcMar>
              <w:top w:w="25" w:type="dxa"/>
              <w:bottom w:w="25" w:type="dxa"/>
              <w:left w:w="35" w:type="dxa"/>
              <w:right w:w="35" w:type="dxa"/>
            </w:tcMar>
          </w:tcPr>
          <w:p>
            <w:r>
              <w:rPr>
                <w:sz w:val="15"/>
              </w:rPr>
              <w:t>Initial Stop Loss: ₹2947.40</w:t>
            </w:r>
          </w:p>
        </w:tc>
      </w:tr>
      <w:tr>
        <w:tc>
          <w:tcPr>
            <w:tcW w:type="dxa" w:w="2484"/>
            <w:shd w:fill="F2F6FA"/>
            <w:tcMar>
              <w:top w:w="25" w:type="dxa"/>
              <w:bottom w:w="25" w:type="dxa"/>
              <w:left w:w="35" w:type="dxa"/>
              <w:right w:w="35" w:type="dxa"/>
            </w:tcMar>
          </w:tcPr>
          <w:p>
            <w:r>
              <w:rPr>
                <w:sz w:val="15"/>
              </w:rPr>
              <w:t>Take Profit Target: ₹3128.54 (+5.0%)</w:t>
            </w:r>
          </w:p>
        </w:tc>
        <w:tc>
          <w:tcPr>
            <w:tcW w:type="dxa" w:w="2484"/>
            <w:shd w:fill="F2F6FA"/>
            <w:tcMar>
              <w:top w:w="25" w:type="dxa"/>
              <w:bottom w:w="25" w:type="dxa"/>
              <w:left w:w="35" w:type="dxa"/>
              <w:right w:w="35" w:type="dxa"/>
            </w:tcMar>
          </w:tcPr>
          <w:p>
            <w:r>
              <w:rPr>
                <w:sz w:val="15"/>
              </w:rPr>
              <w:t>Actual Exit Price: ₹3059.28</w:t>
            </w:r>
          </w:p>
        </w:tc>
        <w:tc>
          <w:tcPr>
            <w:tcW w:type="dxa" w:w="2484"/>
            <w:shd w:fill="F2F6FA"/>
            <w:tcMar>
              <w:top w:w="25" w:type="dxa"/>
              <w:bottom w:w="25" w:type="dxa"/>
              <w:left w:w="35" w:type="dxa"/>
              <w:right w:w="35" w:type="dxa"/>
            </w:tcMar>
          </w:tcPr>
          <w:p>
            <w:r>
              <w:rPr>
                <w:sz w:val="15"/>
              </w:rPr>
              <w:t>Exit Date &amp; Time: 2025-10-01 (15:20 IST ()</w:t>
            </w:r>
          </w:p>
        </w:tc>
        <w:tc>
          <w:tcPr>
            <w:tcW w:type="dxa" w:w="2484"/>
            <w:shd w:fill="F2F6FA"/>
            <w:tcMar>
              <w:top w:w="25" w:type="dxa"/>
              <w:bottom w:w="25" w:type="dxa"/>
              <w:left w:w="35" w:type="dxa"/>
              <w:right w:w="35" w:type="dxa"/>
            </w:tcMar>
          </w:tcPr>
          <w:p>
            <w:r>
              <w:rPr>
                <w:sz w:val="15"/>
              </w:rPr>
              <w:t>Position Size (Qty): 340 shares</w:t>
            </w:r>
          </w:p>
        </w:tc>
      </w:tr>
      <w:tr>
        <w:tc>
          <w:tcPr>
            <w:tcW w:type="dxa" w:w="2484"/>
            <w:shd w:fill="F2F6FA"/>
            <w:tcMar>
              <w:top w:w="25" w:type="dxa"/>
              <w:bottom w:w="25" w:type="dxa"/>
              <w:left w:w="35" w:type="dxa"/>
              <w:right w:w="35" w:type="dxa"/>
            </w:tcMar>
          </w:tcPr>
          <w:p>
            <w:r>
              <w:rPr>
                <w:sz w:val="15"/>
              </w:rPr>
              <w:t>Capital Allocated: ₹1,013,050.09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+₹27,105.71</w:t>
            </w:r>
          </w:p>
        </w:tc>
      </w:tr>
      <w:tr>
        <w:tc>
          <w:tcPr>
            <w:tcW w:type="dxa" w:w="2484"/>
            <w:shd w:fill="F2F6FA"/>
            <w:tcMar>
              <w:top w:w="25" w:type="dxa"/>
              <w:bottom w:w="25" w:type="dxa"/>
              <w:left w:w="35" w:type="dxa"/>
              <w:right w:w="35" w:type="dxa"/>
            </w:tcMar>
          </w:tcPr>
          <w:p>
            <w:r>
              <w:rPr>
                <w:sz w:val="15"/>
              </w:rPr>
              <w:t>Realized Return (%): +2.68%</w:t>
            </w:r>
          </w:p>
        </w:tc>
        <w:tc>
          <w:tcPr>
            <w:tcW w:type="dxa" w:w="2484"/>
            <w:shd w:fill="F2F6FA"/>
            <w:tcMar>
              <w:top w:w="25" w:type="dxa"/>
              <w:bottom w:w="25" w:type="dxa"/>
              <w:left w:w="35" w:type="dxa"/>
              <w:right w:w="35" w:type="dxa"/>
            </w:tcMar>
          </w:tcPr>
          <w:p>
            <w:r>
              <w:rPr>
                <w:sz w:val="15"/>
              </w:rPr>
              <w:t>Max Favorable (MFE): +3.38%</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NO (+3.80%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+2.53%), neutral RSI-14 (64.2). Layer 2: Clean positive opening gap of +0.59%, early volume surge (1.36x 20d MA), and upper-range accumulation (rng_pos: 0.89) passing negative-control volume trap exclusion.</w:t>
        <w:br/>
      </w:r>
      <w:r>
        <w:rPr>
          <w:b/>
          <w:color w:val="1B365D"/>
          <w:sz w:val="17"/>
        </w:rPr>
        <w:t>REASON FOR THE STOCK'S PRICE MOVEMENT (POST-TRADE CAUSAL ANALYSIS):</w:t>
        <w:br/>
      </w:r>
      <w:r>
        <w:rPr>
          <w:sz w:val="17"/>
        </w:rPr>
        <w:t>• Primary Causal Driver: Company-Specific Catalyst (Mega HVDC Transmission Contract)</w:t>
        <w:br/>
      </w:r>
      <w:r>
        <w:rPr>
          <w:sz w:val="17"/>
        </w:rPr>
        <w:t>• Event Details: Surged after emerging as the lowest (L1) bidder for Power Grid Corporation's 6,000 MW HVDC renewable energy corridor terminal project (~₹13,000 crore), representing &gt;2.5x annual revenue and providing multi-year earnings expansion visibility.</w:t>
        <w:br/>
      </w:r>
      <w:r>
        <w:rPr>
          <w:sz w:val="17"/>
        </w:rPr>
        <w:t>• Sector Edge / Why It Outperformed: Won the singular largest grid transmission package awarded in the fiscal year.</w:t>
        <w:br/>
      </w:r>
      <w:r>
        <w:rPr>
          <w:i/>
          <w:sz w:val="16"/>
        </w:rPr>
        <w:t>• Trade Execution Summary: Highest price reached was ₹3080.38 (peak gain of +3.38%), lowest price during holding was ₹2947.40 (drawdown of -1.08%). Position was closed via SQUARE OFF INTRADAY delivering a realized gain/loss of +₹27,105.71 (+2.68%).</w:t>
        <w:br/>
      </w:r>
    </w:p>
    <w:p>
      <w:pPr>
        <w:spacing w:before="120" w:after="40"/>
      </w:pPr>
      <w:r>
        <w:rPr>
          <w:b/>
          <w:color w:val="0F2042"/>
          <w:sz w:val="21"/>
        </w:rPr>
        <w:t>Trade #25: IREDA (Indian Renewable Energy Development Agency Ltd.) — Trading Date: 2025-10-01 | Realized P&amp;L: +₹1,598.83 (+0.16%)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₹150.33</w:t>
            </w:r>
          </w:p>
        </w:tc>
        <w:tc>
          <w:tcPr>
            <w:tcW w:type="dxa" w:w="2484"/>
            <w:shd w:fill="F2F6FA"/>
            <w:tcMar>
              <w:top w:w="25" w:type="dxa"/>
              <w:bottom w:w="25" w:type="dxa"/>
              <w:left w:w="35" w:type="dxa"/>
              <w:right w:w="35" w:type="dxa"/>
            </w:tcMar>
          </w:tcPr>
          <w:p>
            <w:r>
              <w:rPr>
                <w:sz w:val="15"/>
              </w:rPr>
              <w:t>Initial Stop Loss: ₹147.99</w:t>
            </w:r>
          </w:p>
        </w:tc>
      </w:tr>
      <w:tr>
        <w:tc>
          <w:tcPr>
            <w:tcW w:type="dxa" w:w="2484"/>
            <w:shd w:fill="F2F6FA"/>
            <w:tcMar>
              <w:top w:w="25" w:type="dxa"/>
              <w:bottom w:w="25" w:type="dxa"/>
              <w:left w:w="35" w:type="dxa"/>
              <w:right w:w="35" w:type="dxa"/>
            </w:tcMar>
          </w:tcPr>
          <w:p>
            <w:r>
              <w:rPr>
                <w:sz w:val="15"/>
              </w:rPr>
              <w:t>Take Profit Target: ₹157.85 (+5.0%)</w:t>
            </w:r>
          </w:p>
        </w:tc>
        <w:tc>
          <w:tcPr>
            <w:tcW w:type="dxa" w:w="2484"/>
            <w:shd w:fill="F2F6FA"/>
            <w:tcMar>
              <w:top w:w="25" w:type="dxa"/>
              <w:bottom w:w="25" w:type="dxa"/>
              <w:left w:w="35" w:type="dxa"/>
              <w:right w:w="35" w:type="dxa"/>
            </w:tcMar>
          </w:tcPr>
          <w:p>
            <w:r>
              <w:rPr>
                <w:sz w:val="15"/>
              </w:rPr>
              <w:t>Actual Exit Price: ₹150.57</w:t>
            </w:r>
          </w:p>
        </w:tc>
        <w:tc>
          <w:tcPr>
            <w:tcW w:type="dxa" w:w="2484"/>
            <w:shd w:fill="F2F6FA"/>
            <w:tcMar>
              <w:top w:w="25" w:type="dxa"/>
              <w:bottom w:w="25" w:type="dxa"/>
              <w:left w:w="35" w:type="dxa"/>
              <w:right w:w="35" w:type="dxa"/>
            </w:tcMar>
          </w:tcPr>
          <w:p>
            <w:r>
              <w:rPr>
                <w:sz w:val="15"/>
              </w:rPr>
              <w:t>Exit Date &amp; Time: 2025-10-01 (15:20 IST ()</w:t>
            </w:r>
          </w:p>
        </w:tc>
        <w:tc>
          <w:tcPr>
            <w:tcW w:type="dxa" w:w="2484"/>
            <w:shd w:fill="F2F6FA"/>
            <w:tcMar>
              <w:top w:w="25" w:type="dxa"/>
              <w:bottom w:w="25" w:type="dxa"/>
              <w:left w:w="35" w:type="dxa"/>
              <w:right w:w="35" w:type="dxa"/>
            </w:tcMar>
          </w:tcPr>
          <w:p>
            <w:r>
              <w:rPr>
                <w:sz w:val="15"/>
              </w:rPr>
              <w:t>Position Size (Qty): 6,753 shares</w:t>
            </w:r>
          </w:p>
        </w:tc>
      </w:tr>
      <w:tr>
        <w:tc>
          <w:tcPr>
            <w:tcW w:type="dxa" w:w="2484"/>
            <w:shd w:fill="F2F6FA"/>
            <w:tcMar>
              <w:top w:w="25" w:type="dxa"/>
              <w:bottom w:w="25" w:type="dxa"/>
              <w:left w:w="35" w:type="dxa"/>
              <w:right w:w="35" w:type="dxa"/>
            </w:tcMar>
          </w:tcPr>
          <w:p>
            <w:r>
              <w:rPr>
                <w:sz w:val="15"/>
              </w:rPr>
              <w:t>Capital Allocated: ₹1,015,185.61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+₹1,598.83</w:t>
            </w:r>
          </w:p>
        </w:tc>
      </w:tr>
      <w:tr>
        <w:tc>
          <w:tcPr>
            <w:tcW w:type="dxa" w:w="2484"/>
            <w:shd w:fill="F2F6FA"/>
            <w:tcMar>
              <w:top w:w="25" w:type="dxa"/>
              <w:bottom w:w="25" w:type="dxa"/>
              <w:left w:w="35" w:type="dxa"/>
              <w:right w:w="35" w:type="dxa"/>
            </w:tcMar>
          </w:tcPr>
          <w:p>
            <w:r>
              <w:rPr>
                <w:sz w:val="15"/>
              </w:rPr>
              <w:t>Realized Return (%): +0.16%</w:t>
            </w:r>
          </w:p>
        </w:tc>
        <w:tc>
          <w:tcPr>
            <w:tcW w:type="dxa" w:w="2484"/>
            <w:shd w:fill="F2F6FA"/>
            <w:tcMar>
              <w:top w:w="25" w:type="dxa"/>
              <w:bottom w:w="25" w:type="dxa"/>
              <w:left w:w="35" w:type="dxa"/>
              <w:right w:w="35" w:type="dxa"/>
            </w:tcMar>
          </w:tcPr>
          <w:p>
            <w:r>
              <w:rPr>
                <w:sz w:val="15"/>
              </w:rPr>
              <w:t>Max Favorable (MFE): +2.13%</w:t>
            </w:r>
          </w:p>
        </w:tc>
        <w:tc>
          <w:tcPr>
            <w:tcW w:type="dxa" w:w="2484"/>
            <w:shd w:fill="F2F6FA"/>
            <w:tcMar>
              <w:top w:w="25" w:type="dxa"/>
              <w:bottom w:w="25" w:type="dxa"/>
              <w:left w:w="35" w:type="dxa"/>
              <w:right w:w="35" w:type="dxa"/>
            </w:tcMar>
          </w:tcPr>
          <w:p>
            <w:r>
              <w:rPr>
                <w:sz w:val="15"/>
              </w:rPr>
              <w:t>Max Adverse (MAE): -1.55%</w:t>
            </w:r>
          </w:p>
        </w:tc>
        <w:tc>
          <w:tcPr>
            <w:tcW w:type="dxa" w:w="2484"/>
            <w:shd w:fill="F2F6FA"/>
            <w:tcMar>
              <w:top w:w="25" w:type="dxa"/>
              <w:bottom w:w="25" w:type="dxa"/>
              <w:left w:w="35" w:type="dxa"/>
              <w:right w:w="35" w:type="dxa"/>
            </w:tcMar>
          </w:tcPr>
          <w:p>
            <w:r>
              <w:rPr>
                <w:sz w:val="15"/>
              </w:rPr>
              <w:t>NSE Top 5 Gainer?: NO (+2.68%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-1.02%), neutral RSI-14 (51.7). Layer 2: Clean positive opening gap of +2.00%, early volume surge (2.73x 20d MA), and upper-range accumulation (rng_pos: 0.52)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₹153.53 (peak gain of +2.13%), lowest price during holding was ₹147.99 (drawdown of -1.55%). Position was closed via SQUARE OFF INTRADAY delivering a realized gain/loss of +₹1,598.83 (+0.16%).</w:t>
        <w:br/>
      </w:r>
    </w:p>
    <w:p>
      <w:pPr>
        <w:spacing w:before="120" w:after="40"/>
      </w:pPr>
      <w:r>
        <w:rPr>
          <w:b/>
          <w:color w:val="0F2042"/>
          <w:sz w:val="21"/>
        </w:rPr>
        <w:t>Trade #26: APLAPOLLO (APL Apollo Tubes Ltd.) — Trading Date: 2025-10-01 | Realized P&amp;L: +₹17,218.85 (+1.70%)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₹1692.26</w:t>
            </w:r>
          </w:p>
        </w:tc>
        <w:tc>
          <w:tcPr>
            <w:tcW w:type="dxa" w:w="2484"/>
            <w:shd w:fill="F2F6FA"/>
            <w:tcMar>
              <w:top w:w="25" w:type="dxa"/>
              <w:bottom w:w="25" w:type="dxa"/>
              <w:left w:w="35" w:type="dxa"/>
              <w:right w:w="35" w:type="dxa"/>
            </w:tcMar>
          </w:tcPr>
          <w:p>
            <w:r>
              <w:rPr>
                <w:sz w:val="15"/>
              </w:rPr>
              <w:t>Initial Stop Loss: ₹1678.83</w:t>
            </w:r>
          </w:p>
        </w:tc>
      </w:tr>
      <w:tr>
        <w:tc>
          <w:tcPr>
            <w:tcW w:type="dxa" w:w="2484"/>
            <w:shd w:fill="F2F6FA"/>
            <w:tcMar>
              <w:top w:w="25" w:type="dxa"/>
              <w:bottom w:w="25" w:type="dxa"/>
              <w:left w:w="35" w:type="dxa"/>
              <w:right w:w="35" w:type="dxa"/>
            </w:tcMar>
          </w:tcPr>
          <w:p>
            <w:r>
              <w:rPr>
                <w:sz w:val="15"/>
              </w:rPr>
              <w:t>Take Profit Target: ₹1776.88 (+5.0%)</w:t>
            </w:r>
          </w:p>
        </w:tc>
        <w:tc>
          <w:tcPr>
            <w:tcW w:type="dxa" w:w="2484"/>
            <w:shd w:fill="F2F6FA"/>
            <w:tcMar>
              <w:top w:w="25" w:type="dxa"/>
              <w:bottom w:w="25" w:type="dxa"/>
              <w:left w:w="35" w:type="dxa"/>
              <w:right w:w="35" w:type="dxa"/>
            </w:tcMar>
          </w:tcPr>
          <w:p>
            <w:r>
              <w:rPr>
                <w:sz w:val="15"/>
              </w:rPr>
              <w:t>Actual Exit Price: ₹1721.01</w:t>
            </w:r>
          </w:p>
        </w:tc>
        <w:tc>
          <w:tcPr>
            <w:tcW w:type="dxa" w:w="2484"/>
            <w:shd w:fill="F2F6FA"/>
            <w:tcMar>
              <w:top w:w="25" w:type="dxa"/>
              <w:bottom w:w="25" w:type="dxa"/>
              <w:left w:w="35" w:type="dxa"/>
              <w:right w:w="35" w:type="dxa"/>
            </w:tcMar>
          </w:tcPr>
          <w:p>
            <w:r>
              <w:rPr>
                <w:sz w:val="15"/>
              </w:rPr>
              <w:t>Exit Date &amp; Time: 2025-10-01 (15:20 IST ()</w:t>
            </w:r>
          </w:p>
        </w:tc>
        <w:tc>
          <w:tcPr>
            <w:tcW w:type="dxa" w:w="2484"/>
            <w:shd w:fill="F2F6FA"/>
            <w:tcMar>
              <w:top w:w="25" w:type="dxa"/>
              <w:bottom w:w="25" w:type="dxa"/>
              <w:left w:w="35" w:type="dxa"/>
              <w:right w:w="35" w:type="dxa"/>
            </w:tcMar>
          </w:tcPr>
          <w:p>
            <w:r>
              <w:rPr>
                <w:sz w:val="15"/>
              </w:rPr>
              <w:t>Position Size (Qty): 599 shares</w:t>
            </w:r>
          </w:p>
        </w:tc>
      </w:tr>
      <w:tr>
        <w:tc>
          <w:tcPr>
            <w:tcW w:type="dxa" w:w="2484"/>
            <w:shd w:fill="F2F6FA"/>
            <w:tcMar>
              <w:top w:w="25" w:type="dxa"/>
              <w:bottom w:w="25" w:type="dxa"/>
              <w:left w:w="35" w:type="dxa"/>
              <w:right w:w="35" w:type="dxa"/>
            </w:tcMar>
          </w:tcPr>
          <w:p>
            <w:r>
              <w:rPr>
                <w:sz w:val="15"/>
              </w:rPr>
              <w:t>Capital Allocated: ₹1,013,664.94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+₹17,218.85</w:t>
            </w:r>
          </w:p>
        </w:tc>
      </w:tr>
      <w:tr>
        <w:tc>
          <w:tcPr>
            <w:tcW w:type="dxa" w:w="2484"/>
            <w:shd w:fill="F2F6FA"/>
            <w:tcMar>
              <w:top w:w="25" w:type="dxa"/>
              <w:bottom w:w="25" w:type="dxa"/>
              <w:left w:w="35" w:type="dxa"/>
              <w:right w:w="35" w:type="dxa"/>
            </w:tcMar>
          </w:tcPr>
          <w:p>
            <w:r>
              <w:rPr>
                <w:sz w:val="15"/>
              </w:rPr>
              <w:t>Realized Return (%): +1.70%</w:t>
            </w:r>
          </w:p>
        </w:tc>
        <w:tc>
          <w:tcPr>
            <w:tcW w:type="dxa" w:w="2484"/>
            <w:shd w:fill="F2F6FA"/>
            <w:tcMar>
              <w:top w:w="25" w:type="dxa"/>
              <w:bottom w:w="25" w:type="dxa"/>
              <w:left w:w="35" w:type="dxa"/>
              <w:right w:w="35" w:type="dxa"/>
            </w:tcMar>
          </w:tcPr>
          <w:p>
            <w:r>
              <w:rPr>
                <w:sz w:val="15"/>
              </w:rPr>
              <w:t>Max Favorable (MFE): +2.53%</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NO (+2.67%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-0.01%), neutral RSI-14 (47.2). Layer 2: Clean positive opening gap of +0.45%, early volume surge (2.04x 20d MA), and upper-range accumulation (rng_pos: 0.81)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₹1735.02 (peak gain of +2.53%), lowest price during holding was ₹1678.83 (drawdown of -0.79%). Position was closed via SQUARE OFF INTRADAY delivering a realized gain/loss of +₹17,218.85 (+1.70%).</w:t>
        <w:br/>
      </w:r>
    </w:p>
    <w:p>
      <w:pPr>
        <w:spacing w:before="120" w:after="40"/>
      </w:pPr>
      <w:r>
        <w:rPr>
          <w:b/>
          <w:color w:val="0F2042"/>
          <w:sz w:val="21"/>
        </w:rPr>
        <w:t>Trade #28: HEROMOTOCO (Hero MotoCorp Ltd.) — Trading Date: 2025-10-03 | Realized P&amp;L: +₹10,765.49 (+1.06%)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₹5298.66</w:t>
            </w:r>
          </w:p>
        </w:tc>
        <w:tc>
          <w:tcPr>
            <w:tcW w:type="dxa" w:w="2484"/>
            <w:shd w:fill="F2F6FA"/>
            <w:tcMar>
              <w:top w:w="25" w:type="dxa"/>
              <w:bottom w:w="25" w:type="dxa"/>
              <w:left w:w="35" w:type="dxa"/>
              <w:right w:w="35" w:type="dxa"/>
            </w:tcMar>
          </w:tcPr>
          <w:p>
            <w:r>
              <w:rPr>
                <w:sz w:val="15"/>
              </w:rPr>
              <w:t>Initial Stop Loss: ₹5191.46</w:t>
            </w:r>
          </w:p>
        </w:tc>
      </w:tr>
      <w:tr>
        <w:tc>
          <w:tcPr>
            <w:tcW w:type="dxa" w:w="2484"/>
            <w:shd w:fill="F2F6FA"/>
            <w:tcMar>
              <w:top w:w="25" w:type="dxa"/>
              <w:bottom w:w="25" w:type="dxa"/>
              <w:left w:w="35" w:type="dxa"/>
              <w:right w:w="35" w:type="dxa"/>
            </w:tcMar>
          </w:tcPr>
          <w:p>
            <w:r>
              <w:rPr>
                <w:sz w:val="15"/>
              </w:rPr>
              <w:t>Take Profit Target: ₹5563.59 (+5.0%)</w:t>
            </w:r>
          </w:p>
        </w:tc>
        <w:tc>
          <w:tcPr>
            <w:tcW w:type="dxa" w:w="2484"/>
            <w:shd w:fill="F2F6FA"/>
            <w:tcMar>
              <w:top w:w="25" w:type="dxa"/>
              <w:bottom w:w="25" w:type="dxa"/>
              <w:left w:w="35" w:type="dxa"/>
              <w:right w:w="35" w:type="dxa"/>
            </w:tcMar>
          </w:tcPr>
          <w:p>
            <w:r>
              <w:rPr>
                <w:sz w:val="15"/>
              </w:rPr>
              <w:t>Actual Exit Price: ₹5354.73</w:t>
            </w:r>
          </w:p>
        </w:tc>
        <w:tc>
          <w:tcPr>
            <w:tcW w:type="dxa" w:w="2484"/>
            <w:shd w:fill="F2F6FA"/>
            <w:tcMar>
              <w:top w:w="25" w:type="dxa"/>
              <w:bottom w:w="25" w:type="dxa"/>
              <w:left w:w="35" w:type="dxa"/>
              <w:right w:w="35" w:type="dxa"/>
            </w:tcMar>
          </w:tcPr>
          <w:p>
            <w:r>
              <w:rPr>
                <w:sz w:val="15"/>
              </w:rPr>
              <w:t>Exit Date &amp; Time: 2025-10-03 (15:20 IST ()</w:t>
            </w:r>
          </w:p>
        </w:tc>
        <w:tc>
          <w:tcPr>
            <w:tcW w:type="dxa" w:w="2484"/>
            <w:shd w:fill="F2F6FA"/>
            <w:tcMar>
              <w:top w:w="25" w:type="dxa"/>
              <w:bottom w:w="25" w:type="dxa"/>
              <w:left w:w="35" w:type="dxa"/>
              <w:right w:w="35" w:type="dxa"/>
            </w:tcMar>
          </w:tcPr>
          <w:p>
            <w:r>
              <w:rPr>
                <w:sz w:val="15"/>
              </w:rPr>
              <w:t>Position Size (Qty): 192 shares</w:t>
            </w:r>
          </w:p>
        </w:tc>
      </w:tr>
      <w:tr>
        <w:tc>
          <w:tcPr>
            <w:tcW w:type="dxa" w:w="2484"/>
            <w:shd w:fill="F2F6FA"/>
            <w:tcMar>
              <w:top w:w="25" w:type="dxa"/>
              <w:bottom w:w="25" w:type="dxa"/>
              <w:left w:w="35" w:type="dxa"/>
              <w:right w:w="35" w:type="dxa"/>
            </w:tcMar>
          </w:tcPr>
          <w:p>
            <w:r>
              <w:rPr>
                <w:sz w:val="15"/>
              </w:rPr>
              <w:t>Capital Allocated: ₹1,017,342.30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+₹10,765.49</w:t>
            </w:r>
          </w:p>
        </w:tc>
      </w:tr>
      <w:tr>
        <w:tc>
          <w:tcPr>
            <w:tcW w:type="dxa" w:w="2484"/>
            <w:shd w:fill="F2F6FA"/>
            <w:tcMar>
              <w:top w:w="25" w:type="dxa"/>
              <w:bottom w:w="25" w:type="dxa"/>
              <w:left w:w="35" w:type="dxa"/>
              <w:right w:w="35" w:type="dxa"/>
            </w:tcMar>
          </w:tcPr>
          <w:p>
            <w:r>
              <w:rPr>
                <w:sz w:val="15"/>
              </w:rPr>
              <w:t>Realized Return (%): +1.06%</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-2.02%</w:t>
            </w:r>
          </w:p>
        </w:tc>
        <w:tc>
          <w:tcPr>
            <w:tcW w:type="dxa" w:w="2484"/>
            <w:shd w:fill="F2F6FA"/>
            <w:tcMar>
              <w:top w:w="25" w:type="dxa"/>
              <w:bottom w:w="25" w:type="dxa"/>
              <w:left w:w="35" w:type="dxa"/>
              <w:right w:w="35" w:type="dxa"/>
            </w:tcMar>
          </w:tcPr>
          <w:p>
            <w:r>
              <w:rPr>
                <w:sz w:val="15"/>
              </w:rPr>
              <w:t>NSE Top 5 Gainer?: NO (+2.17%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+1.32%), neutral RSI-14 (60.0). Layer 2: Clean positive opening gap of +0.60%, early volume surge (1.55x 20d MA), and upper-range accumulation (rng_pos: 0.84)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₹5397.84 (peak gain of +1.87%), lowest price during holding was ₹5191.46 (drawdown of -2.02%). Position was closed via SQUARE OFF INTRADAY delivering a realized gain/loss of +₹10,765.49 (+1.06%).</w:t>
        <w:br/>
      </w:r>
    </w:p>
    <w:p>
      <w:pPr>
        <w:spacing w:before="120" w:after="40"/>
      </w:pPr>
      <w:r>
        <w:rPr>
          <w:b/>
          <w:color w:val="0F2042"/>
          <w:sz w:val="21"/>
        </w:rPr>
        <w:t>Trade #29: NMDC (NMDC Ltd.) — Trading Date: 2025-10-03 | Realized P&amp;L: +₹1,406.36 (+0.14%)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₹74.57</w:t>
            </w:r>
          </w:p>
        </w:tc>
        <w:tc>
          <w:tcPr>
            <w:tcW w:type="dxa" w:w="2484"/>
            <w:shd w:fill="F2F6FA"/>
            <w:tcMar>
              <w:top w:w="25" w:type="dxa"/>
              <w:bottom w:w="25" w:type="dxa"/>
              <w:left w:w="35" w:type="dxa"/>
              <w:right w:w="35" w:type="dxa"/>
            </w:tcMar>
          </w:tcPr>
          <w:p>
            <w:r>
              <w:rPr>
                <w:sz w:val="15"/>
              </w:rPr>
              <w:t>Initial Stop Loss: ₹73.85</w:t>
            </w:r>
          </w:p>
        </w:tc>
      </w:tr>
      <w:tr>
        <w:tc>
          <w:tcPr>
            <w:tcW w:type="dxa" w:w="2484"/>
            <w:shd w:fill="F2F6FA"/>
            <w:tcMar>
              <w:top w:w="25" w:type="dxa"/>
              <w:bottom w:w="25" w:type="dxa"/>
              <w:left w:w="35" w:type="dxa"/>
              <w:right w:w="35" w:type="dxa"/>
            </w:tcMar>
          </w:tcPr>
          <w:p>
            <w:r>
              <w:rPr>
                <w:sz w:val="15"/>
              </w:rPr>
              <w:t>Take Profit Target: ₹78.30 (+5.0%)</w:t>
            </w:r>
          </w:p>
        </w:tc>
        <w:tc>
          <w:tcPr>
            <w:tcW w:type="dxa" w:w="2484"/>
            <w:shd w:fill="F2F6FA"/>
            <w:tcMar>
              <w:top w:w="25" w:type="dxa"/>
              <w:bottom w:w="25" w:type="dxa"/>
              <w:left w:w="35" w:type="dxa"/>
              <w:right w:w="35" w:type="dxa"/>
            </w:tcMar>
          </w:tcPr>
          <w:p>
            <w:r>
              <w:rPr>
                <w:sz w:val="15"/>
              </w:rPr>
              <w:t>Actual Exit Price: ₹74.68</w:t>
            </w:r>
          </w:p>
        </w:tc>
        <w:tc>
          <w:tcPr>
            <w:tcW w:type="dxa" w:w="2484"/>
            <w:shd w:fill="F2F6FA"/>
            <w:tcMar>
              <w:top w:w="25" w:type="dxa"/>
              <w:bottom w:w="25" w:type="dxa"/>
              <w:left w:w="35" w:type="dxa"/>
              <w:right w:w="35" w:type="dxa"/>
            </w:tcMar>
          </w:tcPr>
          <w:p>
            <w:r>
              <w:rPr>
                <w:sz w:val="15"/>
              </w:rPr>
              <w:t>Exit Date &amp; Time: 2025-10-03 (15:20 IST ()</w:t>
            </w:r>
          </w:p>
        </w:tc>
        <w:tc>
          <w:tcPr>
            <w:tcW w:type="dxa" w:w="2484"/>
            <w:shd w:fill="F2F6FA"/>
            <w:tcMar>
              <w:top w:w="25" w:type="dxa"/>
              <w:bottom w:w="25" w:type="dxa"/>
              <w:left w:w="35" w:type="dxa"/>
              <w:right w:w="35" w:type="dxa"/>
            </w:tcMar>
          </w:tcPr>
          <w:p>
            <w:r>
              <w:rPr>
                <w:sz w:val="15"/>
              </w:rPr>
              <w:t>Position Size (Qty): 13,675 shares</w:t>
            </w:r>
          </w:p>
        </w:tc>
      </w:tr>
      <w:tr>
        <w:tc>
          <w:tcPr>
            <w:tcW w:type="dxa" w:w="2484"/>
            <w:shd w:fill="F2F6FA"/>
            <w:tcMar>
              <w:top w:w="25" w:type="dxa"/>
              <w:bottom w:w="25" w:type="dxa"/>
              <w:left w:w="35" w:type="dxa"/>
              <w:right w:w="35" w:type="dxa"/>
            </w:tcMar>
          </w:tcPr>
          <w:p>
            <w:r>
              <w:rPr>
                <w:sz w:val="15"/>
              </w:rPr>
              <w:t>Capital Allocated: ₹1,019,784.43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+₹1,406.36</w:t>
            </w:r>
          </w:p>
        </w:tc>
      </w:tr>
      <w:tr>
        <w:tc>
          <w:tcPr>
            <w:tcW w:type="dxa" w:w="2484"/>
            <w:shd w:fill="F2F6FA"/>
            <w:tcMar>
              <w:top w:w="25" w:type="dxa"/>
              <w:bottom w:w="25" w:type="dxa"/>
              <w:left w:w="35" w:type="dxa"/>
              <w:right w:w="35" w:type="dxa"/>
            </w:tcMar>
          </w:tcPr>
          <w:p>
            <w:r>
              <w:rPr>
                <w:sz w:val="15"/>
              </w:rPr>
              <w:t>Realized Return (%): +0.14%</w:t>
            </w:r>
          </w:p>
        </w:tc>
        <w:tc>
          <w:tcPr>
            <w:tcW w:type="dxa" w:w="2484"/>
            <w:shd w:fill="F2F6FA"/>
            <w:tcMar>
              <w:top w:w="25" w:type="dxa"/>
              <w:bottom w:w="25" w:type="dxa"/>
              <w:left w:w="35" w:type="dxa"/>
              <w:right w:w="35" w:type="dxa"/>
            </w:tcMar>
          </w:tcPr>
          <w:p>
            <w:r>
              <w:rPr>
                <w:sz w:val="15"/>
              </w:rPr>
              <w:t>Max Favorable (MFE): +1.48%</w:t>
            </w:r>
          </w:p>
        </w:tc>
        <w:tc>
          <w:tcPr>
            <w:tcW w:type="dxa" w:w="2484"/>
            <w:shd w:fill="F2F6FA"/>
            <w:tcMar>
              <w:top w:w="25" w:type="dxa"/>
              <w:bottom w:w="25" w:type="dxa"/>
              <w:left w:w="35" w:type="dxa"/>
              <w:right w:w="35" w:type="dxa"/>
            </w:tcMar>
          </w:tcPr>
          <w:p>
            <w:r>
              <w:rPr>
                <w:sz w:val="15"/>
              </w:rPr>
              <w:t>Max Adverse (MAE): -0.98%</w:t>
            </w:r>
          </w:p>
        </w:tc>
        <w:tc>
          <w:tcPr>
            <w:tcW w:type="dxa" w:w="2484"/>
            <w:shd w:fill="F2F6FA"/>
            <w:tcMar>
              <w:top w:w="25" w:type="dxa"/>
              <w:bottom w:w="25" w:type="dxa"/>
              <w:left w:w="35" w:type="dxa"/>
              <w:right w:w="35" w:type="dxa"/>
            </w:tcMar>
          </w:tcPr>
          <w:p>
            <w:r>
              <w:rPr>
                <w:sz w:val="15"/>
              </w:rPr>
              <w:t>NSE Top 5 Gainer?: NO (+1.23%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+0.49%), neutral RSI-14 (51.6). Layer 2: Clean positive opening gap of +0.59%, early volume surge (1.44x 20d MA), and upper-range accumulation (rng_pos: 0.53)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₹75.68 (peak gain of +1.48%), lowest price during holding was ₹73.85 (drawdown of -0.98%). Position was closed via SQUARE OFF INTRADAY delivering a realized gain/loss of +₹1,406.36 (+0.14%).</w:t>
        <w:br/>
      </w:r>
    </w:p>
    <w:p>
      <w:pPr>
        <w:spacing w:before="120" w:after="40"/>
      </w:pPr>
      <w:r>
        <w:rPr>
          <w:b/>
          <w:color w:val="0F2042"/>
          <w:sz w:val="21"/>
        </w:rPr>
        <w:t>Trade #14: FORTIS (Fortis Healthcare Ltd.) — Trading Date: 2025-09-29 | Realized P&amp;L: +₹118,842.56 (+11.80%)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2025-09-29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₹939.82</w:t>
            </w:r>
          </w:p>
        </w:tc>
        <w:tc>
          <w:tcPr>
            <w:tcW w:type="dxa" w:w="2484"/>
            <w:shd w:fill="F2F6FA"/>
            <w:tcMar>
              <w:top w:w="25" w:type="dxa"/>
              <w:bottom w:w="25" w:type="dxa"/>
              <w:left w:w="35" w:type="dxa"/>
              <w:right w:w="35" w:type="dxa"/>
            </w:tcMar>
          </w:tcPr>
          <w:p>
            <w:r>
              <w:rPr>
                <w:sz w:val="15"/>
              </w:rPr>
              <w:t>Initial Stop Loss: ₹932.91</w:t>
            </w:r>
          </w:p>
        </w:tc>
      </w:tr>
      <w:tr>
        <w:tc>
          <w:tcPr>
            <w:tcW w:type="dxa" w:w="2484"/>
            <w:shd w:fill="F2F6FA"/>
            <w:tcMar>
              <w:top w:w="25" w:type="dxa"/>
              <w:bottom w:w="25" w:type="dxa"/>
              <w:left w:w="35" w:type="dxa"/>
              <w:right w:w="35" w:type="dxa"/>
            </w:tcMar>
          </w:tcPr>
          <w:p>
            <w:r>
              <w:rPr>
                <w:sz w:val="15"/>
              </w:rPr>
              <w:t>Take Profit Target: ₹986.81 (+5.0%)</w:t>
            </w:r>
          </w:p>
        </w:tc>
        <w:tc>
          <w:tcPr>
            <w:tcW w:type="dxa" w:w="2484"/>
            <w:shd w:fill="F2F6FA"/>
            <w:tcMar>
              <w:top w:w="25" w:type="dxa"/>
              <w:bottom w:w="25" w:type="dxa"/>
              <w:left w:w="35" w:type="dxa"/>
              <w:right w:w="35" w:type="dxa"/>
            </w:tcMar>
          </w:tcPr>
          <w:p>
            <w:r>
              <w:rPr>
                <w:sz w:val="15"/>
              </w:rPr>
              <w:t>Actual Exit Price: ₹1050.68</w:t>
            </w:r>
          </w:p>
        </w:tc>
        <w:tc>
          <w:tcPr>
            <w:tcW w:type="dxa" w:w="2484"/>
            <w:shd w:fill="F2F6FA"/>
            <w:tcMar>
              <w:top w:w="25" w:type="dxa"/>
              <w:bottom w:w="25" w:type="dxa"/>
              <w:left w:w="35" w:type="dxa"/>
              <w:right w:w="35" w:type="dxa"/>
            </w:tcMar>
          </w:tcPr>
          <w:p>
            <w:r>
              <w:rPr>
                <w:sz w:val="15"/>
              </w:rPr>
              <w:t>Exit Date &amp; Time: 2025-10-06 (15:20 IST ()</w:t>
            </w:r>
          </w:p>
        </w:tc>
        <w:tc>
          <w:tcPr>
            <w:tcW w:type="dxa" w:w="2484"/>
            <w:shd w:fill="F2F6FA"/>
            <w:tcMar>
              <w:top w:w="25" w:type="dxa"/>
              <w:bottom w:w="25" w:type="dxa"/>
              <w:left w:w="35" w:type="dxa"/>
              <w:right w:w="35" w:type="dxa"/>
            </w:tcMar>
          </w:tcPr>
          <w:p>
            <w:r>
              <w:rPr>
                <w:sz w:val="15"/>
              </w:rPr>
              <w:t>Position Size (Qty): 1,072 shares</w:t>
            </w:r>
          </w:p>
        </w:tc>
      </w:tr>
      <w:tr>
        <w:tc>
          <w:tcPr>
            <w:tcW w:type="dxa" w:w="2484"/>
            <w:shd w:fill="F2F6FA"/>
            <w:tcMar>
              <w:top w:w="25" w:type="dxa"/>
              <w:bottom w:w="25" w:type="dxa"/>
              <w:left w:w="35" w:type="dxa"/>
              <w:right w:w="35" w:type="dxa"/>
            </w:tcMar>
          </w:tcPr>
          <w:p>
            <w:r>
              <w:rPr>
                <w:sz w:val="15"/>
              </w:rPr>
              <w:t>Capital Allocated: ₹1,007,483.86</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+₹118,842.56</w:t>
            </w:r>
          </w:p>
        </w:tc>
      </w:tr>
      <w:tr>
        <w:tc>
          <w:tcPr>
            <w:tcW w:type="dxa" w:w="2484"/>
            <w:shd w:fill="F2F6FA"/>
            <w:tcMar>
              <w:top w:w="25" w:type="dxa"/>
              <w:bottom w:w="25" w:type="dxa"/>
              <w:left w:w="35" w:type="dxa"/>
              <w:right w:w="35" w:type="dxa"/>
            </w:tcMar>
          </w:tcPr>
          <w:p>
            <w:r>
              <w:rPr>
                <w:sz w:val="15"/>
              </w:rPr>
              <w:t>Realized Return (%): +11.80%</w:t>
            </w:r>
          </w:p>
        </w:tc>
        <w:tc>
          <w:tcPr>
            <w:tcW w:type="dxa" w:w="2484"/>
            <w:shd w:fill="F2F6FA"/>
            <w:tcMar>
              <w:top w:w="25" w:type="dxa"/>
              <w:bottom w:w="25" w:type="dxa"/>
              <w:left w:w="35" w:type="dxa"/>
              <w:right w:w="35" w:type="dxa"/>
            </w:tcMar>
          </w:tcPr>
          <w:p>
            <w:r>
              <w:rPr>
                <w:sz w:val="15"/>
              </w:rPr>
              <w:t>Max Favorable (MFE): +12.68%</w:t>
            </w:r>
          </w:p>
        </w:tc>
        <w:tc>
          <w:tcPr>
            <w:tcW w:type="dxa" w:w="2484"/>
            <w:shd w:fill="F2F6FA"/>
            <w:tcMar>
              <w:top w:w="25" w:type="dxa"/>
              <w:bottom w:w="25" w:type="dxa"/>
              <w:left w:w="35" w:type="dxa"/>
              <w:right w:w="35" w:type="dxa"/>
            </w:tcMar>
          </w:tcPr>
          <w:p>
            <w:r>
              <w:rPr>
                <w:sz w:val="15"/>
              </w:rPr>
              <w:t>Max Adverse (MAE): -0.73%</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-2.36%), neutral RSI-14 (45.8). Layer 2: Clean positive opening gap of +0.56%, early volume surge (3.16x 20d MA), and upper-range accumulation (rng_pos: 0.90)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₹1058.98 (peak gain of +12.68%), lowest price during holding was ₹932.91 (drawdown of -0.73%). Position was closed via TP REACHED (Peak &gt; +5%) delivering a realized gain/loss of +₹118,842.56 (+11.80%).</w:t>
        <w:br/>
      </w:r>
    </w:p>
    <w:p>
      <w:pPr>
        <w:spacing w:before="120" w:after="40"/>
      </w:pPr>
      <w:r>
        <w:rPr>
          <w:b/>
          <w:color w:val="0F2042"/>
          <w:sz w:val="21"/>
        </w:rPr>
        <w:t>Trade #23: HUDCO (Housing &amp; Urban Development Corporation Ltd.) — Trading Date: 2025-10-01 | Realized P&amp;L: +₹19,447.57 (+1.92%)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₹218.70</w:t>
            </w:r>
          </w:p>
        </w:tc>
        <w:tc>
          <w:tcPr>
            <w:tcW w:type="dxa" w:w="2484"/>
            <w:shd w:fill="F2F6FA"/>
            <w:tcMar>
              <w:top w:w="25" w:type="dxa"/>
              <w:bottom w:w="25" w:type="dxa"/>
              <w:left w:w="35" w:type="dxa"/>
              <w:right w:w="35" w:type="dxa"/>
            </w:tcMar>
          </w:tcPr>
          <w:p>
            <w:r>
              <w:rPr>
                <w:sz w:val="15"/>
              </w:rPr>
              <w:t>Initial Stop Loss: ₹218.04</w:t>
            </w:r>
          </w:p>
        </w:tc>
      </w:tr>
      <w:tr>
        <w:tc>
          <w:tcPr>
            <w:tcW w:type="dxa" w:w="2484"/>
            <w:shd w:fill="F2F6FA"/>
            <w:tcMar>
              <w:top w:w="25" w:type="dxa"/>
              <w:bottom w:w="25" w:type="dxa"/>
              <w:left w:w="35" w:type="dxa"/>
              <w:right w:w="35" w:type="dxa"/>
            </w:tcMar>
          </w:tcPr>
          <w:p>
            <w:r>
              <w:rPr>
                <w:sz w:val="15"/>
              </w:rPr>
              <w:t>Take Profit Target: ₹229.63 (+5.0%)</w:t>
            </w:r>
          </w:p>
        </w:tc>
        <w:tc>
          <w:tcPr>
            <w:tcW w:type="dxa" w:w="2484"/>
            <w:shd w:fill="F2F6FA"/>
            <w:tcMar>
              <w:top w:w="25" w:type="dxa"/>
              <w:bottom w:w="25" w:type="dxa"/>
              <w:left w:w="35" w:type="dxa"/>
              <w:right w:w="35" w:type="dxa"/>
            </w:tcMar>
          </w:tcPr>
          <w:p>
            <w:r>
              <w:rPr>
                <w:sz w:val="15"/>
              </w:rPr>
              <w:t>Actual Exit Price: ₹222.89</w:t>
            </w:r>
          </w:p>
        </w:tc>
        <w:tc>
          <w:tcPr>
            <w:tcW w:type="dxa" w:w="2484"/>
            <w:shd w:fill="F2F6FA"/>
            <w:tcMar>
              <w:top w:w="25" w:type="dxa"/>
              <w:bottom w:w="25" w:type="dxa"/>
              <w:left w:w="35" w:type="dxa"/>
              <w:right w:w="35" w:type="dxa"/>
            </w:tcMar>
          </w:tcPr>
          <w:p>
            <w:r>
              <w:rPr>
                <w:sz w:val="15"/>
              </w:rPr>
              <w:t>Exit Date &amp; Time: 2025-10-06 (09:35 IST ()</w:t>
            </w:r>
          </w:p>
        </w:tc>
        <w:tc>
          <w:tcPr>
            <w:tcW w:type="dxa" w:w="2484"/>
            <w:shd w:fill="F2F6FA"/>
            <w:tcMar>
              <w:top w:w="25" w:type="dxa"/>
              <w:bottom w:w="25" w:type="dxa"/>
              <w:left w:w="35" w:type="dxa"/>
              <w:right w:w="35" w:type="dxa"/>
            </w:tcMar>
          </w:tcPr>
          <w:p>
            <w:r>
              <w:rPr>
                <w:sz w:val="15"/>
              </w:rPr>
              <w:t>Position Size (Qty): 4,641 shares</w:t>
            </w:r>
          </w:p>
        </w:tc>
      </w:tr>
      <w:tr>
        <w:tc>
          <w:tcPr>
            <w:tcW w:type="dxa" w:w="2484"/>
            <w:shd w:fill="F2F6FA"/>
            <w:tcMar>
              <w:top w:w="25" w:type="dxa"/>
              <w:bottom w:w="25" w:type="dxa"/>
              <w:left w:w="35" w:type="dxa"/>
              <w:right w:w="35" w:type="dxa"/>
            </w:tcMar>
          </w:tcPr>
          <w:p>
            <w:r>
              <w:rPr>
                <w:sz w:val="15"/>
              </w:rPr>
              <w:t>Capital Allocated: ₹1,014,978.87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+₹19,447.57</w:t>
            </w:r>
          </w:p>
        </w:tc>
      </w:tr>
      <w:tr>
        <w:tc>
          <w:tcPr>
            <w:tcW w:type="dxa" w:w="2484"/>
            <w:shd w:fill="F2F6FA"/>
            <w:tcMar>
              <w:top w:w="25" w:type="dxa"/>
              <w:bottom w:w="25" w:type="dxa"/>
              <w:left w:w="35" w:type="dxa"/>
              <w:right w:w="35" w:type="dxa"/>
            </w:tcMar>
          </w:tcPr>
          <w:p>
            <w:r>
              <w:rPr>
                <w:sz w:val="15"/>
              </w:rPr>
              <w:t>Realized Return (%): +1.92%</w:t>
            </w:r>
          </w:p>
        </w:tc>
        <w:tc>
          <w:tcPr>
            <w:tcW w:type="dxa" w:w="2484"/>
            <w:shd w:fill="F2F6FA"/>
            <w:tcMar>
              <w:top w:w="25" w:type="dxa"/>
              <w:bottom w:w="25" w:type="dxa"/>
              <w:left w:w="35" w:type="dxa"/>
              <w:right w:w="35" w:type="dxa"/>
            </w:tcMar>
          </w:tcPr>
          <w:p>
            <w:r>
              <w:rPr>
                <w:sz w:val="15"/>
              </w:rPr>
              <w:t>Max Favorable (MFE): +5.22%</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(+3.95%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+0.52%), neutral RSI-14 (57.2). Layer 2: Clean positive opening gap of +0.61%, early volume surge (4.36x 20d MA), and upper-range accumulation (rng_pos: 0.73)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₹230.11 (peak gain of +5.22%), lowest price during holding was ₹218.04 (drawdown of -0.30%). Position was closed via SL HIT (Trailing Stop Triggered) delivering a realized gain/loss of +₹19,447.57 (+1.92%).</w:t>
        <w:br/>
      </w:r>
    </w:p>
    <w:p>
      <w:pPr>
        <w:spacing w:before="120" w:after="40"/>
      </w:pPr>
      <w:r>
        <w:rPr>
          <w:b/>
          <w:color w:val="0F2042"/>
          <w:sz w:val="21"/>
        </w:rPr>
        <w:t>Trade #27: JSL (Jindal Stainless Ltd.) — Trading Date: 2025-10-03 | Realized P&amp;L: ₹-11,768.45 (-1.15%)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₹764.14</w:t>
            </w:r>
          </w:p>
        </w:tc>
        <w:tc>
          <w:tcPr>
            <w:tcW w:type="dxa" w:w="2484"/>
            <w:shd w:fill="F2F6FA"/>
            <w:tcMar>
              <w:top w:w="25" w:type="dxa"/>
              <w:bottom w:w="25" w:type="dxa"/>
              <w:left w:w="35" w:type="dxa"/>
              <w:right w:w="35" w:type="dxa"/>
            </w:tcMar>
          </w:tcPr>
          <w:p>
            <w:r>
              <w:rPr>
                <w:sz w:val="15"/>
              </w:rPr>
              <w:t>Initial Stop Loss: ₹756.84</w:t>
            </w:r>
          </w:p>
        </w:tc>
      </w:tr>
      <w:tr>
        <w:tc>
          <w:tcPr>
            <w:tcW w:type="dxa" w:w="2484"/>
            <w:shd w:fill="F2F6FA"/>
            <w:tcMar>
              <w:top w:w="25" w:type="dxa"/>
              <w:bottom w:w="25" w:type="dxa"/>
              <w:left w:w="35" w:type="dxa"/>
              <w:right w:w="35" w:type="dxa"/>
            </w:tcMar>
          </w:tcPr>
          <w:p>
            <w:r>
              <w:rPr>
                <w:sz w:val="15"/>
              </w:rPr>
              <w:t>Take Profit Target: ₹802.35 (+5.0%)</w:t>
            </w:r>
          </w:p>
        </w:tc>
        <w:tc>
          <w:tcPr>
            <w:tcW w:type="dxa" w:w="2484"/>
            <w:shd w:fill="F2F6FA"/>
            <w:tcMar>
              <w:top w:w="25" w:type="dxa"/>
              <w:bottom w:w="25" w:type="dxa"/>
              <w:left w:w="35" w:type="dxa"/>
              <w:right w:w="35" w:type="dxa"/>
            </w:tcMar>
          </w:tcPr>
          <w:p>
            <w:r>
              <w:rPr>
                <w:sz w:val="15"/>
              </w:rPr>
              <w:t>Actual Exit Price: ₹755.32</w:t>
            </w:r>
          </w:p>
        </w:tc>
        <w:tc>
          <w:tcPr>
            <w:tcW w:type="dxa" w:w="2484"/>
            <w:shd w:fill="F2F6FA"/>
            <w:tcMar>
              <w:top w:w="25" w:type="dxa"/>
              <w:bottom w:w="25" w:type="dxa"/>
              <w:left w:w="35" w:type="dxa"/>
              <w:right w:w="35" w:type="dxa"/>
            </w:tcMar>
          </w:tcPr>
          <w:p>
            <w:r>
              <w:rPr>
                <w:sz w:val="15"/>
              </w:rPr>
              <w:t>Exit Date &amp; Time: 2025-10-06 (09:35 IST ()</w:t>
            </w:r>
          </w:p>
        </w:tc>
        <w:tc>
          <w:tcPr>
            <w:tcW w:type="dxa" w:w="2484"/>
            <w:shd w:fill="F2F6FA"/>
            <w:tcMar>
              <w:top w:w="25" w:type="dxa"/>
              <w:bottom w:w="25" w:type="dxa"/>
              <w:left w:w="35" w:type="dxa"/>
              <w:right w:w="35" w:type="dxa"/>
            </w:tcMar>
          </w:tcPr>
          <w:p>
            <w:r>
              <w:rPr>
                <w:sz w:val="15"/>
              </w:rPr>
              <w:t>Position Size (Qty): 1,334 shares</w:t>
            </w:r>
          </w:p>
        </w:tc>
      </w:tr>
      <w:tr>
        <w:tc>
          <w:tcPr>
            <w:tcW w:type="dxa" w:w="2484"/>
            <w:shd w:fill="F2F6FA"/>
            <w:tcMar>
              <w:top w:w="25" w:type="dxa"/>
              <w:bottom w:w="25" w:type="dxa"/>
              <w:left w:w="35" w:type="dxa"/>
              <w:right w:w="35" w:type="dxa"/>
            </w:tcMar>
          </w:tcPr>
          <w:p>
            <w:r>
              <w:rPr>
                <w:sz w:val="15"/>
              </w:rPr>
              <w:t>Capital Allocated: ₹1,019,367.90</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₹-11,768.45</w:t>
            </w:r>
          </w:p>
        </w:tc>
      </w:tr>
      <w:tr>
        <w:tc>
          <w:tcPr>
            <w:tcW w:type="dxa" w:w="2484"/>
            <w:shd w:fill="F2F6FA"/>
            <w:tcMar>
              <w:top w:w="25" w:type="dxa"/>
              <w:bottom w:w="25" w:type="dxa"/>
              <w:left w:w="35" w:type="dxa"/>
              <w:right w:w="35" w:type="dxa"/>
            </w:tcMar>
          </w:tcPr>
          <w:p>
            <w:r>
              <w:rPr>
                <w:sz w:val="15"/>
              </w:rPr>
              <w:t>Realized Return (%): -1.15%</w:t>
            </w:r>
          </w:p>
        </w:tc>
        <w:tc>
          <w:tcPr>
            <w:tcW w:type="dxa" w:w="2484"/>
            <w:shd w:fill="F2F6FA"/>
            <w:tcMar>
              <w:top w:w="25" w:type="dxa"/>
              <w:bottom w:w="25" w:type="dxa"/>
              <w:left w:w="35" w:type="dxa"/>
              <w:right w:w="35" w:type="dxa"/>
            </w:tcMar>
          </w:tcPr>
          <w:p>
            <w:r>
              <w:rPr>
                <w:sz w:val="15"/>
              </w:rPr>
              <w:t>Max Favorable (MFE): +3.35%</w:t>
            </w:r>
          </w:p>
        </w:tc>
        <w:tc>
          <w:tcPr>
            <w:tcW w:type="dxa" w:w="2484"/>
            <w:shd w:fill="F2F6FA"/>
            <w:tcMar>
              <w:top w:w="25" w:type="dxa"/>
              <w:bottom w:w="25" w:type="dxa"/>
              <w:left w:w="35" w:type="dxa"/>
              <w:right w:w="35" w:type="dxa"/>
            </w:tcMar>
          </w:tcPr>
          <w:p>
            <w:r>
              <w:rPr>
                <w:sz w:val="15"/>
              </w:rPr>
              <w:t>Max Adverse (MAE): -1.31%</w:t>
            </w:r>
          </w:p>
        </w:tc>
        <w:tc>
          <w:tcPr>
            <w:tcW w:type="dxa" w:w="2484"/>
            <w:shd w:fill="F2F6FA"/>
            <w:tcMar>
              <w:top w:w="25" w:type="dxa"/>
              <w:bottom w:w="25" w:type="dxa"/>
              <w:left w:w="35" w:type="dxa"/>
              <w:right w:w="35" w:type="dxa"/>
            </w:tcMar>
          </w:tcPr>
          <w:p>
            <w:r>
              <w:rPr>
                <w:sz w:val="15"/>
              </w:rPr>
              <w:t>NSE Top 5 Gainer?: NO (+3.39%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-0.38%), neutral RSI-14 (50.3). Layer 2: Clean positive opening gap of +0.47%, early volume surge (2.12x 20d MA), and upper-range accumulation (rng_pos: 0.83) passing negative-control volume trap exclusion.</w:t>
        <w:br/>
      </w:r>
      <w:r>
        <w:rPr>
          <w:b/>
          <w:color w:val="1B365D"/>
          <w:sz w:val="17"/>
        </w:rPr>
        <w:t>REASON FOR THE STOCK'S PRICE MOVEMENT (POST-TRADE CAUSAL ANALYSIS):</w:t>
        <w:br/>
      </w:r>
      <w:r>
        <w:rPr>
          <w:sz w:val="17"/>
        </w:rPr>
        <w:t>• Primary Causal Driver: Company-Specific Catalyst (Insider Promoter Creeping Acquisition)</w:t>
        <w:br/>
      </w:r>
      <w:r>
        <w:rPr>
          <w:sz w:val="17"/>
        </w:rPr>
        <w:t>• Event Details: Propelled by substantial open-market insider equity purchases disclosed via BSE SAST filings by the promoter group entity (JSL Overseas Holding), signaling strong internal confidence in upcoming quarterly operating cash flows and margin expansion.</w:t>
        <w:br/>
      </w:r>
      <w:r>
        <w:rPr>
          <w:sz w:val="17"/>
        </w:rPr>
        <w:t>• Sector Edge / Why It Outperformed: Aggressive promoter open-market stake accumulation with technical collaborations.</w:t>
        <w:br/>
      </w:r>
      <w:r>
        <w:rPr>
          <w:i/>
          <w:sz w:val="16"/>
        </w:rPr>
        <w:t>• Trade Execution Summary: Highest price reached was ₹789.71 (peak gain of +3.35%), lowest price during holding was ₹754.10 (drawdown of -1.31%). Position was closed via SL HIT (Trailing Stop Triggered) delivering a realized gain/loss of ₹-11,768.45 (-1.15%).</w:t>
        <w:br/>
      </w:r>
    </w:p>
    <w:p>
      <w:pPr>
        <w:spacing w:before="120" w:after="40"/>
      </w:pPr>
      <w:r>
        <w:rPr>
          <w:b/>
          <w:color w:val="0F2042"/>
          <w:sz w:val="21"/>
        </w:rPr>
        <w:t>Trade #32: LINDEINDIA (Linde India Ltd.) — Trading Date: 2025-10-06 | Realized P&amp;L: ₹-20,674.25 (-2.01%)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₹6248.12</w:t>
            </w:r>
          </w:p>
        </w:tc>
        <w:tc>
          <w:tcPr>
            <w:tcW w:type="dxa" w:w="2484"/>
            <w:shd w:fill="F2F6FA"/>
            <w:tcMar>
              <w:top w:w="25" w:type="dxa"/>
              <w:bottom w:w="25" w:type="dxa"/>
              <w:left w:w="35" w:type="dxa"/>
              <w:right w:w="35" w:type="dxa"/>
            </w:tcMar>
          </w:tcPr>
          <w:p>
            <w:r>
              <w:rPr>
                <w:sz w:val="15"/>
              </w:rPr>
              <w:t>Initial Stop Loss: ₹6098.95</w:t>
            </w:r>
          </w:p>
        </w:tc>
      </w:tr>
      <w:tr>
        <w:tc>
          <w:tcPr>
            <w:tcW w:type="dxa" w:w="2484"/>
            <w:shd w:fill="F2F6FA"/>
            <w:tcMar>
              <w:top w:w="25" w:type="dxa"/>
              <w:bottom w:w="25" w:type="dxa"/>
              <w:left w:w="35" w:type="dxa"/>
              <w:right w:w="35" w:type="dxa"/>
            </w:tcMar>
          </w:tcPr>
          <w:p>
            <w:r>
              <w:rPr>
                <w:sz w:val="15"/>
              </w:rPr>
              <w:t>Take Profit Target: ₹6560.53 (+5.0%)</w:t>
            </w:r>
          </w:p>
        </w:tc>
        <w:tc>
          <w:tcPr>
            <w:tcW w:type="dxa" w:w="2484"/>
            <w:shd w:fill="F2F6FA"/>
            <w:tcMar>
              <w:top w:w="25" w:type="dxa"/>
              <w:bottom w:w="25" w:type="dxa"/>
              <w:left w:w="35" w:type="dxa"/>
              <w:right w:w="35" w:type="dxa"/>
            </w:tcMar>
          </w:tcPr>
          <w:p>
            <w:r>
              <w:rPr>
                <w:sz w:val="15"/>
              </w:rPr>
              <w:t>Actual Exit Price: ₹6122.83</w:t>
            </w:r>
          </w:p>
        </w:tc>
        <w:tc>
          <w:tcPr>
            <w:tcW w:type="dxa" w:w="2484"/>
            <w:shd w:fill="F2F6FA"/>
            <w:tcMar>
              <w:top w:w="25" w:type="dxa"/>
              <w:bottom w:w="25" w:type="dxa"/>
              <w:left w:w="35" w:type="dxa"/>
              <w:right w:w="35" w:type="dxa"/>
            </w:tcMar>
          </w:tcPr>
          <w:p>
            <w:r>
              <w:rPr>
                <w:sz w:val="15"/>
              </w:rPr>
              <w:t>Exit Date &amp; Time: 2025-10-06 (15:20 IST ()</w:t>
            </w:r>
          </w:p>
        </w:tc>
        <w:tc>
          <w:tcPr>
            <w:tcW w:type="dxa" w:w="2484"/>
            <w:shd w:fill="F2F6FA"/>
            <w:tcMar>
              <w:top w:w="25" w:type="dxa"/>
              <w:bottom w:w="25" w:type="dxa"/>
              <w:left w:w="35" w:type="dxa"/>
              <w:right w:w="35" w:type="dxa"/>
            </w:tcMar>
          </w:tcPr>
          <w:p>
            <w:r>
              <w:rPr>
                <w:sz w:val="15"/>
              </w:rPr>
              <w:t>Position Size (Qty): 165 shares</w:t>
            </w:r>
          </w:p>
        </w:tc>
      </w:tr>
      <w:tr>
        <w:tc>
          <w:tcPr>
            <w:tcW w:type="dxa" w:w="2484"/>
            <w:shd w:fill="F2F6FA"/>
            <w:tcMar>
              <w:top w:w="25" w:type="dxa"/>
              <w:bottom w:w="25" w:type="dxa"/>
              <w:left w:w="35" w:type="dxa"/>
              <w:right w:w="35" w:type="dxa"/>
            </w:tcMar>
          </w:tcPr>
          <w:p>
            <w:r>
              <w:rPr>
                <w:sz w:val="15"/>
              </w:rPr>
              <w:t>Capital Allocated: ₹1,030,940.46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₹-20,674.25</w:t>
            </w:r>
          </w:p>
        </w:tc>
      </w:tr>
      <w:tr>
        <w:tc>
          <w:tcPr>
            <w:tcW w:type="dxa" w:w="2484"/>
            <w:shd w:fill="F2F6FA"/>
            <w:tcMar>
              <w:top w:w="25" w:type="dxa"/>
              <w:bottom w:w="25" w:type="dxa"/>
              <w:left w:w="35" w:type="dxa"/>
              <w:right w:w="35" w:type="dxa"/>
            </w:tcMar>
          </w:tcPr>
          <w:p>
            <w:r>
              <w:rPr>
                <w:sz w:val="15"/>
              </w:rPr>
              <w:t>Realized Return (%): -2.01%</w:t>
            </w:r>
          </w:p>
        </w:tc>
        <w:tc>
          <w:tcPr>
            <w:tcW w:type="dxa" w:w="2484"/>
            <w:shd w:fill="F2F6FA"/>
            <w:tcMar>
              <w:top w:w="25" w:type="dxa"/>
              <w:bottom w:w="25" w:type="dxa"/>
              <w:left w:w="35" w:type="dxa"/>
              <w:right w:w="35" w:type="dxa"/>
            </w:tcMar>
          </w:tcPr>
          <w:p>
            <w:r>
              <w:rPr>
                <w:sz w:val="15"/>
              </w:rPr>
              <w:t>Max Favorable (MFE): +0.10%</w:t>
            </w:r>
          </w:p>
        </w:tc>
        <w:tc>
          <w:tcPr>
            <w:tcW w:type="dxa" w:w="2484"/>
            <w:shd w:fill="F2F6FA"/>
            <w:tcMar>
              <w:top w:w="25" w:type="dxa"/>
              <w:bottom w:w="25" w:type="dxa"/>
              <w:left w:w="35" w:type="dxa"/>
              <w:right w:w="35" w:type="dxa"/>
            </w:tcMar>
          </w:tcPr>
          <w:p>
            <w:r>
              <w:rPr>
                <w:sz w:val="15"/>
              </w:rPr>
              <w:t>Max Adverse (MAE): -2.50%</w:t>
            </w:r>
          </w:p>
        </w:tc>
        <w:tc>
          <w:tcPr>
            <w:tcW w:type="dxa" w:w="2484"/>
            <w:shd w:fill="F2F6FA"/>
            <w:tcMar>
              <w:top w:w="25" w:type="dxa"/>
              <w:bottom w:w="25" w:type="dxa"/>
              <w:left w:w="35" w:type="dxa"/>
              <w:right w:w="35" w:type="dxa"/>
            </w:tcMar>
          </w:tcPr>
          <w:p>
            <w:r>
              <w:rPr>
                <w:sz w:val="15"/>
              </w:rPr>
              <w:t>NSE Top 5 Gainer?: NO (+-1.29%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-2.60%), neutral RSI-14 (37.8). Layer 2: Clean positive opening gap of +0.22%, early volume surge (1.35x 20d MA), and upper-range accumulation (rng_pos: 0.27)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₹6254.39 (peak gain of +0.10%), lowest price during holding was ₹6091.67 (drawdown of -2.50%). Position was closed via SQUARE OFF INTRADAY delivering a realized gain/loss of ₹-20,674.25 (-2.01%).</w:t>
        <w:br/>
      </w:r>
    </w:p>
    <w:p>
      <w:pPr>
        <w:spacing w:before="120" w:after="40"/>
      </w:pPr>
      <w:r>
        <w:rPr>
          <w:b/>
          <w:color w:val="0F2042"/>
          <w:sz w:val="21"/>
        </w:rPr>
        <w:t>Trade #34: FEDERALBNK (Federal Bank Ltd.) — Trading Date: 2025-10-07 | Realized P&amp;L: +₹21,664.98 (+2.10%)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₹194.02</w:t>
            </w:r>
          </w:p>
        </w:tc>
        <w:tc>
          <w:tcPr>
            <w:tcW w:type="dxa" w:w="2484"/>
            <w:shd w:fill="F2F6FA"/>
            <w:tcMar>
              <w:top w:w="25" w:type="dxa"/>
              <w:bottom w:w="25" w:type="dxa"/>
              <w:left w:w="35" w:type="dxa"/>
              <w:right w:w="35" w:type="dxa"/>
            </w:tcMar>
          </w:tcPr>
          <w:p>
            <w:r>
              <w:rPr>
                <w:sz w:val="15"/>
              </w:rPr>
              <w:t>Initial Stop Loss: ₹193.44</w:t>
            </w:r>
          </w:p>
        </w:tc>
      </w:tr>
      <w:tr>
        <w:tc>
          <w:tcPr>
            <w:tcW w:type="dxa" w:w="2484"/>
            <w:shd w:fill="F2F6FA"/>
            <w:tcMar>
              <w:top w:w="25" w:type="dxa"/>
              <w:bottom w:w="25" w:type="dxa"/>
              <w:left w:w="35" w:type="dxa"/>
              <w:right w:w="35" w:type="dxa"/>
            </w:tcMar>
          </w:tcPr>
          <w:p>
            <w:r>
              <w:rPr>
                <w:sz w:val="15"/>
              </w:rPr>
              <w:t>Take Profit Target: ₹203.72 (+5.0%)</w:t>
            </w:r>
          </w:p>
        </w:tc>
        <w:tc>
          <w:tcPr>
            <w:tcW w:type="dxa" w:w="2484"/>
            <w:shd w:fill="F2F6FA"/>
            <w:tcMar>
              <w:top w:w="25" w:type="dxa"/>
              <w:bottom w:w="25" w:type="dxa"/>
              <w:left w:w="35" w:type="dxa"/>
              <w:right w:w="35" w:type="dxa"/>
            </w:tcMar>
          </w:tcPr>
          <w:p>
            <w:r>
              <w:rPr>
                <w:sz w:val="15"/>
              </w:rPr>
              <w:t>Actual Exit Price: ₹198.09</w:t>
            </w:r>
          </w:p>
        </w:tc>
        <w:tc>
          <w:tcPr>
            <w:tcW w:type="dxa" w:w="2484"/>
            <w:shd w:fill="F2F6FA"/>
            <w:tcMar>
              <w:top w:w="25" w:type="dxa"/>
              <w:bottom w:w="25" w:type="dxa"/>
              <w:left w:w="35" w:type="dxa"/>
              <w:right w:w="35" w:type="dxa"/>
            </w:tcMar>
          </w:tcPr>
          <w:p>
            <w:r>
              <w:rPr>
                <w:sz w:val="15"/>
              </w:rPr>
              <w:t>Exit Date &amp; Time: 2025-10-07 (15:20 IST ()</w:t>
            </w:r>
          </w:p>
        </w:tc>
        <w:tc>
          <w:tcPr>
            <w:tcW w:type="dxa" w:w="2484"/>
            <w:shd w:fill="F2F6FA"/>
            <w:tcMar>
              <w:top w:w="25" w:type="dxa"/>
              <w:bottom w:w="25" w:type="dxa"/>
              <w:left w:w="35" w:type="dxa"/>
              <w:right w:w="35" w:type="dxa"/>
            </w:tcMar>
          </w:tcPr>
          <w:p>
            <w:r>
              <w:rPr>
                <w:sz w:val="15"/>
              </w:rPr>
              <w:t>Position Size (Qty): 5,316 shares</w:t>
            </w:r>
          </w:p>
        </w:tc>
      </w:tr>
      <w:tr>
        <w:tc>
          <w:tcPr>
            <w:tcW w:type="dxa" w:w="2484"/>
            <w:shd w:fill="F2F6FA"/>
            <w:tcMar>
              <w:top w:w="25" w:type="dxa"/>
              <w:bottom w:w="25" w:type="dxa"/>
              <w:left w:w="35" w:type="dxa"/>
              <w:right w:w="35" w:type="dxa"/>
            </w:tcMar>
          </w:tcPr>
          <w:p>
            <w:r>
              <w:rPr>
                <w:sz w:val="15"/>
              </w:rPr>
              <w:t>Capital Allocated: ₹1,031,407.50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+₹21,664.98</w:t>
            </w:r>
          </w:p>
        </w:tc>
      </w:tr>
      <w:tr>
        <w:tc>
          <w:tcPr>
            <w:tcW w:type="dxa" w:w="2484"/>
            <w:shd w:fill="F2F6FA"/>
            <w:tcMar>
              <w:top w:w="25" w:type="dxa"/>
              <w:bottom w:w="25" w:type="dxa"/>
              <w:left w:w="35" w:type="dxa"/>
              <w:right w:w="35" w:type="dxa"/>
            </w:tcMar>
          </w:tcPr>
          <w:p>
            <w:r>
              <w:rPr>
                <w:sz w:val="15"/>
              </w:rPr>
              <w:t>Realized Return (%): +2.10%</w:t>
            </w:r>
          </w:p>
        </w:tc>
        <w:tc>
          <w:tcPr>
            <w:tcW w:type="dxa" w:w="2484"/>
            <w:shd w:fill="F2F6FA"/>
            <w:tcMar>
              <w:top w:w="25" w:type="dxa"/>
              <w:bottom w:w="25" w:type="dxa"/>
              <w:left w:w="35" w:type="dxa"/>
              <w:right w:w="35" w:type="dxa"/>
            </w:tcMar>
          </w:tcPr>
          <w:p>
            <w:r>
              <w:rPr>
                <w:sz w:val="15"/>
              </w:rPr>
              <w:t>Max Favorable (MFE): +2.69%</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+2.</w:t>
            </w:r>
          </w:p>
        </w:tc>
      </w:tr>
    </w:tbl>
    <w:p>
      <w:pPr>
        <w:spacing w:before="60" w:after="120"/>
      </w:pPr>
      <w:r>
        <w:rPr>
          <w:b/>
          <w:color w:val="1B365D"/>
          <w:sz w:val="17"/>
        </w:rPr>
        <w:t>WHY THE SYSTEM SELECTED THIS STOCK (PRE-TRADE MODEL LOGIC):</w:t>
        <w:br/>
      </w:r>
      <w:r>
        <w:rPr>
          <w:sz w:val="17"/>
        </w:rPr>
        <w:t>• Layer 1: Pre-market base consolidation within ±3% of 20-DMA (dist_sma20: -0.41%), neutral RSI-14 (42.8). Layer 2: Clean positive opening gap of +0.23%, early volume surge (2.44x 20d MA), and upper-range accumulation (rng_pos: 0.87)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₹199.24 (peak gain of +2.69%), lowest price during holding was ₹193.44 (drawdown of -0.30%). Position was closed via SQUARE OFF INTRADAY delivering a realized gain/loss of +₹21,664.98 (+2.10%).</w:t>
        <w:br/>
      </w:r>
    </w:p>
    <w:p>
      <w:pPr>
        <w:spacing w:before="120" w:after="40"/>
      </w:pPr>
      <w:r>
        <w:rPr>
          <w:b/>
          <w:color w:val="0F2042"/>
          <w:sz w:val="21"/>
        </w:rPr>
        <w:t>Trade #35: PETRONET (Petronet LNG Ltd.) — Trading Date: 2025-10-07 | Realized P&amp;L: +₹16,172.27 (+1.57%)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₹272.31</w:t>
            </w:r>
          </w:p>
        </w:tc>
        <w:tc>
          <w:tcPr>
            <w:tcW w:type="dxa" w:w="2484"/>
            <w:shd w:fill="F2F6FA"/>
            <w:tcMar>
              <w:top w:w="25" w:type="dxa"/>
              <w:bottom w:w="25" w:type="dxa"/>
              <w:left w:w="35" w:type="dxa"/>
              <w:right w:w="35" w:type="dxa"/>
            </w:tcMar>
          </w:tcPr>
          <w:p>
            <w:r>
              <w:rPr>
                <w:sz w:val="15"/>
              </w:rPr>
              <w:t>Initial Stop Loss: ₹271.26</w:t>
            </w:r>
          </w:p>
        </w:tc>
      </w:tr>
      <w:tr>
        <w:tc>
          <w:tcPr>
            <w:tcW w:type="dxa" w:w="2484"/>
            <w:shd w:fill="F2F6FA"/>
            <w:tcMar>
              <w:top w:w="25" w:type="dxa"/>
              <w:bottom w:w="25" w:type="dxa"/>
              <w:left w:w="35" w:type="dxa"/>
              <w:right w:w="35" w:type="dxa"/>
            </w:tcMar>
          </w:tcPr>
          <w:p>
            <w:r>
              <w:rPr>
                <w:sz w:val="15"/>
              </w:rPr>
              <w:t>Take Profit Target: ₹285.93 (+5.0%)</w:t>
            </w:r>
          </w:p>
        </w:tc>
        <w:tc>
          <w:tcPr>
            <w:tcW w:type="dxa" w:w="2484"/>
            <w:shd w:fill="F2F6FA"/>
            <w:tcMar>
              <w:top w:w="25" w:type="dxa"/>
              <w:bottom w:w="25" w:type="dxa"/>
              <w:left w:w="35" w:type="dxa"/>
              <w:right w:w="35" w:type="dxa"/>
            </w:tcMar>
          </w:tcPr>
          <w:p>
            <w:r>
              <w:rPr>
                <w:sz w:val="15"/>
              </w:rPr>
              <w:t>Actual Exit Price: ₹276.58</w:t>
            </w:r>
          </w:p>
        </w:tc>
        <w:tc>
          <w:tcPr>
            <w:tcW w:type="dxa" w:w="2484"/>
            <w:shd w:fill="F2F6FA"/>
            <w:tcMar>
              <w:top w:w="25" w:type="dxa"/>
              <w:bottom w:w="25" w:type="dxa"/>
              <w:left w:w="35" w:type="dxa"/>
              <w:right w:w="35" w:type="dxa"/>
            </w:tcMar>
          </w:tcPr>
          <w:p>
            <w:r>
              <w:rPr>
                <w:sz w:val="15"/>
              </w:rPr>
              <w:t>Exit Date &amp; Time: 2025-10-07 (15:20 IST ()</w:t>
            </w:r>
          </w:p>
        </w:tc>
        <w:tc>
          <w:tcPr>
            <w:tcW w:type="dxa" w:w="2484"/>
            <w:shd w:fill="F2F6FA"/>
            <w:tcMar>
              <w:top w:w="25" w:type="dxa"/>
              <w:bottom w:w="25" w:type="dxa"/>
              <w:left w:w="35" w:type="dxa"/>
              <w:right w:w="35" w:type="dxa"/>
            </w:tcMar>
          </w:tcPr>
          <w:p>
            <w:r>
              <w:rPr>
                <w:sz w:val="15"/>
              </w:rPr>
              <w:t>Position Size (Qty): 3,788 shares</w:t>
            </w:r>
          </w:p>
        </w:tc>
      </w:tr>
      <w:tr>
        <w:tc>
          <w:tcPr>
            <w:tcW w:type="dxa" w:w="2484"/>
            <w:shd w:fill="F2F6FA"/>
            <w:tcMar>
              <w:top w:w="25" w:type="dxa"/>
              <w:bottom w:w="25" w:type="dxa"/>
              <w:left w:w="35" w:type="dxa"/>
              <w:right w:w="35" w:type="dxa"/>
            </w:tcMar>
          </w:tcPr>
          <w:p>
            <w:r>
              <w:rPr>
                <w:sz w:val="15"/>
              </w:rPr>
              <w:t>Capital Allocated: ₹1,031,518.46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+₹16,172.27</w:t>
            </w:r>
          </w:p>
        </w:tc>
      </w:tr>
      <w:tr>
        <w:tc>
          <w:tcPr>
            <w:tcW w:type="dxa" w:w="2484"/>
            <w:shd w:fill="F2F6FA"/>
            <w:tcMar>
              <w:top w:w="25" w:type="dxa"/>
              <w:bottom w:w="25" w:type="dxa"/>
              <w:left w:w="35" w:type="dxa"/>
              <w:right w:w="35" w:type="dxa"/>
            </w:tcMar>
          </w:tcPr>
          <w:p>
            <w:r>
              <w:rPr>
                <w:sz w:val="15"/>
              </w:rPr>
              <w:t>Realized Return (%): +1.57%</w:t>
            </w:r>
          </w:p>
        </w:tc>
        <w:tc>
          <w:tcPr>
            <w:tcW w:type="dxa" w:w="2484"/>
            <w:shd w:fill="F2F6FA"/>
            <w:tcMar>
              <w:top w:w="25" w:type="dxa"/>
              <w:bottom w:w="25" w:type="dxa"/>
              <w:left w:w="35" w:type="dxa"/>
              <w:right w:w="35" w:type="dxa"/>
            </w:tcMar>
          </w:tcPr>
          <w:p>
            <w:r>
              <w:rPr>
                <w:sz w:val="15"/>
              </w:rPr>
              <w:t>Max Favorable (MFE): +2.21%</w:t>
            </w:r>
          </w:p>
        </w:tc>
        <w:tc>
          <w:tcPr>
            <w:tcW w:type="dxa" w:w="2484"/>
            <w:shd w:fill="F2F6FA"/>
            <w:tcMar>
              <w:top w:w="25" w:type="dxa"/>
              <w:bottom w:w="25" w:type="dxa"/>
              <w:left w:w="35" w:type="dxa"/>
              <w:right w:w="35" w:type="dxa"/>
            </w:tcMar>
          </w:tcPr>
          <w:p>
            <w:r>
              <w:rPr>
                <w:sz w:val="15"/>
              </w:rPr>
              <w:t>Max Adverse (MAE): -0.39%</w:t>
            </w:r>
          </w:p>
        </w:tc>
        <w:tc>
          <w:tcPr>
            <w:tcW w:type="dxa" w:w="2484"/>
            <w:shd w:fill="F2F6FA"/>
            <w:tcMar>
              <w:top w:w="25" w:type="dxa"/>
              <w:bottom w:w="25" w:type="dxa"/>
              <w:left w:w="35" w:type="dxa"/>
              <w:right w:w="35" w:type="dxa"/>
            </w:tcMar>
          </w:tcPr>
          <w:p>
            <w:r>
              <w:rPr>
                <w:sz w:val="15"/>
              </w:rPr>
              <w:t>NSE Top 5 Gainer?: NO (+2.59%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+1.44%), neutral RSI-14 (53.2). Layer 2: Clean positive opening gap of +0.50%, early volume surge (2.24x 20d MA), and upper-range accumulation (rng_pos: 0.83)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₹278.34 (peak gain of +2.21%), lowest price during holding was ₹271.26 (drawdown of -0.39%). Position was closed via SQUARE OFF INTRADAY delivering a realized gain/loss of +₹16,172.27 (+1.57%).</w:t>
        <w:br/>
      </w:r>
    </w:p>
    <w:p>
      <w:pPr>
        <w:spacing w:before="120" w:after="40"/>
      </w:pPr>
      <w:r>
        <w:rPr>
          <w:b/>
          <w:color w:val="0F2042"/>
          <w:sz w:val="21"/>
        </w:rPr>
        <w:t>Trade #31: GICRE (General Insurance Corporation of India) — Trading Date: 2025-10-06 | Realized P&amp;L: +₹31,132.10 (+3.01%)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₹354.45</w:t>
            </w:r>
          </w:p>
        </w:tc>
        <w:tc>
          <w:tcPr>
            <w:tcW w:type="dxa" w:w="2484"/>
            <w:shd w:fill="F2F6FA"/>
            <w:tcMar>
              <w:top w:w="25" w:type="dxa"/>
              <w:bottom w:w="25" w:type="dxa"/>
              <w:left w:w="35" w:type="dxa"/>
              <w:right w:w="35" w:type="dxa"/>
            </w:tcMar>
          </w:tcPr>
          <w:p>
            <w:r>
              <w:rPr>
                <w:sz w:val="15"/>
              </w:rPr>
              <w:t>Initial Stop Loss: ₹353.01</w:t>
            </w:r>
          </w:p>
        </w:tc>
      </w:tr>
      <w:tr>
        <w:tc>
          <w:tcPr>
            <w:tcW w:type="dxa" w:w="2484"/>
            <w:shd w:fill="F2F6FA"/>
            <w:tcMar>
              <w:top w:w="25" w:type="dxa"/>
              <w:bottom w:w="25" w:type="dxa"/>
              <w:left w:w="35" w:type="dxa"/>
              <w:right w:w="35" w:type="dxa"/>
            </w:tcMar>
          </w:tcPr>
          <w:p>
            <w:r>
              <w:rPr>
                <w:sz w:val="15"/>
              </w:rPr>
              <w:t>Take Profit Target: ₹372.18 (+5.0%)</w:t>
            </w:r>
          </w:p>
        </w:tc>
        <w:tc>
          <w:tcPr>
            <w:tcW w:type="dxa" w:w="2484"/>
            <w:shd w:fill="F2F6FA"/>
            <w:tcMar>
              <w:top w:w="25" w:type="dxa"/>
              <w:bottom w:w="25" w:type="dxa"/>
              <w:left w:w="35" w:type="dxa"/>
              <w:right w:w="35" w:type="dxa"/>
            </w:tcMar>
          </w:tcPr>
          <w:p>
            <w:r>
              <w:rPr>
                <w:sz w:val="15"/>
              </w:rPr>
              <w:t>Actual Exit Price: ₹365.13</w:t>
            </w:r>
          </w:p>
        </w:tc>
        <w:tc>
          <w:tcPr>
            <w:tcW w:type="dxa" w:w="2484"/>
            <w:shd w:fill="F2F6FA"/>
            <w:tcMar>
              <w:top w:w="25" w:type="dxa"/>
              <w:bottom w:w="25" w:type="dxa"/>
              <w:left w:w="35" w:type="dxa"/>
              <w:right w:w="35" w:type="dxa"/>
            </w:tcMar>
          </w:tcPr>
          <w:p>
            <w:r>
              <w:rPr>
                <w:sz w:val="15"/>
              </w:rPr>
              <w:t>Exit Date &amp; Time: 2025-10-08 (09:35 IST ()</w:t>
            </w:r>
          </w:p>
        </w:tc>
        <w:tc>
          <w:tcPr>
            <w:tcW w:type="dxa" w:w="2484"/>
            <w:shd w:fill="F2F6FA"/>
            <w:tcMar>
              <w:top w:w="25" w:type="dxa"/>
              <w:bottom w:w="25" w:type="dxa"/>
              <w:left w:w="35" w:type="dxa"/>
              <w:right w:w="35" w:type="dxa"/>
            </w:tcMar>
          </w:tcPr>
          <w:p>
            <w:r>
              <w:rPr>
                <w:sz w:val="15"/>
              </w:rPr>
              <w:t>Position Size (Qty): 2,916 shares</w:t>
            </w:r>
          </w:p>
        </w:tc>
      </w:tr>
      <w:tr>
        <w:tc>
          <w:tcPr>
            <w:tcW w:type="dxa" w:w="2484"/>
            <w:shd w:fill="F2F6FA"/>
            <w:tcMar>
              <w:top w:w="25" w:type="dxa"/>
              <w:bottom w:w="25" w:type="dxa"/>
              <w:left w:w="35" w:type="dxa"/>
              <w:right w:w="35" w:type="dxa"/>
            </w:tcMar>
          </w:tcPr>
          <w:p>
            <w:r>
              <w:rPr>
                <w:sz w:val="15"/>
              </w:rPr>
              <w:t>Capital Allocated: ₹1,033,589.78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+₹31,132.10</w:t>
            </w:r>
          </w:p>
        </w:tc>
      </w:tr>
      <w:tr>
        <w:tc>
          <w:tcPr>
            <w:tcW w:type="dxa" w:w="2484"/>
            <w:shd w:fill="F2F6FA"/>
            <w:tcMar>
              <w:top w:w="25" w:type="dxa"/>
              <w:bottom w:w="25" w:type="dxa"/>
              <w:left w:w="35" w:type="dxa"/>
              <w:right w:w="35" w:type="dxa"/>
            </w:tcMar>
          </w:tcPr>
          <w:p>
            <w:r>
              <w:rPr>
                <w:sz w:val="15"/>
              </w:rPr>
              <w:t>Realized Return (%): +3.01%</w:t>
            </w:r>
          </w:p>
        </w:tc>
        <w:tc>
          <w:tcPr>
            <w:tcW w:type="dxa" w:w="2484"/>
            <w:shd w:fill="F2F6FA"/>
            <w:tcMar>
              <w:top w:w="25" w:type="dxa"/>
              <w:bottom w:w="25" w:type="dxa"/>
              <w:left w:w="35" w:type="dxa"/>
              <w:right w:w="35" w:type="dxa"/>
            </w:tcMar>
          </w:tcPr>
          <w:p>
            <w:r>
              <w:rPr>
                <w:sz w:val="15"/>
              </w:rPr>
              <w:t>Max Favorable (MFE): +6.21%</w:t>
            </w:r>
          </w:p>
        </w:tc>
        <w:tc>
          <w:tcPr>
            <w:tcW w:type="dxa" w:w="2484"/>
            <w:shd w:fill="F2F6FA"/>
            <w:tcMar>
              <w:top w:w="25" w:type="dxa"/>
              <w:bottom w:w="25" w:type="dxa"/>
              <w:left w:w="35" w:type="dxa"/>
              <w:right w:w="35" w:type="dxa"/>
            </w:tcMar>
          </w:tcPr>
          <w:p>
            <w:r>
              <w:rPr>
                <w:sz w:val="15"/>
              </w:rPr>
              <w:t>Max Adverse (MAE): -0.41%</w:t>
            </w:r>
          </w:p>
        </w:tc>
        <w:tc>
          <w:tcPr>
            <w:tcW w:type="dxa" w:w="2484"/>
            <w:shd w:fill="F2F6FA"/>
            <w:tcMar>
              <w:top w:w="25" w:type="dxa"/>
              <w:bottom w:w="25" w:type="dxa"/>
              <w:left w:w="35" w:type="dxa"/>
              <w:right w:w="35" w:type="dxa"/>
            </w:tcMar>
          </w:tcPr>
          <w:p>
            <w:r>
              <w:rPr>
                <w:sz w:val="15"/>
              </w:rPr>
              <w:t>NSE Top 5 Gainer?: NO (+4.14%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-0.01%), neutral RSI-14 (44.5). Layer 2: Clean positive opening gap of +0.31%, early volume surge (3.24x 20d MA), and upper-range accumulation (rng_pos: 0.94)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₹376.45 (peak gain of +6.21%), lowest price during holding was ₹353.01 (drawdown of -0.41%). Position was closed via SL HIT (Trailing Stop Triggered) delivering a realized gain/loss of +₹31,132.10 (+3.01%).</w:t>
        <w:br/>
      </w:r>
    </w:p>
    <w:p>
      <w:pPr>
        <w:spacing w:before="120" w:after="40"/>
      </w:pPr>
      <w:r>
        <w:rPr>
          <w:b/>
          <w:color w:val="0F2042"/>
          <w:sz w:val="21"/>
        </w:rPr>
        <w:t>Trade #36: NATIONALUM (National Aluminium Co. Ltd.) — Trading Date: 2025-10-08 | Realized P&amp;L: +₹20,732.78 (+2.00%)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₹211.29</w:t>
            </w:r>
          </w:p>
        </w:tc>
        <w:tc>
          <w:tcPr>
            <w:tcW w:type="dxa" w:w="2484"/>
            <w:shd w:fill="F2F6FA"/>
            <w:tcMar>
              <w:top w:w="25" w:type="dxa"/>
              <w:bottom w:w="25" w:type="dxa"/>
              <w:left w:w="35" w:type="dxa"/>
              <w:right w:w="35" w:type="dxa"/>
            </w:tcMar>
          </w:tcPr>
          <w:p>
            <w:r>
              <w:rPr>
                <w:sz w:val="15"/>
              </w:rPr>
              <w:t>Initial Stop Loss: ₹210.56</w:t>
            </w:r>
          </w:p>
        </w:tc>
      </w:tr>
      <w:tr>
        <w:tc>
          <w:tcPr>
            <w:tcW w:type="dxa" w:w="2484"/>
            <w:shd w:fill="F2F6FA"/>
            <w:tcMar>
              <w:top w:w="25" w:type="dxa"/>
              <w:bottom w:w="25" w:type="dxa"/>
              <w:left w:w="35" w:type="dxa"/>
              <w:right w:w="35" w:type="dxa"/>
            </w:tcMar>
          </w:tcPr>
          <w:p>
            <w:r>
              <w:rPr>
                <w:sz w:val="15"/>
              </w:rPr>
              <w:t>Take Profit Target: ₹221.85 (+5.0%)</w:t>
            </w:r>
          </w:p>
        </w:tc>
        <w:tc>
          <w:tcPr>
            <w:tcW w:type="dxa" w:w="2484"/>
            <w:shd w:fill="F2F6FA"/>
            <w:tcMar>
              <w:top w:w="25" w:type="dxa"/>
              <w:bottom w:w="25" w:type="dxa"/>
              <w:left w:w="35" w:type="dxa"/>
              <w:right w:w="35" w:type="dxa"/>
            </w:tcMar>
          </w:tcPr>
          <w:p>
            <w:r>
              <w:rPr>
                <w:sz w:val="15"/>
              </w:rPr>
              <w:t>Actual Exit Price: ₹215.51</w:t>
            </w:r>
          </w:p>
        </w:tc>
        <w:tc>
          <w:tcPr>
            <w:tcW w:type="dxa" w:w="2484"/>
            <w:shd w:fill="F2F6FA"/>
            <w:tcMar>
              <w:top w:w="25" w:type="dxa"/>
              <w:bottom w:w="25" w:type="dxa"/>
              <w:left w:w="35" w:type="dxa"/>
              <w:right w:w="35" w:type="dxa"/>
            </w:tcMar>
          </w:tcPr>
          <w:p>
            <w:r>
              <w:rPr>
                <w:sz w:val="15"/>
              </w:rPr>
              <w:t>Exit Date &amp; Time: 2025-10-08 (15:20 IST ()</w:t>
            </w:r>
          </w:p>
        </w:tc>
        <w:tc>
          <w:tcPr>
            <w:tcW w:type="dxa" w:w="2484"/>
            <w:shd w:fill="F2F6FA"/>
            <w:tcMar>
              <w:top w:w="25" w:type="dxa"/>
              <w:bottom w:w="25" w:type="dxa"/>
              <w:left w:w="35" w:type="dxa"/>
              <w:right w:w="35" w:type="dxa"/>
            </w:tcMar>
          </w:tcPr>
          <w:p>
            <w:r>
              <w:rPr>
                <w:sz w:val="15"/>
              </w:rPr>
              <w:t>Position Size (Qty): 4,915 shares</w:t>
            </w:r>
          </w:p>
        </w:tc>
      </w:tr>
      <w:tr>
        <w:tc>
          <w:tcPr>
            <w:tcW w:type="dxa" w:w="2484"/>
            <w:shd w:fill="F2F6FA"/>
            <w:tcMar>
              <w:top w:w="25" w:type="dxa"/>
              <w:bottom w:w="25" w:type="dxa"/>
              <w:left w:w="35" w:type="dxa"/>
              <w:right w:w="35" w:type="dxa"/>
            </w:tcMar>
          </w:tcPr>
          <w:p>
            <w:r>
              <w:rPr>
                <w:sz w:val="15"/>
              </w:rPr>
              <w:t>Capital Allocated: ₹1,038,484.63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+₹20,732.78</w:t>
            </w:r>
          </w:p>
        </w:tc>
      </w:tr>
      <w:tr>
        <w:tc>
          <w:tcPr>
            <w:tcW w:type="dxa" w:w="2484"/>
            <w:shd w:fill="F2F6FA"/>
            <w:tcMar>
              <w:top w:w="25" w:type="dxa"/>
              <w:bottom w:w="25" w:type="dxa"/>
              <w:left w:w="35" w:type="dxa"/>
              <w:right w:w="35" w:type="dxa"/>
            </w:tcMar>
          </w:tcPr>
          <w:p>
            <w:r>
              <w:rPr>
                <w:sz w:val="15"/>
              </w:rPr>
              <w:t>Realized Return (%): +2.00%</w:t>
            </w:r>
          </w:p>
        </w:tc>
        <w:tc>
          <w:tcPr>
            <w:tcW w:type="dxa" w:w="2484"/>
            <w:shd w:fill="F2F6FA"/>
            <w:tcMar>
              <w:top w:w="25" w:type="dxa"/>
              <w:bottom w:w="25" w:type="dxa"/>
              <w:left w:w="35" w:type="dxa"/>
              <w:right w:w="35" w:type="dxa"/>
            </w:tcMar>
          </w:tcPr>
          <w:p>
            <w:r>
              <w:rPr>
                <w:sz w:val="15"/>
              </w:rPr>
              <w:t>Max Favorable (MFE): +3.40%</w:t>
            </w:r>
          </w:p>
        </w:tc>
        <w:tc>
          <w:tcPr>
            <w:tcW w:type="dxa" w:w="2484"/>
            <w:shd w:fill="F2F6FA"/>
            <w:tcMar>
              <w:top w:w="25" w:type="dxa"/>
              <w:bottom w:w="25" w:type="dxa"/>
              <w:left w:w="35" w:type="dxa"/>
              <w:right w:w="35" w:type="dxa"/>
            </w:tcMar>
          </w:tcPr>
          <w:p>
            <w:r>
              <w:rPr>
                <w:sz w:val="15"/>
              </w:rPr>
              <w:t>Max Adverse (MAE): -0.34%</w:t>
            </w:r>
          </w:p>
        </w:tc>
        <w:tc>
          <w:tcPr>
            <w:tcW w:type="dxa" w:w="2484"/>
            <w:shd w:fill="F2F6FA"/>
            <w:tcMar>
              <w:top w:w="25" w:type="dxa"/>
              <w:bottom w:w="25" w:type="dxa"/>
              <w:left w:w="35" w:type="dxa"/>
              <w:right w:w="35" w:type="dxa"/>
            </w:tcMar>
          </w:tcPr>
          <w:p>
            <w:r>
              <w:rPr>
                <w:sz w:val="15"/>
              </w:rPr>
              <w:t>NSE Top 5 Gainer?: YES (Rank #1 on NSE, +3.</w:t>
            </w:r>
          </w:p>
        </w:tc>
      </w:tr>
    </w:tbl>
    <w:p>
      <w:pPr>
        <w:spacing w:before="60" w:after="120"/>
      </w:pPr>
      <w:r>
        <w:rPr>
          <w:b/>
          <w:color w:val="1B365D"/>
          <w:sz w:val="17"/>
        </w:rPr>
        <w:t>WHY THE SYSTEM SELECTED THIS STOCK (PRE-TRADE MODEL LOGIC):</w:t>
        <w:br/>
      </w:r>
      <w:r>
        <w:rPr>
          <w:sz w:val="17"/>
        </w:rPr>
        <w:t>• Layer 1: Pre-market base consolidation within ±3% of 20-DMA (dist_sma20: +2.87%), neutral RSI-14 (53.9). Layer 2: Clean positive opening gap of +0.50%, early volume surge (3.75x 20d MA), and upper-range accumulation (rng_pos: 0.68)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₹218.48 (peak gain of +3.40%), lowest price during holding was ₹210.56 (drawdown of -0.34%). Position was closed via SQUARE OFF INTRADAY delivering a realized gain/loss of +₹20,732.78 (+2.00%).</w:t>
        <w:br/>
      </w:r>
    </w:p>
    <w:p>
      <w:pPr>
        <w:spacing w:before="120" w:after="40"/>
      </w:pPr>
      <w:r>
        <w:rPr>
          <w:b/>
          <w:color w:val="0F2042"/>
          <w:sz w:val="21"/>
        </w:rPr>
        <w:t>Trade #37: FEDERALBNK (Federal Bank Ltd.) — Trading Date: 2025-10-08 | Realized P&amp;L: +₹5,696.64 (+0.55%)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₹200.42</w:t>
            </w:r>
          </w:p>
        </w:tc>
        <w:tc>
          <w:tcPr>
            <w:tcW w:type="dxa" w:w="2484"/>
            <w:shd w:fill="F2F6FA"/>
            <w:tcMar>
              <w:top w:w="25" w:type="dxa"/>
              <w:bottom w:w="25" w:type="dxa"/>
              <w:left w:w="35" w:type="dxa"/>
              <w:right w:w="35" w:type="dxa"/>
            </w:tcMar>
          </w:tcPr>
          <w:p>
            <w:r>
              <w:rPr>
                <w:sz w:val="15"/>
              </w:rPr>
              <w:t>Initial Stop Loss: ₹198.67</w:t>
            </w:r>
          </w:p>
        </w:tc>
      </w:tr>
      <w:tr>
        <w:tc>
          <w:tcPr>
            <w:tcW w:type="dxa" w:w="2484"/>
            <w:shd w:fill="F2F6FA"/>
            <w:tcMar>
              <w:top w:w="25" w:type="dxa"/>
              <w:bottom w:w="25" w:type="dxa"/>
              <w:left w:w="35" w:type="dxa"/>
              <w:right w:w="35" w:type="dxa"/>
            </w:tcMar>
          </w:tcPr>
          <w:p>
            <w:r>
              <w:rPr>
                <w:sz w:val="15"/>
              </w:rPr>
              <w:t>Take Profit Target: ₹210.44 (+5.0%)</w:t>
            </w:r>
          </w:p>
        </w:tc>
        <w:tc>
          <w:tcPr>
            <w:tcW w:type="dxa" w:w="2484"/>
            <w:shd w:fill="F2F6FA"/>
            <w:tcMar>
              <w:top w:w="25" w:type="dxa"/>
              <w:bottom w:w="25" w:type="dxa"/>
              <w:left w:w="35" w:type="dxa"/>
              <w:right w:w="35" w:type="dxa"/>
            </w:tcMar>
          </w:tcPr>
          <w:p>
            <w:r>
              <w:rPr>
                <w:sz w:val="15"/>
              </w:rPr>
              <w:t>Actual Exit Price: ₹201.52</w:t>
            </w:r>
          </w:p>
        </w:tc>
        <w:tc>
          <w:tcPr>
            <w:tcW w:type="dxa" w:w="2484"/>
            <w:shd w:fill="F2F6FA"/>
            <w:tcMar>
              <w:top w:w="25" w:type="dxa"/>
              <w:bottom w:w="25" w:type="dxa"/>
              <w:left w:w="35" w:type="dxa"/>
              <w:right w:w="35" w:type="dxa"/>
            </w:tcMar>
          </w:tcPr>
          <w:p>
            <w:r>
              <w:rPr>
                <w:sz w:val="15"/>
              </w:rPr>
              <w:t>Exit Date &amp; Time: 2025-10-08 (15:20 IST ()</w:t>
            </w:r>
          </w:p>
        </w:tc>
        <w:tc>
          <w:tcPr>
            <w:tcW w:type="dxa" w:w="2484"/>
            <w:shd w:fill="F2F6FA"/>
            <w:tcMar>
              <w:top w:w="25" w:type="dxa"/>
              <w:bottom w:w="25" w:type="dxa"/>
              <w:left w:w="35" w:type="dxa"/>
              <w:right w:w="35" w:type="dxa"/>
            </w:tcMar>
          </w:tcPr>
          <w:p>
            <w:r>
              <w:rPr>
                <w:sz w:val="15"/>
              </w:rPr>
              <w:t>Position Size (Qty): 5,181 shares</w:t>
            </w:r>
          </w:p>
        </w:tc>
      </w:tr>
      <w:tr>
        <w:tc>
          <w:tcPr>
            <w:tcW w:type="dxa" w:w="2484"/>
            <w:shd w:fill="F2F6FA"/>
            <w:tcMar>
              <w:top w:w="25" w:type="dxa"/>
              <w:bottom w:w="25" w:type="dxa"/>
              <w:left w:w="35" w:type="dxa"/>
              <w:right w:w="35" w:type="dxa"/>
            </w:tcMar>
          </w:tcPr>
          <w:p>
            <w:r>
              <w:rPr>
                <w:sz w:val="15"/>
              </w:rPr>
              <w:t>Capital Allocated: ₹1,038,359.45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+₹5,696.64</w:t>
            </w:r>
          </w:p>
        </w:tc>
      </w:tr>
      <w:tr>
        <w:tc>
          <w:tcPr>
            <w:tcW w:type="dxa" w:w="2484"/>
            <w:shd w:fill="F2F6FA"/>
            <w:tcMar>
              <w:top w:w="25" w:type="dxa"/>
              <w:bottom w:w="25" w:type="dxa"/>
              <w:left w:w="35" w:type="dxa"/>
              <w:right w:w="35" w:type="dxa"/>
            </w:tcMar>
          </w:tcPr>
          <w:p>
            <w:r>
              <w:rPr>
                <w:sz w:val="15"/>
              </w:rPr>
              <w:t>Realized Return (%): +0.55%</w:t>
            </w:r>
          </w:p>
        </w:tc>
        <w:tc>
          <w:tcPr>
            <w:tcW w:type="dxa" w:w="2484"/>
            <w:shd w:fill="F2F6FA"/>
            <w:tcMar>
              <w:top w:w="25" w:type="dxa"/>
              <w:bottom w:w="25" w:type="dxa"/>
              <w:left w:w="35" w:type="dxa"/>
              <w:right w:w="35" w:type="dxa"/>
            </w:tcMar>
          </w:tcPr>
          <w:p>
            <w:r>
              <w:rPr>
                <w:sz w:val="15"/>
              </w:rPr>
              <w:t>Max Favorable (MFE): +1.19%</w:t>
            </w:r>
          </w:p>
        </w:tc>
        <w:tc>
          <w:tcPr>
            <w:tcW w:type="dxa" w:w="2484"/>
            <w:shd w:fill="F2F6FA"/>
            <w:tcMar>
              <w:top w:w="25" w:type="dxa"/>
              <w:bottom w:w="25" w:type="dxa"/>
              <w:left w:w="35" w:type="dxa"/>
              <w:right w:w="35" w:type="dxa"/>
            </w:tcMar>
          </w:tcPr>
          <w:p>
            <w:r>
              <w:rPr>
                <w:sz w:val="15"/>
              </w:rPr>
              <w:t>Max Adverse (MAE): -0.87%</w:t>
            </w:r>
          </w:p>
        </w:tc>
        <w:tc>
          <w:tcPr>
            <w:tcW w:type="dxa" w:w="2484"/>
            <w:shd w:fill="F2F6FA"/>
            <w:tcMar>
              <w:top w:w="25" w:type="dxa"/>
              <w:bottom w:w="25" w:type="dxa"/>
              <w:left w:w="35" w:type="dxa"/>
              <w:right w:w="35" w:type="dxa"/>
            </w:tcMar>
          </w:tcPr>
          <w:p>
            <w:r>
              <w:rPr>
                <w:sz w:val="15"/>
              </w:rPr>
              <w:t>NSE Top 5 Gainer?: NO (+1.73%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+2.20%), neutral RSI-14 (55.9). Layer 2: Clean positive opening gap of +0.67%, early volume surge (1.79x 20d MA), and upper-range accumulation (rng_pos: 0.79)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₹202.81 (peak gain of +1.19%), lowest price during holding was ₹198.67 (drawdown of -0.87%). Position was closed via SQUARE OFF INTRADAY delivering a realized gain/loss of +₹5,696.64 (+0.55%).</w:t>
        <w:br/>
      </w:r>
    </w:p>
    <w:p>
      <w:pPr>
        <w:spacing w:before="120" w:after="40"/>
      </w:pPr>
      <w:r>
        <w:rPr>
          <w:b/>
          <w:color w:val="0F2042"/>
          <w:sz w:val="21"/>
        </w:rPr>
        <w:t>Trade #38: LICHSGFIN (LIC Housing Finance Ltd.) — Trading Date: 2025-10-08 | Realized P&amp;L: ₹-20,649.29 (-1.99%)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₹561.05</w:t>
            </w:r>
          </w:p>
        </w:tc>
        <w:tc>
          <w:tcPr>
            <w:tcW w:type="dxa" w:w="2484"/>
            <w:shd w:fill="F2F6FA"/>
            <w:tcMar>
              <w:top w:w="25" w:type="dxa"/>
              <w:bottom w:w="25" w:type="dxa"/>
              <w:left w:w="35" w:type="dxa"/>
              <w:right w:w="35" w:type="dxa"/>
            </w:tcMar>
          </w:tcPr>
          <w:p>
            <w:r>
              <w:rPr>
                <w:sz w:val="15"/>
              </w:rPr>
              <w:t>Initial Stop Loss: ₹550.45</w:t>
            </w:r>
          </w:p>
        </w:tc>
      </w:tr>
      <w:tr>
        <w:tc>
          <w:tcPr>
            <w:tcW w:type="dxa" w:w="2484"/>
            <w:shd w:fill="F2F6FA"/>
            <w:tcMar>
              <w:top w:w="25" w:type="dxa"/>
              <w:bottom w:w="25" w:type="dxa"/>
              <w:left w:w="35" w:type="dxa"/>
              <w:right w:w="35" w:type="dxa"/>
            </w:tcMar>
          </w:tcPr>
          <w:p>
            <w:r>
              <w:rPr>
                <w:sz w:val="15"/>
              </w:rPr>
              <w:t>Take Profit Target: ₹589.10 (+5.0%)</w:t>
            </w:r>
          </w:p>
        </w:tc>
        <w:tc>
          <w:tcPr>
            <w:tcW w:type="dxa" w:w="2484"/>
            <w:shd w:fill="F2F6FA"/>
            <w:tcMar>
              <w:top w:w="25" w:type="dxa"/>
              <w:bottom w:w="25" w:type="dxa"/>
              <w:left w:w="35" w:type="dxa"/>
              <w:right w:w="35" w:type="dxa"/>
            </w:tcMar>
          </w:tcPr>
          <w:p>
            <w:r>
              <w:rPr>
                <w:sz w:val="15"/>
              </w:rPr>
              <w:t>Actual Exit Price: ₹549.89</w:t>
            </w:r>
          </w:p>
        </w:tc>
        <w:tc>
          <w:tcPr>
            <w:tcW w:type="dxa" w:w="2484"/>
            <w:shd w:fill="F2F6FA"/>
            <w:tcMar>
              <w:top w:w="25" w:type="dxa"/>
              <w:bottom w:w="25" w:type="dxa"/>
              <w:left w:w="35" w:type="dxa"/>
              <w:right w:w="35" w:type="dxa"/>
            </w:tcMar>
          </w:tcPr>
          <w:p>
            <w:r>
              <w:rPr>
                <w:sz w:val="15"/>
              </w:rPr>
              <w:t>Exit Date &amp; Time: 2025-10-08 (15:20 IST ()</w:t>
            </w:r>
          </w:p>
        </w:tc>
        <w:tc>
          <w:tcPr>
            <w:tcW w:type="dxa" w:w="2484"/>
            <w:shd w:fill="F2F6FA"/>
            <w:tcMar>
              <w:top w:w="25" w:type="dxa"/>
              <w:bottom w:w="25" w:type="dxa"/>
              <w:left w:w="35" w:type="dxa"/>
              <w:right w:w="35" w:type="dxa"/>
            </w:tcMar>
          </w:tcPr>
          <w:p>
            <w:r>
              <w:rPr>
                <w:sz w:val="15"/>
              </w:rPr>
              <w:t>Position Size (Qty): 1,850 shares</w:t>
            </w:r>
          </w:p>
        </w:tc>
      </w:tr>
      <w:tr>
        <w:tc>
          <w:tcPr>
            <w:tcW w:type="dxa" w:w="2484"/>
            <w:shd w:fill="F2F6FA"/>
            <w:tcMar>
              <w:top w:w="25" w:type="dxa"/>
              <w:bottom w:w="25" w:type="dxa"/>
              <w:left w:w="35" w:type="dxa"/>
              <w:right w:w="35" w:type="dxa"/>
            </w:tcMar>
          </w:tcPr>
          <w:p>
            <w:r>
              <w:rPr>
                <w:sz w:val="15"/>
              </w:rPr>
              <w:t>Capital Allocated: ₹1,037,936.70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₹-20,649.29</w:t>
            </w:r>
          </w:p>
        </w:tc>
      </w:tr>
      <w:tr>
        <w:tc>
          <w:tcPr>
            <w:tcW w:type="dxa" w:w="2484"/>
            <w:shd w:fill="F2F6FA"/>
            <w:tcMar>
              <w:top w:w="25" w:type="dxa"/>
              <w:bottom w:w="25" w:type="dxa"/>
              <w:left w:w="35" w:type="dxa"/>
              <w:right w:w="35" w:type="dxa"/>
            </w:tcMar>
          </w:tcPr>
          <w:p>
            <w:r>
              <w:rPr>
                <w:sz w:val="15"/>
              </w:rPr>
              <w:t>Realized Return (%): -1.99%</w:t>
            </w:r>
          </w:p>
        </w:tc>
        <w:tc>
          <w:tcPr>
            <w:tcW w:type="dxa" w:w="2484"/>
            <w:shd w:fill="F2F6FA"/>
            <w:tcMar>
              <w:top w:w="25" w:type="dxa"/>
              <w:bottom w:w="25" w:type="dxa"/>
              <w:left w:w="35" w:type="dxa"/>
              <w:right w:w="35" w:type="dxa"/>
            </w:tcMar>
          </w:tcPr>
          <w:p>
            <w:r>
              <w:rPr>
                <w:sz w:val="15"/>
              </w:rPr>
              <w:t>Max Favorable (MFE): +-0.24%</w:t>
            </w:r>
          </w:p>
        </w:tc>
        <w:tc>
          <w:tcPr>
            <w:tcW w:type="dxa" w:w="2484"/>
            <w:shd w:fill="F2F6FA"/>
            <w:tcMar>
              <w:top w:w="25" w:type="dxa"/>
              <w:bottom w:w="25" w:type="dxa"/>
              <w:left w:w="35" w:type="dxa"/>
              <w:right w:w="35" w:type="dxa"/>
            </w:tcMar>
          </w:tcPr>
          <w:p>
            <w:r>
              <w:rPr>
                <w:sz w:val="15"/>
              </w:rPr>
              <w:t>Max Adverse (MAE): -1.89%</w:t>
            </w:r>
          </w:p>
        </w:tc>
        <w:tc>
          <w:tcPr>
            <w:tcW w:type="dxa" w:w="2484"/>
            <w:shd w:fill="F2F6FA"/>
            <w:tcMar>
              <w:top w:w="25" w:type="dxa"/>
              <w:bottom w:w="25" w:type="dxa"/>
              <w:left w:w="35" w:type="dxa"/>
              <w:right w:w="35" w:type="dxa"/>
            </w:tcMar>
          </w:tcPr>
          <w:p>
            <w:r>
              <w:rPr>
                <w:sz w:val="15"/>
              </w:rPr>
              <w:t>NSE Top 5 Gainer?: NO (+-0.81%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-1.16%), neutral RSI-14 (47.9). Layer 2: Clean positive opening gap of +0.70%, early volume surge (1.34x 20d MA), and upper-range accumulation (rng_pos: 0.06)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₹559.71 (peak gain of +-0.24%), lowest price during holding was ₹550.45 (drawdown of -1.89%). Position was closed via SQUARE OFF INTRADAY delivering a realized gain/loss of ₹-20,649.29 (-1.99%).</w:t>
        <w:br/>
      </w:r>
    </w:p>
    <w:p>
      <w:pPr>
        <w:spacing w:before="120" w:after="40"/>
      </w:pPr>
      <w:r>
        <w:rPr>
          <w:b/>
          <w:color w:val="0F2042"/>
          <w:sz w:val="21"/>
        </w:rPr>
        <w:t>Trade #33: BHARTIHEXA (Bharti Hexacom Ltd.) — Trading Date: 2025-10-07 | Realized P&amp;L: +₹22,981.03 (+2.23%)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₹1669.18</w:t>
            </w:r>
          </w:p>
        </w:tc>
        <w:tc>
          <w:tcPr>
            <w:tcW w:type="dxa" w:w="2484"/>
            <w:shd w:fill="F2F6FA"/>
            <w:tcMar>
              <w:top w:w="25" w:type="dxa"/>
              <w:bottom w:w="25" w:type="dxa"/>
              <w:left w:w="35" w:type="dxa"/>
              <w:right w:w="35" w:type="dxa"/>
            </w:tcMar>
          </w:tcPr>
          <w:p>
            <w:r>
              <w:rPr>
                <w:sz w:val="15"/>
              </w:rPr>
              <w:t>Initial Stop Loss: ₹1659.74</w:t>
            </w:r>
          </w:p>
        </w:tc>
      </w:tr>
      <w:tr>
        <w:tc>
          <w:tcPr>
            <w:tcW w:type="dxa" w:w="2484"/>
            <w:shd w:fill="F2F6FA"/>
            <w:tcMar>
              <w:top w:w="25" w:type="dxa"/>
              <w:bottom w:w="25" w:type="dxa"/>
              <w:left w:w="35" w:type="dxa"/>
              <w:right w:w="35" w:type="dxa"/>
            </w:tcMar>
          </w:tcPr>
          <w:p>
            <w:r>
              <w:rPr>
                <w:sz w:val="15"/>
              </w:rPr>
              <w:t>Take Profit Target: ₹1752.64 (+5.0%)</w:t>
            </w:r>
          </w:p>
        </w:tc>
        <w:tc>
          <w:tcPr>
            <w:tcW w:type="dxa" w:w="2484"/>
            <w:shd w:fill="F2F6FA"/>
            <w:tcMar>
              <w:top w:w="25" w:type="dxa"/>
              <w:bottom w:w="25" w:type="dxa"/>
              <w:left w:w="35" w:type="dxa"/>
              <w:right w:w="35" w:type="dxa"/>
            </w:tcMar>
          </w:tcPr>
          <w:p>
            <w:r>
              <w:rPr>
                <w:sz w:val="15"/>
              </w:rPr>
              <w:t>Actual Exit Price: ₹1706.37</w:t>
            </w:r>
          </w:p>
        </w:tc>
        <w:tc>
          <w:tcPr>
            <w:tcW w:type="dxa" w:w="2484"/>
            <w:shd w:fill="F2F6FA"/>
            <w:tcMar>
              <w:top w:w="25" w:type="dxa"/>
              <w:bottom w:w="25" w:type="dxa"/>
              <w:left w:w="35" w:type="dxa"/>
              <w:right w:w="35" w:type="dxa"/>
            </w:tcMar>
          </w:tcPr>
          <w:p>
            <w:r>
              <w:rPr>
                <w:sz w:val="15"/>
              </w:rPr>
              <w:t>Exit Date &amp; Time: 2025-10-09 (09:35 IST ()</w:t>
            </w:r>
          </w:p>
        </w:tc>
        <w:tc>
          <w:tcPr>
            <w:tcW w:type="dxa" w:w="2484"/>
            <w:shd w:fill="F2F6FA"/>
            <w:tcMar>
              <w:top w:w="25" w:type="dxa"/>
              <w:bottom w:w="25" w:type="dxa"/>
              <w:left w:w="35" w:type="dxa"/>
              <w:right w:w="35" w:type="dxa"/>
            </w:tcMar>
          </w:tcPr>
          <w:p>
            <w:r>
              <w:rPr>
                <w:sz w:val="15"/>
              </w:rPr>
              <w:t>Position Size (Qty): 618 shares</w:t>
            </w:r>
          </w:p>
        </w:tc>
      </w:tr>
      <w:tr>
        <w:tc>
          <w:tcPr>
            <w:tcW w:type="dxa" w:w="2484"/>
            <w:shd w:fill="F2F6FA"/>
            <w:tcMar>
              <w:top w:w="25" w:type="dxa"/>
              <w:bottom w:w="25" w:type="dxa"/>
              <w:left w:w="35" w:type="dxa"/>
              <w:right w:w="35" w:type="dxa"/>
            </w:tcMar>
          </w:tcPr>
          <w:p>
            <w:r>
              <w:rPr>
                <w:sz w:val="15"/>
              </w:rPr>
              <w:t>Capital Allocated: ₹1,031,554.71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+₹22,981.03</w:t>
            </w:r>
          </w:p>
        </w:tc>
      </w:tr>
      <w:tr>
        <w:tc>
          <w:tcPr>
            <w:tcW w:type="dxa" w:w="2484"/>
            <w:shd w:fill="F2F6FA"/>
            <w:tcMar>
              <w:top w:w="25" w:type="dxa"/>
              <w:bottom w:w="25" w:type="dxa"/>
              <w:left w:w="35" w:type="dxa"/>
              <w:right w:w="35" w:type="dxa"/>
            </w:tcMar>
          </w:tcPr>
          <w:p>
            <w:r>
              <w:rPr>
                <w:sz w:val="15"/>
              </w:rPr>
              <w:t>Realized Return (%): +2.23%</w:t>
            </w:r>
          </w:p>
        </w:tc>
        <w:tc>
          <w:tcPr>
            <w:tcW w:type="dxa" w:w="2484"/>
            <w:shd w:fill="F2F6FA"/>
            <w:tcMar>
              <w:top w:w="25" w:type="dxa"/>
              <w:bottom w:w="25" w:type="dxa"/>
              <w:left w:w="35" w:type="dxa"/>
              <w:right w:w="35" w:type="dxa"/>
            </w:tcMar>
          </w:tcPr>
          <w:p>
            <w:r>
              <w:rPr>
                <w:sz w:val="15"/>
              </w:rPr>
              <w:t>Max Favorable (MFE): +5.76%</w:t>
            </w:r>
          </w:p>
        </w:tc>
        <w:tc>
          <w:tcPr>
            <w:tcW w:type="dxa" w:w="2484"/>
            <w:shd w:fill="F2F6FA"/>
            <w:tcMar>
              <w:top w:w="25" w:type="dxa"/>
              <w:bottom w:w="25" w:type="dxa"/>
              <w:left w:w="35" w:type="dxa"/>
              <w:right w:w="35" w:type="dxa"/>
            </w:tcMar>
          </w:tcPr>
          <w:p>
            <w:r>
              <w:rPr>
                <w:sz w:val="15"/>
              </w:rPr>
              <w:t>Max Adverse (MAE): -0.57%</w:t>
            </w:r>
          </w:p>
        </w:tc>
        <w:tc>
          <w:tcPr>
            <w:tcW w:type="dxa" w:w="2484"/>
            <w:shd w:fill="F2F6FA"/>
            <w:tcMar>
              <w:top w:w="25" w:type="dxa"/>
              <w:bottom w:w="25" w:type="dxa"/>
              <w:left w:w="35" w:type="dxa"/>
              <w:right w:w="35" w:type="dxa"/>
            </w:tcMar>
          </w:tcPr>
          <w:p>
            <w:r>
              <w:rPr>
                <w:sz w:val="15"/>
              </w:rPr>
              <w:t>NSE Top 5 Gainer?: YES (Rank #2 on NSE, +5.</w:t>
            </w:r>
          </w:p>
        </w:tc>
      </w:tr>
    </w:tbl>
    <w:p>
      <w:pPr>
        <w:spacing w:before="60" w:after="120"/>
      </w:pPr>
      <w:r>
        <w:rPr>
          <w:b/>
          <w:color w:val="1B365D"/>
          <w:sz w:val="17"/>
        </w:rPr>
        <w:t>WHY THE SYSTEM SELECTED THIS STOCK (PRE-TRADE MODEL LOGIC):</w:t>
        <w:br/>
      </w:r>
      <w:r>
        <w:rPr>
          <w:sz w:val="17"/>
        </w:rPr>
        <w:t>• Layer 1: Pre-market base consolidation within ±3% of 20-DMA (dist_sma20: -1.96%), neutral RSI-14 (45.4). Layer 2: Clean positive opening gap of +0.86%, early volume surge (5.12x 20d MA), and upper-range accumulation (rng_pos: 0.83)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₹1765.28 (peak gain of +5.76%), lowest price during holding was ₹1659.74 (drawdown of -0.57%). Position was closed via SL HIT (Trailing Stop Triggered) delivering a realized gain/loss of +₹22,981.03 (+2.23%).</w:t>
        <w:br/>
      </w:r>
    </w:p>
    <w:p>
      <w:pPr>
        <w:spacing w:before="120" w:after="40"/>
      </w:pPr>
      <w:r>
        <w:rPr>
          <w:b/>
          <w:color w:val="0F2042"/>
          <w:sz w:val="21"/>
        </w:rPr>
        <w:t>Trade #41: NMDC (NMDC Ltd.) — Trading Date: 2025-10-09 | Realized P&amp;L: +₹26,100.74 (+2.51%)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₹74.46</w:t>
            </w:r>
          </w:p>
        </w:tc>
        <w:tc>
          <w:tcPr>
            <w:tcW w:type="dxa" w:w="2484"/>
            <w:shd w:fill="F2F6FA"/>
            <w:tcMar>
              <w:top w:w="25" w:type="dxa"/>
              <w:bottom w:w="25" w:type="dxa"/>
              <w:left w:w="35" w:type="dxa"/>
              <w:right w:w="35" w:type="dxa"/>
            </w:tcMar>
          </w:tcPr>
          <w:p>
            <w:r>
              <w:rPr>
                <w:sz w:val="15"/>
              </w:rPr>
              <w:t>Initial Stop Loss: ₹74.23</w:t>
            </w:r>
          </w:p>
        </w:tc>
      </w:tr>
      <w:tr>
        <w:tc>
          <w:tcPr>
            <w:tcW w:type="dxa" w:w="2484"/>
            <w:shd w:fill="F2F6FA"/>
            <w:tcMar>
              <w:top w:w="25" w:type="dxa"/>
              <w:bottom w:w="25" w:type="dxa"/>
              <w:left w:w="35" w:type="dxa"/>
              <w:right w:w="35" w:type="dxa"/>
            </w:tcMar>
          </w:tcPr>
          <w:p>
            <w:r>
              <w:rPr>
                <w:sz w:val="15"/>
              </w:rPr>
              <w:t>Take Profit Target: ₹78.18 (+5.0%)</w:t>
            </w:r>
          </w:p>
        </w:tc>
        <w:tc>
          <w:tcPr>
            <w:tcW w:type="dxa" w:w="2484"/>
            <w:shd w:fill="F2F6FA"/>
            <w:tcMar>
              <w:top w:w="25" w:type="dxa"/>
              <w:bottom w:w="25" w:type="dxa"/>
              <w:left w:w="35" w:type="dxa"/>
              <w:right w:w="35" w:type="dxa"/>
            </w:tcMar>
          </w:tcPr>
          <w:p>
            <w:r>
              <w:rPr>
                <w:sz w:val="15"/>
              </w:rPr>
              <w:t>Actual Exit Price: ₹76.32</w:t>
            </w:r>
          </w:p>
        </w:tc>
        <w:tc>
          <w:tcPr>
            <w:tcW w:type="dxa" w:w="2484"/>
            <w:shd w:fill="F2F6FA"/>
            <w:tcMar>
              <w:top w:w="25" w:type="dxa"/>
              <w:bottom w:w="25" w:type="dxa"/>
              <w:left w:w="35" w:type="dxa"/>
              <w:right w:w="35" w:type="dxa"/>
            </w:tcMar>
          </w:tcPr>
          <w:p>
            <w:r>
              <w:rPr>
                <w:sz w:val="15"/>
              </w:rPr>
              <w:t>Exit Date &amp; Time: 2025-10-09 (15:20 IST ()</w:t>
            </w:r>
          </w:p>
        </w:tc>
        <w:tc>
          <w:tcPr>
            <w:tcW w:type="dxa" w:w="2484"/>
            <w:shd w:fill="F2F6FA"/>
            <w:tcMar>
              <w:top w:w="25" w:type="dxa"/>
              <w:bottom w:w="25" w:type="dxa"/>
              <w:left w:w="35" w:type="dxa"/>
              <w:right w:w="35" w:type="dxa"/>
            </w:tcMar>
          </w:tcPr>
          <w:p>
            <w:r>
              <w:rPr>
                <w:sz w:val="15"/>
              </w:rPr>
              <w:t>Position Size (Qty): 13,986 shares</w:t>
            </w:r>
          </w:p>
        </w:tc>
      </w:tr>
      <w:tr>
        <w:tc>
          <w:tcPr>
            <w:tcW w:type="dxa" w:w="2484"/>
            <w:shd w:fill="F2F6FA"/>
            <w:tcMar>
              <w:top w:w="25" w:type="dxa"/>
              <w:bottom w:w="25" w:type="dxa"/>
              <w:left w:w="35" w:type="dxa"/>
              <w:right w:w="35" w:type="dxa"/>
            </w:tcMar>
          </w:tcPr>
          <w:p>
            <w:r>
              <w:rPr>
                <w:sz w:val="15"/>
              </w:rPr>
              <w:t>Capital Allocated: ₹1,041,342.84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+₹26,100.74</w:t>
            </w:r>
          </w:p>
        </w:tc>
      </w:tr>
      <w:tr>
        <w:tc>
          <w:tcPr>
            <w:tcW w:type="dxa" w:w="2484"/>
            <w:shd w:fill="F2F6FA"/>
            <w:tcMar>
              <w:top w:w="25" w:type="dxa"/>
              <w:bottom w:w="25" w:type="dxa"/>
              <w:left w:w="35" w:type="dxa"/>
              <w:right w:w="35" w:type="dxa"/>
            </w:tcMar>
          </w:tcPr>
          <w:p>
            <w:r>
              <w:rPr>
                <w:sz w:val="15"/>
              </w:rPr>
              <w:t>Realized Return (%): +2.51%</w:t>
            </w:r>
          </w:p>
        </w:tc>
        <w:tc>
          <w:tcPr>
            <w:tcW w:type="dxa" w:w="2484"/>
            <w:shd w:fill="F2F6FA"/>
            <w:tcMar>
              <w:top w:w="25" w:type="dxa"/>
              <w:bottom w:w="25" w:type="dxa"/>
              <w:left w:w="35" w:type="dxa"/>
              <w:right w:w="35" w:type="dxa"/>
            </w:tcMar>
          </w:tcPr>
          <w:p>
            <w:r>
              <w:rPr>
                <w:sz w:val="15"/>
              </w:rPr>
              <w:t>Max Favorable (MFE): +3.29%</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(+3.37%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+0.03%), neutral RSI-14 (52.8). Layer 2: Clean positive opening gap of +0.34%, early volume surge (1.61x 20d MA), and upper-range accumulation (rng_pos: 0.84)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₹76.90 (peak gain of +3.29%), lowest price during holding was ₹74.23 (drawdown of -0.30%). Position was closed via SQUARE OFF INTRADAY delivering a realized gain/loss of +₹26,100.74 (+2.51%).</w:t>
        <w:br/>
      </w:r>
    </w:p>
    <w:p>
      <w:pPr>
        <w:spacing w:before="120" w:after="40"/>
      </w:pPr>
      <w:r>
        <w:rPr>
          <w:b/>
          <w:color w:val="0F2042"/>
          <w:sz w:val="21"/>
        </w:rPr>
        <w:t>Trade #42: M&amp;MFIN (Mahindra &amp; Mahindra Financial Services Ltd.) — Trading Date: 2025-10-09 | Realized P&amp;L: +₹6,728.34 (+0.65%)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₹272.85</w:t>
            </w:r>
          </w:p>
        </w:tc>
        <w:tc>
          <w:tcPr>
            <w:tcW w:type="dxa" w:w="2484"/>
            <w:shd w:fill="F2F6FA"/>
            <w:tcMar>
              <w:top w:w="25" w:type="dxa"/>
              <w:bottom w:w="25" w:type="dxa"/>
              <w:left w:w="35" w:type="dxa"/>
              <w:right w:w="35" w:type="dxa"/>
            </w:tcMar>
          </w:tcPr>
          <w:p>
            <w:r>
              <w:rPr>
                <w:sz w:val="15"/>
              </w:rPr>
              <w:t>Initial Stop Loss: ₹266.34</w:t>
            </w:r>
          </w:p>
        </w:tc>
      </w:tr>
      <w:tr>
        <w:tc>
          <w:tcPr>
            <w:tcW w:type="dxa" w:w="2484"/>
            <w:shd w:fill="F2F6FA"/>
            <w:tcMar>
              <w:top w:w="25" w:type="dxa"/>
              <w:bottom w:w="25" w:type="dxa"/>
              <w:left w:w="35" w:type="dxa"/>
              <w:right w:w="35" w:type="dxa"/>
            </w:tcMar>
          </w:tcPr>
          <w:p>
            <w:r>
              <w:rPr>
                <w:sz w:val="15"/>
              </w:rPr>
              <w:t>Take Profit Target: ₹286.49 (+5.0%)</w:t>
            </w:r>
          </w:p>
        </w:tc>
        <w:tc>
          <w:tcPr>
            <w:tcW w:type="dxa" w:w="2484"/>
            <w:shd w:fill="F2F6FA"/>
            <w:tcMar>
              <w:top w:w="25" w:type="dxa"/>
              <w:bottom w:w="25" w:type="dxa"/>
              <w:left w:w="35" w:type="dxa"/>
              <w:right w:w="35" w:type="dxa"/>
            </w:tcMar>
          </w:tcPr>
          <w:p>
            <w:r>
              <w:rPr>
                <w:sz w:val="15"/>
              </w:rPr>
              <w:t>Actual Exit Price: ₹274.61</w:t>
            </w:r>
          </w:p>
        </w:tc>
        <w:tc>
          <w:tcPr>
            <w:tcW w:type="dxa" w:w="2484"/>
            <w:shd w:fill="F2F6FA"/>
            <w:tcMar>
              <w:top w:w="25" w:type="dxa"/>
              <w:bottom w:w="25" w:type="dxa"/>
              <w:left w:w="35" w:type="dxa"/>
              <w:right w:w="35" w:type="dxa"/>
            </w:tcMar>
          </w:tcPr>
          <w:p>
            <w:r>
              <w:rPr>
                <w:sz w:val="15"/>
              </w:rPr>
              <w:t>Exit Date &amp; Time: 2025-10-09 (15:20 IST ()</w:t>
            </w:r>
          </w:p>
        </w:tc>
        <w:tc>
          <w:tcPr>
            <w:tcW w:type="dxa" w:w="2484"/>
            <w:shd w:fill="F2F6FA"/>
            <w:tcMar>
              <w:top w:w="25" w:type="dxa"/>
              <w:bottom w:w="25" w:type="dxa"/>
              <w:left w:w="35" w:type="dxa"/>
              <w:right w:w="35" w:type="dxa"/>
            </w:tcMar>
          </w:tcPr>
          <w:p>
            <w:r>
              <w:rPr>
                <w:sz w:val="15"/>
              </w:rPr>
              <w:t>Position Size (Qty): 3,816 shares</w:t>
            </w:r>
          </w:p>
        </w:tc>
      </w:tr>
      <w:tr>
        <w:tc>
          <w:tcPr>
            <w:tcW w:type="dxa" w:w="2484"/>
            <w:shd w:fill="F2F6FA"/>
            <w:tcMar>
              <w:top w:w="25" w:type="dxa"/>
              <w:bottom w:w="25" w:type="dxa"/>
              <w:left w:w="35" w:type="dxa"/>
              <w:right w:w="35" w:type="dxa"/>
            </w:tcMar>
          </w:tcPr>
          <w:p>
            <w:r>
              <w:rPr>
                <w:sz w:val="15"/>
              </w:rPr>
              <w:t>Capital Allocated: ₹1,041,179.31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+₹6,728.34</w:t>
            </w:r>
          </w:p>
        </w:tc>
      </w:tr>
      <w:tr>
        <w:tc>
          <w:tcPr>
            <w:tcW w:type="dxa" w:w="2484"/>
            <w:shd w:fill="F2F6FA"/>
            <w:tcMar>
              <w:top w:w="25" w:type="dxa"/>
              <w:bottom w:w="25" w:type="dxa"/>
              <w:left w:w="35" w:type="dxa"/>
              <w:right w:w="35" w:type="dxa"/>
            </w:tcMar>
          </w:tcPr>
          <w:p>
            <w:r>
              <w:rPr>
                <w:sz w:val="15"/>
              </w:rPr>
              <w:t>Realized Return (%): +0.65%</w:t>
            </w:r>
          </w:p>
        </w:tc>
        <w:tc>
          <w:tcPr>
            <w:tcW w:type="dxa" w:w="2484"/>
            <w:shd w:fill="F2F6FA"/>
            <w:tcMar>
              <w:top w:w="25" w:type="dxa"/>
              <w:bottom w:w="25" w:type="dxa"/>
              <w:left w:w="35" w:type="dxa"/>
              <w:right w:w="35" w:type="dxa"/>
            </w:tcMar>
          </w:tcPr>
          <w:p>
            <w:r>
              <w:rPr>
                <w:sz w:val="15"/>
              </w:rPr>
              <w:t>Max Favorable (MFE): +1.15%</w:t>
            </w:r>
          </w:p>
        </w:tc>
        <w:tc>
          <w:tcPr>
            <w:tcW w:type="dxa" w:w="2484"/>
            <w:shd w:fill="F2F6FA"/>
            <w:tcMar>
              <w:top w:w="25" w:type="dxa"/>
              <w:bottom w:w="25" w:type="dxa"/>
              <w:left w:w="35" w:type="dxa"/>
              <w:right w:w="35" w:type="dxa"/>
            </w:tcMar>
          </w:tcPr>
          <w:p>
            <w:r>
              <w:rPr>
                <w:sz w:val="15"/>
              </w:rPr>
              <w:t>Max Adverse (MAE): -2.50%</w:t>
            </w:r>
          </w:p>
        </w:tc>
        <w:tc>
          <w:tcPr>
            <w:tcW w:type="dxa" w:w="2484"/>
            <w:shd w:fill="F2F6FA"/>
            <w:tcMar>
              <w:top w:w="25" w:type="dxa"/>
              <w:bottom w:w="25" w:type="dxa"/>
              <w:left w:w="35" w:type="dxa"/>
              <w:right w:w="35" w:type="dxa"/>
            </w:tcMar>
          </w:tcPr>
          <w:p>
            <w:r>
              <w:rPr>
                <w:sz w:val="15"/>
              </w:rPr>
              <w:t>NSE Top 5 Gainer?: NO (+1.52%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-0.56%), neutral RSI-14 (44.9). Layer 2: Clean positive opening gap of +0.36%, early volume surge (1.56x 20d MA), and upper-range accumulation (rng_pos: 0.92)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₹275.99 (peak gain of +1.15%), lowest price during holding was ₹266.01 (drawdown of -2.50%). Position was closed via SQUARE OFF INTRADAY delivering a realized gain/loss of +₹6,728.34 (+0.65%).</w:t>
        <w:br/>
      </w:r>
    </w:p>
    <w:p>
      <w:pPr>
        <w:spacing w:before="120" w:after="40"/>
      </w:pPr>
      <w:r>
        <w:rPr>
          <w:b/>
          <w:color w:val="0F2042"/>
          <w:sz w:val="21"/>
        </w:rPr>
        <w:t>Trade #30: FORTIS (Fortis Healthcare Ltd.) — Trading Date: 2025-10-06 | Realized P&amp;L: +₹52,745.98 (+5.11%)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₹995.93</w:t>
            </w:r>
          </w:p>
        </w:tc>
        <w:tc>
          <w:tcPr>
            <w:tcW w:type="dxa" w:w="2484"/>
            <w:shd w:fill="F2F6FA"/>
            <w:tcMar>
              <w:top w:w="25" w:type="dxa"/>
              <w:bottom w:w="25" w:type="dxa"/>
              <w:left w:w="35" w:type="dxa"/>
              <w:right w:w="35" w:type="dxa"/>
            </w:tcMar>
          </w:tcPr>
          <w:p>
            <w:r>
              <w:rPr>
                <w:sz w:val="15"/>
              </w:rPr>
              <w:t>Initial Stop Loss: ₹986.05</w:t>
            </w:r>
          </w:p>
        </w:tc>
      </w:tr>
      <w:tr>
        <w:tc>
          <w:tcPr>
            <w:tcW w:type="dxa" w:w="2484"/>
            <w:shd w:fill="F2F6FA"/>
            <w:tcMar>
              <w:top w:w="25" w:type="dxa"/>
              <w:bottom w:w="25" w:type="dxa"/>
              <w:left w:w="35" w:type="dxa"/>
              <w:right w:w="35" w:type="dxa"/>
            </w:tcMar>
          </w:tcPr>
          <w:p>
            <w:r>
              <w:rPr>
                <w:sz w:val="15"/>
              </w:rPr>
              <w:t>Take Profit Target: ₹1045.72 (+5.0%)</w:t>
            </w:r>
          </w:p>
        </w:tc>
        <w:tc>
          <w:tcPr>
            <w:tcW w:type="dxa" w:w="2484"/>
            <w:shd w:fill="F2F6FA"/>
            <w:tcMar>
              <w:top w:w="25" w:type="dxa"/>
              <w:bottom w:w="25" w:type="dxa"/>
              <w:left w:w="35" w:type="dxa"/>
              <w:right w:w="35" w:type="dxa"/>
            </w:tcMar>
          </w:tcPr>
          <w:p>
            <w:r>
              <w:rPr>
                <w:sz w:val="15"/>
              </w:rPr>
              <w:t>Actual Exit Price: ₹1046.79</w:t>
            </w:r>
          </w:p>
        </w:tc>
        <w:tc>
          <w:tcPr>
            <w:tcW w:type="dxa" w:w="2484"/>
            <w:shd w:fill="F2F6FA"/>
            <w:tcMar>
              <w:top w:w="25" w:type="dxa"/>
              <w:bottom w:w="25" w:type="dxa"/>
              <w:left w:w="35" w:type="dxa"/>
              <w:right w:w="35" w:type="dxa"/>
            </w:tcMar>
          </w:tcPr>
          <w:p>
            <w:r>
              <w:rPr>
                <w:sz w:val="15"/>
              </w:rPr>
              <w:t>Exit Date &amp; Time: 2025-10-10 (09:35 IST ()</w:t>
            </w:r>
          </w:p>
        </w:tc>
        <w:tc>
          <w:tcPr>
            <w:tcW w:type="dxa" w:w="2484"/>
            <w:shd w:fill="F2F6FA"/>
            <w:tcMar>
              <w:top w:w="25" w:type="dxa"/>
              <w:bottom w:w="25" w:type="dxa"/>
              <w:left w:w="35" w:type="dxa"/>
              <w:right w:w="35" w:type="dxa"/>
            </w:tcMar>
          </w:tcPr>
          <w:p>
            <w:r>
              <w:rPr>
                <w:sz w:val="15"/>
              </w:rPr>
              <w:t>Position Size (Qty): 1,037 shares</w:t>
            </w:r>
          </w:p>
        </w:tc>
      </w:tr>
      <w:tr>
        <w:tc>
          <w:tcPr>
            <w:tcW w:type="dxa" w:w="2484"/>
            <w:shd w:fill="F2F6FA"/>
            <w:tcMar>
              <w:top w:w="25" w:type="dxa"/>
              <w:bottom w:w="25" w:type="dxa"/>
              <w:left w:w="35" w:type="dxa"/>
              <w:right w:w="35" w:type="dxa"/>
            </w:tcMar>
          </w:tcPr>
          <w:p>
            <w:r>
              <w:rPr>
                <w:sz w:val="15"/>
              </w:rPr>
              <w:t>Capital Allocated: ₹1,032,774.74</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+₹52,745.98</w:t>
            </w:r>
          </w:p>
        </w:tc>
      </w:tr>
      <w:tr>
        <w:tc>
          <w:tcPr>
            <w:tcW w:type="dxa" w:w="2484"/>
            <w:shd w:fill="F2F6FA"/>
            <w:tcMar>
              <w:top w:w="25" w:type="dxa"/>
              <w:bottom w:w="25" w:type="dxa"/>
              <w:left w:w="35" w:type="dxa"/>
              <w:right w:w="35" w:type="dxa"/>
            </w:tcMar>
          </w:tcPr>
          <w:p>
            <w:r>
              <w:rPr>
                <w:sz w:val="15"/>
              </w:rPr>
              <w:t>Realized Return (%): +5.11%</w:t>
            </w:r>
          </w:p>
        </w:tc>
        <w:tc>
          <w:tcPr>
            <w:tcW w:type="dxa" w:w="2484"/>
            <w:shd w:fill="F2F6FA"/>
            <w:tcMar>
              <w:top w:w="25" w:type="dxa"/>
              <w:bottom w:w="25" w:type="dxa"/>
              <w:left w:w="35" w:type="dxa"/>
              <w:right w:w="35" w:type="dxa"/>
            </w:tcMar>
          </w:tcPr>
          <w:p>
            <w:r>
              <w:rPr>
                <w:sz w:val="15"/>
              </w:rPr>
              <w:t>Max Favorable (MFE): +7.58%</w:t>
            </w:r>
          </w:p>
        </w:tc>
        <w:tc>
          <w:tcPr>
            <w:tcW w:type="dxa" w:w="2484"/>
            <w:shd w:fill="F2F6FA"/>
            <w:tcMar>
              <w:top w:w="25" w:type="dxa"/>
              <w:bottom w:w="25" w:type="dxa"/>
              <w:left w:w="35" w:type="dxa"/>
              <w:right w:w="35" w:type="dxa"/>
            </w:tcMar>
          </w:tcPr>
          <w:p>
            <w:r>
              <w:rPr>
                <w:sz w:val="15"/>
              </w:rPr>
              <w:t>Max Adverse (MAE): -0.99%</w:t>
            </w:r>
          </w:p>
        </w:tc>
        <w:tc>
          <w:tcPr>
            <w:tcW w:type="dxa" w:w="2484"/>
            <w:shd w:fill="F2F6FA"/>
            <w:tcMar>
              <w:top w:w="25" w:type="dxa"/>
              <w:bottom w:w="25" w:type="dxa"/>
              <w:left w:w="35" w:type="dxa"/>
              <w:right w:w="35" w:type="dxa"/>
            </w:tcMar>
          </w:tcPr>
          <w:p>
            <w:r>
              <w:rPr>
                <w:sz w:val="15"/>
              </w:rPr>
              <w:t>NSE Top 5 Gainer?: YES (Rank #1 on NSE, +7.</w:t>
            </w:r>
          </w:p>
        </w:tc>
      </w:tr>
    </w:tbl>
    <w:p>
      <w:pPr>
        <w:spacing w:before="60" w:after="120"/>
      </w:pPr>
      <w:r>
        <w:rPr>
          <w:b/>
          <w:color w:val="1B365D"/>
          <w:sz w:val="17"/>
        </w:rPr>
        <w:t>WHY THE SYSTEM SELECTED THIS STOCK (PRE-TRADE MODEL LOGIC):</w:t>
        <w:br/>
      </w:r>
      <w:r>
        <w:rPr>
          <w:sz w:val="17"/>
        </w:rPr>
        <w:t>• Layer 1: Pre-market base consolidation within ±3% of 20-DMA (dist_sma20: +1.83%), neutral RSI-14 (53.3). Layer 2: Clean positive opening gap of +1.39%, early volume surge (6.53x 20d MA), and upper-range accumulation (rng_pos: 0.92)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₹1071.41 (peak gain of +7.58%), lowest price during holding was ₹986.05 (drawdown of -0.99%). Position was closed via SL HIT (Trailing Stop Triggered) delivering a realized gain/loss of +₹52,745.98 (+5.11%).</w:t>
        <w:br/>
      </w:r>
    </w:p>
    <w:p>
      <w:pPr>
        <w:spacing w:before="120" w:after="40"/>
      </w:pPr>
      <w:r>
        <w:rPr>
          <w:b/>
          <w:color w:val="0F2042"/>
          <w:sz w:val="21"/>
        </w:rPr>
        <w:t>Trade #40: SAIL (Steel Authority of India Ltd.) — Trading Date: 2025-10-09 | Realized P&amp;L: ₹-8,252.11 (-0.79%)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₹132.40</w:t>
            </w:r>
          </w:p>
        </w:tc>
        <w:tc>
          <w:tcPr>
            <w:tcW w:type="dxa" w:w="2484"/>
            <w:shd w:fill="F2F6FA"/>
            <w:tcMar>
              <w:top w:w="25" w:type="dxa"/>
              <w:bottom w:w="25" w:type="dxa"/>
              <w:left w:w="35" w:type="dxa"/>
              <w:right w:w="35" w:type="dxa"/>
            </w:tcMar>
          </w:tcPr>
          <w:p>
            <w:r>
              <w:rPr>
                <w:sz w:val="15"/>
              </w:rPr>
              <w:t>Initial Stop Loss: ₹131.61</w:t>
            </w:r>
          </w:p>
        </w:tc>
      </w:tr>
      <w:tr>
        <w:tc>
          <w:tcPr>
            <w:tcW w:type="dxa" w:w="2484"/>
            <w:shd w:fill="F2F6FA"/>
            <w:tcMar>
              <w:top w:w="25" w:type="dxa"/>
              <w:bottom w:w="25" w:type="dxa"/>
              <w:left w:w="35" w:type="dxa"/>
              <w:right w:w="35" w:type="dxa"/>
            </w:tcMar>
          </w:tcPr>
          <w:p>
            <w:r>
              <w:rPr>
                <w:sz w:val="15"/>
              </w:rPr>
              <w:t>Take Profit Target: ₹139.02 (+5.0%)</w:t>
            </w:r>
          </w:p>
        </w:tc>
        <w:tc>
          <w:tcPr>
            <w:tcW w:type="dxa" w:w="2484"/>
            <w:shd w:fill="F2F6FA"/>
            <w:tcMar>
              <w:top w:w="25" w:type="dxa"/>
              <w:bottom w:w="25" w:type="dxa"/>
              <w:left w:w="35" w:type="dxa"/>
              <w:right w:w="35" w:type="dxa"/>
            </w:tcMar>
          </w:tcPr>
          <w:p>
            <w:r>
              <w:rPr>
                <w:sz w:val="15"/>
              </w:rPr>
              <w:t>Actual Exit Price: ₹131.35</w:t>
            </w:r>
          </w:p>
        </w:tc>
        <w:tc>
          <w:tcPr>
            <w:tcW w:type="dxa" w:w="2484"/>
            <w:shd w:fill="F2F6FA"/>
            <w:tcMar>
              <w:top w:w="25" w:type="dxa"/>
              <w:bottom w:w="25" w:type="dxa"/>
              <w:left w:w="35" w:type="dxa"/>
              <w:right w:w="35" w:type="dxa"/>
            </w:tcMar>
          </w:tcPr>
          <w:p>
            <w:r>
              <w:rPr>
                <w:sz w:val="15"/>
              </w:rPr>
              <w:t>Exit Date &amp; Time: 2025-10-10 (09:35 IST ()</w:t>
            </w:r>
          </w:p>
        </w:tc>
        <w:tc>
          <w:tcPr>
            <w:tcW w:type="dxa" w:w="2484"/>
            <w:shd w:fill="F2F6FA"/>
            <w:tcMar>
              <w:top w:w="25" w:type="dxa"/>
              <w:bottom w:w="25" w:type="dxa"/>
              <w:left w:w="35" w:type="dxa"/>
              <w:right w:w="35" w:type="dxa"/>
            </w:tcMar>
          </w:tcPr>
          <w:p>
            <w:r>
              <w:rPr>
                <w:sz w:val="15"/>
              </w:rPr>
              <w:t>Position Size (Qty): 7,865 shares</w:t>
            </w:r>
          </w:p>
        </w:tc>
      </w:tr>
      <w:tr>
        <w:tc>
          <w:tcPr>
            <w:tcW w:type="dxa" w:w="2484"/>
            <w:shd w:fill="F2F6FA"/>
            <w:tcMar>
              <w:top w:w="25" w:type="dxa"/>
              <w:bottom w:w="25" w:type="dxa"/>
              <w:left w:w="35" w:type="dxa"/>
              <w:right w:w="35" w:type="dxa"/>
            </w:tcMar>
          </w:tcPr>
          <w:p>
            <w:r>
              <w:rPr>
                <w:sz w:val="15"/>
              </w:rPr>
              <w:t>Capital Allocated: ₹1,041,294.54</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₹-8,252.11</w:t>
            </w:r>
          </w:p>
        </w:tc>
      </w:tr>
      <w:tr>
        <w:tc>
          <w:tcPr>
            <w:tcW w:type="dxa" w:w="2484"/>
            <w:shd w:fill="F2F6FA"/>
            <w:tcMar>
              <w:top w:w="25" w:type="dxa"/>
              <w:bottom w:w="25" w:type="dxa"/>
              <w:left w:w="35" w:type="dxa"/>
              <w:right w:w="35" w:type="dxa"/>
            </w:tcMar>
          </w:tcPr>
          <w:p>
            <w:r>
              <w:rPr>
                <w:sz w:val="15"/>
              </w:rPr>
              <w:t>Realized Return (%): -0.79%</w:t>
            </w:r>
          </w:p>
        </w:tc>
        <w:tc>
          <w:tcPr>
            <w:tcW w:type="dxa" w:w="2484"/>
            <w:shd w:fill="F2F6FA"/>
            <w:tcMar>
              <w:top w:w="25" w:type="dxa"/>
              <w:bottom w:w="25" w:type="dxa"/>
              <w:left w:w="35" w:type="dxa"/>
              <w:right w:w="35" w:type="dxa"/>
            </w:tcMar>
          </w:tcPr>
          <w:p>
            <w:r>
              <w:rPr>
                <w:sz w:val="15"/>
              </w:rPr>
              <w:t>Max Favorable (MFE): +3.48%</w:t>
            </w:r>
          </w:p>
        </w:tc>
        <w:tc>
          <w:tcPr>
            <w:tcW w:type="dxa" w:w="2484"/>
            <w:shd w:fill="F2F6FA"/>
            <w:tcMar>
              <w:top w:w="25" w:type="dxa"/>
              <w:bottom w:w="25" w:type="dxa"/>
              <w:left w:w="35" w:type="dxa"/>
              <w:right w:w="35" w:type="dxa"/>
            </w:tcMar>
          </w:tcPr>
          <w:p>
            <w:r>
              <w:rPr>
                <w:sz w:val="15"/>
              </w:rPr>
              <w:t>Max Adverse (MAE): -0.70%</w:t>
            </w:r>
          </w:p>
        </w:tc>
        <w:tc>
          <w:tcPr>
            <w:tcW w:type="dxa" w:w="2484"/>
            <w:shd w:fill="F2F6FA"/>
            <w:tcMar>
              <w:top w:w="25" w:type="dxa"/>
              <w:bottom w:w="25" w:type="dxa"/>
              <w:left w:w="35" w:type="dxa"/>
              <w:right w:w="35" w:type="dxa"/>
            </w:tcMar>
          </w:tcPr>
          <w:p>
            <w:r>
              <w:rPr>
                <w:sz w:val="15"/>
              </w:rPr>
              <w:t>NSE Top 5 Gainer?: NO (+3.60%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-1.39%), neutral RSI-14 (47.5). Layer 2: Clean positive opening gap of +0.21%, early volume surge (3.32x 20d MA), and upper-range accumulation (rng_pos: 0.90)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₹137.00 (peak gain of +3.48%), lowest price during holding was ₹131.47 (drawdown of -0.70%). Position was closed via SL HIT (Trailing Stop Triggered) delivering a realized gain/loss of ₹-8,252.11 (-0.79%).</w:t>
        <w:br/>
      </w:r>
    </w:p>
    <w:p>
      <w:pPr>
        <w:spacing w:before="120" w:after="40"/>
      </w:pPr>
      <w:r>
        <w:rPr>
          <w:b/>
          <w:color w:val="0F2042"/>
          <w:sz w:val="21"/>
        </w:rPr>
        <w:t>Trade #43: TATACOMM (Tata Communications Ltd.) — Trading Date: 2025-10-10 | Realized P&amp;L: +₹98,155.41 (+9.36%)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₹1691.33</w:t>
            </w:r>
          </w:p>
        </w:tc>
        <w:tc>
          <w:tcPr>
            <w:tcW w:type="dxa" w:w="2484"/>
            <w:shd w:fill="F2F6FA"/>
            <w:tcMar>
              <w:top w:w="25" w:type="dxa"/>
              <w:bottom w:w="25" w:type="dxa"/>
              <w:left w:w="35" w:type="dxa"/>
              <w:right w:w="35" w:type="dxa"/>
            </w:tcMar>
          </w:tcPr>
          <w:p>
            <w:r>
              <w:rPr>
                <w:sz w:val="15"/>
              </w:rPr>
              <w:t>Initial Stop Loss: ₹1686.27</w:t>
            </w:r>
          </w:p>
        </w:tc>
      </w:tr>
      <w:tr>
        <w:tc>
          <w:tcPr>
            <w:tcW w:type="dxa" w:w="2484"/>
            <w:shd w:fill="F2F6FA"/>
            <w:tcMar>
              <w:top w:w="25" w:type="dxa"/>
              <w:bottom w:w="25" w:type="dxa"/>
              <w:left w:w="35" w:type="dxa"/>
              <w:right w:w="35" w:type="dxa"/>
            </w:tcMar>
          </w:tcPr>
          <w:p>
            <w:r>
              <w:rPr>
                <w:sz w:val="15"/>
              </w:rPr>
              <w:t>Take Profit Target: ₹1775.89 (+5.0%)</w:t>
            </w:r>
          </w:p>
        </w:tc>
        <w:tc>
          <w:tcPr>
            <w:tcW w:type="dxa" w:w="2484"/>
            <w:shd w:fill="F2F6FA"/>
            <w:tcMar>
              <w:top w:w="25" w:type="dxa"/>
              <w:bottom w:w="25" w:type="dxa"/>
              <w:left w:w="35" w:type="dxa"/>
              <w:right w:w="35" w:type="dxa"/>
            </w:tcMar>
          </w:tcPr>
          <w:p>
            <w:r>
              <w:rPr>
                <w:sz w:val="15"/>
              </w:rPr>
              <w:t>Actual Exit Price: ₹1849.64</w:t>
            </w:r>
          </w:p>
        </w:tc>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Position Size (Qty): 620 shares</w:t>
            </w:r>
          </w:p>
        </w:tc>
      </w:tr>
      <w:tr>
        <w:tc>
          <w:tcPr>
            <w:tcW w:type="dxa" w:w="2484"/>
            <w:shd w:fill="F2F6FA"/>
            <w:tcMar>
              <w:top w:w="25" w:type="dxa"/>
              <w:bottom w:w="25" w:type="dxa"/>
              <w:left w:w="35" w:type="dxa"/>
              <w:right w:w="35" w:type="dxa"/>
            </w:tcMar>
          </w:tcPr>
          <w:p>
            <w:r>
              <w:rPr>
                <w:sz w:val="15"/>
              </w:rPr>
              <w:t>Capital Allocated: ₹1,048,621.54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+₹98,155.41</w:t>
            </w:r>
          </w:p>
        </w:tc>
      </w:tr>
      <w:tr>
        <w:tc>
          <w:tcPr>
            <w:tcW w:type="dxa" w:w="2484"/>
            <w:shd w:fill="F2F6FA"/>
            <w:tcMar>
              <w:top w:w="25" w:type="dxa"/>
              <w:bottom w:w="25" w:type="dxa"/>
              <w:left w:w="35" w:type="dxa"/>
              <w:right w:w="35" w:type="dxa"/>
            </w:tcMar>
          </w:tcPr>
          <w:p>
            <w:r>
              <w:rPr>
                <w:sz w:val="15"/>
              </w:rPr>
              <w:t>Realized Return (%): +9.36%</w:t>
            </w:r>
          </w:p>
        </w:tc>
        <w:tc>
          <w:tcPr>
            <w:tcW w:type="dxa" w:w="2484"/>
            <w:shd w:fill="F2F6FA"/>
            <w:tcMar>
              <w:top w:w="25" w:type="dxa"/>
              <w:bottom w:w="25" w:type="dxa"/>
              <w:left w:w="35" w:type="dxa"/>
              <w:right w:w="35" w:type="dxa"/>
            </w:tcMar>
          </w:tcPr>
          <w:p>
            <w:r>
              <w:rPr>
                <w:sz w:val="15"/>
              </w:rPr>
              <w:t>Max Favorable (MFE): +14.13%</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+10</w:t>
            </w:r>
          </w:p>
        </w:tc>
      </w:tr>
    </w:tbl>
    <w:p>
      <w:pPr>
        <w:spacing w:before="60" w:after="120"/>
      </w:pPr>
      <w:r>
        <w:rPr>
          <w:b/>
          <w:color w:val="1B365D"/>
          <w:sz w:val="17"/>
        </w:rPr>
        <w:t>WHY THE SYSTEM SELECTED THIS STOCK (PRE-TRADE MODEL LOGIC):</w:t>
        <w:br/>
      </w:r>
      <w:r>
        <w:rPr>
          <w:sz w:val="17"/>
        </w:rPr>
        <w:t>• Layer 1: Pre-market base consolidation within ±3% of 20-DMA (dist_sma20: +2.72%), neutral RSI-14 (53.9). Layer 2: Clean positive opening gap of +0.28%, early volume surge (55.16x 20d MA), and upper-range accumulation (rng_pos: 0.68)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₹1930.35 (peak gain of +14.13%), lowest price during holding was ₹1686.27 (drawdown of -0.30%). Position was closed via TP TARGET EXCEEDED / INTRADAY CLOSE delivering a realized gain/loss of +₹98,155.41 (+9.36%).</w:t>
        <w:br/>
      </w:r>
    </w:p>
    <w:p>
      <w:pPr>
        <w:spacing w:before="120" w:after="40"/>
      </w:pPr>
      <w:r>
        <w:rPr>
          <w:b/>
          <w:color w:val="0F2042"/>
          <w:sz w:val="21"/>
        </w:rPr>
        <w:t>Trade #44: GODREJPROP (Godrej Properties Ltd.) — Trading Date: 2025-10-10 | Realized P&amp;L: +₹17,702.90 (+1.69%)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₹2043.16</w:t>
            </w:r>
          </w:p>
        </w:tc>
        <w:tc>
          <w:tcPr>
            <w:tcW w:type="dxa" w:w="2484"/>
            <w:shd w:fill="F2F6FA"/>
            <w:tcMar>
              <w:top w:w="25" w:type="dxa"/>
              <w:bottom w:w="25" w:type="dxa"/>
              <w:left w:w="35" w:type="dxa"/>
              <w:right w:w="35" w:type="dxa"/>
            </w:tcMar>
          </w:tcPr>
          <w:p>
            <w:r>
              <w:rPr>
                <w:sz w:val="15"/>
              </w:rPr>
              <w:t>Initial Stop Loss: ₹2026.21</w:t>
            </w:r>
          </w:p>
        </w:tc>
      </w:tr>
      <w:tr>
        <w:tc>
          <w:tcPr>
            <w:tcW w:type="dxa" w:w="2484"/>
            <w:shd w:fill="F2F6FA"/>
            <w:tcMar>
              <w:top w:w="25" w:type="dxa"/>
              <w:bottom w:w="25" w:type="dxa"/>
              <w:left w:w="35" w:type="dxa"/>
              <w:right w:w="35" w:type="dxa"/>
            </w:tcMar>
          </w:tcPr>
          <w:p>
            <w:r>
              <w:rPr>
                <w:sz w:val="15"/>
              </w:rPr>
              <w:t>Take Profit Target: ₹2145.32 (+5.0%)</w:t>
            </w:r>
          </w:p>
        </w:tc>
        <w:tc>
          <w:tcPr>
            <w:tcW w:type="dxa" w:w="2484"/>
            <w:shd w:fill="F2F6FA"/>
            <w:tcMar>
              <w:top w:w="25" w:type="dxa"/>
              <w:bottom w:w="25" w:type="dxa"/>
              <w:left w:w="35" w:type="dxa"/>
              <w:right w:w="35" w:type="dxa"/>
            </w:tcMar>
          </w:tcPr>
          <w:p>
            <w:r>
              <w:rPr>
                <w:sz w:val="15"/>
              </w:rPr>
              <w:t>Actual Exit Price: ₹2077.67</w:t>
            </w:r>
          </w:p>
        </w:tc>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Position Size (Qty): 513 shares</w:t>
            </w:r>
          </w:p>
        </w:tc>
      </w:tr>
      <w:tr>
        <w:tc>
          <w:tcPr>
            <w:tcW w:type="dxa" w:w="2484"/>
            <w:shd w:fill="F2F6FA"/>
            <w:tcMar>
              <w:top w:w="25" w:type="dxa"/>
              <w:bottom w:w="25" w:type="dxa"/>
              <w:left w:w="35" w:type="dxa"/>
              <w:right w:w="35" w:type="dxa"/>
            </w:tcMar>
          </w:tcPr>
          <w:p>
            <w:r>
              <w:rPr>
                <w:sz w:val="15"/>
              </w:rPr>
              <w:t>Capital Allocated: ₹1,048,143.47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+₹17,702.90</w:t>
            </w:r>
          </w:p>
        </w:tc>
      </w:tr>
      <w:tr>
        <w:tc>
          <w:tcPr>
            <w:tcW w:type="dxa" w:w="2484"/>
            <w:shd w:fill="F2F6FA"/>
            <w:tcMar>
              <w:top w:w="25" w:type="dxa"/>
              <w:bottom w:w="25" w:type="dxa"/>
              <w:left w:w="35" w:type="dxa"/>
              <w:right w:w="35" w:type="dxa"/>
            </w:tcMar>
          </w:tcPr>
          <w:p>
            <w:r>
              <w:rPr>
                <w:sz w:val="15"/>
              </w:rPr>
              <w:t>Realized Return (%): +1.69%</w:t>
            </w:r>
          </w:p>
        </w:tc>
        <w:tc>
          <w:tcPr>
            <w:tcW w:type="dxa" w:w="2484"/>
            <w:shd w:fill="F2F6FA"/>
            <w:tcMar>
              <w:top w:w="25" w:type="dxa"/>
              <w:bottom w:w="25" w:type="dxa"/>
              <w:left w:w="35" w:type="dxa"/>
              <w:right w:w="35" w:type="dxa"/>
            </w:tcMar>
          </w:tcPr>
          <w:p>
            <w:r>
              <w:rPr>
                <w:sz w:val="15"/>
              </w:rPr>
              <w:t>Max Favorable (MFE): +2.46%</w:t>
            </w:r>
          </w:p>
        </w:tc>
        <w:tc>
          <w:tcPr>
            <w:tcW w:type="dxa" w:w="2484"/>
            <w:shd w:fill="F2F6FA"/>
            <w:tcMar>
              <w:top w:w="25" w:type="dxa"/>
              <w:bottom w:w="25" w:type="dxa"/>
              <w:left w:w="35" w:type="dxa"/>
              <w:right w:w="35" w:type="dxa"/>
            </w:tcMar>
          </w:tcPr>
          <w:p>
            <w:r>
              <w:rPr>
                <w:sz w:val="15"/>
              </w:rPr>
              <w:t>Max Adverse (MAE): -0.83%</w:t>
            </w:r>
          </w:p>
        </w:tc>
        <w:tc>
          <w:tcPr>
            <w:tcW w:type="dxa" w:w="2484"/>
            <w:shd w:fill="F2F6FA"/>
            <w:tcMar>
              <w:top w:w="25" w:type="dxa"/>
              <w:bottom w:w="25" w:type="dxa"/>
              <w:left w:w="35" w:type="dxa"/>
              <w:right w:w="35" w:type="dxa"/>
            </w:tcMar>
          </w:tcPr>
          <w:p>
            <w:r>
              <w:rPr>
                <w:sz w:val="15"/>
              </w:rPr>
              <w:t>NSE Top 5 Gainer?: NO (+2.97%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(43.9). Layer 2: Clean positive opening gap of +0.76%, early volume surge (1.82x 20d MA), and upper-range accumulation (rng_pos: 0.83)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₹2093.48 (peak gain of +2.46%), lowest price during holding was ₹2026.21 (drawdown of -0.83%). Position was closed via SQUARE OFF INTRADAY delivering a realized gain/loss of +₹17,702.90 (+1.69%).</w:t>
        <w:br/>
      </w:r>
    </w:p>
    <w:p>
      <w:pPr>
        <w:spacing w:before="120" w:after="40"/>
      </w:pPr>
      <w:r>
        <w:rPr>
          <w:b/>
          <w:color w:val="0F2042"/>
          <w:sz w:val="21"/>
        </w:rPr>
        <w:t>Trade #45: VOLTAS (Voltas Ltd.) — Trading Date: 2025-10-10 | Realized P&amp;L: +₹8,413.64 (+0.80%)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₹1398.80</w:t>
            </w:r>
          </w:p>
        </w:tc>
        <w:tc>
          <w:tcPr>
            <w:tcW w:type="dxa" w:w="2484"/>
            <w:shd w:fill="F2F6FA"/>
            <w:tcMar>
              <w:top w:w="25" w:type="dxa"/>
              <w:bottom w:w="25" w:type="dxa"/>
              <w:left w:w="35" w:type="dxa"/>
              <w:right w:w="35" w:type="dxa"/>
            </w:tcMar>
          </w:tcPr>
          <w:p>
            <w:r>
              <w:rPr>
                <w:sz w:val="15"/>
              </w:rPr>
              <w:t>Initial Stop Loss: ₹1385.95</w:t>
            </w:r>
          </w:p>
        </w:tc>
      </w:tr>
      <w:tr>
        <w:tc>
          <w:tcPr>
            <w:tcW w:type="dxa" w:w="2484"/>
            <w:shd w:fill="F2F6FA"/>
            <w:tcMar>
              <w:top w:w="25" w:type="dxa"/>
              <w:bottom w:w="25" w:type="dxa"/>
              <w:left w:w="35" w:type="dxa"/>
              <w:right w:w="35" w:type="dxa"/>
            </w:tcMar>
          </w:tcPr>
          <w:p>
            <w:r>
              <w:rPr>
                <w:sz w:val="15"/>
              </w:rPr>
              <w:t>Take Profit Target: ₹1468.74 (+5.0%)</w:t>
            </w:r>
          </w:p>
        </w:tc>
        <w:tc>
          <w:tcPr>
            <w:tcW w:type="dxa" w:w="2484"/>
            <w:shd w:fill="F2F6FA"/>
            <w:tcMar>
              <w:top w:w="25" w:type="dxa"/>
              <w:bottom w:w="25" w:type="dxa"/>
              <w:left w:w="35" w:type="dxa"/>
              <w:right w:w="35" w:type="dxa"/>
            </w:tcMar>
          </w:tcPr>
          <w:p>
            <w:r>
              <w:rPr>
                <w:sz w:val="15"/>
              </w:rPr>
              <w:t>Actual Exit Price: ₹1410.04</w:t>
            </w:r>
          </w:p>
        </w:tc>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Position Size (Qty): 749 shares</w:t>
            </w:r>
          </w:p>
        </w:tc>
      </w:tr>
      <w:tr>
        <w:tc>
          <w:tcPr>
            <w:tcW w:type="dxa" w:w="2484"/>
            <w:shd w:fill="F2F6FA"/>
            <w:tcMar>
              <w:top w:w="25" w:type="dxa"/>
              <w:bottom w:w="25" w:type="dxa"/>
              <w:left w:w="35" w:type="dxa"/>
              <w:right w:w="35" w:type="dxa"/>
            </w:tcMar>
          </w:tcPr>
          <w:p>
            <w:r>
              <w:rPr>
                <w:sz w:val="15"/>
              </w:rPr>
              <w:t>Capital Allocated: ₹1,047,703.21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+₹8,413.64</w:t>
            </w:r>
          </w:p>
        </w:tc>
      </w:tr>
      <w:tr>
        <w:tc>
          <w:tcPr>
            <w:tcW w:type="dxa" w:w="2484"/>
            <w:shd w:fill="F2F6FA"/>
            <w:tcMar>
              <w:top w:w="25" w:type="dxa"/>
              <w:bottom w:w="25" w:type="dxa"/>
              <w:left w:w="35" w:type="dxa"/>
              <w:right w:w="35" w:type="dxa"/>
            </w:tcMar>
          </w:tcPr>
          <w:p>
            <w:r>
              <w:rPr>
                <w:sz w:val="15"/>
              </w:rPr>
              <w:t>Realized Return (%): +0.80%</w:t>
            </w:r>
          </w:p>
        </w:tc>
        <w:tc>
          <w:tcPr>
            <w:tcW w:type="dxa" w:w="2484"/>
            <w:shd w:fill="F2F6FA"/>
            <w:tcMar>
              <w:top w:w="25" w:type="dxa"/>
              <w:bottom w:w="25" w:type="dxa"/>
              <w:left w:w="35" w:type="dxa"/>
              <w:right w:w="35" w:type="dxa"/>
            </w:tcMar>
          </w:tcPr>
          <w:p>
            <w:r>
              <w:rPr>
                <w:sz w:val="15"/>
              </w:rPr>
              <w:t>Max Favorable (MFE): +2.45%</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(+2.55%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-0.04%), neutral RSI-14 (37.7). Layer 2: Clean positive opening gap of +1.23%, early volume surge (2.35x 20d MA), and upper-range accumulation (rng_pos: 0.57)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₹1433.10 (peak gain of +2.45%), lowest price during holding was ₹1385.95 (drawdown of -0.92%). Position was closed via SQUARE OFF INTRADAY delivering a realized gain/loss of +₹8,413.64 (+0.80%).</w:t>
        <w:br/>
      </w:r>
    </w:p>
    <w:p>
      <w:pPr>
        <w:spacing w:before="120" w:after="40"/>
      </w:pPr>
      <w:r>
        <w:rPr>
          <w:b/>
          <w:color w:val="0F2042"/>
          <w:sz w:val="21"/>
        </w:rPr>
        <w:t>Trade #46: NIACL (The New India Assurance Company Ltd.) — Trading Date: 2025-10-10 | Realized P&amp;L: +₹11,373.66 (+1.08%)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₹188.86</w:t>
            </w:r>
          </w:p>
        </w:tc>
        <w:tc>
          <w:tcPr>
            <w:tcW w:type="dxa" w:w="2484"/>
            <w:shd w:fill="F2F6FA"/>
            <w:tcMar>
              <w:top w:w="25" w:type="dxa"/>
              <w:bottom w:w="25" w:type="dxa"/>
              <w:left w:w="35" w:type="dxa"/>
              <w:right w:w="35" w:type="dxa"/>
            </w:tcMar>
          </w:tcPr>
          <w:p>
            <w:r>
              <w:rPr>
                <w:sz w:val="15"/>
              </w:rPr>
              <w:t>Initial Stop Loss: ₹186.56</w:t>
            </w:r>
          </w:p>
        </w:tc>
      </w:tr>
      <w:tr>
        <w:tc>
          <w:tcPr>
            <w:tcW w:type="dxa" w:w="2484"/>
            <w:shd w:fill="F2F6FA"/>
            <w:tcMar>
              <w:top w:w="25" w:type="dxa"/>
              <w:bottom w:w="25" w:type="dxa"/>
              <w:left w:w="35" w:type="dxa"/>
              <w:right w:w="35" w:type="dxa"/>
            </w:tcMar>
          </w:tcPr>
          <w:p>
            <w:r>
              <w:rPr>
                <w:sz w:val="15"/>
              </w:rPr>
              <w:t>Take Profit Target: ₹198.31 (+5.0%)</w:t>
            </w:r>
          </w:p>
        </w:tc>
        <w:tc>
          <w:tcPr>
            <w:tcW w:type="dxa" w:w="2484"/>
            <w:shd w:fill="F2F6FA"/>
            <w:tcMar>
              <w:top w:w="25" w:type="dxa"/>
              <w:bottom w:w="25" w:type="dxa"/>
              <w:left w:w="35" w:type="dxa"/>
              <w:right w:w="35" w:type="dxa"/>
            </w:tcMar>
          </w:tcPr>
          <w:p>
            <w:r>
              <w:rPr>
                <w:sz w:val="15"/>
              </w:rPr>
              <w:t>Actual Exit Price: ₹190.91</w:t>
            </w:r>
          </w:p>
        </w:tc>
        <w:tc>
          <w:tcPr>
            <w:tcW w:type="dxa" w:w="2484"/>
            <w:shd w:fill="F2F6FA"/>
            <w:tcMar>
              <w:top w:w="25" w:type="dxa"/>
              <w:bottom w:w="25" w:type="dxa"/>
              <w:left w:w="35" w:type="dxa"/>
              <w:right w:w="35" w:type="dxa"/>
            </w:tcMar>
          </w:tcPr>
          <w:p>
            <w:r>
              <w:rPr>
                <w:sz w:val="15"/>
              </w:rPr>
              <w:t>Exit Date &amp; Time: 2025-10-10 (15:20 IST ()</w:t>
            </w:r>
          </w:p>
        </w:tc>
        <w:tc>
          <w:tcPr>
            <w:tcW w:type="dxa" w:w="2484"/>
            <w:shd w:fill="F2F6FA"/>
            <w:tcMar>
              <w:top w:w="25" w:type="dxa"/>
              <w:bottom w:w="25" w:type="dxa"/>
              <w:left w:w="35" w:type="dxa"/>
              <w:right w:w="35" w:type="dxa"/>
            </w:tcMar>
          </w:tcPr>
          <w:p>
            <w:r>
              <w:rPr>
                <w:sz w:val="15"/>
              </w:rPr>
              <w:t>Position Size (Qty): 5,554 shares</w:t>
            </w:r>
          </w:p>
        </w:tc>
      </w:tr>
      <w:tr>
        <w:tc>
          <w:tcPr>
            <w:tcW w:type="dxa" w:w="2484"/>
            <w:shd w:fill="F2F6FA"/>
            <w:tcMar>
              <w:top w:w="25" w:type="dxa"/>
              <w:bottom w:w="25" w:type="dxa"/>
              <w:left w:w="35" w:type="dxa"/>
              <w:right w:w="35" w:type="dxa"/>
            </w:tcMar>
          </w:tcPr>
          <w:p>
            <w:r>
              <w:rPr>
                <w:sz w:val="15"/>
              </w:rPr>
              <w:t>Capital Allocated: ₹1,048,950.72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+₹11,373.66</w:t>
            </w:r>
          </w:p>
        </w:tc>
      </w:tr>
      <w:tr>
        <w:tc>
          <w:tcPr>
            <w:tcW w:type="dxa" w:w="2484"/>
            <w:shd w:fill="F2F6FA"/>
            <w:tcMar>
              <w:top w:w="25" w:type="dxa"/>
              <w:bottom w:w="25" w:type="dxa"/>
              <w:left w:w="35" w:type="dxa"/>
              <w:right w:w="35" w:type="dxa"/>
            </w:tcMar>
          </w:tcPr>
          <w:p>
            <w:r>
              <w:rPr>
                <w:sz w:val="15"/>
              </w:rPr>
              <w:t>Realized Return (%): +1.08%</w:t>
            </w:r>
          </w:p>
        </w:tc>
        <w:tc>
          <w:tcPr>
            <w:tcW w:type="dxa" w:w="2484"/>
            <w:shd w:fill="F2F6FA"/>
            <w:tcMar>
              <w:top w:w="25" w:type="dxa"/>
              <w:bottom w:w="25" w:type="dxa"/>
              <w:left w:w="35" w:type="dxa"/>
              <w:right w:w="35" w:type="dxa"/>
            </w:tcMar>
          </w:tcPr>
          <w:p>
            <w:r>
              <w:rPr>
                <w:sz w:val="15"/>
              </w:rPr>
              <w:t>Max Favorable (MFE): +3.82%</w:t>
            </w:r>
          </w:p>
        </w:tc>
        <w:tc>
          <w:tcPr>
            <w:tcW w:type="dxa" w:w="2484"/>
            <w:shd w:fill="F2F6FA"/>
            <w:tcMar>
              <w:top w:w="25" w:type="dxa"/>
              <w:bottom w:w="25" w:type="dxa"/>
              <w:left w:w="35" w:type="dxa"/>
              <w:right w:w="35" w:type="dxa"/>
            </w:tcMar>
          </w:tcPr>
          <w:p>
            <w:r>
              <w:rPr>
                <w:sz w:val="15"/>
              </w:rPr>
              <w:t>Max Adverse (MAE): -1.22%</w:t>
            </w:r>
          </w:p>
        </w:tc>
        <w:tc>
          <w:tcPr>
            <w:tcW w:type="dxa" w:w="2484"/>
            <w:shd w:fill="F2F6FA"/>
            <w:tcMar>
              <w:top w:w="25" w:type="dxa"/>
              <w:bottom w:w="25" w:type="dxa"/>
              <w:left w:w="35" w:type="dxa"/>
              <w:right w:w="35" w:type="dxa"/>
            </w:tcMar>
          </w:tcPr>
          <w:p>
            <w:r>
              <w:rPr>
                <w:sz w:val="15"/>
              </w:rPr>
              <w:t>NSE Top 5 Gainer?: NO (+1.85%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-1.83%), neutral RSI-14 (38.0). Layer 2: Clean positive opening gap of +0.25%, early volume surge (1.55x 20d MA), and upper-range accumulation (rng_pos: 0.50)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₹196.08 (peak gain of +3.82%), lowest price during holding was ₹186.56 (drawdown of -1.22%). Position was closed via SQUARE OFF INTRADAY delivering a realized gain/loss of +₹11,373.66 (+1.08%).</w:t>
        <w:br/>
      </w:r>
    </w:p>
    <w:p>
      <w:pPr>
        <w:spacing w:before="120" w:after="40"/>
      </w:pPr>
      <w:r>
        <w:rPr>
          <w:b/>
          <w:color w:val="0F2042"/>
          <w:sz w:val="21"/>
        </w:rPr>
        <w:t>Trade #47: PHOENIXLTD (Phoenix Mills Ltd.) — Trading Date: 2025-10-13 | Realized P&amp;L: +₹6,485.30 (+0.61%)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₹1607.69</w:t>
            </w:r>
          </w:p>
        </w:tc>
        <w:tc>
          <w:tcPr>
            <w:tcW w:type="dxa" w:w="2484"/>
            <w:shd w:fill="F2F6FA"/>
            <w:tcMar>
              <w:top w:w="25" w:type="dxa"/>
              <w:bottom w:w="25" w:type="dxa"/>
              <w:left w:w="35" w:type="dxa"/>
              <w:right w:w="35" w:type="dxa"/>
            </w:tcMar>
          </w:tcPr>
          <w:p>
            <w:r>
              <w:rPr>
                <w:sz w:val="15"/>
              </w:rPr>
              <w:t>Initial Stop Loss: ₹1578.21</w:t>
            </w:r>
          </w:p>
        </w:tc>
      </w:tr>
      <w:tr>
        <w:tc>
          <w:tcPr>
            <w:tcW w:type="dxa" w:w="2484"/>
            <w:shd w:fill="F2F6FA"/>
            <w:tcMar>
              <w:top w:w="25" w:type="dxa"/>
              <w:bottom w:w="25" w:type="dxa"/>
              <w:left w:w="35" w:type="dxa"/>
              <w:right w:w="35" w:type="dxa"/>
            </w:tcMar>
          </w:tcPr>
          <w:p>
            <w:r>
              <w:rPr>
                <w:sz w:val="15"/>
              </w:rPr>
              <w:t>Take Profit Target: ₹1688.07 (+5.0%)</w:t>
            </w:r>
          </w:p>
        </w:tc>
        <w:tc>
          <w:tcPr>
            <w:tcW w:type="dxa" w:w="2484"/>
            <w:shd w:fill="F2F6FA"/>
            <w:tcMar>
              <w:top w:w="25" w:type="dxa"/>
              <w:bottom w:w="25" w:type="dxa"/>
              <w:left w:w="35" w:type="dxa"/>
              <w:right w:w="35" w:type="dxa"/>
            </w:tcMar>
          </w:tcPr>
          <w:p>
            <w:r>
              <w:rPr>
                <w:sz w:val="15"/>
              </w:rPr>
              <w:t>Actual Exit Price: ₹1617.51</w:t>
            </w:r>
          </w:p>
        </w:tc>
        <w:tc>
          <w:tcPr>
            <w:tcW w:type="dxa" w:w="2484"/>
            <w:shd w:fill="F2F6FA"/>
            <w:tcMar>
              <w:top w:w="25" w:type="dxa"/>
              <w:bottom w:w="25" w:type="dxa"/>
              <w:left w:w="35" w:type="dxa"/>
              <w:right w:w="35" w:type="dxa"/>
            </w:tcMar>
          </w:tcPr>
          <w:p>
            <w:r>
              <w:rPr>
                <w:sz w:val="15"/>
              </w:rPr>
              <w:t>Exit Date &amp; Time: 2025-10-13 (15:20 IST ()</w:t>
            </w:r>
          </w:p>
        </w:tc>
        <w:tc>
          <w:tcPr>
            <w:tcW w:type="dxa" w:w="2484"/>
            <w:shd w:fill="F2F6FA"/>
            <w:tcMar>
              <w:top w:w="25" w:type="dxa"/>
              <w:bottom w:w="25" w:type="dxa"/>
              <w:left w:w="35" w:type="dxa"/>
              <w:right w:w="35" w:type="dxa"/>
            </w:tcMar>
          </w:tcPr>
          <w:p>
            <w:r>
              <w:rPr>
                <w:sz w:val="15"/>
              </w:rPr>
              <w:t>Position Size (Qty): 660 shares</w:t>
            </w:r>
          </w:p>
        </w:tc>
      </w:tr>
      <w:tr>
        <w:tc>
          <w:tcPr>
            <w:tcW w:type="dxa" w:w="2484"/>
            <w:shd w:fill="F2F6FA"/>
            <w:tcMar>
              <w:top w:w="25" w:type="dxa"/>
              <w:bottom w:w="25" w:type="dxa"/>
              <w:left w:w="35" w:type="dxa"/>
              <w:right w:w="35" w:type="dxa"/>
            </w:tcMar>
          </w:tcPr>
          <w:p>
            <w:r>
              <w:rPr>
                <w:sz w:val="15"/>
              </w:rPr>
              <w:t>Capital Allocated: ₹1,061,072.48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+₹6,485.30</w:t>
            </w:r>
          </w:p>
        </w:tc>
      </w:tr>
      <w:tr>
        <w:tc>
          <w:tcPr>
            <w:tcW w:type="dxa" w:w="2484"/>
            <w:shd w:fill="F2F6FA"/>
            <w:tcMar>
              <w:top w:w="25" w:type="dxa"/>
              <w:bottom w:w="25" w:type="dxa"/>
              <w:left w:w="35" w:type="dxa"/>
              <w:right w:w="35" w:type="dxa"/>
            </w:tcMar>
          </w:tcPr>
          <w:p>
            <w:r>
              <w:rPr>
                <w:sz w:val="15"/>
              </w:rPr>
              <w:t>Realized Return (%): +0.61%</w:t>
            </w:r>
          </w:p>
        </w:tc>
        <w:tc>
          <w:tcPr>
            <w:tcW w:type="dxa" w:w="2484"/>
            <w:shd w:fill="F2F6FA"/>
            <w:tcMar>
              <w:top w:w="25" w:type="dxa"/>
              <w:bottom w:w="25" w:type="dxa"/>
              <w:left w:w="35" w:type="dxa"/>
              <w:right w:w="35" w:type="dxa"/>
            </w:tcMar>
          </w:tcPr>
          <w:p>
            <w:r>
              <w:rPr>
                <w:sz w:val="15"/>
              </w:rPr>
              <w:t>Max Favorable (MFE): +1.11%</w:t>
            </w:r>
          </w:p>
        </w:tc>
        <w:tc>
          <w:tcPr>
            <w:tcW w:type="dxa" w:w="2484"/>
            <w:shd w:fill="F2F6FA"/>
            <w:tcMar>
              <w:top w:w="25" w:type="dxa"/>
              <w:bottom w:w="25" w:type="dxa"/>
              <w:left w:w="35" w:type="dxa"/>
              <w:right w:w="35" w:type="dxa"/>
            </w:tcMar>
          </w:tcPr>
          <w:p>
            <w:r>
              <w:rPr>
                <w:sz w:val="15"/>
              </w:rPr>
              <w:t>Max Adverse (MAE): -1.83%</w:t>
            </w:r>
          </w:p>
        </w:tc>
        <w:tc>
          <w:tcPr>
            <w:tcW w:type="dxa" w:w="2484"/>
            <w:shd w:fill="F2F6FA"/>
            <w:tcMar>
              <w:top w:w="25" w:type="dxa"/>
              <w:bottom w:w="25" w:type="dxa"/>
              <w:left w:w="35" w:type="dxa"/>
              <w:right w:w="35" w:type="dxa"/>
            </w:tcMar>
          </w:tcPr>
          <w:p>
            <w:r>
              <w:rPr>
                <w:sz w:val="15"/>
              </w:rPr>
              <w:t>NSE Top 5 Gainer?: NO (+1.57%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+0.50%), neutral RSI-14 (42.2). Layer 2: Clean positive opening gap of +0.45%, early volume surge (1.74x 20d MA), and upper-range accumulation (rng_pos: 0.90)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₹1625.55 (peak gain of +1.11%), lowest price during holding was ₹1578.21 (drawdown of -1.83%). Position was closed via SQUARE OFF INTRADAY delivering a realized gain/loss of +₹6,485.30 (+0.61%).</w:t>
        <w:br/>
      </w:r>
    </w:p>
    <w:p>
      <w:pPr>
        <w:spacing w:before="120" w:after="40"/>
      </w:pPr>
      <w:r>
        <w:rPr>
          <w:b/>
          <w:color w:val="0F2042"/>
          <w:sz w:val="21"/>
        </w:rPr>
        <w:t>Trade #39: AUROPHARMA (Aurobindo Pharma Ltd.) — Trading Date: 2025-10-09 | Realized P&amp;L: +₹17,469.78 (+1.68%)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2025-10-09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₹1100.29</w:t>
            </w:r>
          </w:p>
        </w:tc>
        <w:tc>
          <w:tcPr>
            <w:tcW w:type="dxa" w:w="2484"/>
            <w:shd w:fill="F2F6FA"/>
            <w:tcMar>
              <w:top w:w="25" w:type="dxa"/>
              <w:bottom w:w="25" w:type="dxa"/>
              <w:left w:w="35" w:type="dxa"/>
              <w:right w:w="35" w:type="dxa"/>
            </w:tcMar>
          </w:tcPr>
          <w:p>
            <w:r>
              <w:rPr>
                <w:sz w:val="15"/>
              </w:rPr>
              <w:t>Initial Stop Loss: ₹1095.00</w:t>
            </w:r>
          </w:p>
        </w:tc>
      </w:tr>
      <w:tr>
        <w:tc>
          <w:tcPr>
            <w:tcW w:type="dxa" w:w="2484"/>
            <w:shd w:fill="F2F6FA"/>
            <w:tcMar>
              <w:top w:w="25" w:type="dxa"/>
              <w:bottom w:w="25" w:type="dxa"/>
              <w:left w:w="35" w:type="dxa"/>
              <w:right w:w="35" w:type="dxa"/>
            </w:tcMar>
          </w:tcPr>
          <w:p>
            <w:r>
              <w:rPr>
                <w:sz w:val="15"/>
              </w:rPr>
              <w:t>Take Profit Target: ₹1155.31 (+5.0%)</w:t>
            </w:r>
          </w:p>
        </w:tc>
        <w:tc>
          <w:tcPr>
            <w:tcW w:type="dxa" w:w="2484"/>
            <w:shd w:fill="F2F6FA"/>
            <w:tcMar>
              <w:top w:w="25" w:type="dxa"/>
              <w:bottom w:w="25" w:type="dxa"/>
              <w:left w:w="35" w:type="dxa"/>
              <w:right w:w="35" w:type="dxa"/>
            </w:tcMar>
          </w:tcPr>
          <w:p>
            <w:r>
              <w:rPr>
                <w:sz w:val="15"/>
              </w:rPr>
              <w:t>Actual Exit Price: ₹1118.76</w:t>
            </w:r>
          </w:p>
        </w:tc>
        <w:tc>
          <w:tcPr>
            <w:tcW w:type="dxa" w:w="2484"/>
            <w:shd w:fill="F2F6FA"/>
            <w:tcMar>
              <w:top w:w="25" w:type="dxa"/>
              <w:bottom w:w="25" w:type="dxa"/>
              <w:left w:w="35" w:type="dxa"/>
              <w:right w:w="35" w:type="dxa"/>
            </w:tcMar>
          </w:tcPr>
          <w:p>
            <w:r>
              <w:rPr>
                <w:sz w:val="15"/>
              </w:rPr>
              <w:t>Exit Date &amp; Time: 2025-10-14 (09:35 IST ()</w:t>
            </w:r>
          </w:p>
        </w:tc>
        <w:tc>
          <w:tcPr>
            <w:tcW w:type="dxa" w:w="2484"/>
            <w:shd w:fill="F2F6FA"/>
            <w:tcMar>
              <w:top w:w="25" w:type="dxa"/>
              <w:bottom w:w="25" w:type="dxa"/>
              <w:left w:w="35" w:type="dxa"/>
              <w:right w:w="35" w:type="dxa"/>
            </w:tcMar>
          </w:tcPr>
          <w:p>
            <w:r>
              <w:rPr>
                <w:sz w:val="15"/>
              </w:rPr>
              <w:t>Position Size (Qty): 946 shares</w:t>
            </w:r>
          </w:p>
        </w:tc>
      </w:tr>
      <w:tr>
        <w:tc>
          <w:tcPr>
            <w:tcW w:type="dxa" w:w="2484"/>
            <w:shd w:fill="F2F6FA"/>
            <w:tcMar>
              <w:top w:w="25" w:type="dxa"/>
              <w:bottom w:w="25" w:type="dxa"/>
              <w:left w:w="35" w:type="dxa"/>
              <w:right w:w="35" w:type="dxa"/>
            </w:tcMar>
          </w:tcPr>
          <w:p>
            <w:r>
              <w:rPr>
                <w:sz w:val="15"/>
              </w:rPr>
              <w:t>Capital Allocated: ₹1,040,875.29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+₹17,469.78</w:t>
            </w:r>
          </w:p>
        </w:tc>
      </w:tr>
      <w:tr>
        <w:tc>
          <w:tcPr>
            <w:tcW w:type="dxa" w:w="2484"/>
            <w:shd w:fill="F2F6FA"/>
            <w:tcMar>
              <w:top w:w="25" w:type="dxa"/>
              <w:bottom w:w="25" w:type="dxa"/>
              <w:left w:w="35" w:type="dxa"/>
              <w:right w:w="35" w:type="dxa"/>
            </w:tcMar>
          </w:tcPr>
          <w:p>
            <w:r>
              <w:rPr>
                <w:sz w:val="15"/>
              </w:rPr>
              <w:t>Realized Return (%): +1.68%</w:t>
            </w:r>
          </w:p>
        </w:tc>
        <w:tc>
          <w:tcPr>
            <w:tcW w:type="dxa" w:w="2484"/>
            <w:shd w:fill="F2F6FA"/>
            <w:tcMar>
              <w:top w:w="25" w:type="dxa"/>
              <w:bottom w:w="25" w:type="dxa"/>
              <w:left w:w="35" w:type="dxa"/>
              <w:right w:w="35" w:type="dxa"/>
            </w:tcMar>
          </w:tcPr>
          <w:p>
            <w:r>
              <w:rPr>
                <w:sz w:val="15"/>
              </w:rPr>
              <w:t>Max Favorable (MFE): +3.95%</w:t>
            </w:r>
          </w:p>
        </w:tc>
        <w:tc>
          <w:tcPr>
            <w:tcW w:type="dxa" w:w="2484"/>
            <w:shd w:fill="F2F6FA"/>
            <w:tcMar>
              <w:top w:w="25" w:type="dxa"/>
              <w:bottom w:w="25" w:type="dxa"/>
              <w:left w:w="35" w:type="dxa"/>
              <w:right w:w="35" w:type="dxa"/>
            </w:tcMar>
          </w:tcPr>
          <w:p>
            <w:r>
              <w:rPr>
                <w:sz w:val="15"/>
              </w:rPr>
              <w:t>Max Adverse (MAE): -0.48%</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-2.23%), neutral RSI-14 (40.3). Layer 2: Clean positive opening gap of +2.45%, early volume surge (3.45x 20d MA), and upper-range accumulation (rng_pos: 0.80)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₹1143.80 (peak gain of +3.95%), lowest price during holding was ₹1095.00 (drawdown of -0.48%). Position was closed via SL HIT (Trailing Stop Triggered) delivering a realized gain/loss of +₹17,469.78 (+1.68%).</w:t>
        <w:br/>
      </w:r>
    </w:p>
    <w:p>
      <w:pPr>
        <w:spacing w:before="120" w:after="40"/>
      </w:pPr>
      <w:r>
        <w:rPr>
          <w:b/>
          <w:color w:val="0F2042"/>
          <w:sz w:val="21"/>
        </w:rPr>
        <w:t>Trade #48: IREDA (Indian Renewable Energy Development Agency Ltd.) — Trading Date: 2025-10-14 | Realized P&amp;L: +₹19,392.96 (+1.82%)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₹149.66</w:t>
            </w:r>
          </w:p>
        </w:tc>
        <w:tc>
          <w:tcPr>
            <w:tcW w:type="dxa" w:w="2484"/>
            <w:shd w:fill="F2F6FA"/>
            <w:tcMar>
              <w:top w:w="25" w:type="dxa"/>
              <w:bottom w:w="25" w:type="dxa"/>
              <w:left w:w="35" w:type="dxa"/>
              <w:right w:w="35" w:type="dxa"/>
            </w:tcMar>
          </w:tcPr>
          <w:p>
            <w:r>
              <w:rPr>
                <w:sz w:val="15"/>
              </w:rPr>
              <w:t>Initial Stop Loss: ₹146.55</w:t>
            </w:r>
          </w:p>
        </w:tc>
      </w:tr>
      <w:tr>
        <w:tc>
          <w:tcPr>
            <w:tcW w:type="dxa" w:w="2484"/>
            <w:shd w:fill="F2F6FA"/>
            <w:tcMar>
              <w:top w:w="25" w:type="dxa"/>
              <w:bottom w:w="25" w:type="dxa"/>
              <w:left w:w="35" w:type="dxa"/>
              <w:right w:w="35" w:type="dxa"/>
            </w:tcMar>
          </w:tcPr>
          <w:p>
            <w:r>
              <w:rPr>
                <w:sz w:val="15"/>
              </w:rPr>
              <w:t>Take Profit Target: ₹157.14 (+5.0%)</w:t>
            </w:r>
          </w:p>
        </w:tc>
        <w:tc>
          <w:tcPr>
            <w:tcW w:type="dxa" w:w="2484"/>
            <w:shd w:fill="F2F6FA"/>
            <w:tcMar>
              <w:top w:w="25" w:type="dxa"/>
              <w:bottom w:w="25" w:type="dxa"/>
              <w:left w:w="35" w:type="dxa"/>
              <w:right w:w="35" w:type="dxa"/>
            </w:tcMar>
          </w:tcPr>
          <w:p>
            <w:r>
              <w:rPr>
                <w:sz w:val="15"/>
              </w:rPr>
              <w:t>Actual Exit Price: ₹152.38</w:t>
            </w:r>
          </w:p>
        </w:tc>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Position Size (Qty): 7,116 shares</w:t>
            </w:r>
          </w:p>
        </w:tc>
      </w:tr>
      <w:tr>
        <w:tc>
          <w:tcPr>
            <w:tcW w:type="dxa" w:w="2484"/>
            <w:shd w:fill="F2F6FA"/>
            <w:tcMar>
              <w:top w:w="25" w:type="dxa"/>
              <w:bottom w:w="25" w:type="dxa"/>
              <w:left w:w="35" w:type="dxa"/>
              <w:right w:w="35" w:type="dxa"/>
            </w:tcMar>
          </w:tcPr>
          <w:p>
            <w:r>
              <w:rPr>
                <w:sz w:val="15"/>
              </w:rPr>
              <w:t>Capital Allocated: ₹1,064,959.98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+₹19,392.96</w:t>
            </w:r>
          </w:p>
        </w:tc>
      </w:tr>
      <w:tr>
        <w:tc>
          <w:tcPr>
            <w:tcW w:type="dxa" w:w="2484"/>
            <w:shd w:fill="F2F6FA"/>
            <w:tcMar>
              <w:top w:w="25" w:type="dxa"/>
              <w:bottom w:w="25" w:type="dxa"/>
              <w:left w:w="35" w:type="dxa"/>
              <w:right w:w="35" w:type="dxa"/>
            </w:tcMar>
          </w:tcPr>
          <w:p>
            <w:r>
              <w:rPr>
                <w:sz w:val="15"/>
              </w:rPr>
              <w:t>Realized Return (%): +1.82%</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-2.08%</w:t>
            </w:r>
          </w:p>
        </w:tc>
        <w:tc>
          <w:tcPr>
            <w:tcW w:type="dxa" w:w="2484"/>
            <w:shd w:fill="F2F6FA"/>
            <w:tcMar>
              <w:top w:w="25" w:type="dxa"/>
              <w:bottom w:w="25" w:type="dxa"/>
              <w:left w:w="35" w:type="dxa"/>
              <w:right w:w="35" w:type="dxa"/>
            </w:tcMar>
          </w:tcPr>
          <w:p>
            <w:r>
              <w:rPr>
                <w:sz w:val="15"/>
              </w:rPr>
              <w:t>NSE Top 5 Gainer?: YES (Rank #4 on NSE, +2.</w:t>
            </w:r>
          </w:p>
        </w:tc>
      </w:tr>
    </w:tbl>
    <w:p>
      <w:pPr>
        <w:spacing w:before="60" w:after="120"/>
      </w:pPr>
      <w:r>
        <w:rPr>
          <w:b/>
          <w:color w:val="1B365D"/>
          <w:sz w:val="17"/>
        </w:rPr>
        <w:t>WHY THE SYSTEM SELECTED THIS STOCK (PRE-TRADE MODEL LOGIC):</w:t>
        <w:br/>
      </w:r>
      <w:r>
        <w:rPr>
          <w:sz w:val="17"/>
        </w:rPr>
        <w:t>• Layer 1: Pre-market base consolidation within ±3% of 20-DMA (dist_sma20: -1.46%), neutral RSI-14 (35.9). Layer 2: Clean positive opening gap of +0.62%, early volume surge (4.59x 20d MA), and upper-range accumulation (rng_pos: 0.82)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₹154.01 (peak gain of +2.91%), lowest price during holding was ₹146.55 (drawdown of -2.08%). Position was closed via SQUARE OFF INTRADAY delivering a realized gain/loss of +₹19,392.96 (+1.82%).</w:t>
        <w:br/>
      </w:r>
    </w:p>
    <w:p>
      <w:pPr>
        <w:spacing w:before="120" w:after="40"/>
      </w:pPr>
      <w:r>
        <w:rPr>
          <w:b/>
          <w:color w:val="0F2042"/>
          <w:sz w:val="21"/>
        </w:rPr>
        <w:t>Trade #49: PREMIERENE (Premier Energies Ltd.) — Trading Date: 2025-10-14 | Realized P&amp;L: +₹17,204.63 (+1.62%)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₹1037.34</w:t>
            </w:r>
          </w:p>
        </w:tc>
        <w:tc>
          <w:tcPr>
            <w:tcW w:type="dxa" w:w="2484"/>
            <w:shd w:fill="F2F6FA"/>
            <w:tcMar>
              <w:top w:w="25" w:type="dxa"/>
              <w:bottom w:w="25" w:type="dxa"/>
              <w:left w:w="35" w:type="dxa"/>
              <w:right w:w="35" w:type="dxa"/>
            </w:tcMar>
          </w:tcPr>
          <w:p>
            <w:r>
              <w:rPr>
                <w:sz w:val="15"/>
              </w:rPr>
              <w:t>Initial Stop Loss: ₹1031.24</w:t>
            </w:r>
          </w:p>
        </w:tc>
      </w:tr>
      <w:tr>
        <w:tc>
          <w:tcPr>
            <w:tcW w:type="dxa" w:w="2484"/>
            <w:shd w:fill="F2F6FA"/>
            <w:tcMar>
              <w:top w:w="25" w:type="dxa"/>
              <w:bottom w:w="25" w:type="dxa"/>
              <w:left w:w="35" w:type="dxa"/>
              <w:right w:w="35" w:type="dxa"/>
            </w:tcMar>
          </w:tcPr>
          <w:p>
            <w:r>
              <w:rPr>
                <w:sz w:val="15"/>
              </w:rPr>
              <w:t>Take Profit Target: ₹1089.21 (+5.0%)</w:t>
            </w:r>
          </w:p>
        </w:tc>
        <w:tc>
          <w:tcPr>
            <w:tcW w:type="dxa" w:w="2484"/>
            <w:shd w:fill="F2F6FA"/>
            <w:tcMar>
              <w:top w:w="25" w:type="dxa"/>
              <w:bottom w:w="25" w:type="dxa"/>
              <w:left w:w="35" w:type="dxa"/>
              <w:right w:w="35" w:type="dxa"/>
            </w:tcMar>
          </w:tcPr>
          <w:p>
            <w:r>
              <w:rPr>
                <w:sz w:val="15"/>
              </w:rPr>
              <w:t>Actual Exit Price: ₹1054.11</w:t>
            </w:r>
          </w:p>
        </w:tc>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Position Size (Qty): 1,026 shares</w:t>
            </w:r>
          </w:p>
        </w:tc>
      </w:tr>
      <w:tr>
        <w:tc>
          <w:tcPr>
            <w:tcW w:type="dxa" w:w="2484"/>
            <w:shd w:fill="F2F6FA"/>
            <w:tcMar>
              <w:top w:w="25" w:type="dxa"/>
              <w:bottom w:w="25" w:type="dxa"/>
              <w:left w:w="35" w:type="dxa"/>
              <w:right w:w="35" w:type="dxa"/>
            </w:tcMar>
          </w:tcPr>
          <w:p>
            <w:r>
              <w:rPr>
                <w:sz w:val="15"/>
              </w:rPr>
              <w:t>Capital Allocated: ₹1,064,311.45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+₹17,204.63</w:t>
            </w:r>
          </w:p>
        </w:tc>
      </w:tr>
      <w:tr>
        <w:tc>
          <w:tcPr>
            <w:tcW w:type="dxa" w:w="2484"/>
            <w:shd w:fill="F2F6FA"/>
            <w:tcMar>
              <w:top w:w="25" w:type="dxa"/>
              <w:bottom w:w="25" w:type="dxa"/>
              <w:left w:w="35" w:type="dxa"/>
              <w:right w:w="35" w:type="dxa"/>
            </w:tcMar>
          </w:tcPr>
          <w:p>
            <w:r>
              <w:rPr>
                <w:sz w:val="15"/>
              </w:rPr>
              <w:t>Realized Return (%): +1.62%</w:t>
            </w:r>
          </w:p>
        </w:tc>
        <w:tc>
          <w:tcPr>
            <w:tcW w:type="dxa" w:w="2484"/>
            <w:shd w:fill="F2F6FA"/>
            <w:tcMar>
              <w:top w:w="25" w:type="dxa"/>
              <w:bottom w:w="25" w:type="dxa"/>
              <w:left w:w="35" w:type="dxa"/>
              <w:right w:w="35" w:type="dxa"/>
            </w:tcMar>
          </w:tcPr>
          <w:p>
            <w:r>
              <w:rPr>
                <w:sz w:val="15"/>
              </w:rPr>
              <w:t>Max Favorable (MFE): +2.69%</w:t>
            </w:r>
          </w:p>
        </w:tc>
        <w:tc>
          <w:tcPr>
            <w:tcW w:type="dxa" w:w="2484"/>
            <w:shd w:fill="F2F6FA"/>
            <w:tcMar>
              <w:top w:w="25" w:type="dxa"/>
              <w:bottom w:w="25" w:type="dxa"/>
              <w:left w:w="35" w:type="dxa"/>
              <w:right w:w="35" w:type="dxa"/>
            </w:tcMar>
          </w:tcPr>
          <w:p>
            <w:r>
              <w:rPr>
                <w:sz w:val="15"/>
              </w:rPr>
              <w:t>Max Adverse (MAE): -0.59%</w:t>
            </w:r>
          </w:p>
        </w:tc>
        <w:tc>
          <w:tcPr>
            <w:tcW w:type="dxa" w:w="2484"/>
            <w:shd w:fill="F2F6FA"/>
            <w:tcMar>
              <w:top w:w="25" w:type="dxa"/>
              <w:bottom w:w="25" w:type="dxa"/>
              <w:left w:w="35" w:type="dxa"/>
              <w:right w:w="35" w:type="dxa"/>
            </w:tcMar>
          </w:tcPr>
          <w:p>
            <w:r>
              <w:rPr>
                <w:sz w:val="15"/>
              </w:rPr>
              <w:t>NSE Top 5 Gainer?: YES (Rank #5 on NSE, +2.</w:t>
            </w:r>
          </w:p>
        </w:tc>
      </w:tr>
    </w:tbl>
    <w:p>
      <w:pPr>
        <w:spacing w:before="60" w:after="120"/>
      </w:pPr>
      <w:r>
        <w:rPr>
          <w:b/>
          <w:color w:val="1B365D"/>
          <w:sz w:val="17"/>
        </w:rPr>
        <w:t>WHY THE SYSTEM SELECTED THIS STOCK (PRE-TRADE MODEL LOGIC):</w:t>
        <w:br/>
      </w:r>
      <w:r>
        <w:rPr>
          <w:sz w:val="17"/>
        </w:rPr>
        <w:t>• Layer 1: Pre-market base consolidation within ±3% of 20-DMA (dist_sma20: -0.49%), neutral RSI-14 (51.3). Layer 2: Clean positive opening gap of +0.39%, early volume surge (2.07x 20d MA), and upper-range accumulation (rng_pos: 0.74)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₹1065.22 (peak gain of +2.69%), lowest price during holding was ₹1031.24 (drawdown of -0.59%). Position was closed via SQUARE OFF INTRADAY delivering a realized gain/loss of +₹17,204.63 (+1.62%).</w:t>
        <w:br/>
      </w:r>
    </w:p>
    <w:p>
      <w:pPr>
        <w:spacing w:before="120" w:after="40"/>
      </w:pPr>
      <w:r>
        <w:rPr>
          <w:b/>
          <w:color w:val="0F2042"/>
          <w:sz w:val="21"/>
        </w:rPr>
        <w:t>Trade #50: WAAREEENER (Waaree Energies Ltd.) — Trading Date: 2025-10-14 | Realized P&amp;L: ₹-2,587.76 (-0.24%)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₹3481.34</w:t>
            </w:r>
          </w:p>
        </w:tc>
        <w:tc>
          <w:tcPr>
            <w:tcW w:type="dxa" w:w="2484"/>
            <w:shd w:fill="F2F6FA"/>
            <w:tcMar>
              <w:top w:w="25" w:type="dxa"/>
              <w:bottom w:w="25" w:type="dxa"/>
              <w:left w:w="35" w:type="dxa"/>
              <w:right w:w="35" w:type="dxa"/>
            </w:tcMar>
          </w:tcPr>
          <w:p>
            <w:r>
              <w:rPr>
                <w:sz w:val="15"/>
              </w:rPr>
              <w:t>Initial Stop Loss: ₹3465.33</w:t>
            </w:r>
          </w:p>
        </w:tc>
      </w:tr>
      <w:tr>
        <w:tc>
          <w:tcPr>
            <w:tcW w:type="dxa" w:w="2484"/>
            <w:shd w:fill="F2F6FA"/>
            <w:tcMar>
              <w:top w:w="25" w:type="dxa"/>
              <w:bottom w:w="25" w:type="dxa"/>
              <w:left w:w="35" w:type="dxa"/>
              <w:right w:w="35" w:type="dxa"/>
            </w:tcMar>
          </w:tcPr>
          <w:p>
            <w:r>
              <w:rPr>
                <w:sz w:val="15"/>
              </w:rPr>
              <w:t>Take Profit Target: ₹3655.40 (+5.0%)</w:t>
            </w:r>
          </w:p>
        </w:tc>
        <w:tc>
          <w:tcPr>
            <w:tcW w:type="dxa" w:w="2484"/>
            <w:shd w:fill="F2F6FA"/>
            <w:tcMar>
              <w:top w:w="25" w:type="dxa"/>
              <w:bottom w:w="25" w:type="dxa"/>
              <w:left w:w="35" w:type="dxa"/>
              <w:right w:w="35" w:type="dxa"/>
            </w:tcMar>
          </w:tcPr>
          <w:p>
            <w:r>
              <w:rPr>
                <w:sz w:val="15"/>
              </w:rPr>
              <w:t>Actual Exit Price: ₹3472.85</w:t>
            </w:r>
          </w:p>
        </w:tc>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Position Size (Qty): 305 shares</w:t>
            </w:r>
          </w:p>
        </w:tc>
      </w:tr>
      <w:tr>
        <w:tc>
          <w:tcPr>
            <w:tcW w:type="dxa" w:w="2484"/>
            <w:shd w:fill="F2F6FA"/>
            <w:tcMar>
              <w:top w:w="25" w:type="dxa"/>
              <w:bottom w:w="25" w:type="dxa"/>
              <w:left w:w="35" w:type="dxa"/>
              <w:right w:w="35" w:type="dxa"/>
            </w:tcMar>
          </w:tcPr>
          <w:p>
            <w:r>
              <w:rPr>
                <w:sz w:val="15"/>
              </w:rPr>
              <w:t>Capital Allocated: ₹1,061,807.96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₹-2,587.76</w:t>
            </w:r>
          </w:p>
        </w:tc>
      </w:tr>
      <w:tr>
        <w:tc>
          <w:tcPr>
            <w:tcW w:type="dxa" w:w="2484"/>
            <w:shd w:fill="F2F6FA"/>
            <w:tcMar>
              <w:top w:w="25" w:type="dxa"/>
              <w:bottom w:w="25" w:type="dxa"/>
              <w:left w:w="35" w:type="dxa"/>
              <w:right w:w="35" w:type="dxa"/>
            </w:tcMar>
          </w:tcPr>
          <w:p>
            <w:r>
              <w:rPr>
                <w:sz w:val="15"/>
              </w:rPr>
              <w:t>Realized Return (%): -0.24%</w:t>
            </w:r>
          </w:p>
        </w:tc>
        <w:tc>
          <w:tcPr>
            <w:tcW w:type="dxa" w:w="2484"/>
            <w:shd w:fill="F2F6FA"/>
            <w:tcMar>
              <w:top w:w="25" w:type="dxa"/>
              <w:bottom w:w="25" w:type="dxa"/>
              <w:left w:w="35" w:type="dxa"/>
              <w:right w:w="35" w:type="dxa"/>
            </w:tcMar>
          </w:tcPr>
          <w:p>
            <w:r>
              <w:rPr>
                <w:sz w:val="15"/>
              </w:rPr>
              <w:t>Max Favorable (MFE): +2.49%</w:t>
            </w:r>
          </w:p>
        </w:tc>
        <w:tc>
          <w:tcPr>
            <w:tcW w:type="dxa" w:w="2484"/>
            <w:shd w:fill="F2F6FA"/>
            <w:tcMar>
              <w:top w:w="25" w:type="dxa"/>
              <w:bottom w:w="25" w:type="dxa"/>
              <w:left w:w="35" w:type="dxa"/>
              <w:right w:w="35" w:type="dxa"/>
            </w:tcMar>
          </w:tcPr>
          <w:p>
            <w:r>
              <w:rPr>
                <w:sz w:val="15"/>
              </w:rPr>
              <w:t>Max Adverse (MAE): -0.46%</w:t>
            </w:r>
          </w:p>
        </w:tc>
        <w:tc>
          <w:tcPr>
            <w:tcW w:type="dxa" w:w="2484"/>
            <w:shd w:fill="F2F6FA"/>
            <w:tcMar>
              <w:top w:w="25" w:type="dxa"/>
              <w:bottom w:w="25" w:type="dxa"/>
              <w:left w:w="35" w:type="dxa"/>
              <w:right w:w="35" w:type="dxa"/>
            </w:tcMar>
          </w:tcPr>
          <w:p>
            <w:r>
              <w:rPr>
                <w:sz w:val="15"/>
              </w:rPr>
              <w:t>NSE Top 5 Gainer?: NO (+2.35%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-0.53%), neutral RSI-14 (46.9). Layer 2: Clean positive opening gap of +2.09%, early volume surge (1.49x 20d MA), and upper-range accumulation (rng_pos: 0.14)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₹3567.99 (peak gain of +2.49%), lowest price during holding was ₹3465.33 (drawdown of -0.46%). Position was closed via SQUARE OFF INTRADAY delivering a realized gain/loss of ₹-2,587.76 (-0.24%).</w:t>
        <w:br/>
      </w:r>
    </w:p>
    <w:p>
      <w:pPr>
        <w:spacing w:before="120" w:after="40"/>
      </w:pPr>
      <w:r>
        <w:rPr>
          <w:b/>
          <w:color w:val="0F2042"/>
          <w:sz w:val="21"/>
        </w:rPr>
        <w:t>Trade #51: TORNTPOWER (Torrent Power Ltd.) — Trading Date: 2025-10-14 | Realized P&amp;L: +₹285.33 (+0.03%)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₹1274.20</w:t>
            </w:r>
          </w:p>
        </w:tc>
        <w:tc>
          <w:tcPr>
            <w:tcW w:type="dxa" w:w="2484"/>
            <w:shd w:fill="F2F6FA"/>
            <w:tcMar>
              <w:top w:w="25" w:type="dxa"/>
              <w:bottom w:w="25" w:type="dxa"/>
              <w:left w:w="35" w:type="dxa"/>
              <w:right w:w="35" w:type="dxa"/>
            </w:tcMar>
          </w:tcPr>
          <w:p>
            <w:r>
              <w:rPr>
                <w:sz w:val="15"/>
              </w:rPr>
              <w:t>Initial Stop Loss: ₹1257.57</w:t>
            </w:r>
          </w:p>
        </w:tc>
      </w:tr>
      <w:tr>
        <w:tc>
          <w:tcPr>
            <w:tcW w:type="dxa" w:w="2484"/>
            <w:shd w:fill="F2F6FA"/>
            <w:tcMar>
              <w:top w:w="25" w:type="dxa"/>
              <w:bottom w:w="25" w:type="dxa"/>
              <w:left w:w="35" w:type="dxa"/>
              <w:right w:w="35" w:type="dxa"/>
            </w:tcMar>
          </w:tcPr>
          <w:p>
            <w:r>
              <w:rPr>
                <w:sz w:val="15"/>
              </w:rPr>
              <w:t>Take Profit Target: ₹1337.91 (+5.0%)</w:t>
            </w:r>
          </w:p>
        </w:tc>
        <w:tc>
          <w:tcPr>
            <w:tcW w:type="dxa" w:w="2484"/>
            <w:shd w:fill="F2F6FA"/>
            <w:tcMar>
              <w:top w:w="25" w:type="dxa"/>
              <w:bottom w:w="25" w:type="dxa"/>
              <w:left w:w="35" w:type="dxa"/>
              <w:right w:w="35" w:type="dxa"/>
            </w:tcMar>
          </w:tcPr>
          <w:p>
            <w:r>
              <w:rPr>
                <w:sz w:val="15"/>
              </w:rPr>
              <w:t>Actual Exit Price: ₹1274.54</w:t>
            </w:r>
          </w:p>
        </w:tc>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Position Size (Qty): 835 shares</w:t>
            </w:r>
          </w:p>
        </w:tc>
      </w:tr>
      <w:tr>
        <w:tc>
          <w:tcPr>
            <w:tcW w:type="dxa" w:w="2484"/>
            <w:shd w:fill="F2F6FA"/>
            <w:tcMar>
              <w:top w:w="25" w:type="dxa"/>
              <w:bottom w:w="25" w:type="dxa"/>
              <w:left w:w="35" w:type="dxa"/>
              <w:right w:w="35" w:type="dxa"/>
            </w:tcMar>
          </w:tcPr>
          <w:p>
            <w:r>
              <w:rPr>
                <w:sz w:val="15"/>
              </w:rPr>
              <w:t>Capital Allocated: ₹1,063,958.46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+₹285.33</w:t>
            </w:r>
          </w:p>
        </w:tc>
      </w:tr>
      <w:tr>
        <w:tc>
          <w:tcPr>
            <w:tcW w:type="dxa" w:w="2484"/>
            <w:shd w:fill="F2F6FA"/>
            <w:tcMar>
              <w:top w:w="25" w:type="dxa"/>
              <w:bottom w:w="25" w:type="dxa"/>
              <w:left w:w="35" w:type="dxa"/>
              <w:right w:w="35" w:type="dxa"/>
            </w:tcMar>
          </w:tcPr>
          <w:p>
            <w:r>
              <w:rPr>
                <w:sz w:val="15"/>
              </w:rPr>
              <w:t>Realized Return (%): +0.03%</w:t>
            </w:r>
          </w:p>
        </w:tc>
        <w:tc>
          <w:tcPr>
            <w:tcW w:type="dxa" w:w="2484"/>
            <w:shd w:fill="F2F6FA"/>
            <w:tcMar>
              <w:top w:w="25" w:type="dxa"/>
              <w:bottom w:w="25" w:type="dxa"/>
              <w:left w:w="35" w:type="dxa"/>
              <w:right w:w="35" w:type="dxa"/>
            </w:tcMar>
          </w:tcPr>
          <w:p>
            <w:r>
              <w:rPr>
                <w:sz w:val="15"/>
              </w:rPr>
              <w:t>Max Favorable (MFE): +0.55%</w:t>
            </w:r>
          </w:p>
        </w:tc>
        <w:tc>
          <w:tcPr>
            <w:tcW w:type="dxa" w:w="2484"/>
            <w:shd w:fill="F2F6FA"/>
            <w:tcMar>
              <w:top w:w="25" w:type="dxa"/>
              <w:bottom w:w="25" w:type="dxa"/>
              <w:left w:w="35" w:type="dxa"/>
              <w:right w:w="35" w:type="dxa"/>
            </w:tcMar>
          </w:tcPr>
          <w:p>
            <w:r>
              <w:rPr>
                <w:sz w:val="15"/>
              </w:rPr>
              <w:t>Max Adverse (MAE): -1.31%</w:t>
            </w:r>
          </w:p>
        </w:tc>
        <w:tc>
          <w:tcPr>
            <w:tcW w:type="dxa" w:w="2484"/>
            <w:shd w:fill="F2F6FA"/>
            <w:tcMar>
              <w:top w:w="25" w:type="dxa"/>
              <w:bottom w:w="25" w:type="dxa"/>
              <w:left w:w="35" w:type="dxa"/>
              <w:right w:w="35" w:type="dxa"/>
            </w:tcMar>
          </w:tcPr>
          <w:p>
            <w:r>
              <w:rPr>
                <w:sz w:val="15"/>
              </w:rPr>
              <w:t>NSE Top 5 Gainer?: NO (+0.87%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+2.88%), neutral RSI-14 (53.5). Layer 2: Clean positive opening gap of +0.34%, early volume surge (1.59x 20d MA), and upper-range accumulation (rng_pos: 0.83)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₹1281.24 (peak gain of +0.55%), lowest price during holding was ₹1257.57 (drawdown of -1.31%). Position was closed via SQUARE OFF INTRADAY delivering a realized gain/loss of +₹285.33 (+0.03%).</w:t>
        <w:br/>
      </w:r>
    </w:p>
    <w:p>
      <w:pPr>
        <w:spacing w:before="120" w:after="40"/>
      </w:pPr>
      <w:r>
        <w:rPr>
          <w:b/>
          <w:color w:val="0F2042"/>
          <w:sz w:val="21"/>
        </w:rPr>
        <w:t>Trade #52: BIOCON (Biocon Ltd.) — Trading Date: 2025-10-14 | Realized P&amp;L: ₹-3,347.81 (-0.31%)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2025-10-14</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₹351.83</w:t>
            </w:r>
          </w:p>
        </w:tc>
        <w:tc>
          <w:tcPr>
            <w:tcW w:type="dxa" w:w="2484"/>
            <w:shd w:fill="F2F6FA"/>
            <w:tcMar>
              <w:top w:w="25" w:type="dxa"/>
              <w:bottom w:w="25" w:type="dxa"/>
              <w:left w:w="35" w:type="dxa"/>
              <w:right w:w="35" w:type="dxa"/>
            </w:tcMar>
          </w:tcPr>
          <w:p>
            <w:r>
              <w:rPr>
                <w:sz w:val="15"/>
              </w:rPr>
              <w:t>Initial Stop Loss: ₹343.46</w:t>
            </w:r>
          </w:p>
        </w:tc>
      </w:tr>
      <w:tr>
        <w:tc>
          <w:tcPr>
            <w:tcW w:type="dxa" w:w="2484"/>
            <w:shd w:fill="F2F6FA"/>
            <w:tcMar>
              <w:top w:w="25" w:type="dxa"/>
              <w:bottom w:w="25" w:type="dxa"/>
              <w:left w:w="35" w:type="dxa"/>
              <w:right w:w="35" w:type="dxa"/>
            </w:tcMar>
          </w:tcPr>
          <w:p>
            <w:r>
              <w:rPr>
                <w:sz w:val="15"/>
              </w:rPr>
              <w:t>Take Profit Target: ₹369.42 (+5.0%)</w:t>
            </w:r>
          </w:p>
        </w:tc>
        <w:tc>
          <w:tcPr>
            <w:tcW w:type="dxa" w:w="2484"/>
            <w:shd w:fill="F2F6FA"/>
            <w:tcMar>
              <w:top w:w="25" w:type="dxa"/>
              <w:bottom w:w="25" w:type="dxa"/>
              <w:left w:w="35" w:type="dxa"/>
              <w:right w:w="35" w:type="dxa"/>
            </w:tcMar>
          </w:tcPr>
          <w:p>
            <w:r>
              <w:rPr>
                <w:sz w:val="15"/>
              </w:rPr>
              <w:t>Actual Exit Price: ₹350.73</w:t>
            </w:r>
          </w:p>
        </w:tc>
        <w:tc>
          <w:tcPr>
            <w:tcW w:type="dxa" w:w="2484"/>
            <w:shd w:fill="F2F6FA"/>
            <w:tcMar>
              <w:top w:w="25" w:type="dxa"/>
              <w:bottom w:w="25" w:type="dxa"/>
              <w:left w:w="35" w:type="dxa"/>
              <w:right w:w="35" w:type="dxa"/>
            </w:tcMar>
          </w:tcPr>
          <w:p>
            <w:r>
              <w:rPr>
                <w:sz w:val="15"/>
              </w:rPr>
              <w:t>Exit Date &amp; Time: 2025-10-14 (15:20 IST ()</w:t>
            </w:r>
          </w:p>
        </w:tc>
        <w:tc>
          <w:tcPr>
            <w:tcW w:type="dxa" w:w="2484"/>
            <w:shd w:fill="F2F6FA"/>
            <w:tcMar>
              <w:top w:w="25" w:type="dxa"/>
              <w:bottom w:w="25" w:type="dxa"/>
              <w:left w:w="35" w:type="dxa"/>
              <w:right w:w="35" w:type="dxa"/>
            </w:tcMar>
          </w:tcPr>
          <w:p>
            <w:r>
              <w:rPr>
                <w:sz w:val="15"/>
              </w:rPr>
              <w:t>Position Size (Qty): 3,027 shares</w:t>
            </w:r>
          </w:p>
        </w:tc>
      </w:tr>
      <w:tr>
        <w:tc>
          <w:tcPr>
            <w:tcW w:type="dxa" w:w="2484"/>
            <w:shd w:fill="F2F6FA"/>
            <w:tcMar>
              <w:top w:w="25" w:type="dxa"/>
              <w:bottom w:w="25" w:type="dxa"/>
              <w:left w:w="35" w:type="dxa"/>
              <w:right w:w="35" w:type="dxa"/>
            </w:tcMar>
          </w:tcPr>
          <w:p>
            <w:r>
              <w:rPr>
                <w:sz w:val="15"/>
              </w:rPr>
              <w:t>Capital Allocated: ₹1,064,998.01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₹-3,347.81</w:t>
            </w:r>
          </w:p>
        </w:tc>
      </w:tr>
      <w:tr>
        <w:tc>
          <w:tcPr>
            <w:tcW w:type="dxa" w:w="2484"/>
            <w:shd w:fill="F2F6FA"/>
            <w:tcMar>
              <w:top w:w="25" w:type="dxa"/>
              <w:bottom w:w="25" w:type="dxa"/>
              <w:left w:w="35" w:type="dxa"/>
              <w:right w:w="35" w:type="dxa"/>
            </w:tcMar>
          </w:tcPr>
          <w:p>
            <w:r>
              <w:rPr>
                <w:sz w:val="15"/>
              </w:rPr>
              <w:t>Realized Return (%): -0.31%</w:t>
            </w:r>
          </w:p>
        </w:tc>
        <w:tc>
          <w:tcPr>
            <w:tcW w:type="dxa" w:w="2484"/>
            <w:shd w:fill="F2F6FA"/>
            <w:tcMar>
              <w:top w:w="25" w:type="dxa"/>
              <w:bottom w:w="25" w:type="dxa"/>
              <w:left w:w="35" w:type="dxa"/>
              <w:right w:w="35" w:type="dxa"/>
            </w:tcMar>
          </w:tcPr>
          <w:p>
            <w:r>
              <w:rPr>
                <w:sz w:val="15"/>
              </w:rPr>
              <w:t>Max Favorable (MFE): +1.04%</w:t>
            </w:r>
          </w:p>
        </w:tc>
        <w:tc>
          <w:tcPr>
            <w:tcW w:type="dxa" w:w="2484"/>
            <w:shd w:fill="F2F6FA"/>
            <w:tcMar>
              <w:top w:w="25" w:type="dxa"/>
              <w:bottom w:w="25" w:type="dxa"/>
              <w:left w:w="35" w:type="dxa"/>
              <w:right w:w="35" w:type="dxa"/>
            </w:tcMar>
          </w:tcPr>
          <w:p>
            <w:r>
              <w:rPr>
                <w:sz w:val="15"/>
              </w:rPr>
              <w:t>Max Adverse (MAE): -2.64%</w:t>
            </w:r>
          </w:p>
        </w:tc>
        <w:tc>
          <w:tcPr>
            <w:tcW w:type="dxa" w:w="2484"/>
            <w:shd w:fill="F2F6FA"/>
            <w:tcMar>
              <w:top w:w="25" w:type="dxa"/>
              <w:bottom w:w="25" w:type="dxa"/>
              <w:left w:w="35" w:type="dxa"/>
              <w:right w:w="35" w:type="dxa"/>
            </w:tcMar>
          </w:tcPr>
          <w:p>
            <w:r>
              <w:rPr>
                <w:sz w:val="15"/>
              </w:rPr>
              <w:t>NSE Top 5 Gainer?: NO (+0.70%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-1.10%), neutral RSI-14 (37.5). Layer 2: Clean positive opening gap of +0.52%, early volume surge (1.39x 20d MA), and upper-range accumulation (rng_pos: 0.69)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₹355.47 (peak gain of +1.04%), lowest price during holding was ₹342.54 (drawdown of -2.64%). Position was closed via SQUARE OFF INTRADAY delivering a realized gain/loss of ₹-3,347.81 (-0.31%).</w:t>
        <w:br/>
      </w:r>
    </w:p>
    <w:p>
      <w:pPr>
        <w:spacing w:before="120" w:after="40"/>
      </w:pPr>
      <w:r>
        <w:rPr>
          <w:b/>
          <w:color w:val="0F2042"/>
          <w:sz w:val="21"/>
        </w:rPr>
        <w:t>Trade #55: IDEA (Vodafone Idea Ltd.) — Trading Date: 2025-10-15 | Realized P&amp;L: +₹41,601.88 (+3.89%)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₹8.41</w:t>
            </w:r>
          </w:p>
        </w:tc>
        <w:tc>
          <w:tcPr>
            <w:tcW w:type="dxa" w:w="2484"/>
            <w:shd w:fill="F2F6FA"/>
            <w:tcMar>
              <w:top w:w="25" w:type="dxa"/>
              <w:bottom w:w="25" w:type="dxa"/>
              <w:left w:w="35" w:type="dxa"/>
              <w:right w:w="35" w:type="dxa"/>
            </w:tcMar>
          </w:tcPr>
          <w:p>
            <w:r>
              <w:rPr>
                <w:sz w:val="15"/>
              </w:rPr>
              <w:t>Initial Stop Loss: ₹8.37</w:t>
            </w:r>
          </w:p>
        </w:tc>
      </w:tr>
      <w:tr>
        <w:tc>
          <w:tcPr>
            <w:tcW w:type="dxa" w:w="2484"/>
            <w:shd w:fill="F2F6FA"/>
            <w:tcMar>
              <w:top w:w="25" w:type="dxa"/>
              <w:bottom w:w="25" w:type="dxa"/>
              <w:left w:w="35" w:type="dxa"/>
              <w:right w:w="35" w:type="dxa"/>
            </w:tcMar>
          </w:tcPr>
          <w:p>
            <w:r>
              <w:rPr>
                <w:sz w:val="15"/>
              </w:rPr>
              <w:t>Take Profit Target: ₹8.83 (+5.0%)</w:t>
            </w:r>
          </w:p>
        </w:tc>
        <w:tc>
          <w:tcPr>
            <w:tcW w:type="dxa" w:w="2484"/>
            <w:shd w:fill="F2F6FA"/>
            <w:tcMar>
              <w:top w:w="25" w:type="dxa"/>
              <w:bottom w:w="25" w:type="dxa"/>
              <w:left w:w="35" w:type="dxa"/>
              <w:right w:w="35" w:type="dxa"/>
            </w:tcMar>
          </w:tcPr>
          <w:p>
            <w:r>
              <w:rPr>
                <w:sz w:val="15"/>
              </w:rPr>
              <w:t>Actual Exit Price: ₹8.73</w:t>
            </w:r>
          </w:p>
        </w:tc>
        <w:tc>
          <w:tcPr>
            <w:tcW w:type="dxa" w:w="2484"/>
            <w:shd w:fill="F2F6FA"/>
            <w:tcMar>
              <w:top w:w="25" w:type="dxa"/>
              <w:bottom w:w="25" w:type="dxa"/>
              <w:left w:w="35" w:type="dxa"/>
              <w:right w:w="35" w:type="dxa"/>
            </w:tcMar>
          </w:tcPr>
          <w:p>
            <w:r>
              <w:rPr>
                <w:sz w:val="15"/>
              </w:rPr>
              <w:t>Exit Date &amp; Time: 2025-10-15 (15:20 IST ()</w:t>
            </w:r>
          </w:p>
        </w:tc>
        <w:tc>
          <w:tcPr>
            <w:tcW w:type="dxa" w:w="2484"/>
            <w:shd w:fill="F2F6FA"/>
            <w:tcMar>
              <w:top w:w="25" w:type="dxa"/>
              <w:bottom w:w="25" w:type="dxa"/>
              <w:left w:w="35" w:type="dxa"/>
              <w:right w:w="35" w:type="dxa"/>
            </w:tcMar>
          </w:tcPr>
          <w:p>
            <w:r>
              <w:rPr>
                <w:sz w:val="15"/>
              </w:rPr>
              <w:t>Position Size (Qty): 127,083 shares</w:t>
            </w:r>
          </w:p>
        </w:tc>
      </w:tr>
      <w:tr>
        <w:tc>
          <w:tcPr>
            <w:tcW w:type="dxa" w:w="2484"/>
            <w:shd w:fill="F2F6FA"/>
            <w:tcMar>
              <w:top w:w="25" w:type="dxa"/>
              <w:bottom w:w="25" w:type="dxa"/>
              <w:left w:w="35" w:type="dxa"/>
              <w:right w:w="35" w:type="dxa"/>
            </w:tcMar>
          </w:tcPr>
          <w:p>
            <w:r>
              <w:rPr>
                <w:sz w:val="15"/>
              </w:rPr>
              <w:t>Capital Allocated: ₹1,068,150.42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+₹41,601.88</w:t>
            </w:r>
          </w:p>
        </w:tc>
      </w:tr>
      <w:tr>
        <w:tc>
          <w:tcPr>
            <w:tcW w:type="dxa" w:w="2484"/>
            <w:shd w:fill="F2F6FA"/>
            <w:tcMar>
              <w:top w:w="25" w:type="dxa"/>
              <w:bottom w:w="25" w:type="dxa"/>
              <w:left w:w="35" w:type="dxa"/>
              <w:right w:w="35" w:type="dxa"/>
            </w:tcMar>
          </w:tcPr>
          <w:p>
            <w:r>
              <w:rPr>
                <w:sz w:val="15"/>
              </w:rPr>
              <w:t>Realized Return (%): +3.89%</w:t>
            </w:r>
          </w:p>
        </w:tc>
        <w:tc>
          <w:tcPr>
            <w:tcW w:type="dxa" w:w="2484"/>
            <w:shd w:fill="F2F6FA"/>
            <w:tcMar>
              <w:top w:w="25" w:type="dxa"/>
              <w:bottom w:w="25" w:type="dxa"/>
              <w:left w:w="35" w:type="dxa"/>
              <w:right w:w="35" w:type="dxa"/>
            </w:tcMar>
          </w:tcPr>
          <w:p>
            <w:r>
              <w:rPr>
                <w:sz w:val="15"/>
              </w:rPr>
              <w:t>Max Favorable (MFE): +4.94%</w:t>
            </w:r>
          </w:p>
        </w:tc>
        <w:tc>
          <w:tcPr>
            <w:tcW w:type="dxa" w:w="2484"/>
            <w:shd w:fill="F2F6FA"/>
            <w:tcMar>
              <w:top w:w="25" w:type="dxa"/>
              <w:bottom w:w="25" w:type="dxa"/>
              <w:left w:w="35" w:type="dxa"/>
              <w:right w:w="35" w:type="dxa"/>
            </w:tcMar>
          </w:tcPr>
          <w:p>
            <w:r>
              <w:rPr>
                <w:sz w:val="15"/>
              </w:rPr>
              <w:t>Max Adverse (MAE): -0.42%</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-1.59%), neutral RSI-14 (45.3). Layer 2: Clean positive opening gap of +0.24%, early volume surge (1.30x 20d MA), and upper-range accumulation (rng_pos: 0.84)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₹8.82 (peak gain of +4.94%), lowest price during holding was ₹8.37 (drawdown of -0.42%). Position was closed via SQUARE OFF INTRADAY delivering a realized gain/loss of +₹41,601.88 (+3.89%).</w:t>
        <w:br/>
      </w:r>
    </w:p>
    <w:p>
      <w:pPr>
        <w:spacing w:before="120" w:after="40"/>
      </w:pPr>
      <w:r>
        <w:rPr>
          <w:b/>
          <w:color w:val="0F2042"/>
          <w:sz w:val="21"/>
        </w:rPr>
        <w:t>Trade #56: COFORGE (Coforge Ltd.) — Trading Date: 2025-10-15 | Realized P&amp;L: +₹29,103.15 (+2.73%)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₹1703.29</w:t>
            </w:r>
          </w:p>
        </w:tc>
        <w:tc>
          <w:tcPr>
            <w:tcW w:type="dxa" w:w="2484"/>
            <w:shd w:fill="F2F6FA"/>
            <w:tcMar>
              <w:top w:w="25" w:type="dxa"/>
              <w:bottom w:w="25" w:type="dxa"/>
              <w:left w:w="35" w:type="dxa"/>
              <w:right w:w="35" w:type="dxa"/>
            </w:tcMar>
          </w:tcPr>
          <w:p>
            <w:r>
              <w:rPr>
                <w:sz w:val="15"/>
              </w:rPr>
              <w:t>Initial Stop Loss: ₹1698.19</w:t>
            </w:r>
          </w:p>
        </w:tc>
      </w:tr>
      <w:tr>
        <w:tc>
          <w:tcPr>
            <w:tcW w:type="dxa" w:w="2484"/>
            <w:shd w:fill="F2F6FA"/>
            <w:tcMar>
              <w:top w:w="25" w:type="dxa"/>
              <w:bottom w:w="25" w:type="dxa"/>
              <w:left w:w="35" w:type="dxa"/>
              <w:right w:w="35" w:type="dxa"/>
            </w:tcMar>
          </w:tcPr>
          <w:p>
            <w:r>
              <w:rPr>
                <w:sz w:val="15"/>
              </w:rPr>
              <w:t>Take Profit Target: ₹1788.45 (+5.0%)</w:t>
            </w:r>
          </w:p>
        </w:tc>
        <w:tc>
          <w:tcPr>
            <w:tcW w:type="dxa" w:w="2484"/>
            <w:shd w:fill="F2F6FA"/>
            <w:tcMar>
              <w:top w:w="25" w:type="dxa"/>
              <w:bottom w:w="25" w:type="dxa"/>
              <w:left w:w="35" w:type="dxa"/>
              <w:right w:w="35" w:type="dxa"/>
            </w:tcMar>
          </w:tcPr>
          <w:p>
            <w:r>
              <w:rPr>
                <w:sz w:val="15"/>
              </w:rPr>
              <w:t>Actual Exit Price: ₹1749.70</w:t>
            </w:r>
          </w:p>
        </w:tc>
        <w:tc>
          <w:tcPr>
            <w:tcW w:type="dxa" w:w="2484"/>
            <w:shd w:fill="F2F6FA"/>
            <w:tcMar>
              <w:top w:w="25" w:type="dxa"/>
              <w:bottom w:w="25" w:type="dxa"/>
              <w:left w:w="35" w:type="dxa"/>
              <w:right w:w="35" w:type="dxa"/>
            </w:tcMar>
          </w:tcPr>
          <w:p>
            <w:r>
              <w:rPr>
                <w:sz w:val="15"/>
              </w:rPr>
              <w:t>Exit Date &amp; Time: 2025-10-15 (15:20 IST ()</w:t>
            </w:r>
          </w:p>
        </w:tc>
        <w:tc>
          <w:tcPr>
            <w:tcW w:type="dxa" w:w="2484"/>
            <w:shd w:fill="F2F6FA"/>
            <w:tcMar>
              <w:top w:w="25" w:type="dxa"/>
              <w:bottom w:w="25" w:type="dxa"/>
              <w:left w:w="35" w:type="dxa"/>
              <w:right w:w="35" w:type="dxa"/>
            </w:tcMar>
          </w:tcPr>
          <w:p>
            <w:r>
              <w:rPr>
                <w:sz w:val="15"/>
              </w:rPr>
              <w:t>Position Size (Qty): 627 shares</w:t>
            </w:r>
          </w:p>
        </w:tc>
      </w:tr>
      <w:tr>
        <w:tc>
          <w:tcPr>
            <w:tcW w:type="dxa" w:w="2484"/>
            <w:shd w:fill="F2F6FA"/>
            <w:tcMar>
              <w:top w:w="25" w:type="dxa"/>
              <w:bottom w:w="25" w:type="dxa"/>
              <w:left w:w="35" w:type="dxa"/>
              <w:right w:w="35" w:type="dxa"/>
            </w:tcMar>
          </w:tcPr>
          <w:p>
            <w:r>
              <w:rPr>
                <w:sz w:val="15"/>
              </w:rPr>
              <w:t>Capital Allocated: ₹1,067,961.28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+₹29,103.15</w:t>
            </w:r>
          </w:p>
        </w:tc>
      </w:tr>
      <w:tr>
        <w:tc>
          <w:tcPr>
            <w:tcW w:type="dxa" w:w="2484"/>
            <w:shd w:fill="F2F6FA"/>
            <w:tcMar>
              <w:top w:w="25" w:type="dxa"/>
              <w:bottom w:w="25" w:type="dxa"/>
              <w:left w:w="35" w:type="dxa"/>
              <w:right w:w="35" w:type="dxa"/>
            </w:tcMar>
          </w:tcPr>
          <w:p>
            <w:r>
              <w:rPr>
                <w:sz w:val="15"/>
              </w:rPr>
              <w:t>Realized Return (%): +2.73%</w:t>
            </w:r>
          </w:p>
        </w:tc>
        <w:tc>
          <w:tcPr>
            <w:tcW w:type="dxa" w:w="2484"/>
            <w:shd w:fill="F2F6FA"/>
            <w:tcMar>
              <w:top w:w="25" w:type="dxa"/>
              <w:bottom w:w="25" w:type="dxa"/>
              <w:left w:w="35" w:type="dxa"/>
              <w:right w:w="35" w:type="dxa"/>
            </w:tcMar>
          </w:tcPr>
          <w:p>
            <w:r>
              <w:rPr>
                <w:sz w:val="15"/>
              </w:rPr>
              <w:t>Max Favorable (MFE): +3.30%</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(+3.82%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+1.20%), neutral RSI-14 (54.9). Layer 2: Clean positive opening gap of +0.56%, early volume surge (1.37x 20d MA), and upper-range accumulation (rng_pos: 0.90)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₹1759.57 (peak gain of +3.30%), lowest price during holding was ₹1698.19 (drawdown of -0.30%). Position was closed via SQUARE OFF INTRADAY delivering a realized gain/loss of +₹29,103.15 (+2.73%).</w:t>
        <w:br/>
      </w:r>
    </w:p>
    <w:p>
      <w:pPr>
        <w:spacing w:before="120" w:after="40"/>
      </w:pPr>
      <w:r>
        <w:rPr>
          <w:b/>
          <w:color w:val="0F2042"/>
          <w:sz w:val="21"/>
        </w:rPr>
        <w:t>Trade #59: MEDANTA (Global Health Ltd.) — Trading Date: 2025-10-16 | Realized P&amp;L: +₹27,076.83 (+2.52%)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₹1358.48</w:t>
            </w:r>
          </w:p>
        </w:tc>
        <w:tc>
          <w:tcPr>
            <w:tcW w:type="dxa" w:w="2484"/>
            <w:shd w:fill="F2F6FA"/>
            <w:tcMar>
              <w:top w:w="25" w:type="dxa"/>
              <w:bottom w:w="25" w:type="dxa"/>
              <w:left w:w="35" w:type="dxa"/>
              <w:right w:w="35" w:type="dxa"/>
            </w:tcMar>
          </w:tcPr>
          <w:p>
            <w:r>
              <w:rPr>
                <w:sz w:val="15"/>
              </w:rPr>
              <w:t>Initial Stop Loss: ₹1354.42</w:t>
            </w:r>
          </w:p>
        </w:tc>
      </w:tr>
      <w:tr>
        <w:tc>
          <w:tcPr>
            <w:tcW w:type="dxa" w:w="2484"/>
            <w:shd w:fill="F2F6FA"/>
            <w:tcMar>
              <w:top w:w="25" w:type="dxa"/>
              <w:bottom w:w="25" w:type="dxa"/>
              <w:left w:w="35" w:type="dxa"/>
              <w:right w:w="35" w:type="dxa"/>
            </w:tcMar>
          </w:tcPr>
          <w:p>
            <w:r>
              <w:rPr>
                <w:sz w:val="15"/>
              </w:rPr>
              <w:t>Take Profit Target: ₹1426.41 (+5.0%)</w:t>
            </w:r>
          </w:p>
        </w:tc>
        <w:tc>
          <w:tcPr>
            <w:tcW w:type="dxa" w:w="2484"/>
            <w:shd w:fill="F2F6FA"/>
            <w:tcMar>
              <w:top w:w="25" w:type="dxa"/>
              <w:bottom w:w="25" w:type="dxa"/>
              <w:left w:w="35" w:type="dxa"/>
              <w:right w:w="35" w:type="dxa"/>
            </w:tcMar>
          </w:tcPr>
          <w:p>
            <w:r>
              <w:rPr>
                <w:sz w:val="15"/>
              </w:rPr>
              <w:t>Actual Exit Price: ₹1392.71</w:t>
            </w:r>
          </w:p>
        </w:tc>
        <w:tc>
          <w:tcPr>
            <w:tcW w:type="dxa" w:w="2484"/>
            <w:shd w:fill="F2F6FA"/>
            <w:tcMar>
              <w:top w:w="25" w:type="dxa"/>
              <w:bottom w:w="25" w:type="dxa"/>
              <w:left w:w="35" w:type="dxa"/>
              <w:right w:w="35" w:type="dxa"/>
            </w:tcMar>
          </w:tcPr>
          <w:p>
            <w:r>
              <w:rPr>
                <w:sz w:val="15"/>
              </w:rPr>
              <w:t>Exit Date &amp; Time: 2025-10-16 (15:20 IST ()</w:t>
            </w:r>
          </w:p>
        </w:tc>
        <w:tc>
          <w:tcPr>
            <w:tcW w:type="dxa" w:w="2484"/>
            <w:shd w:fill="F2F6FA"/>
            <w:tcMar>
              <w:top w:w="25" w:type="dxa"/>
              <w:bottom w:w="25" w:type="dxa"/>
              <w:left w:w="35" w:type="dxa"/>
              <w:right w:w="35" w:type="dxa"/>
            </w:tcMar>
          </w:tcPr>
          <w:p>
            <w:r>
              <w:rPr>
                <w:sz w:val="15"/>
              </w:rPr>
              <w:t>Position Size (Qty): 791 shares</w:t>
            </w:r>
          </w:p>
        </w:tc>
      </w:tr>
      <w:tr>
        <w:tc>
          <w:tcPr>
            <w:tcW w:type="dxa" w:w="2484"/>
            <w:shd w:fill="F2F6FA"/>
            <w:tcMar>
              <w:top w:w="25" w:type="dxa"/>
              <w:bottom w:w="25" w:type="dxa"/>
              <w:left w:w="35" w:type="dxa"/>
              <w:right w:w="35" w:type="dxa"/>
            </w:tcMar>
          </w:tcPr>
          <w:p>
            <w:r>
              <w:rPr>
                <w:sz w:val="15"/>
              </w:rPr>
              <w:t>Capital Allocated: ₹1,074,560.04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+₹27,076.83</w:t>
            </w:r>
          </w:p>
        </w:tc>
      </w:tr>
      <w:tr>
        <w:tc>
          <w:tcPr>
            <w:tcW w:type="dxa" w:w="2484"/>
            <w:shd w:fill="F2F6FA"/>
            <w:tcMar>
              <w:top w:w="25" w:type="dxa"/>
              <w:bottom w:w="25" w:type="dxa"/>
              <w:left w:w="35" w:type="dxa"/>
              <w:right w:w="35" w:type="dxa"/>
            </w:tcMar>
          </w:tcPr>
          <w:p>
            <w:r>
              <w:rPr>
                <w:sz w:val="15"/>
              </w:rPr>
              <w:t>Realized Return (%): +2.52%</w:t>
            </w:r>
          </w:p>
        </w:tc>
        <w:tc>
          <w:tcPr>
            <w:tcW w:type="dxa" w:w="2484"/>
            <w:shd w:fill="F2F6FA"/>
            <w:tcMar>
              <w:top w:w="25" w:type="dxa"/>
              <w:bottom w:w="25" w:type="dxa"/>
              <w:left w:w="35" w:type="dxa"/>
              <w:right w:w="35" w:type="dxa"/>
            </w:tcMar>
          </w:tcPr>
          <w:p>
            <w:r>
              <w:rPr>
                <w:sz w:val="15"/>
              </w:rPr>
              <w:t>Max Favorable (MFE): +4.10%</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+0.67%), neutral RSI-14 (56.7). Layer 2: Clean positive opening gap of +0.23%, early volume surge (2.14x 20d MA), and upper-range accumulation (rng_pos: 0.69)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₹1414.20 (peak gain of +4.10%), lowest price during holding was ₹1354.42 (drawdown of -0.30%). Position was closed via SQUARE OFF INTRADAY delivering a realized gain/loss of +₹27,076.83 (+2.52%).</w:t>
        <w:br/>
      </w:r>
    </w:p>
    <w:p>
      <w:pPr>
        <w:spacing w:before="120" w:after="40"/>
      </w:pPr>
      <w:r>
        <w:rPr>
          <w:b/>
          <w:color w:val="0F2042"/>
          <w:sz w:val="21"/>
        </w:rPr>
        <w:t>Trade #53: ICICIGI (ICICI Lombard General Insurance Company Ltd.) — Trading Date: 2025-10-15 | Realized P&amp;L: +₹53,419.22 (+5.01%)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₹1887.46</w:t>
            </w:r>
          </w:p>
        </w:tc>
        <w:tc>
          <w:tcPr>
            <w:tcW w:type="dxa" w:w="2484"/>
            <w:shd w:fill="F2F6FA"/>
            <w:tcMar>
              <w:top w:w="25" w:type="dxa"/>
              <w:bottom w:w="25" w:type="dxa"/>
              <w:left w:w="35" w:type="dxa"/>
              <w:right w:w="35" w:type="dxa"/>
            </w:tcMar>
          </w:tcPr>
          <w:p>
            <w:r>
              <w:rPr>
                <w:sz w:val="15"/>
              </w:rPr>
              <w:t>Initial Stop Loss: ₹1881.82</w:t>
            </w:r>
          </w:p>
        </w:tc>
      </w:tr>
      <w:tr>
        <w:tc>
          <w:tcPr>
            <w:tcW w:type="dxa" w:w="2484"/>
            <w:shd w:fill="F2F6FA"/>
            <w:tcMar>
              <w:top w:w="25" w:type="dxa"/>
              <w:bottom w:w="25" w:type="dxa"/>
              <w:left w:w="35" w:type="dxa"/>
              <w:right w:w="35" w:type="dxa"/>
            </w:tcMar>
          </w:tcPr>
          <w:p>
            <w:r>
              <w:rPr>
                <w:sz w:val="15"/>
              </w:rPr>
              <w:t>Take Profit Target: ₹1981.84 (+5.0%)</w:t>
            </w:r>
          </w:p>
        </w:tc>
        <w:tc>
          <w:tcPr>
            <w:tcW w:type="dxa" w:w="2484"/>
            <w:shd w:fill="F2F6FA"/>
            <w:tcMar>
              <w:top w:w="25" w:type="dxa"/>
              <w:bottom w:w="25" w:type="dxa"/>
              <w:left w:w="35" w:type="dxa"/>
              <w:right w:w="35" w:type="dxa"/>
            </w:tcMar>
          </w:tcPr>
          <w:p>
            <w:r>
              <w:rPr>
                <w:sz w:val="15"/>
              </w:rPr>
              <w:t>Actual Exit Price: ₹1982.01</w:t>
            </w:r>
          </w:p>
        </w:tc>
        <w:tc>
          <w:tcPr>
            <w:tcW w:type="dxa" w:w="2484"/>
            <w:shd w:fill="F2F6FA"/>
            <w:tcMar>
              <w:top w:w="25" w:type="dxa"/>
              <w:bottom w:w="25" w:type="dxa"/>
              <w:left w:w="35" w:type="dxa"/>
              <w:right w:w="35" w:type="dxa"/>
            </w:tcMar>
          </w:tcPr>
          <w:p>
            <w:r>
              <w:rPr>
                <w:sz w:val="15"/>
              </w:rPr>
              <w:t>Exit Date &amp; Time: 2025-10-17 (09:35 IST ()</w:t>
            </w:r>
          </w:p>
        </w:tc>
        <w:tc>
          <w:tcPr>
            <w:tcW w:type="dxa" w:w="2484"/>
            <w:shd w:fill="F2F6FA"/>
            <w:tcMar>
              <w:top w:w="25" w:type="dxa"/>
              <w:bottom w:w="25" w:type="dxa"/>
              <w:left w:w="35" w:type="dxa"/>
              <w:right w:w="35" w:type="dxa"/>
            </w:tcMar>
          </w:tcPr>
          <w:p>
            <w:r>
              <w:rPr>
                <w:sz w:val="15"/>
              </w:rPr>
              <w:t>Position Size (Qty): 565 shares</w:t>
            </w:r>
          </w:p>
        </w:tc>
      </w:tr>
      <w:tr>
        <w:tc>
          <w:tcPr>
            <w:tcW w:type="dxa" w:w="2484"/>
            <w:shd w:fill="F2F6FA"/>
            <w:tcMar>
              <w:top w:w="25" w:type="dxa"/>
              <w:bottom w:w="25" w:type="dxa"/>
              <w:left w:w="35" w:type="dxa"/>
              <w:right w:w="35" w:type="dxa"/>
            </w:tcMar>
          </w:tcPr>
          <w:p>
            <w:r>
              <w:rPr>
                <w:sz w:val="15"/>
              </w:rPr>
              <w:t>Capital Allocated: ₹1,066,416.41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+₹53,419.22</w:t>
            </w:r>
          </w:p>
        </w:tc>
      </w:tr>
      <w:tr>
        <w:tc>
          <w:tcPr>
            <w:tcW w:type="dxa" w:w="2484"/>
            <w:shd w:fill="F2F6FA"/>
            <w:tcMar>
              <w:top w:w="25" w:type="dxa"/>
              <w:bottom w:w="25" w:type="dxa"/>
              <w:left w:w="35" w:type="dxa"/>
              <w:right w:w="35" w:type="dxa"/>
            </w:tcMar>
          </w:tcPr>
          <w:p>
            <w:r>
              <w:rPr>
                <w:sz w:val="15"/>
              </w:rPr>
              <w:t>Realized Return (%): +5.01%</w:t>
            </w:r>
          </w:p>
        </w:tc>
        <w:tc>
          <w:tcPr>
            <w:tcW w:type="dxa" w:w="2484"/>
            <w:shd w:fill="F2F6FA"/>
            <w:tcMar>
              <w:top w:w="25" w:type="dxa"/>
              <w:bottom w:w="25" w:type="dxa"/>
              <w:left w:w="35" w:type="dxa"/>
              <w:right w:w="35" w:type="dxa"/>
            </w:tcMar>
          </w:tcPr>
          <w:p>
            <w:r>
              <w:rPr>
                <w:sz w:val="15"/>
              </w:rPr>
              <w:t>Max Favorable (MFE): +7.32%</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+8.</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(40.7). Layer 2: Clean positive opening gap of +2.17%, early volume surge (11.43x 20d MA), and upper-range accumulation (rng_pos: 0.86)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₹2025.70 (peak gain of +7.32%), lowest price during holding was ₹1881.82 (drawdown of -0.30%). Position was closed via SL HIT (Trailing Stop Triggered) delivering a realized gain/loss of +₹53,419.22 (+5.01%).</w:t>
        <w:br/>
      </w:r>
    </w:p>
    <w:p>
      <w:pPr>
        <w:spacing w:before="120" w:after="40"/>
      </w:pPr>
      <w:r>
        <w:rPr>
          <w:b/>
          <w:color w:val="0F2042"/>
          <w:sz w:val="21"/>
        </w:rPr>
        <w:t>Trade #54: MAHABANK (Bank of Maharashtra) — Trading Date: 2025-10-15 | Realized P&amp;L: +₹23,574.11 (+2.21%)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₹54.40</w:t>
            </w:r>
          </w:p>
        </w:tc>
        <w:tc>
          <w:tcPr>
            <w:tcW w:type="dxa" w:w="2484"/>
            <w:shd w:fill="F2F6FA"/>
            <w:tcMar>
              <w:top w:w="25" w:type="dxa"/>
              <w:bottom w:w="25" w:type="dxa"/>
              <w:left w:w="35" w:type="dxa"/>
              <w:right w:w="35" w:type="dxa"/>
            </w:tcMar>
          </w:tcPr>
          <w:p>
            <w:r>
              <w:rPr>
                <w:sz w:val="15"/>
              </w:rPr>
              <w:t>Initial Stop Loss: ₹53.69</w:t>
            </w:r>
          </w:p>
        </w:tc>
      </w:tr>
      <w:tr>
        <w:tc>
          <w:tcPr>
            <w:tcW w:type="dxa" w:w="2484"/>
            <w:shd w:fill="F2F6FA"/>
            <w:tcMar>
              <w:top w:w="25" w:type="dxa"/>
              <w:bottom w:w="25" w:type="dxa"/>
              <w:left w:w="35" w:type="dxa"/>
              <w:right w:w="35" w:type="dxa"/>
            </w:tcMar>
          </w:tcPr>
          <w:p>
            <w:r>
              <w:rPr>
                <w:sz w:val="15"/>
              </w:rPr>
              <w:t>Take Profit Target: ₹57.12 (+5.0%)</w:t>
            </w:r>
          </w:p>
        </w:tc>
        <w:tc>
          <w:tcPr>
            <w:tcW w:type="dxa" w:w="2484"/>
            <w:shd w:fill="F2F6FA"/>
            <w:tcMar>
              <w:top w:w="25" w:type="dxa"/>
              <w:bottom w:w="25" w:type="dxa"/>
              <w:left w:w="35" w:type="dxa"/>
              <w:right w:w="35" w:type="dxa"/>
            </w:tcMar>
          </w:tcPr>
          <w:p>
            <w:r>
              <w:rPr>
                <w:sz w:val="15"/>
              </w:rPr>
              <w:t>Actual Exit Price: ₹55.60</w:t>
            </w:r>
          </w:p>
        </w:tc>
        <w:tc>
          <w:tcPr>
            <w:tcW w:type="dxa" w:w="2484"/>
            <w:shd w:fill="F2F6FA"/>
            <w:tcMar>
              <w:top w:w="25" w:type="dxa"/>
              <w:bottom w:w="25" w:type="dxa"/>
              <w:left w:w="35" w:type="dxa"/>
              <w:right w:w="35" w:type="dxa"/>
            </w:tcMar>
          </w:tcPr>
          <w:p>
            <w:r>
              <w:rPr>
                <w:sz w:val="15"/>
              </w:rPr>
              <w:t>Exit Date &amp; Time: 2025-10-17 (09:35 IST ()</w:t>
            </w:r>
          </w:p>
        </w:tc>
        <w:tc>
          <w:tcPr>
            <w:tcW w:type="dxa" w:w="2484"/>
            <w:shd w:fill="F2F6FA"/>
            <w:tcMar>
              <w:top w:w="25" w:type="dxa"/>
              <w:bottom w:w="25" w:type="dxa"/>
              <w:left w:w="35" w:type="dxa"/>
              <w:right w:w="35" w:type="dxa"/>
            </w:tcMar>
          </w:tcPr>
          <w:p>
            <w:r>
              <w:rPr>
                <w:sz w:val="15"/>
              </w:rPr>
              <w:t>Position Size (Qty): 19,635 shares</w:t>
            </w:r>
          </w:p>
        </w:tc>
      </w:tr>
      <w:tr>
        <w:tc>
          <w:tcPr>
            <w:tcW w:type="dxa" w:w="2484"/>
            <w:shd w:fill="F2F6FA"/>
            <w:tcMar>
              <w:top w:w="25" w:type="dxa"/>
              <w:bottom w:w="25" w:type="dxa"/>
              <w:left w:w="35" w:type="dxa"/>
              <w:right w:w="35" w:type="dxa"/>
            </w:tcMar>
          </w:tcPr>
          <w:p>
            <w:r>
              <w:rPr>
                <w:sz w:val="15"/>
              </w:rPr>
              <w:t>Capital Allocated: ₹1,068,115.12</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+₹23,574.11</w:t>
            </w:r>
          </w:p>
        </w:tc>
      </w:tr>
      <w:tr>
        <w:tc>
          <w:tcPr>
            <w:tcW w:type="dxa" w:w="2484"/>
            <w:shd w:fill="F2F6FA"/>
            <w:tcMar>
              <w:top w:w="25" w:type="dxa"/>
              <w:bottom w:w="25" w:type="dxa"/>
              <w:left w:w="35" w:type="dxa"/>
              <w:right w:w="35" w:type="dxa"/>
            </w:tcMar>
          </w:tcPr>
          <w:p>
            <w:r>
              <w:rPr>
                <w:sz w:val="15"/>
              </w:rPr>
              <w:t>Realized Return (%): +2.21%</w:t>
            </w:r>
          </w:p>
        </w:tc>
        <w:tc>
          <w:tcPr>
            <w:tcW w:type="dxa" w:w="2484"/>
            <w:shd w:fill="F2F6FA"/>
            <w:tcMar>
              <w:top w:w="25" w:type="dxa"/>
              <w:bottom w:w="25" w:type="dxa"/>
              <w:left w:w="35" w:type="dxa"/>
              <w:right w:w="35" w:type="dxa"/>
            </w:tcMar>
          </w:tcPr>
          <w:p>
            <w:r>
              <w:rPr>
                <w:sz w:val="15"/>
              </w:rPr>
              <w:t>Max Favorable (MFE): +9.49%</w:t>
            </w:r>
          </w:p>
        </w:tc>
        <w:tc>
          <w:tcPr>
            <w:tcW w:type="dxa" w:w="2484"/>
            <w:shd w:fill="F2F6FA"/>
            <w:tcMar>
              <w:top w:w="25" w:type="dxa"/>
              <w:bottom w:w="25" w:type="dxa"/>
              <w:left w:w="35" w:type="dxa"/>
              <w:right w:w="35" w:type="dxa"/>
            </w:tcMar>
          </w:tcPr>
          <w:p>
            <w:r>
              <w:rPr>
                <w:sz w:val="15"/>
              </w:rPr>
              <w:t>Max Adverse (MAE): -1.30%</w:t>
            </w:r>
          </w:p>
        </w:tc>
        <w:tc>
          <w:tcPr>
            <w:tcW w:type="dxa" w:w="2484"/>
            <w:shd w:fill="F2F6FA"/>
            <w:tcMar>
              <w:top w:w="25" w:type="dxa"/>
              <w:bottom w:w="25" w:type="dxa"/>
              <w:left w:w="35" w:type="dxa"/>
              <w:right w:w="35" w:type="dxa"/>
            </w:tcMar>
          </w:tcPr>
          <w:p>
            <w:r>
              <w:rPr>
                <w:sz w:val="15"/>
              </w:rPr>
              <w:t>NSE Top 5 Gainer?: YES (Rank #2 on NSE, +7.</w:t>
            </w:r>
          </w:p>
        </w:tc>
      </w:tr>
    </w:tbl>
    <w:p>
      <w:pPr>
        <w:spacing w:before="60" w:after="120"/>
      </w:pPr>
      <w:r>
        <w:rPr>
          <w:b/>
          <w:color w:val="1B365D"/>
          <w:sz w:val="17"/>
        </w:rPr>
        <w:t>WHY THE SYSTEM SELECTED THIS STOCK (PRE-TRADE MODEL LOGIC):</w:t>
        <w:br/>
      </w:r>
      <w:r>
        <w:rPr>
          <w:sz w:val="17"/>
        </w:rPr>
        <w:t>• Layer 1: Pre-market base consolidation within ±3% of 20-DMA (dist_sma20: -2.31%), neutral RSI-14 (40.2). Layer 2: Clean positive opening gap of +1.43%, early volume surge (7.96x 20d MA), and upper-range accumulation (rng_pos: 0.81)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₹59.56 (peak gain of +9.49%), lowest price during holding was ₹53.69 (drawdown of -1.30%). Position was closed via SL HIT (Trailing Stop Triggered) delivering a realized gain/loss of +₹23,574.11 (+2.21%).</w:t>
        <w:br/>
      </w:r>
    </w:p>
    <w:p>
      <w:pPr>
        <w:spacing w:before="120" w:after="40"/>
      </w:pPr>
      <w:r>
        <w:rPr>
          <w:b/>
          <w:color w:val="0F2042"/>
          <w:sz w:val="21"/>
        </w:rPr>
        <w:t>Trade #57: GODREJPROP (Godrej Properties Ltd.) — Trading Date: 2025-10-15 | Realized P&amp;L: +₹110,676.97 (+10.37%)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2025-10-15</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₹2063.83</w:t>
            </w:r>
          </w:p>
        </w:tc>
        <w:tc>
          <w:tcPr>
            <w:tcW w:type="dxa" w:w="2484"/>
            <w:shd w:fill="F2F6FA"/>
            <w:tcMar>
              <w:top w:w="25" w:type="dxa"/>
              <w:bottom w:w="25" w:type="dxa"/>
              <w:left w:w="35" w:type="dxa"/>
              <w:right w:w="35" w:type="dxa"/>
            </w:tcMar>
          </w:tcPr>
          <w:p>
            <w:r>
              <w:rPr>
                <w:sz w:val="15"/>
              </w:rPr>
              <w:t>Initial Stop Loss: ₹2057.45</w:t>
            </w:r>
          </w:p>
        </w:tc>
      </w:tr>
      <w:tr>
        <w:tc>
          <w:tcPr>
            <w:tcW w:type="dxa" w:w="2484"/>
            <w:shd w:fill="F2F6FA"/>
            <w:tcMar>
              <w:top w:w="25" w:type="dxa"/>
              <w:bottom w:w="25" w:type="dxa"/>
              <w:left w:w="35" w:type="dxa"/>
              <w:right w:w="35" w:type="dxa"/>
            </w:tcMar>
          </w:tcPr>
          <w:p>
            <w:r>
              <w:rPr>
                <w:sz w:val="15"/>
              </w:rPr>
              <w:t>Take Profit Target: ₹2167.02 (+5.0%)</w:t>
            </w:r>
          </w:p>
        </w:tc>
        <w:tc>
          <w:tcPr>
            <w:tcW w:type="dxa" w:w="2484"/>
            <w:shd w:fill="F2F6FA"/>
            <w:tcMar>
              <w:top w:w="25" w:type="dxa"/>
              <w:bottom w:w="25" w:type="dxa"/>
              <w:left w:w="35" w:type="dxa"/>
              <w:right w:w="35" w:type="dxa"/>
            </w:tcMar>
          </w:tcPr>
          <w:p>
            <w:r>
              <w:rPr>
                <w:sz w:val="15"/>
              </w:rPr>
              <w:t>Actual Exit Price: ₹2277.90</w:t>
            </w:r>
          </w:p>
        </w:tc>
        <w:tc>
          <w:tcPr>
            <w:tcW w:type="dxa" w:w="2484"/>
            <w:shd w:fill="F2F6FA"/>
            <w:tcMar>
              <w:top w:w="25" w:type="dxa"/>
              <w:bottom w:w="25" w:type="dxa"/>
              <w:left w:w="35" w:type="dxa"/>
              <w:right w:w="35" w:type="dxa"/>
            </w:tcMar>
          </w:tcPr>
          <w:p>
            <w:r>
              <w:rPr>
                <w:sz w:val="15"/>
              </w:rPr>
              <w:t>Exit Date &amp; Time: 2025-10-21 (15:20 IST ()</w:t>
            </w:r>
          </w:p>
        </w:tc>
        <w:tc>
          <w:tcPr>
            <w:tcW w:type="dxa" w:w="2484"/>
            <w:shd w:fill="F2F6FA"/>
            <w:tcMar>
              <w:top w:w="25" w:type="dxa"/>
              <w:bottom w:w="25" w:type="dxa"/>
              <w:left w:w="35" w:type="dxa"/>
              <w:right w:w="35" w:type="dxa"/>
            </w:tcMar>
          </w:tcPr>
          <w:p>
            <w:r>
              <w:rPr>
                <w:sz w:val="15"/>
              </w:rPr>
              <w:t>Position Size (Qty): 517 shares</w:t>
            </w:r>
          </w:p>
        </w:tc>
      </w:tr>
      <w:tr>
        <w:tc>
          <w:tcPr>
            <w:tcW w:type="dxa" w:w="2484"/>
            <w:shd w:fill="F2F6FA"/>
            <w:tcMar>
              <w:top w:w="25" w:type="dxa"/>
              <w:bottom w:w="25" w:type="dxa"/>
              <w:left w:w="35" w:type="dxa"/>
              <w:right w:w="35" w:type="dxa"/>
            </w:tcMar>
          </w:tcPr>
          <w:p>
            <w:r>
              <w:rPr>
                <w:sz w:val="15"/>
              </w:rPr>
              <w:t>Capital Allocated: ₹1,066,998.55</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+₹110,676.97</w:t>
            </w:r>
          </w:p>
        </w:tc>
      </w:tr>
      <w:tr>
        <w:tc>
          <w:tcPr>
            <w:tcW w:type="dxa" w:w="2484"/>
            <w:shd w:fill="F2F6FA"/>
            <w:tcMar>
              <w:top w:w="25" w:type="dxa"/>
              <w:bottom w:w="25" w:type="dxa"/>
              <w:left w:w="35" w:type="dxa"/>
              <w:right w:w="35" w:type="dxa"/>
            </w:tcMar>
          </w:tcPr>
          <w:p>
            <w:r>
              <w:rPr>
                <w:sz w:val="15"/>
              </w:rPr>
              <w:t>Realized Return (%): +10.37%</w:t>
            </w:r>
          </w:p>
        </w:tc>
        <w:tc>
          <w:tcPr>
            <w:tcW w:type="dxa" w:w="2484"/>
            <w:shd w:fill="F2F6FA"/>
            <w:tcMar>
              <w:top w:w="25" w:type="dxa"/>
              <w:bottom w:w="25" w:type="dxa"/>
              <w:left w:w="35" w:type="dxa"/>
              <w:right w:w="35" w:type="dxa"/>
            </w:tcMar>
          </w:tcPr>
          <w:p>
            <w:r>
              <w:rPr>
                <w:sz w:val="15"/>
              </w:rPr>
              <w:t>Max Favorable (MFE): +12.11%</w:t>
            </w:r>
          </w:p>
        </w:tc>
        <w:tc>
          <w:tcPr>
            <w:tcW w:type="dxa" w:w="2484"/>
            <w:shd w:fill="F2F6FA"/>
            <w:tcMar>
              <w:top w:w="25" w:type="dxa"/>
              <w:bottom w:w="25" w:type="dxa"/>
              <w:left w:w="35" w:type="dxa"/>
              <w:right w:w="35" w:type="dxa"/>
            </w:tcMar>
          </w:tcPr>
          <w:p>
            <w:r>
              <w:rPr>
                <w:sz w:val="15"/>
              </w:rPr>
              <w:t>Max Adverse (MAE): -0.31%</w:t>
            </w:r>
          </w:p>
        </w:tc>
        <w:tc>
          <w:tcPr>
            <w:tcW w:type="dxa" w:w="2484"/>
            <w:shd w:fill="F2F6FA"/>
            <w:tcMar>
              <w:top w:w="25" w:type="dxa"/>
              <w:bottom w:w="25" w:type="dxa"/>
              <w:left w:w="35" w:type="dxa"/>
              <w:right w:w="35" w:type="dxa"/>
            </w:tcMar>
          </w:tcPr>
          <w:p>
            <w:r>
              <w:rPr>
                <w:sz w:val="15"/>
              </w:rPr>
              <w:t>NSE Top 5 Gainer?: NO (+3.80%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(45.0). Layer 2: Clean positive opening gap of +0.50%, early volume surge (2.01x 20d MA), and upper-range accumulation (rng_pos: 0.88)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₹2313.82 (peak gain of +12.11%), lowest price during holding was ₹2057.45 (drawdown of -0.31%). Position was closed via TP REACHED (Peak &gt; +5%) delivering a realized gain/loss of +₹110,676.97 (+10.37%).</w:t>
        <w:br/>
      </w:r>
    </w:p>
    <w:p>
      <w:pPr>
        <w:spacing w:before="120" w:after="40"/>
      </w:pPr>
      <w:r>
        <w:rPr>
          <w:b/>
          <w:color w:val="0F2042"/>
          <w:sz w:val="21"/>
        </w:rPr>
        <w:t>Trade #58: ENDURANCE (Endurance Technologies Ltd.) — Trading Date: 2025-10-16 | Realized P&amp;L: +₹26,241.35 (+2.44%)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₹2841.73</w:t>
            </w:r>
          </w:p>
        </w:tc>
        <w:tc>
          <w:tcPr>
            <w:tcW w:type="dxa" w:w="2484"/>
            <w:shd w:fill="F2F6FA"/>
            <w:tcMar>
              <w:top w:w="25" w:type="dxa"/>
              <w:bottom w:w="25" w:type="dxa"/>
              <w:left w:w="35" w:type="dxa"/>
              <w:right w:w="35" w:type="dxa"/>
            </w:tcMar>
          </w:tcPr>
          <w:p>
            <w:r>
              <w:rPr>
                <w:sz w:val="15"/>
              </w:rPr>
              <w:t>Initial Stop Loss: ₹2806.14</w:t>
            </w:r>
          </w:p>
        </w:tc>
      </w:tr>
      <w:tr>
        <w:tc>
          <w:tcPr>
            <w:tcW w:type="dxa" w:w="2484"/>
            <w:shd w:fill="F2F6FA"/>
            <w:tcMar>
              <w:top w:w="25" w:type="dxa"/>
              <w:bottom w:w="25" w:type="dxa"/>
              <w:left w:w="35" w:type="dxa"/>
              <w:right w:w="35" w:type="dxa"/>
            </w:tcMar>
          </w:tcPr>
          <w:p>
            <w:r>
              <w:rPr>
                <w:sz w:val="15"/>
              </w:rPr>
              <w:t>Take Profit Target: ₹2983.82 (+5.0%)</w:t>
            </w:r>
          </w:p>
        </w:tc>
        <w:tc>
          <w:tcPr>
            <w:tcW w:type="dxa" w:w="2484"/>
            <w:shd w:fill="F2F6FA"/>
            <w:tcMar>
              <w:top w:w="25" w:type="dxa"/>
              <w:bottom w:w="25" w:type="dxa"/>
              <w:left w:w="35" w:type="dxa"/>
              <w:right w:w="35" w:type="dxa"/>
            </w:tcMar>
          </w:tcPr>
          <w:p>
            <w:r>
              <w:rPr>
                <w:sz w:val="15"/>
              </w:rPr>
              <w:t>Actual Exit Price: ₹2911.15</w:t>
            </w:r>
          </w:p>
        </w:tc>
        <w:tc>
          <w:tcPr>
            <w:tcW w:type="dxa" w:w="2484"/>
            <w:shd w:fill="F2F6FA"/>
            <w:tcMar>
              <w:top w:w="25" w:type="dxa"/>
              <w:bottom w:w="25" w:type="dxa"/>
              <w:left w:w="35" w:type="dxa"/>
              <w:right w:w="35" w:type="dxa"/>
            </w:tcMar>
          </w:tcPr>
          <w:p>
            <w:r>
              <w:rPr>
                <w:sz w:val="15"/>
              </w:rPr>
              <w:t>Exit Date &amp; Time: 2025-10-23 (09:35 IST ()</w:t>
            </w:r>
          </w:p>
        </w:tc>
        <w:tc>
          <w:tcPr>
            <w:tcW w:type="dxa" w:w="2484"/>
            <w:shd w:fill="F2F6FA"/>
            <w:tcMar>
              <w:top w:w="25" w:type="dxa"/>
              <w:bottom w:w="25" w:type="dxa"/>
              <w:left w:w="35" w:type="dxa"/>
              <w:right w:w="35" w:type="dxa"/>
            </w:tcMar>
          </w:tcPr>
          <w:p>
            <w:r>
              <w:rPr>
                <w:sz w:val="15"/>
              </w:rPr>
              <w:t>Position Size (Qty): 378 shares</w:t>
            </w:r>
          </w:p>
        </w:tc>
      </w:tr>
      <w:tr>
        <w:tc>
          <w:tcPr>
            <w:tcW w:type="dxa" w:w="2484"/>
            <w:shd w:fill="F2F6FA"/>
            <w:tcMar>
              <w:top w:w="25" w:type="dxa"/>
              <w:bottom w:w="25" w:type="dxa"/>
              <w:left w:w="35" w:type="dxa"/>
              <w:right w:w="35" w:type="dxa"/>
            </w:tcMar>
          </w:tcPr>
          <w:p>
            <w:r>
              <w:rPr>
                <w:sz w:val="15"/>
              </w:rPr>
              <w:t>Capital Allocated: ₹1,074,175.06</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+₹26,241.35</w:t>
            </w:r>
          </w:p>
        </w:tc>
      </w:tr>
      <w:tr>
        <w:tc>
          <w:tcPr>
            <w:tcW w:type="dxa" w:w="2484"/>
            <w:shd w:fill="F2F6FA"/>
            <w:tcMar>
              <w:top w:w="25" w:type="dxa"/>
              <w:bottom w:w="25" w:type="dxa"/>
              <w:left w:w="35" w:type="dxa"/>
              <w:right w:w="35" w:type="dxa"/>
            </w:tcMar>
          </w:tcPr>
          <w:p>
            <w:r>
              <w:rPr>
                <w:sz w:val="15"/>
              </w:rPr>
              <w:t>Realized Return (%): +2.44%</w:t>
            </w:r>
          </w:p>
        </w:tc>
        <w:tc>
          <w:tcPr>
            <w:tcW w:type="dxa" w:w="2484"/>
            <w:shd w:fill="F2F6FA"/>
            <w:tcMar>
              <w:top w:w="25" w:type="dxa"/>
              <w:bottom w:w="25" w:type="dxa"/>
              <w:left w:w="35" w:type="dxa"/>
              <w:right w:w="35" w:type="dxa"/>
            </w:tcMar>
          </w:tcPr>
          <w:p>
            <w:r>
              <w:rPr>
                <w:sz w:val="15"/>
              </w:rPr>
              <w:t>Max Favorable (MFE): +4.79%</w:t>
            </w:r>
          </w:p>
        </w:tc>
        <w:tc>
          <w:tcPr>
            <w:tcW w:type="dxa" w:w="2484"/>
            <w:shd w:fill="F2F6FA"/>
            <w:tcMar>
              <w:top w:w="25" w:type="dxa"/>
              <w:bottom w:w="25" w:type="dxa"/>
              <w:left w:w="35" w:type="dxa"/>
              <w:right w:w="35" w:type="dxa"/>
            </w:tcMar>
          </w:tcPr>
          <w:p>
            <w:r>
              <w:rPr>
                <w:sz w:val="15"/>
              </w:rPr>
              <w:t>Max Adverse (MAE): -1.25%</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-0.52%), neutral RSI-14 (53.1). Layer 2: Clean positive opening gap of +0.64%, early volume surge (2.22x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₹2977.74 (peak gain of +4.79%), lowest price during holding was ₹2806.14 (drawdown of -1.25%). Position was closed via SL HIT (Trailing Stop Triggered) delivering a realized gain/loss of +₹26,241.35 (+2.44%).</w:t>
        <w:br/>
      </w:r>
    </w:p>
    <w:p>
      <w:pPr>
        <w:spacing w:before="120" w:after="40"/>
      </w:pPr>
      <w:r>
        <w:rPr>
          <w:b/>
          <w:color w:val="0F2042"/>
          <w:sz w:val="21"/>
        </w:rPr>
        <w:t>Trade #60: MAHABANK (Bank of Maharashtra) — Trading Date: 2025-10-20 | Realized P&amp;L: +₹33,300.39 (+3.07%)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₹56.21</w:t>
            </w:r>
          </w:p>
        </w:tc>
        <w:tc>
          <w:tcPr>
            <w:tcW w:type="dxa" w:w="2484"/>
            <w:shd w:fill="F2F6FA"/>
            <w:tcMar>
              <w:top w:w="25" w:type="dxa"/>
              <w:bottom w:w="25" w:type="dxa"/>
              <w:left w:w="35" w:type="dxa"/>
              <w:right w:w="35" w:type="dxa"/>
            </w:tcMar>
          </w:tcPr>
          <w:p>
            <w:r>
              <w:rPr>
                <w:sz w:val="15"/>
              </w:rPr>
              <w:t>Initial Stop Loss: ₹55.65</w:t>
            </w:r>
          </w:p>
        </w:tc>
      </w:tr>
      <w:tr>
        <w:tc>
          <w:tcPr>
            <w:tcW w:type="dxa" w:w="2484"/>
            <w:shd w:fill="F2F6FA"/>
            <w:tcMar>
              <w:top w:w="25" w:type="dxa"/>
              <w:bottom w:w="25" w:type="dxa"/>
              <w:left w:w="35" w:type="dxa"/>
              <w:right w:w="35" w:type="dxa"/>
            </w:tcMar>
          </w:tcPr>
          <w:p>
            <w:r>
              <w:rPr>
                <w:sz w:val="15"/>
              </w:rPr>
              <w:t>Take Profit Target: ₹59.02 (+5.0%)</w:t>
            </w:r>
          </w:p>
        </w:tc>
        <w:tc>
          <w:tcPr>
            <w:tcW w:type="dxa" w:w="2484"/>
            <w:shd w:fill="F2F6FA"/>
            <w:tcMar>
              <w:top w:w="25" w:type="dxa"/>
              <w:bottom w:w="25" w:type="dxa"/>
              <w:left w:w="35" w:type="dxa"/>
              <w:right w:w="35" w:type="dxa"/>
            </w:tcMar>
          </w:tcPr>
          <w:p>
            <w:r>
              <w:rPr>
                <w:sz w:val="15"/>
              </w:rPr>
              <w:t>Actual Exit Price: ₹57.93</w:t>
            </w:r>
          </w:p>
        </w:tc>
        <w:tc>
          <w:tcPr>
            <w:tcW w:type="dxa" w:w="2484"/>
            <w:shd w:fill="F2F6FA"/>
            <w:tcMar>
              <w:top w:w="25" w:type="dxa"/>
              <w:bottom w:w="25" w:type="dxa"/>
              <w:left w:w="35" w:type="dxa"/>
              <w:right w:w="35" w:type="dxa"/>
            </w:tcMar>
          </w:tcPr>
          <w:p>
            <w:r>
              <w:rPr>
                <w:sz w:val="15"/>
              </w:rPr>
              <w:t>Exit Date &amp; Time: 2025-10-23 (09:35 IST ()</w:t>
            </w:r>
          </w:p>
        </w:tc>
        <w:tc>
          <w:tcPr>
            <w:tcW w:type="dxa" w:w="2484"/>
            <w:shd w:fill="F2F6FA"/>
            <w:tcMar>
              <w:top w:w="25" w:type="dxa"/>
              <w:bottom w:w="25" w:type="dxa"/>
              <w:left w:w="35" w:type="dxa"/>
              <w:right w:w="35" w:type="dxa"/>
            </w:tcMar>
          </w:tcPr>
          <w:p>
            <w:r>
              <w:rPr>
                <w:sz w:val="15"/>
              </w:rPr>
              <w:t>Position Size (Qty): 19,314 shares</w:t>
            </w:r>
          </w:p>
        </w:tc>
      </w:tr>
      <w:tr>
        <w:tc>
          <w:tcPr>
            <w:tcW w:type="dxa" w:w="2484"/>
            <w:shd w:fill="F2F6FA"/>
            <w:tcMar>
              <w:top w:w="25" w:type="dxa"/>
              <w:bottom w:w="25" w:type="dxa"/>
              <w:left w:w="35" w:type="dxa"/>
              <w:right w:w="35" w:type="dxa"/>
            </w:tcMar>
          </w:tcPr>
          <w:p>
            <w:r>
              <w:rPr>
                <w:sz w:val="15"/>
              </w:rPr>
              <w:t>Capital Allocated: ₹1,085,612.28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+₹33,300.39</w:t>
            </w:r>
          </w:p>
        </w:tc>
      </w:tr>
      <w:tr>
        <w:tc>
          <w:tcPr>
            <w:tcW w:type="dxa" w:w="2484"/>
            <w:shd w:fill="F2F6FA"/>
            <w:tcMar>
              <w:top w:w="25" w:type="dxa"/>
              <w:bottom w:w="25" w:type="dxa"/>
              <w:left w:w="35" w:type="dxa"/>
              <w:right w:w="35" w:type="dxa"/>
            </w:tcMar>
          </w:tcPr>
          <w:p>
            <w:r>
              <w:rPr>
                <w:sz w:val="15"/>
              </w:rPr>
              <w:t>Realized Return (%): +3.07%</w:t>
            </w:r>
          </w:p>
        </w:tc>
        <w:tc>
          <w:tcPr>
            <w:tcW w:type="dxa" w:w="2484"/>
            <w:shd w:fill="F2F6FA"/>
            <w:tcMar>
              <w:top w:w="25" w:type="dxa"/>
              <w:bottom w:w="25" w:type="dxa"/>
              <w:left w:w="35" w:type="dxa"/>
              <w:right w:w="35" w:type="dxa"/>
            </w:tcMar>
          </w:tcPr>
          <w:p>
            <w:r>
              <w:rPr>
                <w:sz w:val="15"/>
              </w:rPr>
              <w:t>Max Favorable (MFE): +5.09%</w:t>
            </w:r>
          </w:p>
        </w:tc>
        <w:tc>
          <w:tcPr>
            <w:tcW w:type="dxa" w:w="2484"/>
            <w:shd w:fill="F2F6FA"/>
            <w:tcMar>
              <w:top w:w="25" w:type="dxa"/>
              <w:bottom w:w="25" w:type="dxa"/>
              <w:left w:w="35" w:type="dxa"/>
              <w:right w:w="35" w:type="dxa"/>
            </w:tcMar>
          </w:tcPr>
          <w:p>
            <w:r>
              <w:rPr>
                <w:sz w:val="15"/>
              </w:rPr>
              <w:t>Max Adverse (MAE): -0.99%</w:t>
            </w:r>
          </w:p>
        </w:tc>
        <w:tc>
          <w:tcPr>
            <w:tcW w:type="dxa" w:w="2484"/>
            <w:shd w:fill="F2F6FA"/>
            <w:tcMar>
              <w:top w:w="25" w:type="dxa"/>
              <w:bottom w:w="25" w:type="dxa"/>
              <w:left w:w="35" w:type="dxa"/>
              <w:right w:w="35" w:type="dxa"/>
            </w:tcMar>
          </w:tcPr>
          <w:p>
            <w:r>
              <w:rPr>
                <w:sz w:val="15"/>
              </w:rPr>
              <w:t>NSE Top 5 Gainer?: NO (+4.38%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+0.84%), neutral RSI-14 (61.4). Layer 2: Clean positive opening gap of +1.14%, early volume surge (2.80x 20d MA), and upper-range accumulation (rng_pos: 0.87)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₹59.07 (peak gain of +5.09%), lowest price during holding was ₹55.65 (drawdown of -0.99%). Position was closed via SL HIT (Trailing Stop Triggered) delivering a realized gain/loss of +₹33,300.39 (+3.07%).</w:t>
        <w:br/>
      </w:r>
    </w:p>
    <w:p>
      <w:pPr>
        <w:spacing w:before="120" w:after="40"/>
      </w:pPr>
      <w:r>
        <w:rPr>
          <w:b/>
          <w:color w:val="0F2042"/>
          <w:sz w:val="21"/>
        </w:rPr>
        <w:t>Trade #62: APOLLOTYRE (Apollo Tyres Ltd.) — Trading Date: 2025-10-20 | Realized P&amp;L: +₹25,231.58 (+2.32%)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₹488.66</w:t>
            </w:r>
          </w:p>
        </w:tc>
        <w:tc>
          <w:tcPr>
            <w:tcW w:type="dxa" w:w="2484"/>
            <w:shd w:fill="F2F6FA"/>
            <w:tcMar>
              <w:top w:w="25" w:type="dxa"/>
              <w:bottom w:w="25" w:type="dxa"/>
              <w:left w:w="35" w:type="dxa"/>
              <w:right w:w="35" w:type="dxa"/>
            </w:tcMar>
          </w:tcPr>
          <w:p>
            <w:r>
              <w:rPr>
                <w:sz w:val="15"/>
              </w:rPr>
              <w:t>Initial Stop Loss: ₹482.61</w:t>
            </w:r>
          </w:p>
        </w:tc>
      </w:tr>
      <w:tr>
        <w:tc>
          <w:tcPr>
            <w:tcW w:type="dxa" w:w="2484"/>
            <w:shd w:fill="F2F6FA"/>
            <w:tcMar>
              <w:top w:w="25" w:type="dxa"/>
              <w:bottom w:w="25" w:type="dxa"/>
              <w:left w:w="35" w:type="dxa"/>
              <w:right w:w="35" w:type="dxa"/>
            </w:tcMar>
          </w:tcPr>
          <w:p>
            <w:r>
              <w:rPr>
                <w:sz w:val="15"/>
              </w:rPr>
              <w:t>Take Profit Target: ₹513.10 (+5.0%)</w:t>
            </w:r>
          </w:p>
        </w:tc>
        <w:tc>
          <w:tcPr>
            <w:tcW w:type="dxa" w:w="2484"/>
            <w:shd w:fill="F2F6FA"/>
            <w:tcMar>
              <w:top w:w="25" w:type="dxa"/>
              <w:bottom w:w="25" w:type="dxa"/>
              <w:left w:w="35" w:type="dxa"/>
              <w:right w:w="35" w:type="dxa"/>
            </w:tcMar>
          </w:tcPr>
          <w:p>
            <w:r>
              <w:rPr>
                <w:sz w:val="15"/>
              </w:rPr>
              <w:t>Actual Exit Price: ₹500.02</w:t>
            </w:r>
          </w:p>
        </w:tc>
        <w:tc>
          <w:tcPr>
            <w:tcW w:type="dxa" w:w="2484"/>
            <w:shd w:fill="F2F6FA"/>
            <w:tcMar>
              <w:top w:w="25" w:type="dxa"/>
              <w:bottom w:w="25" w:type="dxa"/>
              <w:left w:w="35" w:type="dxa"/>
              <w:right w:w="35" w:type="dxa"/>
            </w:tcMar>
          </w:tcPr>
          <w:p>
            <w:r>
              <w:rPr>
                <w:sz w:val="15"/>
              </w:rPr>
              <w:t>Exit Date &amp; Time: 2025-10-23 (09:35 IST ()</w:t>
            </w:r>
          </w:p>
        </w:tc>
        <w:tc>
          <w:tcPr>
            <w:tcW w:type="dxa" w:w="2484"/>
            <w:shd w:fill="F2F6FA"/>
            <w:tcMar>
              <w:top w:w="25" w:type="dxa"/>
              <w:bottom w:w="25" w:type="dxa"/>
              <w:left w:w="35" w:type="dxa"/>
              <w:right w:w="35" w:type="dxa"/>
            </w:tcMar>
          </w:tcPr>
          <w:p>
            <w:r>
              <w:rPr>
                <w:sz w:val="15"/>
              </w:rPr>
              <w:t>Position Size (Qty): 2,221 shares</w:t>
            </w:r>
          </w:p>
        </w:tc>
      </w:tr>
      <w:tr>
        <w:tc>
          <w:tcPr>
            <w:tcW w:type="dxa" w:w="2484"/>
            <w:shd w:fill="F2F6FA"/>
            <w:tcMar>
              <w:top w:w="25" w:type="dxa"/>
              <w:bottom w:w="25" w:type="dxa"/>
              <w:left w:w="35" w:type="dxa"/>
              <w:right w:w="35" w:type="dxa"/>
            </w:tcMar>
          </w:tcPr>
          <w:p>
            <w:r>
              <w:rPr>
                <w:sz w:val="15"/>
              </w:rPr>
              <w:t>Capital Allocated: ₹1,085,318.69</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+₹25,231.58</w:t>
            </w:r>
          </w:p>
        </w:tc>
      </w:tr>
      <w:tr>
        <w:tc>
          <w:tcPr>
            <w:tcW w:type="dxa" w:w="2484"/>
            <w:shd w:fill="F2F6FA"/>
            <w:tcMar>
              <w:top w:w="25" w:type="dxa"/>
              <w:bottom w:w="25" w:type="dxa"/>
              <w:left w:w="35" w:type="dxa"/>
              <w:right w:w="35" w:type="dxa"/>
            </w:tcMar>
          </w:tcPr>
          <w:p>
            <w:r>
              <w:rPr>
                <w:sz w:val="15"/>
              </w:rPr>
              <w:t>Realized Return (%): +2.32%</w:t>
            </w:r>
          </w:p>
        </w:tc>
        <w:tc>
          <w:tcPr>
            <w:tcW w:type="dxa" w:w="2484"/>
            <w:shd w:fill="F2F6FA"/>
            <w:tcMar>
              <w:top w:w="25" w:type="dxa"/>
              <w:bottom w:w="25" w:type="dxa"/>
              <w:left w:w="35" w:type="dxa"/>
              <w:right w:w="35" w:type="dxa"/>
            </w:tcMar>
          </w:tcPr>
          <w:p>
            <w:r>
              <w:rPr>
                <w:sz w:val="15"/>
              </w:rPr>
              <w:t>Max Favorable (MFE): +4.67%</w:t>
            </w:r>
          </w:p>
        </w:tc>
        <w:tc>
          <w:tcPr>
            <w:tcW w:type="dxa" w:w="2484"/>
            <w:shd w:fill="F2F6FA"/>
            <w:tcMar>
              <w:top w:w="25" w:type="dxa"/>
              <w:bottom w:w="25" w:type="dxa"/>
              <w:left w:w="35" w:type="dxa"/>
              <w:right w:w="35" w:type="dxa"/>
            </w:tcMar>
          </w:tcPr>
          <w:p>
            <w:r>
              <w:rPr>
                <w:sz w:val="15"/>
              </w:rPr>
              <w:t>Max Adverse (MAE): -1.24%</w:t>
            </w:r>
          </w:p>
        </w:tc>
        <w:tc>
          <w:tcPr>
            <w:tcW w:type="dxa" w:w="2484"/>
            <w:shd w:fill="F2F6FA"/>
            <w:tcMar>
              <w:top w:w="25" w:type="dxa"/>
              <w:bottom w:w="25" w:type="dxa"/>
              <w:left w:w="35" w:type="dxa"/>
              <w:right w:w="35" w:type="dxa"/>
            </w:tcMar>
          </w:tcPr>
          <w:p>
            <w:r>
              <w:rPr>
                <w:sz w:val="15"/>
              </w:rPr>
              <w:t>NSE Top 5 Gainer?: NO (+3.80%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+1.26%), neutral RSI-14 (56.1). Layer 2: Clean positive opening gap of +1.01%, early volume surge (3.53x 20d MA), and upper-range accumulation (rng_pos: 0.77)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₹511.49 (peak gain of +4.67%), lowest price during holding was ₹482.61 (drawdown of -1.24%). Position was closed via SL HIT (Trailing Stop Triggered) delivering a realized gain/loss of +₹25,231.58 (+2.32%).</w:t>
        <w:br/>
      </w:r>
    </w:p>
    <w:p>
      <w:pPr>
        <w:spacing w:before="120" w:after="40"/>
      </w:pPr>
      <w:r>
        <w:rPr>
          <w:b/>
          <w:color w:val="0F2042"/>
          <w:sz w:val="21"/>
        </w:rPr>
        <w:t>Trade #65: OIL (Oil India Ltd.) — Trading Date: 2025-10-23 | Realized P&amp;L: +₹14,196.90 (+1.29%)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₹401.01</w:t>
            </w:r>
          </w:p>
        </w:tc>
        <w:tc>
          <w:tcPr>
            <w:tcW w:type="dxa" w:w="2484"/>
            <w:shd w:fill="F2F6FA"/>
            <w:tcMar>
              <w:top w:w="25" w:type="dxa"/>
              <w:bottom w:w="25" w:type="dxa"/>
              <w:left w:w="35" w:type="dxa"/>
              <w:right w:w="35" w:type="dxa"/>
            </w:tcMar>
          </w:tcPr>
          <w:p>
            <w:r>
              <w:rPr>
                <w:sz w:val="15"/>
              </w:rPr>
              <w:t>Initial Stop Loss: ₹398.79</w:t>
            </w:r>
          </w:p>
        </w:tc>
      </w:tr>
      <w:tr>
        <w:tc>
          <w:tcPr>
            <w:tcW w:type="dxa" w:w="2484"/>
            <w:shd w:fill="F2F6FA"/>
            <w:tcMar>
              <w:top w:w="25" w:type="dxa"/>
              <w:bottom w:w="25" w:type="dxa"/>
              <w:left w:w="35" w:type="dxa"/>
              <w:right w:w="35" w:type="dxa"/>
            </w:tcMar>
          </w:tcPr>
          <w:p>
            <w:r>
              <w:rPr>
                <w:sz w:val="15"/>
              </w:rPr>
              <w:t>Take Profit Target: ₹421.07 (+5.0%)</w:t>
            </w:r>
          </w:p>
        </w:tc>
        <w:tc>
          <w:tcPr>
            <w:tcW w:type="dxa" w:w="2484"/>
            <w:shd w:fill="F2F6FA"/>
            <w:tcMar>
              <w:top w:w="25" w:type="dxa"/>
              <w:bottom w:w="25" w:type="dxa"/>
              <w:left w:w="35" w:type="dxa"/>
              <w:right w:w="35" w:type="dxa"/>
            </w:tcMar>
          </w:tcPr>
          <w:p>
            <w:r>
              <w:rPr>
                <w:sz w:val="15"/>
              </w:rPr>
              <w:t>Actual Exit Price: ₹406.17</w:t>
            </w:r>
          </w:p>
        </w:tc>
        <w:tc>
          <w:tcPr>
            <w:tcW w:type="dxa" w:w="2484"/>
            <w:shd w:fill="F2F6FA"/>
            <w:tcMar>
              <w:top w:w="25" w:type="dxa"/>
              <w:bottom w:w="25" w:type="dxa"/>
              <w:left w:w="35" w:type="dxa"/>
              <w:right w:w="35" w:type="dxa"/>
            </w:tcMar>
          </w:tcPr>
          <w:p>
            <w:r>
              <w:rPr>
                <w:sz w:val="15"/>
              </w:rPr>
              <w:t>Exit Date &amp; Time: 2025-10-23 (15:20 IST ()</w:t>
            </w:r>
          </w:p>
        </w:tc>
        <w:tc>
          <w:tcPr>
            <w:tcW w:type="dxa" w:w="2484"/>
            <w:shd w:fill="F2F6FA"/>
            <w:tcMar>
              <w:top w:w="25" w:type="dxa"/>
              <w:bottom w:w="25" w:type="dxa"/>
              <w:left w:w="35" w:type="dxa"/>
              <w:right w:w="35" w:type="dxa"/>
            </w:tcMar>
          </w:tcPr>
          <w:p>
            <w:r>
              <w:rPr>
                <w:sz w:val="15"/>
              </w:rPr>
              <w:t>Position Size (Qty): 2,755 shares</w:t>
            </w:r>
          </w:p>
        </w:tc>
      </w:tr>
      <w:tr>
        <w:tc>
          <w:tcPr>
            <w:tcW w:type="dxa" w:w="2484"/>
            <w:shd w:fill="F2F6FA"/>
            <w:tcMar>
              <w:top w:w="25" w:type="dxa"/>
              <w:bottom w:w="25" w:type="dxa"/>
              <w:left w:w="35" w:type="dxa"/>
              <w:right w:w="35" w:type="dxa"/>
            </w:tcMar>
          </w:tcPr>
          <w:p>
            <w:r>
              <w:rPr>
                <w:sz w:val="15"/>
              </w:rPr>
              <w:t>Capital Allocated: ₹1,104,794.77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+₹14,196.90</w:t>
            </w:r>
          </w:p>
        </w:tc>
      </w:tr>
      <w:tr>
        <w:tc>
          <w:tcPr>
            <w:tcW w:type="dxa" w:w="2484"/>
            <w:shd w:fill="F2F6FA"/>
            <w:tcMar>
              <w:top w:w="25" w:type="dxa"/>
              <w:bottom w:w="25" w:type="dxa"/>
              <w:left w:w="35" w:type="dxa"/>
              <w:right w:w="35" w:type="dxa"/>
            </w:tcMar>
          </w:tcPr>
          <w:p>
            <w:r>
              <w:rPr>
                <w:sz w:val="15"/>
              </w:rPr>
              <w:t>Realized Return (%): +1.29%</w:t>
            </w:r>
          </w:p>
        </w:tc>
        <w:tc>
          <w:tcPr>
            <w:tcW w:type="dxa" w:w="2484"/>
            <w:shd w:fill="F2F6FA"/>
            <w:tcMar>
              <w:top w:w="25" w:type="dxa"/>
              <w:bottom w:w="25" w:type="dxa"/>
              <w:left w:w="35" w:type="dxa"/>
              <w:right w:w="35" w:type="dxa"/>
            </w:tcMar>
          </w:tcPr>
          <w:p>
            <w:r>
              <w:rPr>
                <w:sz w:val="15"/>
              </w:rPr>
              <w:t>Max Favorable (MFE): +2.00%</w:t>
            </w:r>
          </w:p>
        </w:tc>
        <w:tc>
          <w:tcPr>
            <w:tcW w:type="dxa" w:w="2484"/>
            <w:shd w:fill="F2F6FA"/>
            <w:tcMar>
              <w:top w:w="25" w:type="dxa"/>
              <w:bottom w:w="25" w:type="dxa"/>
              <w:left w:w="35" w:type="dxa"/>
              <w:right w:w="35" w:type="dxa"/>
            </w:tcMar>
          </w:tcPr>
          <w:p>
            <w:r>
              <w:rPr>
                <w:sz w:val="15"/>
              </w:rPr>
              <w:t>Max Adverse (MAE): -0.55%</w:t>
            </w:r>
          </w:p>
        </w:tc>
        <w:tc>
          <w:tcPr>
            <w:tcW w:type="dxa" w:w="2484"/>
            <w:shd w:fill="F2F6FA"/>
            <w:tcMar>
              <w:top w:w="25" w:type="dxa"/>
              <w:bottom w:w="25" w:type="dxa"/>
              <w:left w:w="35" w:type="dxa"/>
              <w:right w:w="35" w:type="dxa"/>
            </w:tcMar>
          </w:tcPr>
          <w:p>
            <w:r>
              <w:rPr>
                <w:sz w:val="15"/>
              </w:rPr>
              <w:t>NSE Top 5 Gainer?: NO (+2.66%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-1.80%), neutral RSI-14 (42.8). Layer 2: Clean positive opening gap of +0.85%, early volume surge (1.99x 20d MA), and upper-range accumulation (rng_pos: 0.80)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₹409.03 (peak gain of +2.00%), lowest price during holding was ₹398.79 (drawdown of -0.55%). Position was closed via SQUARE OFF INTRADAY delivering a realized gain/loss of +₹14,196.90 (+1.29%).</w:t>
        <w:br/>
      </w:r>
    </w:p>
    <w:p>
      <w:pPr>
        <w:spacing w:before="120" w:after="40"/>
      </w:pPr>
      <w:r>
        <w:rPr>
          <w:b/>
          <w:color w:val="0F2042"/>
          <w:sz w:val="21"/>
        </w:rPr>
        <w:t>Trade #66: TATAELXSI (Tata Elxsi Ltd.) — Trading Date: 2025-10-23 | Realized P&amp;L: +₹8,612.72 (+0.78%)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₹5322.26</w:t>
            </w:r>
          </w:p>
        </w:tc>
        <w:tc>
          <w:tcPr>
            <w:tcW w:type="dxa" w:w="2484"/>
            <w:shd w:fill="F2F6FA"/>
            <w:tcMar>
              <w:top w:w="25" w:type="dxa"/>
              <w:bottom w:w="25" w:type="dxa"/>
              <w:left w:w="35" w:type="dxa"/>
              <w:right w:w="35" w:type="dxa"/>
            </w:tcMar>
          </w:tcPr>
          <w:p>
            <w:r>
              <w:rPr>
                <w:sz w:val="15"/>
              </w:rPr>
              <w:t>Initial Stop Loss: ₹5269.99</w:t>
            </w:r>
          </w:p>
        </w:tc>
      </w:tr>
      <w:tr>
        <w:tc>
          <w:tcPr>
            <w:tcW w:type="dxa" w:w="2484"/>
            <w:shd w:fill="F2F6FA"/>
            <w:tcMar>
              <w:top w:w="25" w:type="dxa"/>
              <w:bottom w:w="25" w:type="dxa"/>
              <w:left w:w="35" w:type="dxa"/>
              <w:right w:w="35" w:type="dxa"/>
            </w:tcMar>
          </w:tcPr>
          <w:p>
            <w:r>
              <w:rPr>
                <w:sz w:val="15"/>
              </w:rPr>
              <w:t>Take Profit Target: ₹5588.37 (+5.0%)</w:t>
            </w:r>
          </w:p>
        </w:tc>
        <w:tc>
          <w:tcPr>
            <w:tcW w:type="dxa" w:w="2484"/>
            <w:shd w:fill="F2F6FA"/>
            <w:tcMar>
              <w:top w:w="25" w:type="dxa"/>
              <w:bottom w:w="25" w:type="dxa"/>
              <w:left w:w="35" w:type="dxa"/>
              <w:right w:w="35" w:type="dxa"/>
            </w:tcMar>
          </w:tcPr>
          <w:p>
            <w:r>
              <w:rPr>
                <w:sz w:val="15"/>
              </w:rPr>
              <w:t>Actual Exit Price: ₹5363.87</w:t>
            </w:r>
          </w:p>
        </w:tc>
        <w:tc>
          <w:tcPr>
            <w:tcW w:type="dxa" w:w="2484"/>
            <w:shd w:fill="F2F6FA"/>
            <w:tcMar>
              <w:top w:w="25" w:type="dxa"/>
              <w:bottom w:w="25" w:type="dxa"/>
              <w:left w:w="35" w:type="dxa"/>
              <w:right w:w="35" w:type="dxa"/>
            </w:tcMar>
          </w:tcPr>
          <w:p>
            <w:r>
              <w:rPr>
                <w:sz w:val="15"/>
              </w:rPr>
              <w:t>Exit Date &amp; Time: 2025-10-23 (15:20 IST ()</w:t>
            </w:r>
          </w:p>
        </w:tc>
        <w:tc>
          <w:tcPr>
            <w:tcW w:type="dxa" w:w="2484"/>
            <w:shd w:fill="F2F6FA"/>
            <w:tcMar>
              <w:top w:w="25" w:type="dxa"/>
              <w:bottom w:w="25" w:type="dxa"/>
              <w:left w:w="35" w:type="dxa"/>
              <w:right w:w="35" w:type="dxa"/>
            </w:tcMar>
          </w:tcPr>
          <w:p>
            <w:r>
              <w:rPr>
                <w:sz w:val="15"/>
              </w:rPr>
              <w:t>Position Size (Qty): 207 shares</w:t>
            </w:r>
          </w:p>
        </w:tc>
      </w:tr>
      <w:tr>
        <w:tc>
          <w:tcPr>
            <w:tcW w:type="dxa" w:w="2484"/>
            <w:shd w:fill="F2F6FA"/>
            <w:tcMar>
              <w:top w:w="25" w:type="dxa"/>
              <w:bottom w:w="25" w:type="dxa"/>
              <w:left w:w="35" w:type="dxa"/>
              <w:right w:w="35" w:type="dxa"/>
            </w:tcMar>
          </w:tcPr>
          <w:p>
            <w:r>
              <w:rPr>
                <w:sz w:val="15"/>
              </w:rPr>
              <w:t>Capital Allocated: ₹1,101,707.74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+₹8,612.72</w:t>
            </w:r>
          </w:p>
        </w:tc>
      </w:tr>
      <w:tr>
        <w:tc>
          <w:tcPr>
            <w:tcW w:type="dxa" w:w="2484"/>
            <w:shd w:fill="F2F6FA"/>
            <w:tcMar>
              <w:top w:w="25" w:type="dxa"/>
              <w:bottom w:w="25" w:type="dxa"/>
              <w:left w:w="35" w:type="dxa"/>
              <w:right w:w="35" w:type="dxa"/>
            </w:tcMar>
          </w:tcPr>
          <w:p>
            <w:r>
              <w:rPr>
                <w:sz w:val="15"/>
              </w:rPr>
              <w:t>Realized Return (%): +0.78%</w:t>
            </w:r>
          </w:p>
        </w:tc>
        <w:tc>
          <w:tcPr>
            <w:tcW w:type="dxa" w:w="2484"/>
            <w:shd w:fill="F2F6FA"/>
            <w:tcMar>
              <w:top w:w="25" w:type="dxa"/>
              <w:bottom w:w="25" w:type="dxa"/>
              <w:left w:w="35" w:type="dxa"/>
              <w:right w:w="35" w:type="dxa"/>
            </w:tcMar>
          </w:tcPr>
          <w:p>
            <w:r>
              <w:rPr>
                <w:sz w:val="15"/>
              </w:rPr>
              <w:t>Max Favorable (MFE): +1.33%</w:t>
            </w:r>
          </w:p>
        </w:tc>
        <w:tc>
          <w:tcPr>
            <w:tcW w:type="dxa" w:w="2484"/>
            <w:shd w:fill="F2F6FA"/>
            <w:tcMar>
              <w:top w:w="25" w:type="dxa"/>
              <w:bottom w:w="25" w:type="dxa"/>
              <w:left w:w="35" w:type="dxa"/>
              <w:right w:w="35" w:type="dxa"/>
            </w:tcMar>
          </w:tcPr>
          <w:p>
            <w:r>
              <w:rPr>
                <w:sz w:val="15"/>
              </w:rPr>
              <w:t>Max Adverse (MAE): -0.98%</w:t>
            </w:r>
          </w:p>
        </w:tc>
        <w:tc>
          <w:tcPr>
            <w:tcW w:type="dxa" w:w="2484"/>
            <w:shd w:fill="F2F6FA"/>
            <w:tcMar>
              <w:top w:w="25" w:type="dxa"/>
              <w:bottom w:w="25" w:type="dxa"/>
              <w:left w:w="35" w:type="dxa"/>
              <w:right w:w="35" w:type="dxa"/>
            </w:tcMar>
          </w:tcPr>
          <w:p>
            <w:r>
              <w:rPr>
                <w:sz w:val="15"/>
              </w:rPr>
              <w:t>NSE Top 5 Gainer?: NO (+2.18%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-0.60%), neutral RSI-14 (58.3). Layer 2: Clean positive opening gap of +0.88%, early volume surge (1.39x 20d MA), and upper-range accumulation (rng_pos: 0.85)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₹5393.28 (peak gain of +1.33%), lowest price during holding was ₹5269.99 (drawdown of -0.98%). Position was closed via SQUARE OFF INTRADAY delivering a realized gain/loss of +₹8,612.72 (+0.78%).</w:t>
        <w:br/>
      </w:r>
    </w:p>
    <w:p>
      <w:pPr>
        <w:spacing w:before="120" w:after="40"/>
      </w:pPr>
      <w:r>
        <w:rPr>
          <w:b/>
          <w:color w:val="0F2042"/>
          <w:sz w:val="21"/>
        </w:rPr>
        <w:t>Trade #67: ITCHOTELS (ITC Hotels Ltd.) — Trading Date: 2025-10-24 | Realized P&amp;L: ₹-7,304.54 (-0.66%)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₹221.51</w:t>
            </w:r>
          </w:p>
        </w:tc>
        <w:tc>
          <w:tcPr>
            <w:tcW w:type="dxa" w:w="2484"/>
            <w:shd w:fill="F2F6FA"/>
            <w:tcMar>
              <w:top w:w="25" w:type="dxa"/>
              <w:bottom w:w="25" w:type="dxa"/>
              <w:left w:w="35" w:type="dxa"/>
              <w:right w:w="35" w:type="dxa"/>
            </w:tcMar>
          </w:tcPr>
          <w:p>
            <w:r>
              <w:rPr>
                <w:sz w:val="15"/>
              </w:rPr>
              <w:t>Initial Stop Loss: ₹216.58</w:t>
            </w:r>
          </w:p>
        </w:tc>
      </w:tr>
      <w:tr>
        <w:tc>
          <w:tcPr>
            <w:tcW w:type="dxa" w:w="2484"/>
            <w:shd w:fill="F2F6FA"/>
            <w:tcMar>
              <w:top w:w="25" w:type="dxa"/>
              <w:bottom w:w="25" w:type="dxa"/>
              <w:left w:w="35" w:type="dxa"/>
              <w:right w:w="35" w:type="dxa"/>
            </w:tcMar>
          </w:tcPr>
          <w:p>
            <w:r>
              <w:rPr>
                <w:sz w:val="15"/>
              </w:rPr>
              <w:t>Take Profit Target: ₹232.59 (+5.0%)</w:t>
            </w:r>
          </w:p>
        </w:tc>
        <w:tc>
          <w:tcPr>
            <w:tcW w:type="dxa" w:w="2484"/>
            <w:shd w:fill="F2F6FA"/>
            <w:tcMar>
              <w:top w:w="25" w:type="dxa"/>
              <w:bottom w:w="25" w:type="dxa"/>
              <w:left w:w="35" w:type="dxa"/>
              <w:right w:w="35" w:type="dxa"/>
            </w:tcMar>
          </w:tcPr>
          <w:p>
            <w:r>
              <w:rPr>
                <w:sz w:val="15"/>
              </w:rPr>
              <w:t>Actual Exit Price: ₹220.05</w:t>
            </w:r>
          </w:p>
        </w:tc>
        <w:tc>
          <w:tcPr>
            <w:tcW w:type="dxa" w:w="2484"/>
            <w:shd w:fill="F2F6FA"/>
            <w:tcMar>
              <w:top w:w="25" w:type="dxa"/>
              <w:bottom w:w="25" w:type="dxa"/>
              <w:left w:w="35" w:type="dxa"/>
              <w:right w:w="35" w:type="dxa"/>
            </w:tcMar>
          </w:tcPr>
          <w:p>
            <w:r>
              <w:rPr>
                <w:sz w:val="15"/>
              </w:rPr>
              <w:t>Exit Date &amp; Time: 2025-10-24 (15:20 IST ()</w:t>
            </w:r>
          </w:p>
        </w:tc>
        <w:tc>
          <w:tcPr>
            <w:tcW w:type="dxa" w:w="2484"/>
            <w:shd w:fill="F2F6FA"/>
            <w:tcMar>
              <w:top w:w="25" w:type="dxa"/>
              <w:bottom w:w="25" w:type="dxa"/>
              <w:left w:w="35" w:type="dxa"/>
              <w:right w:w="35" w:type="dxa"/>
            </w:tcMar>
          </w:tcPr>
          <w:p>
            <w:r>
              <w:rPr>
                <w:sz w:val="15"/>
              </w:rPr>
              <w:t>Position Size (Qty): 4,999 shares</w:t>
            </w:r>
          </w:p>
        </w:tc>
      </w:tr>
      <w:tr>
        <w:tc>
          <w:tcPr>
            <w:tcW w:type="dxa" w:w="2484"/>
            <w:shd w:fill="F2F6FA"/>
            <w:tcMar>
              <w:top w:w="25" w:type="dxa"/>
              <w:bottom w:w="25" w:type="dxa"/>
              <w:left w:w="35" w:type="dxa"/>
              <w:right w:w="35" w:type="dxa"/>
            </w:tcMar>
          </w:tcPr>
          <w:p>
            <w:r>
              <w:rPr>
                <w:sz w:val="15"/>
              </w:rPr>
              <w:t>Capital Allocated: ₹1,107,351.16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₹-7,304.54</w:t>
            </w:r>
          </w:p>
        </w:tc>
      </w:tr>
      <w:tr>
        <w:tc>
          <w:tcPr>
            <w:tcW w:type="dxa" w:w="2484"/>
            <w:shd w:fill="F2F6FA"/>
            <w:tcMar>
              <w:top w:w="25" w:type="dxa"/>
              <w:bottom w:w="25" w:type="dxa"/>
              <w:left w:w="35" w:type="dxa"/>
              <w:right w:w="35" w:type="dxa"/>
            </w:tcMar>
          </w:tcPr>
          <w:p>
            <w:r>
              <w:rPr>
                <w:sz w:val="15"/>
              </w:rPr>
              <w:t>Realized Return (%): -0.66%</w:t>
            </w:r>
          </w:p>
        </w:tc>
        <w:tc>
          <w:tcPr>
            <w:tcW w:type="dxa" w:w="2484"/>
            <w:shd w:fill="F2F6FA"/>
            <w:tcMar>
              <w:top w:w="25" w:type="dxa"/>
              <w:bottom w:w="25" w:type="dxa"/>
              <w:left w:w="35" w:type="dxa"/>
              <w:right w:w="35" w:type="dxa"/>
            </w:tcMar>
          </w:tcPr>
          <w:p>
            <w:r>
              <w:rPr>
                <w:sz w:val="15"/>
              </w:rPr>
              <w:t>Max Favorable (MFE): +0.87%</w:t>
            </w:r>
          </w:p>
        </w:tc>
        <w:tc>
          <w:tcPr>
            <w:tcW w:type="dxa" w:w="2484"/>
            <w:shd w:fill="F2F6FA"/>
            <w:tcMar>
              <w:top w:w="25" w:type="dxa"/>
              <w:bottom w:w="25" w:type="dxa"/>
              <w:left w:w="35" w:type="dxa"/>
              <w:right w:w="35" w:type="dxa"/>
            </w:tcMar>
          </w:tcPr>
          <w:p>
            <w:r>
              <w:rPr>
                <w:sz w:val="15"/>
              </w:rPr>
              <w:t>Max Adverse (MAE): -2.23%</w:t>
            </w:r>
          </w:p>
        </w:tc>
        <w:tc>
          <w:tcPr>
            <w:tcW w:type="dxa" w:w="2484"/>
            <w:shd w:fill="F2F6FA"/>
            <w:tcMar>
              <w:top w:w="25" w:type="dxa"/>
              <w:bottom w:w="25" w:type="dxa"/>
              <w:left w:w="35" w:type="dxa"/>
              <w:right w:w="35" w:type="dxa"/>
            </w:tcMar>
          </w:tcPr>
          <w:p>
            <w:r>
              <w:rPr>
                <w:sz w:val="15"/>
              </w:rPr>
              <w:t>NSE Top 5 Gainer?: NO (+0.53%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+0.39%), neutral RSI-14 (49.1). Layer 2: Clean positive opening gap of +0.70%, early volume surge (2.59x 20d MA), and upper-range accumulation (rng_pos: 0.57)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₹223.44 (peak gain of +0.87%), lowest price during holding was ₹216.58 (drawdown of -2.23%). Position was closed via SQUARE OFF INTRADAY delivering a realized gain/loss of ₹-7,304.54 (-0.66%).</w:t>
        <w:br/>
      </w:r>
    </w:p>
    <w:p>
      <w:pPr>
        <w:spacing w:before="120" w:after="40"/>
      </w:pPr>
      <w:r>
        <w:rPr>
          <w:b/>
          <w:color w:val="0F2042"/>
          <w:sz w:val="21"/>
        </w:rPr>
        <w:t>Trade #68: ACC (ACC Ltd.) — Trading Date: 2025-10-24 | Realized P&amp;L: ₹-11,781.67 (-1.07%)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₹1855.55</w:t>
            </w:r>
          </w:p>
        </w:tc>
        <w:tc>
          <w:tcPr>
            <w:tcW w:type="dxa" w:w="2484"/>
            <w:shd w:fill="F2F6FA"/>
            <w:tcMar>
              <w:top w:w="25" w:type="dxa"/>
              <w:bottom w:w="25" w:type="dxa"/>
              <w:left w:w="35" w:type="dxa"/>
              <w:right w:w="35" w:type="dxa"/>
            </w:tcMar>
          </w:tcPr>
          <w:p>
            <w:r>
              <w:rPr>
                <w:sz w:val="15"/>
              </w:rPr>
              <w:t>Initial Stop Loss: ₹1830.91</w:t>
            </w:r>
          </w:p>
        </w:tc>
      </w:tr>
      <w:tr>
        <w:tc>
          <w:tcPr>
            <w:tcW w:type="dxa" w:w="2484"/>
            <w:shd w:fill="F2F6FA"/>
            <w:tcMar>
              <w:top w:w="25" w:type="dxa"/>
              <w:bottom w:w="25" w:type="dxa"/>
              <w:left w:w="35" w:type="dxa"/>
              <w:right w:w="35" w:type="dxa"/>
            </w:tcMar>
          </w:tcPr>
          <w:p>
            <w:r>
              <w:rPr>
                <w:sz w:val="15"/>
              </w:rPr>
              <w:t>Take Profit Target: ₹1948.32 (+5.0%)</w:t>
            </w:r>
          </w:p>
        </w:tc>
        <w:tc>
          <w:tcPr>
            <w:tcW w:type="dxa" w:w="2484"/>
            <w:shd w:fill="F2F6FA"/>
            <w:tcMar>
              <w:top w:w="25" w:type="dxa"/>
              <w:bottom w:w="25" w:type="dxa"/>
              <w:left w:w="35" w:type="dxa"/>
              <w:right w:w="35" w:type="dxa"/>
            </w:tcMar>
          </w:tcPr>
          <w:p>
            <w:r>
              <w:rPr>
                <w:sz w:val="15"/>
              </w:rPr>
              <w:t>Actual Exit Price: ₹1835.78</w:t>
            </w:r>
          </w:p>
        </w:tc>
        <w:tc>
          <w:tcPr>
            <w:tcW w:type="dxa" w:w="2484"/>
            <w:shd w:fill="F2F6FA"/>
            <w:tcMar>
              <w:top w:w="25" w:type="dxa"/>
              <w:bottom w:w="25" w:type="dxa"/>
              <w:left w:w="35" w:type="dxa"/>
              <w:right w:w="35" w:type="dxa"/>
            </w:tcMar>
          </w:tcPr>
          <w:p>
            <w:r>
              <w:rPr>
                <w:sz w:val="15"/>
              </w:rPr>
              <w:t>Exit Date &amp; Time: 2025-10-24 (15:20 IST ()</w:t>
            </w:r>
          </w:p>
        </w:tc>
        <w:tc>
          <w:tcPr>
            <w:tcW w:type="dxa" w:w="2484"/>
            <w:shd w:fill="F2F6FA"/>
            <w:tcMar>
              <w:top w:w="25" w:type="dxa"/>
              <w:bottom w:w="25" w:type="dxa"/>
              <w:left w:w="35" w:type="dxa"/>
              <w:right w:w="35" w:type="dxa"/>
            </w:tcMar>
          </w:tcPr>
          <w:p>
            <w:r>
              <w:rPr>
                <w:sz w:val="15"/>
              </w:rPr>
              <w:t>Position Size (Qty): 596 shares</w:t>
            </w:r>
          </w:p>
        </w:tc>
      </w:tr>
      <w:tr>
        <w:tc>
          <w:tcPr>
            <w:tcW w:type="dxa" w:w="2484"/>
            <w:shd w:fill="F2F6FA"/>
            <w:tcMar>
              <w:top w:w="25" w:type="dxa"/>
              <w:bottom w:w="25" w:type="dxa"/>
              <w:left w:w="35" w:type="dxa"/>
              <w:right w:w="35" w:type="dxa"/>
            </w:tcMar>
          </w:tcPr>
          <w:p>
            <w:r>
              <w:rPr>
                <w:sz w:val="15"/>
              </w:rPr>
              <w:t>Capital Allocated: ₹1,105,905.21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₹-11,781.67</w:t>
            </w:r>
          </w:p>
        </w:tc>
      </w:tr>
      <w:tr>
        <w:tc>
          <w:tcPr>
            <w:tcW w:type="dxa" w:w="2484"/>
            <w:shd w:fill="F2F6FA"/>
            <w:tcMar>
              <w:top w:w="25" w:type="dxa"/>
              <w:bottom w:w="25" w:type="dxa"/>
              <w:left w:w="35" w:type="dxa"/>
              <w:right w:w="35" w:type="dxa"/>
            </w:tcMar>
          </w:tcPr>
          <w:p>
            <w:r>
              <w:rPr>
                <w:sz w:val="15"/>
              </w:rPr>
              <w:t>Realized Return (%): -1.07%</w:t>
            </w:r>
          </w:p>
        </w:tc>
        <w:tc>
          <w:tcPr>
            <w:tcW w:type="dxa" w:w="2484"/>
            <w:shd w:fill="F2F6FA"/>
            <w:tcMar>
              <w:top w:w="25" w:type="dxa"/>
              <w:bottom w:w="25" w:type="dxa"/>
              <w:left w:w="35" w:type="dxa"/>
              <w:right w:w="35" w:type="dxa"/>
            </w:tcMar>
          </w:tcPr>
          <w:p>
            <w:r>
              <w:rPr>
                <w:sz w:val="15"/>
              </w:rPr>
              <w:t>Max Favorable (MFE): +-0.25%</w:t>
            </w:r>
          </w:p>
        </w:tc>
        <w:tc>
          <w:tcPr>
            <w:tcW w:type="dxa" w:w="2484"/>
            <w:shd w:fill="F2F6FA"/>
            <w:tcMar>
              <w:top w:w="25" w:type="dxa"/>
              <w:bottom w:w="25" w:type="dxa"/>
              <w:left w:w="35" w:type="dxa"/>
              <w:right w:w="35" w:type="dxa"/>
            </w:tcMar>
          </w:tcPr>
          <w:p>
            <w:r>
              <w:rPr>
                <w:sz w:val="15"/>
              </w:rPr>
              <w:t>Max Adverse (MAE): -1.33%</w:t>
            </w:r>
          </w:p>
        </w:tc>
        <w:tc>
          <w:tcPr>
            <w:tcW w:type="dxa" w:w="2484"/>
            <w:shd w:fill="F2F6FA"/>
            <w:tcMar>
              <w:top w:w="25" w:type="dxa"/>
              <w:bottom w:w="25" w:type="dxa"/>
              <w:left w:w="35" w:type="dxa"/>
              <w:right w:w="35" w:type="dxa"/>
            </w:tcMar>
          </w:tcPr>
          <w:p>
            <w:r>
              <w:rPr>
                <w:sz w:val="15"/>
              </w:rPr>
              <w:t>NSE Top 5 Gainer?: NO (+-0.30%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+0.36%), neutral RSI-14 (58.0). Layer 2: Clean positive opening gap of +0.27%, early volume surge (1.74x 20d MA), and upper-range accumulation (rng_pos: 0.43)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₹1850.99 (peak gain of +-0.25%), lowest price during holding was ₹1830.91 (drawdown of -1.33%). Position was closed via SQUARE OFF INTRADAY delivering a realized gain/loss of ₹-11,781.67 (-1.07%).</w:t>
        <w:br/>
      </w:r>
    </w:p>
    <w:p>
      <w:pPr>
        <w:spacing w:before="120" w:after="40"/>
      </w:pPr>
      <w:r>
        <w:rPr>
          <w:b/>
          <w:color w:val="0F2042"/>
          <w:sz w:val="21"/>
        </w:rPr>
        <w:t>Trade #61: CRISIL (CRISIL Ltd.) — Trading Date: 2025-10-20 | Realized P&amp;L: +₹48,303.77 (+4.46%)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₹4750.76</w:t>
            </w:r>
          </w:p>
        </w:tc>
        <w:tc>
          <w:tcPr>
            <w:tcW w:type="dxa" w:w="2484"/>
            <w:shd w:fill="F2F6FA"/>
            <w:tcMar>
              <w:top w:w="25" w:type="dxa"/>
              <w:bottom w:w="25" w:type="dxa"/>
              <w:left w:w="35" w:type="dxa"/>
              <w:right w:w="35" w:type="dxa"/>
            </w:tcMar>
          </w:tcPr>
          <w:p>
            <w:r>
              <w:rPr>
                <w:sz w:val="15"/>
              </w:rPr>
              <w:t>Initial Stop Loss: ₹4649.86</w:t>
            </w:r>
          </w:p>
        </w:tc>
      </w:tr>
      <w:tr>
        <w:tc>
          <w:tcPr>
            <w:tcW w:type="dxa" w:w="2484"/>
            <w:shd w:fill="F2F6FA"/>
            <w:tcMar>
              <w:top w:w="25" w:type="dxa"/>
              <w:bottom w:w="25" w:type="dxa"/>
              <w:left w:w="35" w:type="dxa"/>
              <w:right w:w="35" w:type="dxa"/>
            </w:tcMar>
          </w:tcPr>
          <w:p>
            <w:r>
              <w:rPr>
                <w:sz w:val="15"/>
              </w:rPr>
              <w:t>Take Profit Target: ₹4988.30 (+5.0%)</w:t>
            </w:r>
          </w:p>
        </w:tc>
        <w:tc>
          <w:tcPr>
            <w:tcW w:type="dxa" w:w="2484"/>
            <w:shd w:fill="F2F6FA"/>
            <w:tcMar>
              <w:top w:w="25" w:type="dxa"/>
              <w:bottom w:w="25" w:type="dxa"/>
              <w:left w:w="35" w:type="dxa"/>
              <w:right w:w="35" w:type="dxa"/>
            </w:tcMar>
          </w:tcPr>
          <w:p>
            <w:r>
              <w:rPr>
                <w:sz w:val="15"/>
              </w:rPr>
              <w:t>Actual Exit Price: ₹4962.62</w:t>
            </w:r>
          </w:p>
        </w:tc>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Position Size (Qty): 228 shares</w:t>
            </w:r>
          </w:p>
        </w:tc>
      </w:tr>
      <w:tr>
        <w:tc>
          <w:tcPr>
            <w:tcW w:type="dxa" w:w="2484"/>
            <w:shd w:fill="F2F6FA"/>
            <w:tcMar>
              <w:top w:w="25" w:type="dxa"/>
              <w:bottom w:w="25" w:type="dxa"/>
              <w:left w:w="35" w:type="dxa"/>
              <w:right w:w="35" w:type="dxa"/>
            </w:tcMar>
          </w:tcPr>
          <w:p>
            <w:r>
              <w:rPr>
                <w:sz w:val="15"/>
              </w:rPr>
              <w:t>Capital Allocated: ₹1,083,173.22</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+₹48,303.77</w:t>
            </w:r>
          </w:p>
        </w:tc>
      </w:tr>
      <w:tr>
        <w:tc>
          <w:tcPr>
            <w:tcW w:type="dxa" w:w="2484"/>
            <w:shd w:fill="F2F6FA"/>
            <w:tcMar>
              <w:top w:w="25" w:type="dxa"/>
              <w:bottom w:w="25" w:type="dxa"/>
              <w:left w:w="35" w:type="dxa"/>
              <w:right w:w="35" w:type="dxa"/>
            </w:tcMar>
          </w:tcPr>
          <w:p>
            <w:r>
              <w:rPr>
                <w:sz w:val="15"/>
              </w:rPr>
              <w:t>Realized Return (%): +4.46%</w:t>
            </w:r>
          </w:p>
        </w:tc>
        <w:tc>
          <w:tcPr>
            <w:tcW w:type="dxa" w:w="2484"/>
            <w:shd w:fill="F2F6FA"/>
            <w:tcMar>
              <w:top w:w="25" w:type="dxa"/>
              <w:bottom w:w="25" w:type="dxa"/>
              <w:left w:w="35" w:type="dxa"/>
              <w:right w:w="35" w:type="dxa"/>
            </w:tcMar>
          </w:tcPr>
          <w:p>
            <w:r>
              <w:rPr>
                <w:sz w:val="15"/>
              </w:rPr>
              <w:t>Max Favorable (MFE): +5.31%</w:t>
            </w:r>
          </w:p>
        </w:tc>
        <w:tc>
          <w:tcPr>
            <w:tcW w:type="dxa" w:w="2484"/>
            <w:shd w:fill="F2F6FA"/>
            <w:tcMar>
              <w:top w:w="25" w:type="dxa"/>
              <w:bottom w:w="25" w:type="dxa"/>
              <w:left w:w="35" w:type="dxa"/>
              <w:right w:w="35" w:type="dxa"/>
            </w:tcMar>
          </w:tcPr>
          <w:p>
            <w:r>
              <w:rPr>
                <w:sz w:val="15"/>
              </w:rPr>
              <w:t>Max Adverse (MAE): -2.12%</w:t>
            </w:r>
          </w:p>
        </w:tc>
        <w:tc>
          <w:tcPr>
            <w:tcW w:type="dxa" w:w="2484"/>
            <w:shd w:fill="F2F6FA"/>
            <w:tcMar>
              <w:top w:w="25" w:type="dxa"/>
              <w:bottom w:w="25" w:type="dxa"/>
              <w:left w:w="35" w:type="dxa"/>
              <w:right w:w="35" w:type="dxa"/>
            </w:tcMar>
          </w:tcPr>
          <w:p>
            <w:r>
              <w:rPr>
                <w:sz w:val="15"/>
              </w:rPr>
              <w:t>NSE Top 5 Gainer?: NO (+4.21%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+0.75%), neutral RSI-14 (55.0). Layer 2: Clean positive opening gap of +1.99%, early volume surge (2.98x 20d MA), and upper-range accumulation (rng_pos: 0.89)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₹5003.10 (peak gain of +5.31%), lowest price during holding was ₹4649.86 (drawdown of -2.12%). Position was closed via TP REACHED (Peak &gt; +5%) delivering a realized gain/loss of +₹48,303.77 (+4.46%).</w:t>
        <w:br/>
      </w:r>
    </w:p>
    <w:p>
      <w:pPr>
        <w:spacing w:before="120" w:after="40"/>
      </w:pPr>
      <w:r>
        <w:rPr>
          <w:b/>
          <w:color w:val="0F2042"/>
          <w:sz w:val="21"/>
        </w:rPr>
        <w:t>Trade #63: NAUKRI (Info Edge (India) Ltd.) — Trading Date: 2025-10-23 | Realized P&amp;L: +₹34,971.99 (+3.17%)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₹1319.66</w:t>
            </w:r>
          </w:p>
        </w:tc>
        <w:tc>
          <w:tcPr>
            <w:tcW w:type="dxa" w:w="2484"/>
            <w:shd w:fill="F2F6FA"/>
            <w:tcMar>
              <w:top w:w="25" w:type="dxa"/>
              <w:bottom w:w="25" w:type="dxa"/>
              <w:left w:w="35" w:type="dxa"/>
              <w:right w:w="35" w:type="dxa"/>
            </w:tcMar>
          </w:tcPr>
          <w:p>
            <w:r>
              <w:rPr>
                <w:sz w:val="15"/>
              </w:rPr>
              <w:t>Initial Stop Loss: ₹1313.13</w:t>
            </w:r>
          </w:p>
        </w:tc>
      </w:tr>
      <w:tr>
        <w:tc>
          <w:tcPr>
            <w:tcW w:type="dxa" w:w="2484"/>
            <w:shd w:fill="F2F6FA"/>
            <w:tcMar>
              <w:top w:w="25" w:type="dxa"/>
              <w:bottom w:w="25" w:type="dxa"/>
              <w:left w:w="35" w:type="dxa"/>
              <w:right w:w="35" w:type="dxa"/>
            </w:tcMar>
          </w:tcPr>
          <w:p>
            <w:r>
              <w:rPr>
                <w:sz w:val="15"/>
              </w:rPr>
              <w:t>Take Profit Target: ₹1385.64 (+5.0%)</w:t>
            </w:r>
          </w:p>
        </w:tc>
        <w:tc>
          <w:tcPr>
            <w:tcW w:type="dxa" w:w="2484"/>
            <w:shd w:fill="F2F6FA"/>
            <w:tcMar>
              <w:top w:w="25" w:type="dxa"/>
              <w:bottom w:w="25" w:type="dxa"/>
              <w:left w:w="35" w:type="dxa"/>
              <w:right w:w="35" w:type="dxa"/>
            </w:tcMar>
          </w:tcPr>
          <w:p>
            <w:r>
              <w:rPr>
                <w:sz w:val="15"/>
              </w:rPr>
              <w:t>Actual Exit Price: ₹1361.44</w:t>
            </w:r>
          </w:p>
        </w:tc>
        <w:tc>
          <w:tcPr>
            <w:tcW w:type="dxa" w:w="2484"/>
            <w:shd w:fill="F2F6FA"/>
            <w:tcMar>
              <w:top w:w="25" w:type="dxa"/>
              <w:bottom w:w="25" w:type="dxa"/>
              <w:left w:w="35" w:type="dxa"/>
              <w:right w:w="35" w:type="dxa"/>
            </w:tcMar>
          </w:tcPr>
          <w:p>
            <w:r>
              <w:rPr>
                <w:sz w:val="15"/>
              </w:rPr>
              <w:t>Exit Date &amp; Time: 2025-10-27 (09:35 IST ()</w:t>
            </w:r>
          </w:p>
        </w:tc>
        <w:tc>
          <w:tcPr>
            <w:tcW w:type="dxa" w:w="2484"/>
            <w:shd w:fill="F2F6FA"/>
            <w:tcMar>
              <w:top w:w="25" w:type="dxa"/>
              <w:bottom w:w="25" w:type="dxa"/>
              <w:left w:w="35" w:type="dxa"/>
              <w:right w:w="35" w:type="dxa"/>
            </w:tcMar>
          </w:tcPr>
          <w:p>
            <w:r>
              <w:rPr>
                <w:sz w:val="15"/>
              </w:rPr>
              <w:t>Position Size (Qty): 837 shares</w:t>
            </w:r>
          </w:p>
        </w:tc>
      </w:tr>
      <w:tr>
        <w:tc>
          <w:tcPr>
            <w:tcW w:type="dxa" w:w="2484"/>
            <w:shd w:fill="F2F6FA"/>
            <w:tcMar>
              <w:top w:w="25" w:type="dxa"/>
              <w:bottom w:w="25" w:type="dxa"/>
              <w:left w:w="35" w:type="dxa"/>
              <w:right w:w="35" w:type="dxa"/>
            </w:tcMar>
          </w:tcPr>
          <w:p>
            <w:r>
              <w:rPr>
                <w:sz w:val="15"/>
              </w:rPr>
              <w:t>Capital Allocated: ₹1,104,552.55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+₹34,971.99</w:t>
            </w:r>
          </w:p>
        </w:tc>
      </w:tr>
      <w:tr>
        <w:tc>
          <w:tcPr>
            <w:tcW w:type="dxa" w:w="2484"/>
            <w:shd w:fill="F2F6FA"/>
            <w:tcMar>
              <w:top w:w="25" w:type="dxa"/>
              <w:bottom w:w="25" w:type="dxa"/>
              <w:left w:w="35" w:type="dxa"/>
              <w:right w:w="35" w:type="dxa"/>
            </w:tcMar>
          </w:tcPr>
          <w:p>
            <w:r>
              <w:rPr>
                <w:sz w:val="15"/>
              </w:rPr>
              <w:t>Realized Return (%): +3.17%</w:t>
            </w:r>
          </w:p>
        </w:tc>
        <w:tc>
          <w:tcPr>
            <w:tcW w:type="dxa" w:w="2484"/>
            <w:shd w:fill="F2F6FA"/>
            <w:tcMar>
              <w:top w:w="25" w:type="dxa"/>
              <w:bottom w:w="25" w:type="dxa"/>
              <w:left w:w="35" w:type="dxa"/>
              <w:right w:w="35" w:type="dxa"/>
            </w:tcMar>
          </w:tcPr>
          <w:p>
            <w:r>
              <w:rPr>
                <w:sz w:val="15"/>
              </w:rPr>
              <w:t>Max Favorable (MFE): +6.84%</w:t>
            </w:r>
          </w:p>
        </w:tc>
        <w:tc>
          <w:tcPr>
            <w:tcW w:type="dxa" w:w="2484"/>
            <w:shd w:fill="F2F6FA"/>
            <w:tcMar>
              <w:top w:w="25" w:type="dxa"/>
              <w:bottom w:w="25" w:type="dxa"/>
              <w:left w:w="35" w:type="dxa"/>
              <w:right w:w="35" w:type="dxa"/>
            </w:tcMar>
          </w:tcPr>
          <w:p>
            <w:r>
              <w:rPr>
                <w:sz w:val="15"/>
              </w:rPr>
              <w:t>Max Adverse (MAE): -0.49%</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-1.93%), neutral RSI-14 (51.8). Layer 2: Clean positive opening gap of +0.61%, early volume surge (3.19x 20d MA), and upper-range accumulation (rng_pos: 0.83)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₹1409.94 (peak gain of +6.84%), lowest price during holding was ₹1313.13 (drawdown of -0.49%). Position was closed via SL HIT (Trailing Stop Triggered) delivering a realized gain/loss of +₹34,971.99 (+3.17%).</w:t>
        <w:br/>
      </w:r>
    </w:p>
    <w:p>
      <w:pPr>
        <w:spacing w:before="120" w:after="40"/>
      </w:pPr>
      <w:r>
        <w:rPr>
          <w:b/>
          <w:color w:val="0F2042"/>
          <w:sz w:val="21"/>
        </w:rPr>
        <w:t>Trade #69: INDUSTOWER (Indus Towers Ltd.) — Trading Date: 2025-10-27 | Realized P&amp;L: +₹17,605.01 (+1.58%)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₹351.56</w:t>
            </w:r>
          </w:p>
        </w:tc>
        <w:tc>
          <w:tcPr>
            <w:tcW w:type="dxa" w:w="2484"/>
            <w:shd w:fill="F2F6FA"/>
            <w:tcMar>
              <w:top w:w="25" w:type="dxa"/>
              <w:bottom w:w="25" w:type="dxa"/>
              <w:left w:w="35" w:type="dxa"/>
              <w:right w:w="35" w:type="dxa"/>
            </w:tcMar>
          </w:tcPr>
          <w:p>
            <w:r>
              <w:rPr>
                <w:sz w:val="15"/>
              </w:rPr>
              <w:t>Initial Stop Loss: ₹346.61</w:t>
            </w:r>
          </w:p>
        </w:tc>
      </w:tr>
      <w:tr>
        <w:tc>
          <w:tcPr>
            <w:tcW w:type="dxa" w:w="2484"/>
            <w:shd w:fill="F2F6FA"/>
            <w:tcMar>
              <w:top w:w="25" w:type="dxa"/>
              <w:bottom w:w="25" w:type="dxa"/>
              <w:left w:w="35" w:type="dxa"/>
              <w:right w:w="35" w:type="dxa"/>
            </w:tcMar>
          </w:tcPr>
          <w:p>
            <w:r>
              <w:rPr>
                <w:sz w:val="15"/>
              </w:rPr>
              <w:t>Take Profit Target: ₹369.14 (+5.0%)</w:t>
            </w:r>
          </w:p>
        </w:tc>
        <w:tc>
          <w:tcPr>
            <w:tcW w:type="dxa" w:w="2484"/>
            <w:shd w:fill="F2F6FA"/>
            <w:tcMar>
              <w:top w:w="25" w:type="dxa"/>
              <w:bottom w:w="25" w:type="dxa"/>
              <w:left w:w="35" w:type="dxa"/>
              <w:right w:w="35" w:type="dxa"/>
            </w:tcMar>
          </w:tcPr>
          <w:p>
            <w:r>
              <w:rPr>
                <w:sz w:val="15"/>
              </w:rPr>
              <w:t>Actual Exit Price: ₹357.12</w:t>
            </w:r>
          </w:p>
        </w:tc>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Position Size (Qty): 3,168 shares</w:t>
            </w:r>
          </w:p>
        </w:tc>
      </w:tr>
      <w:tr>
        <w:tc>
          <w:tcPr>
            <w:tcW w:type="dxa" w:w="2484"/>
            <w:shd w:fill="F2F6FA"/>
            <w:tcMar>
              <w:top w:w="25" w:type="dxa"/>
              <w:bottom w:w="25" w:type="dxa"/>
              <w:left w:w="35" w:type="dxa"/>
              <w:right w:w="35" w:type="dxa"/>
            </w:tcMar>
          </w:tcPr>
          <w:p>
            <w:r>
              <w:rPr>
                <w:sz w:val="15"/>
              </w:rPr>
              <w:t>Capital Allocated: ₹1,113,743.21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+₹17,605.01</w:t>
            </w:r>
          </w:p>
        </w:tc>
      </w:tr>
      <w:tr>
        <w:tc>
          <w:tcPr>
            <w:tcW w:type="dxa" w:w="2484"/>
            <w:shd w:fill="F2F6FA"/>
            <w:tcMar>
              <w:top w:w="25" w:type="dxa"/>
              <w:bottom w:w="25" w:type="dxa"/>
              <w:left w:w="35" w:type="dxa"/>
              <w:right w:w="35" w:type="dxa"/>
            </w:tcMar>
          </w:tcPr>
          <w:p>
            <w:r>
              <w:rPr>
                <w:sz w:val="15"/>
              </w:rPr>
              <w:t>Realized Return (%): +1.58%</w:t>
            </w:r>
          </w:p>
        </w:tc>
        <w:tc>
          <w:tcPr>
            <w:tcW w:type="dxa" w:w="2484"/>
            <w:shd w:fill="F2F6FA"/>
            <w:tcMar>
              <w:top w:w="25" w:type="dxa"/>
              <w:bottom w:w="25" w:type="dxa"/>
              <w:left w:w="35" w:type="dxa"/>
              <w:right w:w="35" w:type="dxa"/>
            </w:tcMar>
          </w:tcPr>
          <w:p>
            <w:r>
              <w:rPr>
                <w:sz w:val="15"/>
              </w:rPr>
              <w:t>Max Favorable (MFE): +4.55%</w:t>
            </w:r>
          </w:p>
        </w:tc>
        <w:tc>
          <w:tcPr>
            <w:tcW w:type="dxa" w:w="2484"/>
            <w:shd w:fill="F2F6FA"/>
            <w:tcMar>
              <w:top w:w="25" w:type="dxa"/>
              <w:bottom w:w="25" w:type="dxa"/>
              <w:left w:w="35" w:type="dxa"/>
              <w:right w:w="35" w:type="dxa"/>
            </w:tcMar>
          </w:tcPr>
          <w:p>
            <w:r>
              <w:rPr>
                <w:sz w:val="15"/>
              </w:rPr>
              <w:t>Max Adverse (MAE): -1.41%</w:t>
            </w:r>
          </w:p>
        </w:tc>
        <w:tc>
          <w:tcPr>
            <w:tcW w:type="dxa" w:w="2484"/>
            <w:shd w:fill="F2F6FA"/>
            <w:tcMar>
              <w:top w:w="25" w:type="dxa"/>
              <w:bottom w:w="25" w:type="dxa"/>
              <w:left w:w="35" w:type="dxa"/>
              <w:right w:w="35" w:type="dxa"/>
            </w:tcMar>
          </w:tcPr>
          <w:p>
            <w:r>
              <w:rPr>
                <w:sz w:val="15"/>
              </w:rPr>
              <w:t>NSE Top 5 Gainer?: NO (+2.70%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+2.89%), neutral RSI-14 (57.8). Layer 2: Clean positive opening gap of +0.59%, early volume surge (5.32x 20d MA), and upper-range accumulation (rng_pos: 0.54)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₹367.57 (peak gain of +4.55%), lowest price during holding was ₹346.61 (drawdown of -1.41%). Position was closed via SQUARE OFF INTRADAY delivering a realized gain/loss of +₹17,605.01 (+1.58%).</w:t>
        <w:br/>
      </w:r>
    </w:p>
    <w:p>
      <w:pPr>
        <w:spacing w:before="120" w:after="40"/>
      </w:pPr>
      <w:r>
        <w:rPr>
          <w:b/>
          <w:color w:val="0F2042"/>
          <w:sz w:val="21"/>
        </w:rPr>
        <w:t>Trade #70: LTTS (L&amp;T Technology Services Ltd.) — Trading Date: 2025-10-27 | Realized P&amp;L: ₹-401.20 (-0.04%)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₹4140.83</w:t>
            </w:r>
          </w:p>
        </w:tc>
        <w:tc>
          <w:tcPr>
            <w:tcW w:type="dxa" w:w="2484"/>
            <w:shd w:fill="F2F6FA"/>
            <w:tcMar>
              <w:top w:w="25" w:type="dxa"/>
              <w:bottom w:w="25" w:type="dxa"/>
              <w:left w:w="35" w:type="dxa"/>
              <w:right w:w="35" w:type="dxa"/>
            </w:tcMar>
          </w:tcPr>
          <w:p>
            <w:r>
              <w:rPr>
                <w:sz w:val="15"/>
              </w:rPr>
              <w:t>Initial Stop Loss: ₹4095.91</w:t>
            </w:r>
          </w:p>
        </w:tc>
      </w:tr>
      <w:tr>
        <w:tc>
          <w:tcPr>
            <w:tcW w:type="dxa" w:w="2484"/>
            <w:shd w:fill="F2F6FA"/>
            <w:tcMar>
              <w:top w:w="25" w:type="dxa"/>
              <w:bottom w:w="25" w:type="dxa"/>
              <w:left w:w="35" w:type="dxa"/>
              <w:right w:w="35" w:type="dxa"/>
            </w:tcMar>
          </w:tcPr>
          <w:p>
            <w:r>
              <w:rPr>
                <w:sz w:val="15"/>
              </w:rPr>
              <w:t>Take Profit Target: ₹4347.87 (+5.0%)</w:t>
            </w:r>
          </w:p>
        </w:tc>
        <w:tc>
          <w:tcPr>
            <w:tcW w:type="dxa" w:w="2484"/>
            <w:shd w:fill="F2F6FA"/>
            <w:tcMar>
              <w:top w:w="25" w:type="dxa"/>
              <w:bottom w:w="25" w:type="dxa"/>
              <w:left w:w="35" w:type="dxa"/>
              <w:right w:w="35" w:type="dxa"/>
            </w:tcMar>
          </w:tcPr>
          <w:p>
            <w:r>
              <w:rPr>
                <w:sz w:val="15"/>
              </w:rPr>
              <w:t>Actual Exit Price: ₹4139.34</w:t>
            </w:r>
          </w:p>
        </w:tc>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Position Size (Qty): 268 shares</w:t>
            </w:r>
          </w:p>
        </w:tc>
      </w:tr>
      <w:tr>
        <w:tc>
          <w:tcPr>
            <w:tcW w:type="dxa" w:w="2484"/>
            <w:shd w:fill="F2F6FA"/>
            <w:tcMar>
              <w:top w:w="25" w:type="dxa"/>
              <w:bottom w:w="25" w:type="dxa"/>
              <w:left w:w="35" w:type="dxa"/>
              <w:right w:w="35" w:type="dxa"/>
            </w:tcMar>
          </w:tcPr>
          <w:p>
            <w:r>
              <w:rPr>
                <w:sz w:val="15"/>
              </w:rPr>
              <w:t>Capital Allocated: ₹1,109,743.01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₹-401.20</w:t>
            </w:r>
          </w:p>
        </w:tc>
      </w:tr>
      <w:tr>
        <w:tc>
          <w:tcPr>
            <w:tcW w:type="dxa" w:w="2484"/>
            <w:shd w:fill="F2F6FA"/>
            <w:tcMar>
              <w:top w:w="25" w:type="dxa"/>
              <w:bottom w:w="25" w:type="dxa"/>
              <w:left w:w="35" w:type="dxa"/>
              <w:right w:w="35" w:type="dxa"/>
            </w:tcMar>
          </w:tcPr>
          <w:p>
            <w:r>
              <w:rPr>
                <w:sz w:val="15"/>
              </w:rPr>
              <w:t>Realized Return (%): -0.04%</w:t>
            </w:r>
          </w:p>
        </w:tc>
        <w:tc>
          <w:tcPr>
            <w:tcW w:type="dxa" w:w="2484"/>
            <w:shd w:fill="F2F6FA"/>
            <w:tcMar>
              <w:top w:w="25" w:type="dxa"/>
              <w:bottom w:w="25" w:type="dxa"/>
              <w:left w:w="35" w:type="dxa"/>
              <w:right w:w="35" w:type="dxa"/>
            </w:tcMar>
          </w:tcPr>
          <w:p>
            <w:r>
              <w:rPr>
                <w:sz w:val="15"/>
              </w:rPr>
              <w:t>Max Favorable (MFE): +0.78%</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NO (+0.96%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-0.41%), neutral RSI-14 (39.1). Layer 2: Clean positive opening gap of +0.49%, early volume surge (1.40x 20d MA), and upper-range accumulation (rng_pos: 0.67)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₹4172.95 (peak gain of +0.78%), lowest price during holding was ₹4095.91 (drawdown of -1.08%). Position was closed via SQUARE OFF INTRADAY delivering a realized gain/loss of ₹-401.20 (-0.04%).</w:t>
        <w:br/>
      </w:r>
    </w:p>
    <w:p>
      <w:pPr>
        <w:spacing w:before="120" w:after="40"/>
      </w:pPr>
      <w:r>
        <w:rPr>
          <w:b/>
          <w:color w:val="0F2042"/>
          <w:sz w:val="21"/>
        </w:rPr>
        <w:t>Trade #71: 3MINDIA (3M India Ltd.) — Trading Date: 2025-10-27 | Realized P&amp;L: +₹1,842.74 (+0.17%)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₹29477.54</w:t>
            </w:r>
          </w:p>
        </w:tc>
        <w:tc>
          <w:tcPr>
            <w:tcW w:type="dxa" w:w="2484"/>
            <w:shd w:fill="F2F6FA"/>
            <w:tcMar>
              <w:top w:w="25" w:type="dxa"/>
              <w:bottom w:w="25" w:type="dxa"/>
              <w:left w:w="35" w:type="dxa"/>
              <w:right w:w="35" w:type="dxa"/>
            </w:tcMar>
          </w:tcPr>
          <w:p>
            <w:r>
              <w:rPr>
                <w:sz w:val="15"/>
              </w:rPr>
              <w:t>Initial Stop Loss: ₹29374.59</w:t>
            </w:r>
          </w:p>
        </w:tc>
      </w:tr>
      <w:tr>
        <w:tc>
          <w:tcPr>
            <w:tcW w:type="dxa" w:w="2484"/>
            <w:shd w:fill="F2F6FA"/>
            <w:tcMar>
              <w:top w:w="25" w:type="dxa"/>
              <w:bottom w:w="25" w:type="dxa"/>
              <w:left w:w="35" w:type="dxa"/>
              <w:right w:w="35" w:type="dxa"/>
            </w:tcMar>
          </w:tcPr>
          <w:p>
            <w:r>
              <w:rPr>
                <w:sz w:val="15"/>
              </w:rPr>
              <w:t>Take Profit Target: ₹30951.42 (+5.0%)</w:t>
            </w:r>
          </w:p>
        </w:tc>
        <w:tc>
          <w:tcPr>
            <w:tcW w:type="dxa" w:w="2484"/>
            <w:shd w:fill="F2F6FA"/>
            <w:tcMar>
              <w:top w:w="25" w:type="dxa"/>
              <w:bottom w:w="25" w:type="dxa"/>
              <w:left w:w="35" w:type="dxa"/>
              <w:right w:w="35" w:type="dxa"/>
            </w:tcMar>
          </w:tcPr>
          <w:p>
            <w:r>
              <w:rPr>
                <w:sz w:val="15"/>
              </w:rPr>
              <w:t>Actual Exit Price: ₹29527.34</w:t>
            </w:r>
          </w:p>
        </w:tc>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Position Size (Qty): 37 shares</w:t>
            </w:r>
          </w:p>
        </w:tc>
      </w:tr>
      <w:tr>
        <w:tc>
          <w:tcPr>
            <w:tcW w:type="dxa" w:w="2484"/>
            <w:shd w:fill="F2F6FA"/>
            <w:tcMar>
              <w:top w:w="25" w:type="dxa"/>
              <w:bottom w:w="25" w:type="dxa"/>
              <w:left w:w="35" w:type="dxa"/>
              <w:right w:w="35" w:type="dxa"/>
            </w:tcMar>
          </w:tcPr>
          <w:p>
            <w:r>
              <w:rPr>
                <w:sz w:val="15"/>
              </w:rPr>
              <w:t>Capital Allocated: ₹1,090,669.01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+₹1,842.74</w:t>
            </w:r>
          </w:p>
        </w:tc>
      </w:tr>
      <w:tr>
        <w:tc>
          <w:tcPr>
            <w:tcW w:type="dxa" w:w="2484"/>
            <w:shd w:fill="F2F6FA"/>
            <w:tcMar>
              <w:top w:w="25" w:type="dxa"/>
              <w:bottom w:w="25" w:type="dxa"/>
              <w:left w:w="35" w:type="dxa"/>
              <w:right w:w="35" w:type="dxa"/>
            </w:tcMar>
          </w:tcPr>
          <w:p>
            <w:r>
              <w:rPr>
                <w:sz w:val="15"/>
              </w:rPr>
              <w:t>Realized Return (%): +0.17%</w:t>
            </w:r>
          </w:p>
        </w:tc>
        <w:tc>
          <w:tcPr>
            <w:tcW w:type="dxa" w:w="2484"/>
            <w:shd w:fill="F2F6FA"/>
            <w:tcMar>
              <w:top w:w="25" w:type="dxa"/>
              <w:bottom w:w="25" w:type="dxa"/>
              <w:left w:w="35" w:type="dxa"/>
              <w:right w:w="35" w:type="dxa"/>
            </w:tcMar>
          </w:tcPr>
          <w:p>
            <w:r>
              <w:rPr>
                <w:sz w:val="15"/>
              </w:rPr>
              <w:t>Max Favorable (MFE): +0.89%</w:t>
            </w:r>
          </w:p>
        </w:tc>
        <w:tc>
          <w:tcPr>
            <w:tcW w:type="dxa" w:w="2484"/>
            <w:shd w:fill="F2F6FA"/>
            <w:tcMar>
              <w:top w:w="25" w:type="dxa"/>
              <w:bottom w:w="25" w:type="dxa"/>
              <w:left w:w="35" w:type="dxa"/>
              <w:right w:w="35" w:type="dxa"/>
            </w:tcMar>
          </w:tcPr>
          <w:p>
            <w:r>
              <w:rPr>
                <w:sz w:val="15"/>
              </w:rPr>
              <w:t>Max Adverse (MAE): -0.35%</w:t>
            </w:r>
          </w:p>
        </w:tc>
        <w:tc>
          <w:tcPr>
            <w:tcW w:type="dxa" w:w="2484"/>
            <w:shd w:fill="F2F6FA"/>
            <w:tcMar>
              <w:top w:w="25" w:type="dxa"/>
              <w:bottom w:w="25" w:type="dxa"/>
              <w:left w:w="35" w:type="dxa"/>
              <w:right w:w="35" w:type="dxa"/>
            </w:tcMar>
          </w:tcPr>
          <w:p>
            <w:r>
              <w:rPr>
                <w:sz w:val="15"/>
              </w:rPr>
              <w:t>NSE Top 5 Gainer?: NO (+0.94%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+1.43%), neutral RSI-14 (62.2). Layer 2: Clean positive opening gap of +0.27%, early volume surge (1.45x 20d MA), and upper-range accumulation (rng_pos: 0.58)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₹29739.30 (peak gain of +0.89%), lowest price during holding was ₹29374.59 (drawdown of -0.35%). Position was closed via SQUARE OFF INTRADAY delivering a realized gain/loss of +₹1,842.74 (+0.17%).</w:t>
        <w:br/>
      </w:r>
    </w:p>
    <w:p>
      <w:pPr>
        <w:spacing w:before="120" w:after="40"/>
      </w:pPr>
      <w:r>
        <w:rPr>
          <w:b/>
          <w:color w:val="0F2042"/>
          <w:sz w:val="21"/>
        </w:rPr>
        <w:t>Trade #72: BALKRISIND (Balkrishna Industries Ltd.) — Trading Date: 2025-10-27 | Realized P&amp;L: ₹-7,635.22 (-0.69%)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2025-10-27</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₹2322.77</w:t>
            </w:r>
          </w:p>
        </w:tc>
        <w:tc>
          <w:tcPr>
            <w:tcW w:type="dxa" w:w="2484"/>
            <w:shd w:fill="F2F6FA"/>
            <w:tcMar>
              <w:top w:w="25" w:type="dxa"/>
              <w:bottom w:w="25" w:type="dxa"/>
              <w:left w:w="35" w:type="dxa"/>
              <w:right w:w="35" w:type="dxa"/>
            </w:tcMar>
          </w:tcPr>
          <w:p>
            <w:r>
              <w:rPr>
                <w:sz w:val="15"/>
              </w:rPr>
              <w:t>Initial Stop Loss: ₹2289.11</w:t>
            </w:r>
          </w:p>
        </w:tc>
      </w:tr>
      <w:tr>
        <w:tc>
          <w:tcPr>
            <w:tcW w:type="dxa" w:w="2484"/>
            <w:shd w:fill="F2F6FA"/>
            <w:tcMar>
              <w:top w:w="25" w:type="dxa"/>
              <w:bottom w:w="25" w:type="dxa"/>
              <w:left w:w="35" w:type="dxa"/>
              <w:right w:w="35" w:type="dxa"/>
            </w:tcMar>
          </w:tcPr>
          <w:p>
            <w:r>
              <w:rPr>
                <w:sz w:val="15"/>
              </w:rPr>
              <w:t>Take Profit Target: ₹2438.91 (+5.0%)</w:t>
            </w:r>
          </w:p>
        </w:tc>
        <w:tc>
          <w:tcPr>
            <w:tcW w:type="dxa" w:w="2484"/>
            <w:shd w:fill="F2F6FA"/>
            <w:tcMar>
              <w:top w:w="25" w:type="dxa"/>
              <w:bottom w:w="25" w:type="dxa"/>
              <w:left w:w="35" w:type="dxa"/>
              <w:right w:w="35" w:type="dxa"/>
            </w:tcMar>
          </w:tcPr>
          <w:p>
            <w:r>
              <w:rPr>
                <w:sz w:val="15"/>
              </w:rPr>
              <w:t>Actual Exit Price: ₹2306.83</w:t>
            </w:r>
          </w:p>
        </w:tc>
        <w:tc>
          <w:tcPr>
            <w:tcW w:type="dxa" w:w="2484"/>
            <w:shd w:fill="F2F6FA"/>
            <w:tcMar>
              <w:top w:w="25" w:type="dxa"/>
              <w:bottom w:w="25" w:type="dxa"/>
              <w:left w:w="35" w:type="dxa"/>
              <w:right w:w="35" w:type="dxa"/>
            </w:tcMar>
          </w:tcPr>
          <w:p>
            <w:r>
              <w:rPr>
                <w:sz w:val="15"/>
              </w:rPr>
              <w:t>Exit Date &amp; Time: 2025-10-27 (15:20 IST ()</w:t>
            </w:r>
          </w:p>
        </w:tc>
        <w:tc>
          <w:tcPr>
            <w:tcW w:type="dxa" w:w="2484"/>
            <w:shd w:fill="F2F6FA"/>
            <w:tcMar>
              <w:top w:w="25" w:type="dxa"/>
              <w:bottom w:w="25" w:type="dxa"/>
              <w:left w:w="35" w:type="dxa"/>
              <w:right w:w="35" w:type="dxa"/>
            </w:tcMar>
          </w:tcPr>
          <w:p>
            <w:r>
              <w:rPr>
                <w:sz w:val="15"/>
              </w:rPr>
              <w:t>Position Size (Qty): 479 shares</w:t>
            </w:r>
          </w:p>
        </w:tc>
      </w:tr>
      <w:tr>
        <w:tc>
          <w:tcPr>
            <w:tcW w:type="dxa" w:w="2484"/>
            <w:shd w:fill="F2F6FA"/>
            <w:tcMar>
              <w:top w:w="25" w:type="dxa"/>
              <w:bottom w:w="25" w:type="dxa"/>
              <w:left w:w="35" w:type="dxa"/>
              <w:right w:w="35" w:type="dxa"/>
            </w:tcMar>
          </w:tcPr>
          <w:p>
            <w:r>
              <w:rPr>
                <w:sz w:val="15"/>
              </w:rPr>
              <w:t>Capital Allocated: ₹1,112,605.85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₹-7,635.22</w:t>
            </w:r>
          </w:p>
        </w:tc>
      </w:tr>
      <w:tr>
        <w:tc>
          <w:tcPr>
            <w:tcW w:type="dxa" w:w="2484"/>
            <w:shd w:fill="F2F6FA"/>
            <w:tcMar>
              <w:top w:w="25" w:type="dxa"/>
              <w:bottom w:w="25" w:type="dxa"/>
              <w:left w:w="35" w:type="dxa"/>
              <w:right w:w="35" w:type="dxa"/>
            </w:tcMar>
          </w:tcPr>
          <w:p>
            <w:r>
              <w:rPr>
                <w:sz w:val="15"/>
              </w:rPr>
              <w:t>Realized Return (%): -0.69%</w:t>
            </w:r>
          </w:p>
        </w:tc>
        <w:tc>
          <w:tcPr>
            <w:tcW w:type="dxa" w:w="2484"/>
            <w:shd w:fill="F2F6FA"/>
            <w:tcMar>
              <w:top w:w="25" w:type="dxa"/>
              <w:bottom w:w="25" w:type="dxa"/>
              <w:left w:w="35" w:type="dxa"/>
              <w:right w:w="35" w:type="dxa"/>
            </w:tcMar>
          </w:tcPr>
          <w:p>
            <w:r>
              <w:rPr>
                <w:sz w:val="15"/>
              </w:rPr>
              <w:t>Max Favorable (MFE): +0.35%</w:t>
            </w:r>
          </w:p>
        </w:tc>
        <w:tc>
          <w:tcPr>
            <w:tcW w:type="dxa" w:w="2484"/>
            <w:shd w:fill="F2F6FA"/>
            <w:tcMar>
              <w:top w:w="25" w:type="dxa"/>
              <w:bottom w:w="25" w:type="dxa"/>
              <w:left w:w="35" w:type="dxa"/>
              <w:right w:w="35" w:type="dxa"/>
            </w:tcMar>
          </w:tcPr>
          <w:p>
            <w:r>
              <w:rPr>
                <w:sz w:val="15"/>
              </w:rPr>
              <w:t>Max Adverse (MAE): -1.45%</w:t>
            </w:r>
          </w:p>
        </w:tc>
        <w:tc>
          <w:tcPr>
            <w:tcW w:type="dxa" w:w="2484"/>
            <w:shd w:fill="F2F6FA"/>
            <w:tcMar>
              <w:top w:w="25" w:type="dxa"/>
              <w:bottom w:w="25" w:type="dxa"/>
              <w:left w:w="35" w:type="dxa"/>
              <w:right w:w="35" w:type="dxa"/>
            </w:tcMar>
          </w:tcPr>
          <w:p>
            <w:r>
              <w:rPr>
                <w:sz w:val="15"/>
              </w:rPr>
              <w:t>NSE Top 5 Gainer?: NO (+0.04%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+1.54%), neutral RSI-14 (53.7). Layer 2: Clean positive opening gap of +0.23%, early volume surge (1.43x 20d MA), and upper-range accumulation (rng_pos: 0.54)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₹2330.82 (peak gain of +0.35%), lowest price during holding was ₹2289.11 (drawdown of -1.45%). Position was closed via SQUARE OFF INTRADAY delivering a realized gain/loss of ₹-7,635.22 (-0.69%).</w:t>
        <w:br/>
      </w:r>
    </w:p>
    <w:p>
      <w:pPr>
        <w:spacing w:before="120" w:after="40"/>
      </w:pPr>
      <w:r>
        <w:rPr>
          <w:b/>
          <w:color w:val="0F2042"/>
          <w:sz w:val="21"/>
        </w:rPr>
        <w:t>Trade #74: NAUKRI (Info Edge (India) Ltd.) — Trading Date: 2025-10-28 | Realized P&amp;L: +₹2,503.84 (+0.22%)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₹1370.15</w:t>
            </w:r>
          </w:p>
        </w:tc>
        <w:tc>
          <w:tcPr>
            <w:tcW w:type="dxa" w:w="2484"/>
            <w:shd w:fill="F2F6FA"/>
            <w:tcMar>
              <w:top w:w="25" w:type="dxa"/>
              <w:bottom w:w="25" w:type="dxa"/>
              <w:left w:w="35" w:type="dxa"/>
              <w:right w:w="35" w:type="dxa"/>
            </w:tcMar>
          </w:tcPr>
          <w:p>
            <w:r>
              <w:rPr>
                <w:sz w:val="15"/>
              </w:rPr>
              <w:t>Initial Stop Loss: ₹1357.71</w:t>
            </w:r>
          </w:p>
        </w:tc>
      </w:tr>
      <w:tr>
        <w:tc>
          <w:tcPr>
            <w:tcW w:type="dxa" w:w="2484"/>
            <w:shd w:fill="F2F6FA"/>
            <w:tcMar>
              <w:top w:w="25" w:type="dxa"/>
              <w:bottom w:w="25" w:type="dxa"/>
              <w:left w:w="35" w:type="dxa"/>
              <w:right w:w="35" w:type="dxa"/>
            </w:tcMar>
          </w:tcPr>
          <w:p>
            <w:r>
              <w:rPr>
                <w:sz w:val="15"/>
              </w:rPr>
              <w:t>Take Profit Target: ₹1438.66 (+5.0%)</w:t>
            </w:r>
          </w:p>
        </w:tc>
        <w:tc>
          <w:tcPr>
            <w:tcW w:type="dxa" w:w="2484"/>
            <w:shd w:fill="F2F6FA"/>
            <w:tcMar>
              <w:top w:w="25" w:type="dxa"/>
              <w:bottom w:w="25" w:type="dxa"/>
              <w:left w:w="35" w:type="dxa"/>
              <w:right w:w="35" w:type="dxa"/>
            </w:tcMar>
          </w:tcPr>
          <w:p>
            <w:r>
              <w:rPr>
                <w:sz w:val="15"/>
              </w:rPr>
              <w:t>Actual Exit Price: ₹1373.23</w:t>
            </w:r>
          </w:p>
        </w:tc>
        <w:tc>
          <w:tcPr>
            <w:tcW w:type="dxa" w:w="2484"/>
            <w:shd w:fill="F2F6FA"/>
            <w:tcMar>
              <w:top w:w="25" w:type="dxa"/>
              <w:bottom w:w="25" w:type="dxa"/>
              <w:left w:w="35" w:type="dxa"/>
              <w:right w:w="35" w:type="dxa"/>
            </w:tcMar>
          </w:tcPr>
          <w:p>
            <w:r>
              <w:rPr>
                <w:sz w:val="15"/>
              </w:rPr>
              <w:t>Exit Date &amp; Time: 2025-10-28 (15:20 IST ()</w:t>
            </w:r>
          </w:p>
        </w:tc>
        <w:tc>
          <w:tcPr>
            <w:tcW w:type="dxa" w:w="2484"/>
            <w:shd w:fill="F2F6FA"/>
            <w:tcMar>
              <w:top w:w="25" w:type="dxa"/>
              <w:bottom w:w="25" w:type="dxa"/>
              <w:left w:w="35" w:type="dxa"/>
              <w:right w:w="35" w:type="dxa"/>
            </w:tcMar>
          </w:tcPr>
          <w:p>
            <w:r>
              <w:rPr>
                <w:sz w:val="15"/>
              </w:rPr>
              <w:t>Position Size (Qty): 813 shares</w:t>
            </w:r>
          </w:p>
        </w:tc>
      </w:tr>
      <w:tr>
        <w:tc>
          <w:tcPr>
            <w:tcW w:type="dxa" w:w="2484"/>
            <w:shd w:fill="F2F6FA"/>
            <w:tcMar>
              <w:top w:w="25" w:type="dxa"/>
              <w:bottom w:w="25" w:type="dxa"/>
              <w:left w:w="35" w:type="dxa"/>
              <w:right w:w="35" w:type="dxa"/>
            </w:tcMar>
          </w:tcPr>
          <w:p>
            <w:r>
              <w:rPr>
                <w:sz w:val="15"/>
              </w:rPr>
              <w:t>Capital Allocated: ₹1,113,933.61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+₹2,503.84</w:t>
            </w:r>
          </w:p>
        </w:tc>
      </w:tr>
      <w:tr>
        <w:tc>
          <w:tcPr>
            <w:tcW w:type="dxa" w:w="2484"/>
            <w:shd w:fill="F2F6FA"/>
            <w:tcMar>
              <w:top w:w="25" w:type="dxa"/>
              <w:bottom w:w="25" w:type="dxa"/>
              <w:left w:w="35" w:type="dxa"/>
              <w:right w:w="35" w:type="dxa"/>
            </w:tcMar>
          </w:tcPr>
          <w:p>
            <w:r>
              <w:rPr>
                <w:sz w:val="15"/>
              </w:rPr>
              <w:t>Realized Return (%): +0.22%</w:t>
            </w:r>
          </w:p>
        </w:tc>
        <w:tc>
          <w:tcPr>
            <w:tcW w:type="dxa" w:w="2484"/>
            <w:shd w:fill="F2F6FA"/>
            <w:tcMar>
              <w:top w:w="25" w:type="dxa"/>
              <w:bottom w:w="25" w:type="dxa"/>
              <w:left w:w="35" w:type="dxa"/>
              <w:right w:w="35" w:type="dxa"/>
            </w:tcMar>
          </w:tcPr>
          <w:p>
            <w:r>
              <w:rPr>
                <w:sz w:val="15"/>
              </w:rPr>
              <w:t>Max Favorable (MFE): +0.97%</w:t>
            </w:r>
          </w:p>
        </w:tc>
        <w:tc>
          <w:tcPr>
            <w:tcW w:type="dxa" w:w="2484"/>
            <w:shd w:fill="F2F6FA"/>
            <w:tcMar>
              <w:top w:w="25" w:type="dxa"/>
              <w:bottom w:w="25" w:type="dxa"/>
              <w:left w:w="35" w:type="dxa"/>
              <w:right w:w="35" w:type="dxa"/>
            </w:tcMar>
          </w:tcPr>
          <w:p>
            <w:r>
              <w:rPr>
                <w:sz w:val="15"/>
              </w:rPr>
              <w:t>Max Adverse (MAE): -0.91%</w:t>
            </w:r>
          </w:p>
        </w:tc>
        <w:tc>
          <w:tcPr>
            <w:tcW w:type="dxa" w:w="2484"/>
            <w:shd w:fill="F2F6FA"/>
            <w:tcMar>
              <w:top w:w="25" w:type="dxa"/>
              <w:bottom w:w="25" w:type="dxa"/>
              <w:left w:w="35" w:type="dxa"/>
              <w:right w:w="35" w:type="dxa"/>
            </w:tcMar>
          </w:tcPr>
          <w:p>
            <w:r>
              <w:rPr>
                <w:sz w:val="15"/>
              </w:rPr>
              <w:t>NSE Top 5 Gainer?: NO (+1.54%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+1.68%), neutral RSI-14 (46.4). Layer 2: Clean positive opening gap of +0.81%, early volume surge (1.38x 20d MA), and upper-range accumulation (rng_pos: 0.71)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₹1383.43 (peak gain of +0.97%), lowest price during holding was ₹1357.71 (drawdown of -0.91%). Position was closed via SQUARE OFF INTRADAY delivering a realized gain/loss of +₹2,503.84 (+0.22%).</w:t>
        <w:br/>
      </w:r>
    </w:p>
    <w:p>
      <w:pPr>
        <w:spacing w:before="120" w:after="40"/>
      </w:pPr>
      <w:r>
        <w:rPr>
          <w:b/>
          <w:color w:val="0F2042"/>
          <w:sz w:val="21"/>
        </w:rPr>
        <w:t>Trade #75: LTF (L&amp;T Finance Ltd.) — Trading Date: 2025-10-28 | Realized P&amp;L: ₹-6,176.76 (-0.55%)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₹266.56</w:t>
            </w:r>
          </w:p>
        </w:tc>
        <w:tc>
          <w:tcPr>
            <w:tcW w:type="dxa" w:w="2484"/>
            <w:shd w:fill="F2F6FA"/>
            <w:tcMar>
              <w:top w:w="25" w:type="dxa"/>
              <w:bottom w:w="25" w:type="dxa"/>
              <w:left w:w="35" w:type="dxa"/>
              <w:right w:w="35" w:type="dxa"/>
            </w:tcMar>
          </w:tcPr>
          <w:p>
            <w:r>
              <w:rPr>
                <w:sz w:val="15"/>
              </w:rPr>
              <w:t>Initial Stop Loss: ₹263.57</w:t>
            </w:r>
          </w:p>
        </w:tc>
      </w:tr>
      <w:tr>
        <w:tc>
          <w:tcPr>
            <w:tcW w:type="dxa" w:w="2484"/>
            <w:shd w:fill="F2F6FA"/>
            <w:tcMar>
              <w:top w:w="25" w:type="dxa"/>
              <w:bottom w:w="25" w:type="dxa"/>
              <w:left w:w="35" w:type="dxa"/>
              <w:right w:w="35" w:type="dxa"/>
            </w:tcMar>
          </w:tcPr>
          <w:p>
            <w:r>
              <w:rPr>
                <w:sz w:val="15"/>
              </w:rPr>
              <w:t>Take Profit Target: ₹279.89 (+5.0%)</w:t>
            </w:r>
          </w:p>
        </w:tc>
        <w:tc>
          <w:tcPr>
            <w:tcW w:type="dxa" w:w="2484"/>
            <w:shd w:fill="F2F6FA"/>
            <w:tcMar>
              <w:top w:w="25" w:type="dxa"/>
              <w:bottom w:w="25" w:type="dxa"/>
              <w:left w:w="35" w:type="dxa"/>
              <w:right w:w="35" w:type="dxa"/>
            </w:tcMar>
          </w:tcPr>
          <w:p>
            <w:r>
              <w:rPr>
                <w:sz w:val="15"/>
              </w:rPr>
              <w:t>Actual Exit Price: ₹265.08</w:t>
            </w:r>
          </w:p>
        </w:tc>
        <w:tc>
          <w:tcPr>
            <w:tcW w:type="dxa" w:w="2484"/>
            <w:shd w:fill="F2F6FA"/>
            <w:tcMar>
              <w:top w:w="25" w:type="dxa"/>
              <w:bottom w:w="25" w:type="dxa"/>
              <w:left w:w="35" w:type="dxa"/>
              <w:right w:w="35" w:type="dxa"/>
            </w:tcMar>
          </w:tcPr>
          <w:p>
            <w:r>
              <w:rPr>
                <w:sz w:val="15"/>
              </w:rPr>
              <w:t>Exit Date &amp; Time: 2025-10-28 (15:20 IST ()</w:t>
            </w:r>
          </w:p>
        </w:tc>
        <w:tc>
          <w:tcPr>
            <w:tcW w:type="dxa" w:w="2484"/>
            <w:shd w:fill="F2F6FA"/>
            <w:tcMar>
              <w:top w:w="25" w:type="dxa"/>
              <w:bottom w:w="25" w:type="dxa"/>
              <w:left w:w="35" w:type="dxa"/>
              <w:right w:w="35" w:type="dxa"/>
            </w:tcMar>
          </w:tcPr>
          <w:p>
            <w:r>
              <w:rPr>
                <w:sz w:val="15"/>
              </w:rPr>
              <w:t>Position Size (Qty): 4,182 shares</w:t>
            </w:r>
          </w:p>
        </w:tc>
      </w:tr>
      <w:tr>
        <w:tc>
          <w:tcPr>
            <w:tcW w:type="dxa" w:w="2484"/>
            <w:shd w:fill="F2F6FA"/>
            <w:tcMar>
              <w:top w:w="25" w:type="dxa"/>
              <w:bottom w:w="25" w:type="dxa"/>
              <w:left w:w="35" w:type="dxa"/>
              <w:right w:w="35" w:type="dxa"/>
            </w:tcMar>
          </w:tcPr>
          <w:p>
            <w:r>
              <w:rPr>
                <w:sz w:val="15"/>
              </w:rPr>
              <w:t>Capital Allocated: ₹1,114,758.32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₹-6,176.76</w:t>
            </w:r>
          </w:p>
        </w:tc>
      </w:tr>
      <w:tr>
        <w:tc>
          <w:tcPr>
            <w:tcW w:type="dxa" w:w="2484"/>
            <w:shd w:fill="F2F6FA"/>
            <w:tcMar>
              <w:top w:w="25" w:type="dxa"/>
              <w:bottom w:w="25" w:type="dxa"/>
              <w:left w:w="35" w:type="dxa"/>
              <w:right w:w="35" w:type="dxa"/>
            </w:tcMar>
          </w:tcPr>
          <w:p>
            <w:r>
              <w:rPr>
                <w:sz w:val="15"/>
              </w:rPr>
              <w:t>Realized Return (%): -0.55%</w:t>
            </w:r>
          </w:p>
        </w:tc>
        <w:tc>
          <w:tcPr>
            <w:tcW w:type="dxa" w:w="2484"/>
            <w:shd w:fill="F2F6FA"/>
            <w:tcMar>
              <w:top w:w="25" w:type="dxa"/>
              <w:bottom w:w="25" w:type="dxa"/>
              <w:left w:w="35" w:type="dxa"/>
              <w:right w:w="35" w:type="dxa"/>
            </w:tcMar>
          </w:tcPr>
          <w:p>
            <w:r>
              <w:rPr>
                <w:sz w:val="15"/>
              </w:rPr>
              <w:t>Max Favorable (MFE): +0.56%</w:t>
            </w:r>
          </w:p>
        </w:tc>
        <w:tc>
          <w:tcPr>
            <w:tcW w:type="dxa" w:w="2484"/>
            <w:shd w:fill="F2F6FA"/>
            <w:tcMar>
              <w:top w:w="25" w:type="dxa"/>
              <w:bottom w:w="25" w:type="dxa"/>
              <w:left w:w="35" w:type="dxa"/>
              <w:right w:w="35" w:type="dxa"/>
            </w:tcMar>
          </w:tcPr>
          <w:p>
            <w:r>
              <w:rPr>
                <w:sz w:val="15"/>
              </w:rPr>
              <w:t>Max Adverse (MAE): -1.12%</w:t>
            </w:r>
          </w:p>
        </w:tc>
        <w:tc>
          <w:tcPr>
            <w:tcW w:type="dxa" w:w="2484"/>
            <w:shd w:fill="F2F6FA"/>
            <w:tcMar>
              <w:top w:w="25" w:type="dxa"/>
              <w:bottom w:w="25" w:type="dxa"/>
              <w:left w:w="35" w:type="dxa"/>
              <w:right w:w="35" w:type="dxa"/>
            </w:tcMar>
          </w:tcPr>
          <w:p>
            <w:r>
              <w:rPr>
                <w:sz w:val="15"/>
              </w:rPr>
              <w:t>NSE Top 5 Gainer?: NO (+0.45%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+2.45%), neutral RSI-14 (58.3). Layer 2: Clean positive opening gap of +0.51%, early volume surge (3.29x 20d MA), and upper-range accumulation (rng_pos: 0.46)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₹268.05 (peak gain of +0.56%), lowest price during holding was ₹263.57 (drawdown of -1.12%). Position was closed via SQUARE OFF INTRADAY delivering a realized gain/loss of ₹-6,176.76 (-0.55%).</w:t>
        <w:br/>
      </w:r>
    </w:p>
    <w:p>
      <w:pPr>
        <w:spacing w:before="120" w:after="40"/>
      </w:pPr>
      <w:r>
        <w:rPr>
          <w:b/>
          <w:color w:val="0F2042"/>
          <w:sz w:val="21"/>
        </w:rPr>
        <w:t>Trade #76: LICHSGFIN (LIC Housing Finance Ltd.) — Trading Date: 2025-10-28 | Realized P&amp;L: ₹-5,652.11 (-0.51%)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₹576.14</w:t>
            </w:r>
          </w:p>
        </w:tc>
        <w:tc>
          <w:tcPr>
            <w:tcW w:type="dxa" w:w="2484"/>
            <w:shd w:fill="F2F6FA"/>
            <w:tcMar>
              <w:top w:w="25" w:type="dxa"/>
              <w:bottom w:w="25" w:type="dxa"/>
              <w:left w:w="35" w:type="dxa"/>
              <w:right w:w="35" w:type="dxa"/>
            </w:tcMar>
          </w:tcPr>
          <w:p>
            <w:r>
              <w:rPr>
                <w:sz w:val="15"/>
              </w:rPr>
              <w:t>Initial Stop Loss: ₹571.13</w:t>
            </w:r>
          </w:p>
        </w:tc>
      </w:tr>
      <w:tr>
        <w:tc>
          <w:tcPr>
            <w:tcW w:type="dxa" w:w="2484"/>
            <w:shd w:fill="F2F6FA"/>
            <w:tcMar>
              <w:top w:w="25" w:type="dxa"/>
              <w:bottom w:w="25" w:type="dxa"/>
              <w:left w:w="35" w:type="dxa"/>
              <w:right w:w="35" w:type="dxa"/>
            </w:tcMar>
          </w:tcPr>
          <w:p>
            <w:r>
              <w:rPr>
                <w:sz w:val="15"/>
              </w:rPr>
              <w:t>Take Profit Target: ₹604.95 (+5.0%)</w:t>
            </w:r>
          </w:p>
        </w:tc>
        <w:tc>
          <w:tcPr>
            <w:tcW w:type="dxa" w:w="2484"/>
            <w:shd w:fill="F2F6FA"/>
            <w:tcMar>
              <w:top w:w="25" w:type="dxa"/>
              <w:bottom w:w="25" w:type="dxa"/>
              <w:left w:w="35" w:type="dxa"/>
              <w:right w:w="35" w:type="dxa"/>
            </w:tcMar>
          </w:tcPr>
          <w:p>
            <w:r>
              <w:rPr>
                <w:sz w:val="15"/>
              </w:rPr>
              <w:t>Actual Exit Price: ₹573.22</w:t>
            </w:r>
          </w:p>
        </w:tc>
        <w:tc>
          <w:tcPr>
            <w:tcW w:type="dxa" w:w="2484"/>
            <w:shd w:fill="F2F6FA"/>
            <w:tcMar>
              <w:top w:w="25" w:type="dxa"/>
              <w:bottom w:w="25" w:type="dxa"/>
              <w:left w:w="35" w:type="dxa"/>
              <w:right w:w="35" w:type="dxa"/>
            </w:tcMar>
          </w:tcPr>
          <w:p>
            <w:r>
              <w:rPr>
                <w:sz w:val="15"/>
              </w:rPr>
              <w:t>Exit Date &amp; Time: 2025-10-28 (15:20 IST ()</w:t>
            </w:r>
          </w:p>
        </w:tc>
        <w:tc>
          <w:tcPr>
            <w:tcW w:type="dxa" w:w="2484"/>
            <w:shd w:fill="F2F6FA"/>
            <w:tcMar>
              <w:top w:w="25" w:type="dxa"/>
              <w:bottom w:w="25" w:type="dxa"/>
              <w:left w:w="35" w:type="dxa"/>
              <w:right w:w="35" w:type="dxa"/>
            </w:tcMar>
          </w:tcPr>
          <w:p>
            <w:r>
              <w:rPr>
                <w:sz w:val="15"/>
              </w:rPr>
              <w:t>Position Size (Qty): 1,935 shares</w:t>
            </w:r>
          </w:p>
        </w:tc>
      </w:tr>
      <w:tr>
        <w:tc>
          <w:tcPr>
            <w:tcW w:type="dxa" w:w="2484"/>
            <w:shd w:fill="F2F6FA"/>
            <w:tcMar>
              <w:top w:w="25" w:type="dxa"/>
              <w:bottom w:w="25" w:type="dxa"/>
              <w:left w:w="35" w:type="dxa"/>
              <w:right w:w="35" w:type="dxa"/>
            </w:tcMar>
          </w:tcPr>
          <w:p>
            <w:r>
              <w:rPr>
                <w:sz w:val="15"/>
              </w:rPr>
              <w:t>Capital Allocated: ₹1,114,830.76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₹-5,652.11</w:t>
            </w:r>
          </w:p>
        </w:tc>
      </w:tr>
      <w:tr>
        <w:tc>
          <w:tcPr>
            <w:tcW w:type="dxa" w:w="2484"/>
            <w:shd w:fill="F2F6FA"/>
            <w:tcMar>
              <w:top w:w="25" w:type="dxa"/>
              <w:bottom w:w="25" w:type="dxa"/>
              <w:left w:w="35" w:type="dxa"/>
              <w:right w:w="35" w:type="dxa"/>
            </w:tcMar>
          </w:tcPr>
          <w:p>
            <w:r>
              <w:rPr>
                <w:sz w:val="15"/>
              </w:rPr>
              <w:t>Realized Return (%): -0.51%</w:t>
            </w:r>
          </w:p>
        </w:tc>
        <w:tc>
          <w:tcPr>
            <w:tcW w:type="dxa" w:w="2484"/>
            <w:shd w:fill="F2F6FA"/>
            <w:tcMar>
              <w:top w:w="25" w:type="dxa"/>
              <w:bottom w:w="25" w:type="dxa"/>
              <w:left w:w="35" w:type="dxa"/>
              <w:right w:w="35" w:type="dxa"/>
            </w:tcMar>
          </w:tcPr>
          <w:p>
            <w:r>
              <w:rPr>
                <w:sz w:val="15"/>
              </w:rPr>
              <w:t>Max Favorable (MFE): +0.21%</w:t>
            </w:r>
          </w:p>
        </w:tc>
        <w:tc>
          <w:tcPr>
            <w:tcW w:type="dxa" w:w="2484"/>
            <w:shd w:fill="F2F6FA"/>
            <w:tcMar>
              <w:top w:w="25" w:type="dxa"/>
              <w:bottom w:w="25" w:type="dxa"/>
              <w:left w:w="35" w:type="dxa"/>
              <w:right w:w="35" w:type="dxa"/>
            </w:tcMar>
          </w:tcPr>
          <w:p>
            <w:r>
              <w:rPr>
                <w:sz w:val="15"/>
              </w:rPr>
              <w:t>Max Adverse (MAE): -0.87%</w:t>
            </w:r>
          </w:p>
        </w:tc>
        <w:tc>
          <w:tcPr>
            <w:tcW w:type="dxa" w:w="2484"/>
            <w:shd w:fill="F2F6FA"/>
            <w:tcMar>
              <w:top w:w="25" w:type="dxa"/>
              <w:bottom w:w="25" w:type="dxa"/>
              <w:left w:w="35" w:type="dxa"/>
              <w:right w:w="35" w:type="dxa"/>
            </w:tcMar>
          </w:tcPr>
          <w:p>
            <w:r>
              <w:rPr>
                <w:sz w:val="15"/>
              </w:rPr>
              <w:t>NSE Top 5 Gainer?: NO (+0.27%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+2.31%), neutral RSI-14 (56.5). Layer 2: Clean positive opening gap of +0.27%, early volume surge (1.34x 20d MA), and upper-range accumulation (rng_pos: 0.52)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₹577.36 (peak gain of +0.21%), lowest price during holding was ₹571.13 (drawdown of -0.87%). Position was closed via SQUARE OFF INTRADAY delivering a realized gain/loss of ₹-5,652.11 (-0.51%).</w:t>
        <w:br/>
      </w:r>
    </w:p>
    <w:p>
      <w:pPr>
        <w:spacing w:before="120" w:after="40"/>
      </w:pPr>
      <w:r>
        <w:rPr>
          <w:b/>
          <w:color w:val="0F2042"/>
          <w:sz w:val="21"/>
        </w:rPr>
        <w:t>Trade #64: BHARATFORG (Bharat Forge Ltd.) — Trading Date: 2025-10-23 | Realized P&amp;L: +₹40,635.52 (+3.68%)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₹1267.41</w:t>
            </w:r>
          </w:p>
        </w:tc>
        <w:tc>
          <w:tcPr>
            <w:tcW w:type="dxa" w:w="2484"/>
            <w:shd w:fill="F2F6FA"/>
            <w:tcMar>
              <w:top w:w="25" w:type="dxa"/>
              <w:bottom w:w="25" w:type="dxa"/>
              <w:left w:w="35" w:type="dxa"/>
              <w:right w:w="35" w:type="dxa"/>
            </w:tcMar>
          </w:tcPr>
          <w:p>
            <w:r>
              <w:rPr>
                <w:sz w:val="15"/>
              </w:rPr>
              <w:t>Initial Stop Loss: ₹1259.73</w:t>
            </w:r>
          </w:p>
        </w:tc>
      </w:tr>
      <w:tr>
        <w:tc>
          <w:tcPr>
            <w:tcW w:type="dxa" w:w="2484"/>
            <w:shd w:fill="F2F6FA"/>
            <w:tcMar>
              <w:top w:w="25" w:type="dxa"/>
              <w:bottom w:w="25" w:type="dxa"/>
              <w:left w:w="35" w:type="dxa"/>
              <w:right w:w="35" w:type="dxa"/>
            </w:tcMar>
          </w:tcPr>
          <w:p>
            <w:r>
              <w:rPr>
                <w:sz w:val="15"/>
              </w:rPr>
              <w:t>Take Profit Target: ₹1330.78 (+5.0%)</w:t>
            </w:r>
          </w:p>
        </w:tc>
        <w:tc>
          <w:tcPr>
            <w:tcW w:type="dxa" w:w="2484"/>
            <w:shd w:fill="F2F6FA"/>
            <w:tcMar>
              <w:top w:w="25" w:type="dxa"/>
              <w:bottom w:w="25" w:type="dxa"/>
              <w:left w:w="35" w:type="dxa"/>
              <w:right w:w="35" w:type="dxa"/>
            </w:tcMar>
          </w:tcPr>
          <w:p>
            <w:r>
              <w:rPr>
                <w:sz w:val="15"/>
              </w:rPr>
              <w:t>Actual Exit Price: ₹1314.06</w:t>
            </w:r>
          </w:p>
        </w:tc>
        <w:tc>
          <w:tcPr>
            <w:tcW w:type="dxa" w:w="2484"/>
            <w:shd w:fill="F2F6FA"/>
            <w:tcMar>
              <w:top w:w="25" w:type="dxa"/>
              <w:bottom w:w="25" w:type="dxa"/>
              <w:left w:w="35" w:type="dxa"/>
              <w:right w:w="35" w:type="dxa"/>
            </w:tcMar>
          </w:tcPr>
          <w:p>
            <w:r>
              <w:rPr>
                <w:sz w:val="15"/>
              </w:rPr>
              <w:t>Exit Date &amp; Time: 2025-10-29 (15:20 IST ()</w:t>
            </w:r>
          </w:p>
        </w:tc>
        <w:tc>
          <w:tcPr>
            <w:tcW w:type="dxa" w:w="2484"/>
            <w:shd w:fill="F2F6FA"/>
            <w:tcMar>
              <w:top w:w="25" w:type="dxa"/>
              <w:bottom w:w="25" w:type="dxa"/>
              <w:left w:w="35" w:type="dxa"/>
              <w:right w:w="35" w:type="dxa"/>
            </w:tcMar>
          </w:tcPr>
          <w:p>
            <w:r>
              <w:rPr>
                <w:sz w:val="15"/>
              </w:rPr>
              <w:t>Position Size (Qty): 871 shares</w:t>
            </w:r>
          </w:p>
        </w:tc>
      </w:tr>
      <w:tr>
        <w:tc>
          <w:tcPr>
            <w:tcW w:type="dxa" w:w="2484"/>
            <w:shd w:fill="F2F6FA"/>
            <w:tcMar>
              <w:top w:w="25" w:type="dxa"/>
              <w:bottom w:w="25" w:type="dxa"/>
              <w:left w:w="35" w:type="dxa"/>
              <w:right w:w="35" w:type="dxa"/>
            </w:tcMar>
          </w:tcPr>
          <w:p>
            <w:r>
              <w:rPr>
                <w:sz w:val="15"/>
              </w:rPr>
              <w:t>Capital Allocated: ₹1,103,912.20</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TIME EXIT (Max 5 Days)</w:t>
            </w:r>
          </w:p>
        </w:tc>
        <w:tc>
          <w:tcPr>
            <w:tcW w:type="dxa" w:w="2484"/>
            <w:shd w:fill="F2F6FA"/>
            <w:tcMar>
              <w:top w:w="25" w:type="dxa"/>
              <w:bottom w:w="25" w:type="dxa"/>
              <w:left w:w="35" w:type="dxa"/>
              <w:right w:w="35" w:type="dxa"/>
            </w:tcMar>
          </w:tcPr>
          <w:p>
            <w:r>
              <w:rPr>
                <w:sz w:val="15"/>
              </w:rPr>
              <w:t>Realized P&amp;L (₹): +₹40,635.52</w:t>
            </w:r>
          </w:p>
        </w:tc>
      </w:tr>
      <w:tr>
        <w:tc>
          <w:tcPr>
            <w:tcW w:type="dxa" w:w="2484"/>
            <w:shd w:fill="F2F6FA"/>
            <w:tcMar>
              <w:top w:w="25" w:type="dxa"/>
              <w:bottom w:w="25" w:type="dxa"/>
              <w:left w:w="35" w:type="dxa"/>
              <w:right w:w="35" w:type="dxa"/>
            </w:tcMar>
          </w:tcPr>
          <w:p>
            <w:r>
              <w:rPr>
                <w:sz w:val="15"/>
              </w:rPr>
              <w:t>Realized Return (%): +3.68%</w:t>
            </w:r>
          </w:p>
        </w:tc>
        <w:tc>
          <w:tcPr>
            <w:tcW w:type="dxa" w:w="2484"/>
            <w:shd w:fill="F2F6FA"/>
            <w:tcMar>
              <w:top w:w="25" w:type="dxa"/>
              <w:bottom w:w="25" w:type="dxa"/>
              <w:left w:w="35" w:type="dxa"/>
              <w:right w:w="35" w:type="dxa"/>
            </w:tcMar>
          </w:tcPr>
          <w:p>
            <w:r>
              <w:rPr>
                <w:sz w:val="15"/>
              </w:rPr>
              <w:t>Max Favorable (MFE): +4.07%</w:t>
            </w:r>
          </w:p>
        </w:tc>
        <w:tc>
          <w:tcPr>
            <w:tcW w:type="dxa" w:w="2484"/>
            <w:shd w:fill="F2F6FA"/>
            <w:tcMar>
              <w:top w:w="25" w:type="dxa"/>
              <w:bottom w:w="25" w:type="dxa"/>
              <w:left w:w="35" w:type="dxa"/>
              <w:right w:w="35" w:type="dxa"/>
            </w:tcMar>
          </w:tcPr>
          <w:p>
            <w:r>
              <w:rPr>
                <w:sz w:val="15"/>
              </w:rPr>
              <w:t>Max Adverse (MAE): -0.61%</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+1.64%), neutral RSI-14 (58.6). Layer 2: Clean positive opening gap of +2.05%, early volume surge (3.04x 20d MA), and upper-range accumulation (rng_pos: 0.76)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₹1318.99 (peak gain of +4.07%), lowest price during holding was ₹1259.73 (drawdown of -0.61%). Position was closed via TIME EXIT (Max 5 Days) delivering a realized gain/loss of +₹40,635.52 (+3.68%).</w:t>
        <w:br/>
      </w:r>
    </w:p>
    <w:p>
      <w:pPr>
        <w:spacing w:before="120" w:after="40"/>
      </w:pPr>
      <w:r>
        <w:rPr>
          <w:b/>
          <w:color w:val="0F2042"/>
          <w:sz w:val="21"/>
        </w:rPr>
        <w:t>Trade #80: NMDC (NMDC Ltd.) — Trading Date: 2025-10-29 | Realized P&amp;L: +₹15,863.19 (+1.42%)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₹73.25</w:t>
            </w:r>
          </w:p>
        </w:tc>
        <w:tc>
          <w:tcPr>
            <w:tcW w:type="dxa" w:w="2484"/>
            <w:shd w:fill="F2F6FA"/>
            <w:tcMar>
              <w:top w:w="25" w:type="dxa"/>
              <w:bottom w:w="25" w:type="dxa"/>
              <w:left w:w="35" w:type="dxa"/>
              <w:right w:w="35" w:type="dxa"/>
            </w:tcMar>
          </w:tcPr>
          <w:p>
            <w:r>
              <w:rPr>
                <w:sz w:val="15"/>
              </w:rPr>
              <w:t>Initial Stop Loss: ₹72.47</w:t>
            </w:r>
          </w:p>
        </w:tc>
      </w:tr>
      <w:tr>
        <w:tc>
          <w:tcPr>
            <w:tcW w:type="dxa" w:w="2484"/>
            <w:shd w:fill="F2F6FA"/>
            <w:tcMar>
              <w:top w:w="25" w:type="dxa"/>
              <w:bottom w:w="25" w:type="dxa"/>
              <w:left w:w="35" w:type="dxa"/>
              <w:right w:w="35" w:type="dxa"/>
            </w:tcMar>
          </w:tcPr>
          <w:p>
            <w:r>
              <w:rPr>
                <w:sz w:val="15"/>
              </w:rPr>
              <w:t>Take Profit Target: ₹76.91 (+5.0%)</w:t>
            </w:r>
          </w:p>
        </w:tc>
        <w:tc>
          <w:tcPr>
            <w:tcW w:type="dxa" w:w="2484"/>
            <w:shd w:fill="F2F6FA"/>
            <w:tcMar>
              <w:top w:w="25" w:type="dxa"/>
              <w:bottom w:w="25" w:type="dxa"/>
              <w:left w:w="35" w:type="dxa"/>
              <w:right w:w="35" w:type="dxa"/>
            </w:tcMar>
          </w:tcPr>
          <w:p>
            <w:r>
              <w:rPr>
                <w:sz w:val="15"/>
              </w:rPr>
              <w:t>Actual Exit Price: ₹74.29</w:t>
            </w:r>
          </w:p>
        </w:tc>
        <w:tc>
          <w:tcPr>
            <w:tcW w:type="dxa" w:w="2484"/>
            <w:shd w:fill="F2F6FA"/>
            <w:tcMar>
              <w:top w:w="25" w:type="dxa"/>
              <w:bottom w:w="25" w:type="dxa"/>
              <w:left w:w="35" w:type="dxa"/>
              <w:right w:w="35" w:type="dxa"/>
            </w:tcMar>
          </w:tcPr>
          <w:p>
            <w:r>
              <w:rPr>
                <w:sz w:val="15"/>
              </w:rPr>
              <w:t>Exit Date &amp; Time: 2025-10-29 (15:20 IST ()</w:t>
            </w:r>
          </w:p>
        </w:tc>
        <w:tc>
          <w:tcPr>
            <w:tcW w:type="dxa" w:w="2484"/>
            <w:shd w:fill="F2F6FA"/>
            <w:tcMar>
              <w:top w:w="25" w:type="dxa"/>
              <w:bottom w:w="25" w:type="dxa"/>
              <w:left w:w="35" w:type="dxa"/>
              <w:right w:w="35" w:type="dxa"/>
            </w:tcMar>
          </w:tcPr>
          <w:p>
            <w:r>
              <w:rPr>
                <w:sz w:val="15"/>
              </w:rPr>
              <w:t>Position Size (Qty): 15,264 shares</w:t>
            </w:r>
          </w:p>
        </w:tc>
      </w:tr>
      <w:tr>
        <w:tc>
          <w:tcPr>
            <w:tcW w:type="dxa" w:w="2484"/>
            <w:shd w:fill="F2F6FA"/>
            <w:tcMar>
              <w:top w:w="25" w:type="dxa"/>
              <w:bottom w:w="25" w:type="dxa"/>
              <w:left w:w="35" w:type="dxa"/>
              <w:right w:w="35" w:type="dxa"/>
            </w:tcMar>
          </w:tcPr>
          <w:p>
            <w:r>
              <w:rPr>
                <w:sz w:val="15"/>
              </w:rPr>
              <w:t>Capital Allocated: ₹1,118,073.74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+₹15,863.19</w:t>
            </w:r>
          </w:p>
        </w:tc>
      </w:tr>
      <w:tr>
        <w:tc>
          <w:tcPr>
            <w:tcW w:type="dxa" w:w="2484"/>
            <w:shd w:fill="F2F6FA"/>
            <w:tcMar>
              <w:top w:w="25" w:type="dxa"/>
              <w:bottom w:w="25" w:type="dxa"/>
              <w:left w:w="35" w:type="dxa"/>
              <w:right w:w="35" w:type="dxa"/>
            </w:tcMar>
          </w:tcPr>
          <w:p>
            <w:r>
              <w:rPr>
                <w:sz w:val="15"/>
              </w:rPr>
              <w:t>Realized Return (%): +1.42%</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-1.07%</w:t>
            </w:r>
          </w:p>
        </w:tc>
        <w:tc>
          <w:tcPr>
            <w:tcW w:type="dxa" w:w="2484"/>
            <w:shd w:fill="F2F6FA"/>
            <w:tcMar>
              <w:top w:w="25" w:type="dxa"/>
              <w:bottom w:w="25" w:type="dxa"/>
              <w:left w:w="35" w:type="dxa"/>
              <w:right w:w="35" w:type="dxa"/>
            </w:tcMar>
          </w:tcPr>
          <w:p>
            <w:r>
              <w:rPr>
                <w:sz w:val="15"/>
              </w:rPr>
              <w:t>NSE Top 5 Gainer?: NO (+2.77%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-1.67%), neutral RSI-14 (43.0). Layer 2: Clean positive opening gap of +0.83%, early volume surge (2.34x 20d MA), and upper-range accumulation (rng_pos: 0.68)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₹75.36 (peak gain of +2.88%), lowest price during holding was ₹72.47 (drawdown of -1.07%). Position was closed via SQUARE OFF INTRADAY delivering a realized gain/loss of +₹15,863.19 (+1.42%).</w:t>
        <w:br/>
      </w:r>
    </w:p>
    <w:p>
      <w:pPr>
        <w:spacing w:before="120" w:after="40"/>
      </w:pPr>
      <w:r>
        <w:rPr>
          <w:b/>
          <w:color w:val="0F2042"/>
          <w:sz w:val="21"/>
        </w:rPr>
        <w:t>Trade #81: ASHOKLEY (Ashok Leyland Ltd.) — Trading Date: 2025-10-30 | Realized P&amp;L: +₹1,346.76 (+0.12%)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2025-10-30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₹137.04</w:t>
            </w:r>
          </w:p>
        </w:tc>
        <w:tc>
          <w:tcPr>
            <w:tcW w:type="dxa" w:w="2484"/>
            <w:shd w:fill="F2F6FA"/>
            <w:tcMar>
              <w:top w:w="25" w:type="dxa"/>
              <w:bottom w:w="25" w:type="dxa"/>
              <w:left w:w="35" w:type="dxa"/>
              <w:right w:w="35" w:type="dxa"/>
            </w:tcMar>
          </w:tcPr>
          <w:p>
            <w:r>
              <w:rPr>
                <w:sz w:val="15"/>
              </w:rPr>
              <w:t>Initial Stop Loss: ₹135.75</w:t>
            </w:r>
          </w:p>
        </w:tc>
      </w:tr>
      <w:tr>
        <w:tc>
          <w:tcPr>
            <w:tcW w:type="dxa" w:w="2484"/>
            <w:shd w:fill="F2F6FA"/>
            <w:tcMar>
              <w:top w:w="25" w:type="dxa"/>
              <w:bottom w:w="25" w:type="dxa"/>
              <w:left w:w="35" w:type="dxa"/>
              <w:right w:w="35" w:type="dxa"/>
            </w:tcMar>
          </w:tcPr>
          <w:p>
            <w:r>
              <w:rPr>
                <w:sz w:val="15"/>
              </w:rPr>
              <w:t>Take Profit Target: ₹143.89 (+5.0%)</w:t>
            </w:r>
          </w:p>
        </w:tc>
        <w:tc>
          <w:tcPr>
            <w:tcW w:type="dxa" w:w="2484"/>
            <w:shd w:fill="F2F6FA"/>
            <w:tcMar>
              <w:top w:w="25" w:type="dxa"/>
              <w:bottom w:w="25" w:type="dxa"/>
              <w:left w:w="35" w:type="dxa"/>
              <w:right w:w="35" w:type="dxa"/>
            </w:tcMar>
          </w:tcPr>
          <w:p>
            <w:r>
              <w:rPr>
                <w:sz w:val="15"/>
              </w:rPr>
              <w:t>Actual Exit Price: ₹137.20</w:t>
            </w:r>
          </w:p>
        </w:tc>
        <w:tc>
          <w:tcPr>
            <w:tcW w:type="dxa" w:w="2484"/>
            <w:shd w:fill="F2F6FA"/>
            <w:tcMar>
              <w:top w:w="25" w:type="dxa"/>
              <w:bottom w:w="25" w:type="dxa"/>
              <w:left w:w="35" w:type="dxa"/>
              <w:right w:w="35" w:type="dxa"/>
            </w:tcMar>
          </w:tcPr>
          <w:p>
            <w:r>
              <w:rPr>
                <w:sz w:val="15"/>
              </w:rPr>
              <w:t>Exit Date &amp; Time: 2025-10-30 (15:20 IST ()</w:t>
            </w:r>
          </w:p>
        </w:tc>
        <w:tc>
          <w:tcPr>
            <w:tcW w:type="dxa" w:w="2484"/>
            <w:shd w:fill="F2F6FA"/>
            <w:tcMar>
              <w:top w:w="25" w:type="dxa"/>
              <w:bottom w:w="25" w:type="dxa"/>
              <w:left w:w="35" w:type="dxa"/>
              <w:right w:w="35" w:type="dxa"/>
            </w:tcMar>
          </w:tcPr>
          <w:p>
            <w:r>
              <w:rPr>
                <w:sz w:val="15"/>
              </w:rPr>
              <w:t>Position Size (Qty): 8,171 shares</w:t>
            </w:r>
          </w:p>
        </w:tc>
      </w:tr>
      <w:tr>
        <w:tc>
          <w:tcPr>
            <w:tcW w:type="dxa" w:w="2484"/>
            <w:shd w:fill="F2F6FA"/>
            <w:tcMar>
              <w:top w:w="25" w:type="dxa"/>
              <w:bottom w:w="25" w:type="dxa"/>
              <w:left w:w="35" w:type="dxa"/>
              <w:right w:w="35" w:type="dxa"/>
            </w:tcMar>
          </w:tcPr>
          <w:p>
            <w:r>
              <w:rPr>
                <w:sz w:val="15"/>
              </w:rPr>
              <w:t>Capital Allocated: ₹1,119,727.22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+₹1,346.76</w:t>
            </w:r>
          </w:p>
        </w:tc>
      </w:tr>
      <w:tr>
        <w:tc>
          <w:tcPr>
            <w:tcW w:type="dxa" w:w="2484"/>
            <w:shd w:fill="F2F6FA"/>
            <w:tcMar>
              <w:top w:w="25" w:type="dxa"/>
              <w:bottom w:w="25" w:type="dxa"/>
              <w:left w:w="35" w:type="dxa"/>
              <w:right w:w="35" w:type="dxa"/>
            </w:tcMar>
          </w:tcPr>
          <w:p>
            <w:r>
              <w:rPr>
                <w:sz w:val="15"/>
              </w:rPr>
              <w:t>Realized Return (%): +0.12%</w:t>
            </w:r>
          </w:p>
        </w:tc>
        <w:tc>
          <w:tcPr>
            <w:tcW w:type="dxa" w:w="2484"/>
            <w:shd w:fill="F2F6FA"/>
            <w:tcMar>
              <w:top w:w="25" w:type="dxa"/>
              <w:bottom w:w="25" w:type="dxa"/>
              <w:left w:w="35" w:type="dxa"/>
              <w:right w:w="35" w:type="dxa"/>
            </w:tcMar>
          </w:tcPr>
          <w:p>
            <w:r>
              <w:rPr>
                <w:sz w:val="15"/>
              </w:rPr>
              <w:t>Max Favorable (MFE): +0.70%</w:t>
            </w:r>
          </w:p>
        </w:tc>
        <w:tc>
          <w:tcPr>
            <w:tcW w:type="dxa" w:w="2484"/>
            <w:shd w:fill="F2F6FA"/>
            <w:tcMar>
              <w:top w:w="25" w:type="dxa"/>
              <w:bottom w:w="25" w:type="dxa"/>
              <w:left w:w="35" w:type="dxa"/>
              <w:right w:w="35" w:type="dxa"/>
            </w:tcMar>
          </w:tcPr>
          <w:p>
            <w:r>
              <w:rPr>
                <w:sz w:val="15"/>
              </w:rPr>
              <w:t>Max Adverse (MAE): -0.94%</w:t>
            </w:r>
          </w:p>
        </w:tc>
        <w:tc>
          <w:tcPr>
            <w:tcW w:type="dxa" w:w="2484"/>
            <w:shd w:fill="F2F6FA"/>
            <w:tcMar>
              <w:top w:w="25" w:type="dxa"/>
              <w:bottom w:w="25" w:type="dxa"/>
              <w:left w:w="35" w:type="dxa"/>
              <w:right w:w="35" w:type="dxa"/>
            </w:tcMar>
          </w:tcPr>
          <w:p>
            <w:r>
              <w:rPr>
                <w:sz w:val="15"/>
              </w:rPr>
              <w:t>NSE Top 5 Gainer?: NO (+0.92%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+0.93%), neutral RSI-14 (50.3). Layer 2: Clean positive opening gap of +0.30%, early volume surge (1.40x 20d MA), and upper-range accumulation (rng_pos: 0.77)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₹137.99 (peak gain of +0.70%), lowest price during holding was ₹135.75 (drawdown of -0.94%). Position was closed via SQUARE OFF INTRADAY delivering a realized gain/loss of +₹1,346.76 (+0.12%).</w:t>
        <w:br/>
      </w:r>
    </w:p>
    <w:p>
      <w:pPr>
        <w:spacing w:before="120" w:after="40"/>
      </w:pPr>
      <w:r>
        <w:rPr>
          <w:b/>
          <w:color w:val="0F2042"/>
          <w:sz w:val="21"/>
        </w:rPr>
        <w:t>Trade #77: SAIL (Steel Authority of India Ltd.) — Trading Date: 2025-10-29 | Realized P&amp;L: +₹12,193.44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₹133.77</w:t>
            </w:r>
          </w:p>
        </w:tc>
        <w:tc>
          <w:tcPr>
            <w:tcW w:type="dxa" w:w="2484"/>
            <w:shd w:fill="F2F6FA"/>
            <w:tcMar>
              <w:top w:w="25" w:type="dxa"/>
              <w:bottom w:w="25" w:type="dxa"/>
              <w:left w:w="35" w:type="dxa"/>
              <w:right w:w="35" w:type="dxa"/>
            </w:tcMar>
          </w:tcPr>
          <w:p>
            <w:r>
              <w:rPr>
                <w:sz w:val="15"/>
              </w:rPr>
              <w:t>Initial Stop Loss: ₹133.20</w:t>
            </w:r>
          </w:p>
        </w:tc>
      </w:tr>
      <w:tr>
        <w:tc>
          <w:tcPr>
            <w:tcW w:type="dxa" w:w="2484"/>
            <w:shd w:fill="F2F6FA"/>
            <w:tcMar>
              <w:top w:w="25" w:type="dxa"/>
              <w:bottom w:w="25" w:type="dxa"/>
              <w:left w:w="35" w:type="dxa"/>
              <w:right w:w="35" w:type="dxa"/>
            </w:tcMar>
          </w:tcPr>
          <w:p>
            <w:r>
              <w:rPr>
                <w:sz w:val="15"/>
              </w:rPr>
              <w:t>Take Profit Target: ₹140.46 (+5.0%)</w:t>
            </w:r>
          </w:p>
        </w:tc>
        <w:tc>
          <w:tcPr>
            <w:tcW w:type="dxa" w:w="2484"/>
            <w:shd w:fill="F2F6FA"/>
            <w:tcMar>
              <w:top w:w="25" w:type="dxa"/>
              <w:bottom w:w="25" w:type="dxa"/>
              <w:left w:w="35" w:type="dxa"/>
              <w:right w:w="35" w:type="dxa"/>
            </w:tcMar>
          </w:tcPr>
          <w:p>
            <w:r>
              <w:rPr>
                <w:sz w:val="15"/>
              </w:rPr>
              <w:t>Actual Exit Price: ₹135.23</w:t>
            </w:r>
          </w:p>
        </w:tc>
        <w:tc>
          <w:tcPr>
            <w:tcW w:type="dxa" w:w="2484"/>
            <w:shd w:fill="F2F6FA"/>
            <w:tcMar>
              <w:top w:w="25" w:type="dxa"/>
              <w:bottom w:w="25" w:type="dxa"/>
              <w:left w:w="35" w:type="dxa"/>
              <w:right w:w="35" w:type="dxa"/>
            </w:tcMar>
          </w:tcPr>
          <w:p>
            <w:r>
              <w:rPr>
                <w:sz w:val="15"/>
              </w:rPr>
              <w:t>Exit Date &amp; Time: 2025-10-31 (09:35 IST ()</w:t>
            </w:r>
          </w:p>
        </w:tc>
        <w:tc>
          <w:tcPr>
            <w:tcW w:type="dxa" w:w="2484"/>
            <w:shd w:fill="F2F6FA"/>
            <w:tcMar>
              <w:top w:w="25" w:type="dxa"/>
              <w:bottom w:w="25" w:type="dxa"/>
              <w:left w:w="35" w:type="dxa"/>
              <w:right w:w="35" w:type="dxa"/>
            </w:tcMar>
          </w:tcPr>
          <w:p>
            <w:r>
              <w:rPr>
                <w:sz w:val="15"/>
              </w:rPr>
              <w:t>Position Size (Qty): 8,358 shares</w:t>
            </w:r>
          </w:p>
        </w:tc>
      </w:tr>
      <w:tr>
        <w:tc>
          <w:tcPr>
            <w:tcW w:type="dxa" w:w="2484"/>
            <w:shd w:fill="F2F6FA"/>
            <w:tcMar>
              <w:top w:w="25" w:type="dxa"/>
              <w:bottom w:w="25" w:type="dxa"/>
              <w:left w:w="35" w:type="dxa"/>
              <w:right w:w="35" w:type="dxa"/>
            </w:tcMar>
          </w:tcPr>
          <w:p>
            <w:r>
              <w:rPr>
                <w:sz w:val="15"/>
              </w:rPr>
              <w:t>Capital Allocated: ₹1,118,050.54</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+₹12,193.44</w:t>
            </w:r>
          </w:p>
        </w:tc>
      </w:tr>
      <w:tr>
        <w:tc>
          <w:tcPr>
            <w:tcW w:type="dxa" w:w="2484"/>
            <w:shd w:fill="F2F6FA"/>
            <w:tcMar>
              <w:top w:w="25" w:type="dxa"/>
              <w:bottom w:w="25" w:type="dxa"/>
              <w:left w:w="35" w:type="dxa"/>
              <w:right w:w="35" w:type="dxa"/>
            </w:tcMar>
          </w:tcPr>
          <w:p>
            <w:r>
              <w:rPr>
                <w:sz w:val="15"/>
              </w:rPr>
              <w:t>Realized Return (%): +1.09%</w:t>
            </w:r>
          </w:p>
        </w:tc>
        <w:tc>
          <w:tcPr>
            <w:tcW w:type="dxa" w:w="2484"/>
            <w:shd w:fill="F2F6FA"/>
            <w:tcMar>
              <w:top w:w="25" w:type="dxa"/>
              <w:bottom w:w="25" w:type="dxa"/>
              <w:left w:w="35" w:type="dxa"/>
              <w:right w:w="35" w:type="dxa"/>
            </w:tcMar>
          </w:tcPr>
          <w:p>
            <w:r>
              <w:rPr>
                <w:sz w:val="15"/>
              </w:rPr>
              <w:t>Max Favorable (MFE): +7.10%</w:t>
            </w:r>
          </w:p>
        </w:tc>
        <w:tc>
          <w:tcPr>
            <w:tcW w:type="dxa" w:w="2484"/>
            <w:shd w:fill="F2F6FA"/>
            <w:tcMar>
              <w:top w:w="25" w:type="dxa"/>
              <w:bottom w:w="25" w:type="dxa"/>
              <w:left w:w="35" w:type="dxa"/>
              <w:right w:w="35" w:type="dxa"/>
            </w:tcMar>
          </w:tcPr>
          <w:p>
            <w:r>
              <w:rPr>
                <w:sz w:val="15"/>
              </w:rPr>
              <w:t>Max Adverse (MAE): -0.43%</w:t>
            </w:r>
          </w:p>
        </w:tc>
        <w:tc>
          <w:tcPr>
            <w:tcW w:type="dxa" w:w="2484"/>
            <w:shd w:fill="F2F6FA"/>
            <w:tcMar>
              <w:top w:w="25" w:type="dxa"/>
              <w:bottom w:w="25" w:type="dxa"/>
              <w:left w:w="35" w:type="dxa"/>
              <w:right w:w="35" w:type="dxa"/>
            </w:tcMar>
          </w:tcPr>
          <w:p>
            <w:r>
              <w:rPr>
                <w:sz w:val="15"/>
              </w:rPr>
              <w:t>NSE Top 5 Gainer?: YES (Rank #1 on NSE, +6.</w:t>
            </w:r>
          </w:p>
        </w:tc>
      </w:tr>
    </w:tbl>
    <w:p>
      <w:pPr>
        <w:spacing w:before="60" w:after="120"/>
      </w:pPr>
      <w:r>
        <w:rPr>
          <w:b/>
          <w:color w:val="1B365D"/>
          <w:sz w:val="17"/>
        </w:rPr>
        <w:t>WHY THE SYSTEM SELECTED THIS STOCK (PRE-TRADE MODEL LOGIC):</w:t>
        <w:br/>
      </w:r>
      <w:r>
        <w:rPr>
          <w:sz w:val="17"/>
        </w:rPr>
        <w:t>• Layer 1: Pre-market base consolidation within ±3% of 20-DMA (dist_sma20: +0.34%), neutral RSI-14 (48.5). Layer 2: Clean positive opening gap of +0.92%, early volume surge (7.98x 20d MA), and upper-range accumulation (rng_pos: 0.73)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₹143.27 (peak gain of +7.10%), lowest price during holding was ₹133.20 (drawdown of -0.43%). Position was closed via SL HIT (Trailing Stop Triggered) delivering a realized gain/loss of +₹12,193.44 (+1.09%).</w:t>
        <w:br/>
      </w:r>
    </w:p>
    <w:p>
      <w:pPr>
        <w:spacing w:before="120" w:after="40"/>
      </w:pPr>
      <w:r>
        <w:rPr>
          <w:b/>
          <w:color w:val="0F2042"/>
          <w:sz w:val="21"/>
        </w:rPr>
        <w:t>Trade #82: AUROPHARMA (Aurobindo Pharma Ltd.) — Trading Date: 2025-10-31 | Realized P&amp;L: +₹28,618.60 (+2.55%)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2025-10-31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₹1108.31</w:t>
            </w:r>
          </w:p>
        </w:tc>
        <w:tc>
          <w:tcPr>
            <w:tcW w:type="dxa" w:w="2484"/>
            <w:shd w:fill="F2F6FA"/>
            <w:tcMar>
              <w:top w:w="25" w:type="dxa"/>
              <w:bottom w:w="25" w:type="dxa"/>
              <w:left w:w="35" w:type="dxa"/>
              <w:right w:w="35" w:type="dxa"/>
            </w:tcMar>
          </w:tcPr>
          <w:p>
            <w:r>
              <w:rPr>
                <w:sz w:val="15"/>
              </w:rPr>
              <w:t>Initial Stop Loss: ₹1100.00</w:t>
            </w:r>
          </w:p>
        </w:tc>
      </w:tr>
      <w:tr>
        <w:tc>
          <w:tcPr>
            <w:tcW w:type="dxa" w:w="2484"/>
            <w:shd w:fill="F2F6FA"/>
            <w:tcMar>
              <w:top w:w="25" w:type="dxa"/>
              <w:bottom w:w="25" w:type="dxa"/>
              <w:left w:w="35" w:type="dxa"/>
              <w:right w:w="35" w:type="dxa"/>
            </w:tcMar>
          </w:tcPr>
          <w:p>
            <w:r>
              <w:rPr>
                <w:sz w:val="15"/>
              </w:rPr>
              <w:t>Take Profit Target: ₹1163.73 (+5.0%)</w:t>
            </w:r>
          </w:p>
        </w:tc>
        <w:tc>
          <w:tcPr>
            <w:tcW w:type="dxa" w:w="2484"/>
            <w:shd w:fill="F2F6FA"/>
            <w:tcMar>
              <w:top w:w="25" w:type="dxa"/>
              <w:bottom w:w="25" w:type="dxa"/>
              <w:left w:w="35" w:type="dxa"/>
              <w:right w:w="35" w:type="dxa"/>
            </w:tcMar>
          </w:tcPr>
          <w:p>
            <w:r>
              <w:rPr>
                <w:sz w:val="15"/>
              </w:rPr>
              <w:t>Actual Exit Price: ₹1136.62</w:t>
            </w:r>
          </w:p>
        </w:tc>
        <w:tc>
          <w:tcPr>
            <w:tcW w:type="dxa" w:w="2484"/>
            <w:shd w:fill="F2F6FA"/>
            <w:tcMar>
              <w:top w:w="25" w:type="dxa"/>
              <w:bottom w:w="25" w:type="dxa"/>
              <w:left w:w="35" w:type="dxa"/>
              <w:right w:w="35" w:type="dxa"/>
            </w:tcMar>
          </w:tcPr>
          <w:p>
            <w:r>
              <w:rPr>
                <w:sz w:val="15"/>
              </w:rPr>
              <w:t>Exit Date &amp; Time: 2025-10-31 (15:20 IST ()</w:t>
            </w:r>
          </w:p>
        </w:tc>
        <w:tc>
          <w:tcPr>
            <w:tcW w:type="dxa" w:w="2484"/>
            <w:shd w:fill="F2F6FA"/>
            <w:tcMar>
              <w:top w:w="25" w:type="dxa"/>
              <w:bottom w:w="25" w:type="dxa"/>
              <w:left w:w="35" w:type="dxa"/>
              <w:right w:w="35" w:type="dxa"/>
            </w:tcMar>
          </w:tcPr>
          <w:p>
            <w:r>
              <w:rPr>
                <w:sz w:val="15"/>
              </w:rPr>
              <w:t>Position Size (Qty): 1,011 shares</w:t>
            </w:r>
          </w:p>
        </w:tc>
      </w:tr>
      <w:tr>
        <w:tc>
          <w:tcPr>
            <w:tcW w:type="dxa" w:w="2484"/>
            <w:shd w:fill="F2F6FA"/>
            <w:tcMar>
              <w:top w:w="25" w:type="dxa"/>
              <w:bottom w:w="25" w:type="dxa"/>
              <w:left w:w="35" w:type="dxa"/>
              <w:right w:w="35" w:type="dxa"/>
            </w:tcMar>
          </w:tcPr>
          <w:p>
            <w:r>
              <w:rPr>
                <w:sz w:val="15"/>
              </w:rPr>
              <w:t>Capital Allocated: ₹1,120,506.47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+₹28,618.60</w:t>
            </w:r>
          </w:p>
        </w:tc>
      </w:tr>
      <w:tr>
        <w:tc>
          <w:tcPr>
            <w:tcW w:type="dxa" w:w="2484"/>
            <w:shd w:fill="F2F6FA"/>
            <w:tcMar>
              <w:top w:w="25" w:type="dxa"/>
              <w:bottom w:w="25" w:type="dxa"/>
              <w:left w:w="35" w:type="dxa"/>
              <w:right w:w="35" w:type="dxa"/>
            </w:tcMar>
          </w:tcPr>
          <w:p>
            <w:r>
              <w:rPr>
                <w:sz w:val="15"/>
              </w:rPr>
              <w:t>Realized Return (%): +2.55%</w:t>
            </w:r>
          </w:p>
        </w:tc>
        <w:tc>
          <w:tcPr>
            <w:tcW w:type="dxa" w:w="2484"/>
            <w:shd w:fill="F2F6FA"/>
            <w:tcMar>
              <w:top w:w="25" w:type="dxa"/>
              <w:bottom w:w="25" w:type="dxa"/>
              <w:left w:w="35" w:type="dxa"/>
              <w:right w:w="35" w:type="dxa"/>
            </w:tcMar>
          </w:tcPr>
          <w:p>
            <w:r>
              <w:rPr>
                <w:sz w:val="15"/>
              </w:rPr>
              <w:t>Max Favorable (MFE): +4.28%</w:t>
            </w:r>
          </w:p>
        </w:tc>
        <w:tc>
          <w:tcPr>
            <w:tcW w:type="dxa" w:w="2484"/>
            <w:shd w:fill="F2F6FA"/>
            <w:tcMar>
              <w:top w:w="25" w:type="dxa"/>
              <w:bottom w:w="25" w:type="dxa"/>
              <w:left w:w="35" w:type="dxa"/>
              <w:right w:w="35" w:type="dxa"/>
            </w:tcMar>
          </w:tcPr>
          <w:p>
            <w:r>
              <w:rPr>
                <w:sz w:val="15"/>
              </w:rPr>
              <w:t>Max Adverse (MAE): -0.75%</w:t>
            </w:r>
          </w:p>
        </w:tc>
        <w:tc>
          <w:tcPr>
            <w:tcW w:type="dxa" w:w="2484"/>
            <w:shd w:fill="F2F6FA"/>
            <w:tcMar>
              <w:top w:w="25" w:type="dxa"/>
              <w:bottom w:w="25" w:type="dxa"/>
              <w:left w:w="35" w:type="dxa"/>
              <w:right w:w="35" w:type="dxa"/>
            </w:tcMar>
          </w:tcPr>
          <w:p>
            <w:r>
              <w:rPr>
                <w:sz w:val="15"/>
              </w:rPr>
              <w:t>NSE Top 5 Gainer?: YES (Rank #2 on NSE, +3.</w:t>
            </w:r>
          </w:p>
        </w:tc>
      </w:tr>
    </w:tbl>
    <w:p>
      <w:pPr>
        <w:spacing w:before="60" w:after="120"/>
      </w:pPr>
      <w:r>
        <w:rPr>
          <w:b/>
          <w:color w:val="1B365D"/>
          <w:sz w:val="17"/>
        </w:rPr>
        <w:t>WHY THE SYSTEM SELECTED THIS STOCK (PRE-TRADE MODEL LOGIC):</w:t>
        <w:br/>
      </w:r>
      <w:r>
        <w:rPr>
          <w:sz w:val="17"/>
        </w:rPr>
        <w:t>• Layer 1: Pre-market base consolidation within ±3% of 20-DMA (dist_sma20: -0.03%), neutral RSI-14 (41.9). Layer 2: Clean positive opening gap of +0.23%, early volume surge (3.03x 20d MA), and upper-range accumulation (rng_pos: 0.70)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₹1155.80 (peak gain of +4.28%), lowest price during holding was ₹1100.00 (drawdown of -0.75%). Position was closed via SQUARE OFF INTRADAY delivering a realized gain/loss of +₹28,618.60 (+2.55%).</w:t>
        <w:br/>
      </w:r>
    </w:p>
    <w:p>
      <w:pPr>
        <w:spacing w:before="120" w:after="40"/>
      </w:pPr>
      <w:r>
        <w:rPr>
          <w:b/>
          <w:color w:val="0F2042"/>
          <w:sz w:val="21"/>
        </w:rPr>
        <w:t>Trade #83: FLUOROCHEM (Gujarat Fluorochemicals Ltd.) — Trading Date: 2025-10-31 | Realized P&amp;L: +₹13,648.05 (+1.22%)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2025-10-31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₹3688.60</w:t>
            </w:r>
          </w:p>
        </w:tc>
        <w:tc>
          <w:tcPr>
            <w:tcW w:type="dxa" w:w="2484"/>
            <w:shd w:fill="F2F6FA"/>
            <w:tcMar>
              <w:top w:w="25" w:type="dxa"/>
              <w:bottom w:w="25" w:type="dxa"/>
              <w:left w:w="35" w:type="dxa"/>
              <w:right w:w="35" w:type="dxa"/>
            </w:tcMar>
          </w:tcPr>
          <w:p>
            <w:r>
              <w:rPr>
                <w:sz w:val="15"/>
              </w:rPr>
              <w:t>Initial Stop Loss: ₹3657.58</w:t>
            </w:r>
          </w:p>
        </w:tc>
      </w:tr>
      <w:tr>
        <w:tc>
          <w:tcPr>
            <w:tcW w:type="dxa" w:w="2484"/>
            <w:shd w:fill="F2F6FA"/>
            <w:tcMar>
              <w:top w:w="25" w:type="dxa"/>
              <w:bottom w:w="25" w:type="dxa"/>
              <w:left w:w="35" w:type="dxa"/>
              <w:right w:w="35" w:type="dxa"/>
            </w:tcMar>
          </w:tcPr>
          <w:p>
            <w:r>
              <w:rPr>
                <w:sz w:val="15"/>
              </w:rPr>
              <w:t>Take Profit Target: ₹3873.03 (+5.0%)</w:t>
            </w:r>
          </w:p>
        </w:tc>
        <w:tc>
          <w:tcPr>
            <w:tcW w:type="dxa" w:w="2484"/>
            <w:shd w:fill="F2F6FA"/>
            <w:tcMar>
              <w:top w:w="25" w:type="dxa"/>
              <w:bottom w:w="25" w:type="dxa"/>
              <w:left w:w="35" w:type="dxa"/>
              <w:right w:w="35" w:type="dxa"/>
            </w:tcMar>
          </w:tcPr>
          <w:p>
            <w:r>
              <w:rPr>
                <w:sz w:val="15"/>
              </w:rPr>
              <w:t>Actual Exit Price: ₹3733.64</w:t>
            </w:r>
          </w:p>
        </w:tc>
        <w:tc>
          <w:tcPr>
            <w:tcW w:type="dxa" w:w="2484"/>
            <w:shd w:fill="F2F6FA"/>
            <w:tcMar>
              <w:top w:w="25" w:type="dxa"/>
              <w:bottom w:w="25" w:type="dxa"/>
              <w:left w:w="35" w:type="dxa"/>
              <w:right w:w="35" w:type="dxa"/>
            </w:tcMar>
          </w:tcPr>
          <w:p>
            <w:r>
              <w:rPr>
                <w:sz w:val="15"/>
              </w:rPr>
              <w:t>Exit Date &amp; Time: 2025-10-31 (15:20 IST ()</w:t>
            </w:r>
          </w:p>
        </w:tc>
        <w:tc>
          <w:tcPr>
            <w:tcW w:type="dxa" w:w="2484"/>
            <w:shd w:fill="F2F6FA"/>
            <w:tcMar>
              <w:top w:w="25" w:type="dxa"/>
              <w:bottom w:w="25" w:type="dxa"/>
              <w:left w:w="35" w:type="dxa"/>
              <w:right w:w="35" w:type="dxa"/>
            </w:tcMar>
          </w:tcPr>
          <w:p>
            <w:r>
              <w:rPr>
                <w:sz w:val="15"/>
              </w:rPr>
              <w:t>Position Size (Qty): 303 shares</w:t>
            </w:r>
          </w:p>
        </w:tc>
      </w:tr>
      <w:tr>
        <w:tc>
          <w:tcPr>
            <w:tcW w:type="dxa" w:w="2484"/>
            <w:shd w:fill="F2F6FA"/>
            <w:tcMar>
              <w:top w:w="25" w:type="dxa"/>
              <w:bottom w:w="25" w:type="dxa"/>
              <w:left w:w="35" w:type="dxa"/>
              <w:right w:w="35" w:type="dxa"/>
            </w:tcMar>
          </w:tcPr>
          <w:p>
            <w:r>
              <w:rPr>
                <w:sz w:val="15"/>
              </w:rPr>
              <w:t>Capital Allocated: ₹1,117,645.04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+₹13,648.05</w:t>
            </w:r>
          </w:p>
        </w:tc>
      </w:tr>
      <w:tr>
        <w:tc>
          <w:tcPr>
            <w:tcW w:type="dxa" w:w="2484"/>
            <w:shd w:fill="F2F6FA"/>
            <w:tcMar>
              <w:top w:w="25" w:type="dxa"/>
              <w:bottom w:w="25" w:type="dxa"/>
              <w:left w:w="35" w:type="dxa"/>
              <w:right w:w="35" w:type="dxa"/>
            </w:tcMar>
          </w:tcPr>
          <w:p>
            <w:r>
              <w:rPr>
                <w:sz w:val="15"/>
              </w:rPr>
              <w:t>Realized Return (%): +1.22%</w:t>
            </w:r>
          </w:p>
        </w:tc>
        <w:tc>
          <w:tcPr>
            <w:tcW w:type="dxa" w:w="2484"/>
            <w:shd w:fill="F2F6FA"/>
            <w:tcMar>
              <w:top w:w="25" w:type="dxa"/>
              <w:bottom w:w="25" w:type="dxa"/>
              <w:left w:w="35" w:type="dxa"/>
              <w:right w:w="35" w:type="dxa"/>
            </w:tcMar>
          </w:tcPr>
          <w:p>
            <w:r>
              <w:rPr>
                <w:sz w:val="15"/>
              </w:rPr>
              <w:t>Max Favorable (MFE): +2.41%</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YES (Rank #3 on NSE, +2.</w:t>
            </w:r>
          </w:p>
        </w:tc>
      </w:tr>
    </w:tbl>
    <w:p>
      <w:pPr>
        <w:spacing w:before="60" w:after="120"/>
      </w:pPr>
      <w:r>
        <w:rPr>
          <w:b/>
          <w:color w:val="1B365D"/>
          <w:sz w:val="17"/>
        </w:rPr>
        <w:t>WHY THE SYSTEM SELECTED THIS STOCK (PRE-TRADE MODEL LOGIC):</w:t>
        <w:br/>
      </w:r>
      <w:r>
        <w:rPr>
          <w:sz w:val="17"/>
        </w:rPr>
        <w:t>• Layer 1: Pre-market base consolidation within ±3% of 20-DMA (dist_sma20: -1.16%), neutral RSI-14 (37.8). Layer 2: Clean positive opening gap of +0.88%, early volume surge (2.16x 20d MA), and upper-range accumulation (rng_pos: 0.70)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₹3777.50 (peak gain of +2.41%), lowest price during holding was ₹3657.58 (drawdown of -0.84%). Position was closed via SQUARE OFF INTRADAY delivering a realized gain/loss of +₹13,648.05 (+1.22%).</w:t>
        <w:br/>
      </w:r>
    </w:p>
    <w:p>
      <w:pPr>
        <w:spacing w:before="120" w:after="40"/>
      </w:pPr>
      <w:r>
        <w:rPr>
          <w:b/>
          <w:color w:val="0F2042"/>
          <w:sz w:val="21"/>
        </w:rPr>
        <w:t>Trade #73: UPL (UPL Ltd.) — Trading Date: 2025-10-28 | Realized P&amp;L: +₹73,466.48 (+6.59%)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₹677.49</w:t>
            </w:r>
          </w:p>
        </w:tc>
        <w:tc>
          <w:tcPr>
            <w:tcW w:type="dxa" w:w="2484"/>
            <w:shd w:fill="F2F6FA"/>
            <w:tcMar>
              <w:top w:w="25" w:type="dxa"/>
              <w:bottom w:w="25" w:type="dxa"/>
              <w:left w:w="35" w:type="dxa"/>
              <w:right w:w="35" w:type="dxa"/>
            </w:tcMar>
          </w:tcPr>
          <w:p>
            <w:r>
              <w:rPr>
                <w:sz w:val="15"/>
              </w:rPr>
              <w:t>Initial Stop Loss: ₹669.02</w:t>
            </w:r>
          </w:p>
        </w:tc>
      </w:tr>
      <w:tr>
        <w:tc>
          <w:tcPr>
            <w:tcW w:type="dxa" w:w="2484"/>
            <w:shd w:fill="F2F6FA"/>
            <w:tcMar>
              <w:top w:w="25" w:type="dxa"/>
              <w:bottom w:w="25" w:type="dxa"/>
              <w:left w:w="35" w:type="dxa"/>
              <w:right w:w="35" w:type="dxa"/>
            </w:tcMar>
          </w:tcPr>
          <w:p>
            <w:r>
              <w:rPr>
                <w:sz w:val="15"/>
              </w:rPr>
              <w:t>Take Profit Target: ₹711.36 (+5.0%)</w:t>
            </w:r>
          </w:p>
        </w:tc>
        <w:tc>
          <w:tcPr>
            <w:tcW w:type="dxa" w:w="2484"/>
            <w:shd w:fill="F2F6FA"/>
            <w:tcMar>
              <w:top w:w="25" w:type="dxa"/>
              <w:bottom w:w="25" w:type="dxa"/>
              <w:left w:w="35" w:type="dxa"/>
              <w:right w:w="35" w:type="dxa"/>
            </w:tcMar>
          </w:tcPr>
          <w:p>
            <w:r>
              <w:rPr>
                <w:sz w:val="15"/>
              </w:rPr>
              <w:t>Actual Exit Price: ₹722.15</w:t>
            </w:r>
          </w:p>
        </w:tc>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Position Size (Qty): 1,645 shares</w:t>
            </w:r>
          </w:p>
        </w:tc>
      </w:tr>
      <w:tr>
        <w:tc>
          <w:tcPr>
            <w:tcW w:type="dxa" w:w="2484"/>
            <w:shd w:fill="F2F6FA"/>
            <w:tcMar>
              <w:top w:w="25" w:type="dxa"/>
              <w:bottom w:w="25" w:type="dxa"/>
              <w:left w:w="35" w:type="dxa"/>
              <w:right w:w="35" w:type="dxa"/>
            </w:tcMar>
          </w:tcPr>
          <w:p>
            <w:r>
              <w:rPr>
                <w:sz w:val="15"/>
              </w:rPr>
              <w:t>Capital Allocated: ₹1,114,467.82</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+₹73,466.48</w:t>
            </w:r>
          </w:p>
        </w:tc>
      </w:tr>
      <w:tr>
        <w:tc>
          <w:tcPr>
            <w:tcW w:type="dxa" w:w="2484"/>
            <w:shd w:fill="F2F6FA"/>
            <w:tcMar>
              <w:top w:w="25" w:type="dxa"/>
              <w:bottom w:w="25" w:type="dxa"/>
              <w:left w:w="35" w:type="dxa"/>
              <w:right w:w="35" w:type="dxa"/>
            </w:tcMar>
          </w:tcPr>
          <w:p>
            <w:r>
              <w:rPr>
                <w:sz w:val="15"/>
              </w:rPr>
              <w:t>Realized Return (%): +6.59%</w:t>
            </w:r>
          </w:p>
        </w:tc>
        <w:tc>
          <w:tcPr>
            <w:tcW w:type="dxa" w:w="2484"/>
            <w:shd w:fill="F2F6FA"/>
            <w:tcMar>
              <w:top w:w="25" w:type="dxa"/>
              <w:bottom w:w="25" w:type="dxa"/>
              <w:left w:w="35" w:type="dxa"/>
              <w:right w:w="35" w:type="dxa"/>
            </w:tcMar>
          </w:tcPr>
          <w:p>
            <w:r>
              <w:rPr>
                <w:sz w:val="15"/>
              </w:rPr>
              <w:t>Max Favorable (MFE): +7.45%</w:t>
            </w:r>
          </w:p>
        </w:tc>
        <w:tc>
          <w:tcPr>
            <w:tcW w:type="dxa" w:w="2484"/>
            <w:shd w:fill="F2F6FA"/>
            <w:tcMar>
              <w:top w:w="25" w:type="dxa"/>
              <w:bottom w:w="25" w:type="dxa"/>
              <w:left w:w="35" w:type="dxa"/>
              <w:right w:w="35" w:type="dxa"/>
            </w:tcMar>
          </w:tcPr>
          <w:p>
            <w:r>
              <w:rPr>
                <w:sz w:val="15"/>
              </w:rPr>
              <w:t>Max Adverse (MAE): -1.25%</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+1.09%), neutral RSI-14 (48.8). Layer 2: Clean positive opening gap of +0.32%, early volume surge (3.23x 20d MA), and upper-range accumulation (rng_pos: 0.81)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₹727.95 (peak gain of +7.45%), lowest price during holding was ₹669.02 (drawdown of -1.25%). Position was closed via TP REACHED (Peak &gt; +5%) delivering a realized gain/loss of +₹73,466.48 (+6.59%).</w:t>
        <w:br/>
      </w:r>
    </w:p>
    <w:p>
      <w:pPr>
        <w:spacing w:before="120" w:after="40"/>
      </w:pPr>
      <w:r>
        <w:rPr>
          <w:b/>
          <w:color w:val="0F2042"/>
          <w:sz w:val="21"/>
        </w:rPr>
        <w:t>Trade #78: HUDCO (Housing &amp; Urban Development Corporation Ltd.) — Trading Date: 2025-10-29 | Realized P&amp;L: +₹39,529.88 (+3.54%)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₹220.55</w:t>
            </w:r>
          </w:p>
        </w:tc>
        <w:tc>
          <w:tcPr>
            <w:tcW w:type="dxa" w:w="2484"/>
            <w:shd w:fill="F2F6FA"/>
            <w:tcMar>
              <w:top w:w="25" w:type="dxa"/>
              <w:bottom w:w="25" w:type="dxa"/>
              <w:left w:w="35" w:type="dxa"/>
              <w:right w:w="35" w:type="dxa"/>
            </w:tcMar>
          </w:tcPr>
          <w:p>
            <w:r>
              <w:rPr>
                <w:sz w:val="15"/>
              </w:rPr>
              <w:t>Initial Stop Loss: ₹217.95</w:t>
            </w:r>
          </w:p>
        </w:tc>
      </w:tr>
      <w:tr>
        <w:tc>
          <w:tcPr>
            <w:tcW w:type="dxa" w:w="2484"/>
            <w:shd w:fill="F2F6FA"/>
            <w:tcMar>
              <w:top w:w="25" w:type="dxa"/>
              <w:bottom w:w="25" w:type="dxa"/>
              <w:left w:w="35" w:type="dxa"/>
              <w:right w:w="35" w:type="dxa"/>
            </w:tcMar>
          </w:tcPr>
          <w:p>
            <w:r>
              <w:rPr>
                <w:sz w:val="15"/>
              </w:rPr>
              <w:t>Take Profit Target: ₹231.57 (+5.0%)</w:t>
            </w:r>
          </w:p>
        </w:tc>
        <w:tc>
          <w:tcPr>
            <w:tcW w:type="dxa" w:w="2484"/>
            <w:shd w:fill="F2F6FA"/>
            <w:tcMar>
              <w:top w:w="25" w:type="dxa"/>
              <w:bottom w:w="25" w:type="dxa"/>
              <w:left w:w="35" w:type="dxa"/>
              <w:right w:w="35" w:type="dxa"/>
            </w:tcMar>
          </w:tcPr>
          <w:p>
            <w:r>
              <w:rPr>
                <w:sz w:val="15"/>
              </w:rPr>
              <w:t>Actual Exit Price: ₹228.34</w:t>
            </w:r>
          </w:p>
        </w:tc>
        <w:tc>
          <w:tcPr>
            <w:tcW w:type="dxa" w:w="2484"/>
            <w:shd w:fill="F2F6FA"/>
            <w:tcMar>
              <w:top w:w="25" w:type="dxa"/>
              <w:bottom w:w="25" w:type="dxa"/>
              <w:left w:w="35" w:type="dxa"/>
              <w:right w:w="35" w:type="dxa"/>
            </w:tcMar>
          </w:tcPr>
          <w:p>
            <w:r>
              <w:rPr>
                <w:sz w:val="15"/>
              </w:rPr>
              <w:t>Exit Date &amp; Time: 2025-11-03 (09:35 IST ()</w:t>
            </w:r>
          </w:p>
        </w:tc>
        <w:tc>
          <w:tcPr>
            <w:tcW w:type="dxa" w:w="2484"/>
            <w:shd w:fill="F2F6FA"/>
            <w:tcMar>
              <w:top w:w="25" w:type="dxa"/>
              <w:bottom w:w="25" w:type="dxa"/>
              <w:left w:w="35" w:type="dxa"/>
              <w:right w:w="35" w:type="dxa"/>
            </w:tcMar>
          </w:tcPr>
          <w:p>
            <w:r>
              <w:rPr>
                <w:sz w:val="15"/>
              </w:rPr>
              <w:t>Position Size (Qty): 5,069 shares</w:t>
            </w:r>
          </w:p>
        </w:tc>
      </w:tr>
      <w:tr>
        <w:tc>
          <w:tcPr>
            <w:tcW w:type="dxa" w:w="2484"/>
            <w:shd w:fill="F2F6FA"/>
            <w:tcMar>
              <w:top w:w="25" w:type="dxa"/>
              <w:bottom w:w="25" w:type="dxa"/>
              <w:left w:w="35" w:type="dxa"/>
              <w:right w:w="35" w:type="dxa"/>
            </w:tcMar>
          </w:tcPr>
          <w:p>
            <w:r>
              <w:rPr>
                <w:sz w:val="15"/>
              </w:rPr>
              <w:t>Capital Allocated: ₹1,117,942.97</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+₹39,529.88</w:t>
            </w:r>
          </w:p>
        </w:tc>
      </w:tr>
      <w:tr>
        <w:tc>
          <w:tcPr>
            <w:tcW w:type="dxa" w:w="2484"/>
            <w:shd w:fill="F2F6FA"/>
            <w:tcMar>
              <w:top w:w="25" w:type="dxa"/>
              <w:bottom w:w="25" w:type="dxa"/>
              <w:left w:w="35" w:type="dxa"/>
              <w:right w:w="35" w:type="dxa"/>
            </w:tcMar>
          </w:tcPr>
          <w:p>
            <w:r>
              <w:rPr>
                <w:sz w:val="15"/>
              </w:rPr>
              <w:t>Realized Return (%): +3.54%</w:t>
            </w:r>
          </w:p>
        </w:tc>
        <w:tc>
          <w:tcPr>
            <w:tcW w:type="dxa" w:w="2484"/>
            <w:shd w:fill="F2F6FA"/>
            <w:tcMar>
              <w:top w:w="25" w:type="dxa"/>
              <w:bottom w:w="25" w:type="dxa"/>
              <w:left w:w="35" w:type="dxa"/>
              <w:right w:w="35" w:type="dxa"/>
            </w:tcMar>
          </w:tcPr>
          <w:p>
            <w:r>
              <w:rPr>
                <w:sz w:val="15"/>
              </w:rPr>
              <w:t>Max Favorable (MFE): +6.31%</w:t>
            </w:r>
          </w:p>
        </w:tc>
        <w:tc>
          <w:tcPr>
            <w:tcW w:type="dxa" w:w="2484"/>
            <w:shd w:fill="F2F6FA"/>
            <w:tcMar>
              <w:top w:w="25" w:type="dxa"/>
              <w:bottom w:w="25" w:type="dxa"/>
              <w:left w:w="35" w:type="dxa"/>
              <w:right w:w="35" w:type="dxa"/>
            </w:tcMar>
          </w:tcPr>
          <w:p>
            <w:r>
              <w:rPr>
                <w:sz w:val="15"/>
              </w:rPr>
              <w:t>Max Adverse (MAE): -1.18%</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-0.97%), neutral RSI-14 (42.7). Layer 2: Clean positive opening gap of +0.43%, early volume surge (2.59x 20d MA), and upper-range accumulation (rng_pos: 0.91)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₹234.47 (peak gain of +6.31%), lowest price during holding was ₹217.95 (drawdown of -1.18%). Position was closed via SL HIT (Trailing Stop Triggered) delivering a realized gain/loss of +₹39,529.88 (+3.54%).</w:t>
        <w:br/>
      </w:r>
    </w:p>
    <w:p>
      <w:pPr>
        <w:spacing w:before="120" w:after="40"/>
      </w:pPr>
      <w:r>
        <w:rPr>
          <w:b/>
          <w:color w:val="0F2042"/>
          <w:sz w:val="21"/>
        </w:rPr>
        <w:t>Trade #85: AJANTPHARM (Ajanta Pharmaceuticals Ltd.) — Trading Date: 2025-11-03 | Realized P&amp;L: +₹19,716.83 (+1.74%)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₹2441.06</w:t>
            </w:r>
          </w:p>
        </w:tc>
        <w:tc>
          <w:tcPr>
            <w:tcW w:type="dxa" w:w="2484"/>
            <w:shd w:fill="F2F6FA"/>
            <w:tcMar>
              <w:top w:w="25" w:type="dxa"/>
              <w:bottom w:w="25" w:type="dxa"/>
              <w:left w:w="35" w:type="dxa"/>
              <w:right w:w="35" w:type="dxa"/>
            </w:tcMar>
          </w:tcPr>
          <w:p>
            <w:r>
              <w:rPr>
                <w:sz w:val="15"/>
              </w:rPr>
              <w:t>Initial Stop Loss: ₹2412.78</w:t>
            </w:r>
          </w:p>
        </w:tc>
      </w:tr>
      <w:tr>
        <w:tc>
          <w:tcPr>
            <w:tcW w:type="dxa" w:w="2484"/>
            <w:shd w:fill="F2F6FA"/>
            <w:tcMar>
              <w:top w:w="25" w:type="dxa"/>
              <w:bottom w:w="25" w:type="dxa"/>
              <w:left w:w="35" w:type="dxa"/>
              <w:right w:w="35" w:type="dxa"/>
            </w:tcMar>
          </w:tcPr>
          <w:p>
            <w:r>
              <w:rPr>
                <w:sz w:val="15"/>
              </w:rPr>
              <w:t>Take Profit Target: ₹2563.11 (+5.0%)</w:t>
            </w:r>
          </w:p>
        </w:tc>
        <w:tc>
          <w:tcPr>
            <w:tcW w:type="dxa" w:w="2484"/>
            <w:shd w:fill="F2F6FA"/>
            <w:tcMar>
              <w:top w:w="25" w:type="dxa"/>
              <w:bottom w:w="25" w:type="dxa"/>
              <w:left w:w="35" w:type="dxa"/>
              <w:right w:w="35" w:type="dxa"/>
            </w:tcMar>
          </w:tcPr>
          <w:p>
            <w:r>
              <w:rPr>
                <w:sz w:val="15"/>
              </w:rPr>
              <w:t>Actual Exit Price: ₹2483.46</w:t>
            </w:r>
          </w:p>
        </w:tc>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Position Size (Qty): 465 shares</w:t>
            </w:r>
          </w:p>
        </w:tc>
      </w:tr>
      <w:tr>
        <w:tc>
          <w:tcPr>
            <w:tcW w:type="dxa" w:w="2484"/>
            <w:shd w:fill="F2F6FA"/>
            <w:tcMar>
              <w:top w:w="25" w:type="dxa"/>
              <w:bottom w:w="25" w:type="dxa"/>
              <w:left w:w="35" w:type="dxa"/>
              <w:right w:w="35" w:type="dxa"/>
            </w:tcMar>
          </w:tcPr>
          <w:p>
            <w:r>
              <w:rPr>
                <w:sz w:val="15"/>
              </w:rPr>
              <w:t>Capital Allocated: ₹1,135,091.23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+₹19,716.83</w:t>
            </w:r>
          </w:p>
        </w:tc>
      </w:tr>
      <w:tr>
        <w:tc>
          <w:tcPr>
            <w:tcW w:type="dxa" w:w="2484"/>
            <w:shd w:fill="F2F6FA"/>
            <w:tcMar>
              <w:top w:w="25" w:type="dxa"/>
              <w:bottom w:w="25" w:type="dxa"/>
              <w:left w:w="35" w:type="dxa"/>
              <w:right w:w="35" w:type="dxa"/>
            </w:tcMar>
          </w:tcPr>
          <w:p>
            <w:r>
              <w:rPr>
                <w:sz w:val="15"/>
              </w:rPr>
              <w:t>Realized Return (%): +1.74%</w:t>
            </w:r>
          </w:p>
        </w:tc>
        <w:tc>
          <w:tcPr>
            <w:tcW w:type="dxa" w:w="2484"/>
            <w:shd w:fill="F2F6FA"/>
            <w:tcMar>
              <w:top w:w="25" w:type="dxa"/>
              <w:bottom w:w="25" w:type="dxa"/>
              <w:left w:w="35" w:type="dxa"/>
              <w:right w:w="35" w:type="dxa"/>
            </w:tcMar>
          </w:tcPr>
          <w:p>
            <w:r>
              <w:rPr>
                <w:sz w:val="15"/>
              </w:rPr>
              <w:t>Max Favorable (MFE): +2.68%</w:t>
            </w:r>
          </w:p>
        </w:tc>
        <w:tc>
          <w:tcPr>
            <w:tcW w:type="dxa" w:w="2484"/>
            <w:shd w:fill="F2F6FA"/>
            <w:tcMar>
              <w:top w:w="25" w:type="dxa"/>
              <w:bottom w:w="25" w:type="dxa"/>
              <w:left w:w="35" w:type="dxa"/>
              <w:right w:w="35" w:type="dxa"/>
            </w:tcMar>
          </w:tcPr>
          <w:p>
            <w:r>
              <w:rPr>
                <w:sz w:val="15"/>
              </w:rPr>
              <w:t>Max Adverse (MAE): -1.16%</w:t>
            </w:r>
          </w:p>
        </w:tc>
        <w:tc>
          <w:tcPr>
            <w:tcW w:type="dxa" w:w="2484"/>
            <w:shd w:fill="F2F6FA"/>
            <w:tcMar>
              <w:top w:w="25" w:type="dxa"/>
              <w:bottom w:w="25" w:type="dxa"/>
              <w:left w:w="35" w:type="dxa"/>
              <w:right w:w="35" w:type="dxa"/>
            </w:tcMar>
          </w:tcPr>
          <w:p>
            <w:r>
              <w:rPr>
                <w:sz w:val="15"/>
              </w:rPr>
              <w:t>NSE Top 5 Gainer?: NO (+3.01%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+1.52%), neutral RSI-14 (55.5). Layer 2: Clean positive opening gap of +0.74%, early volume surge (1.96x 20d MA), and upper-range accumulation (rng_pos: 0.81)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₹2506.56 (peak gain of +2.68%), lowest price during holding was ₹2412.78 (drawdown of -1.16%). Position was closed via SQUARE OFF INTRADAY delivering a realized gain/loss of +₹19,716.83 (+1.74%).</w:t>
        <w:br/>
      </w:r>
    </w:p>
    <w:p>
      <w:pPr>
        <w:spacing w:before="120" w:after="40"/>
      </w:pPr>
      <w:r>
        <w:rPr>
          <w:b/>
          <w:color w:val="0F2042"/>
          <w:sz w:val="21"/>
        </w:rPr>
        <w:t>Trade #86: UNOMINDA (UNO Minda Ltd.) — Trading Date: 2025-11-03 | Realized P&amp;L: +₹12,134.53 (+1.07%)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₹1245.89</w:t>
            </w:r>
          </w:p>
        </w:tc>
        <w:tc>
          <w:tcPr>
            <w:tcW w:type="dxa" w:w="2484"/>
            <w:shd w:fill="F2F6FA"/>
            <w:tcMar>
              <w:top w:w="25" w:type="dxa"/>
              <w:bottom w:w="25" w:type="dxa"/>
              <w:left w:w="35" w:type="dxa"/>
              <w:right w:w="35" w:type="dxa"/>
            </w:tcMar>
          </w:tcPr>
          <w:p>
            <w:r>
              <w:rPr>
                <w:sz w:val="15"/>
              </w:rPr>
              <w:t>Initial Stop Loss: ₹1216.31</w:t>
            </w:r>
          </w:p>
        </w:tc>
      </w:tr>
      <w:tr>
        <w:tc>
          <w:tcPr>
            <w:tcW w:type="dxa" w:w="2484"/>
            <w:shd w:fill="F2F6FA"/>
            <w:tcMar>
              <w:top w:w="25" w:type="dxa"/>
              <w:bottom w:w="25" w:type="dxa"/>
              <w:left w:w="35" w:type="dxa"/>
              <w:right w:w="35" w:type="dxa"/>
            </w:tcMar>
          </w:tcPr>
          <w:p>
            <w:r>
              <w:rPr>
                <w:sz w:val="15"/>
              </w:rPr>
              <w:t>Take Profit Target: ₹1308.19 (+5.0%)</w:t>
            </w:r>
          </w:p>
        </w:tc>
        <w:tc>
          <w:tcPr>
            <w:tcW w:type="dxa" w:w="2484"/>
            <w:shd w:fill="F2F6FA"/>
            <w:tcMar>
              <w:top w:w="25" w:type="dxa"/>
              <w:bottom w:w="25" w:type="dxa"/>
              <w:left w:w="35" w:type="dxa"/>
              <w:right w:w="35" w:type="dxa"/>
            </w:tcMar>
          </w:tcPr>
          <w:p>
            <w:r>
              <w:rPr>
                <w:sz w:val="15"/>
              </w:rPr>
              <w:t>Actual Exit Price: ₹1259.20</w:t>
            </w:r>
          </w:p>
        </w:tc>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Position Size (Qty): 912 shares</w:t>
            </w:r>
          </w:p>
        </w:tc>
      </w:tr>
      <w:tr>
        <w:tc>
          <w:tcPr>
            <w:tcW w:type="dxa" w:w="2484"/>
            <w:shd w:fill="F2F6FA"/>
            <w:tcMar>
              <w:top w:w="25" w:type="dxa"/>
              <w:bottom w:w="25" w:type="dxa"/>
              <w:left w:w="35" w:type="dxa"/>
              <w:right w:w="35" w:type="dxa"/>
            </w:tcMar>
          </w:tcPr>
          <w:p>
            <w:r>
              <w:rPr>
                <w:sz w:val="15"/>
              </w:rPr>
              <w:t>Capital Allocated: ₹1,136,252.60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+₹12,134.53</w:t>
            </w:r>
          </w:p>
        </w:tc>
      </w:tr>
      <w:tr>
        <w:tc>
          <w:tcPr>
            <w:tcW w:type="dxa" w:w="2484"/>
            <w:shd w:fill="F2F6FA"/>
            <w:tcMar>
              <w:top w:w="25" w:type="dxa"/>
              <w:bottom w:w="25" w:type="dxa"/>
              <w:left w:w="35" w:type="dxa"/>
              <w:right w:w="35" w:type="dxa"/>
            </w:tcMar>
          </w:tcPr>
          <w:p>
            <w:r>
              <w:rPr>
                <w:sz w:val="15"/>
              </w:rPr>
              <w:t>Realized Return (%): +1.07%</w:t>
            </w:r>
          </w:p>
        </w:tc>
        <w:tc>
          <w:tcPr>
            <w:tcW w:type="dxa" w:w="2484"/>
            <w:shd w:fill="F2F6FA"/>
            <w:tcMar>
              <w:top w:w="25" w:type="dxa"/>
              <w:bottom w:w="25" w:type="dxa"/>
              <w:left w:w="35" w:type="dxa"/>
              <w:right w:w="35" w:type="dxa"/>
            </w:tcMar>
          </w:tcPr>
          <w:p>
            <w:r>
              <w:rPr>
                <w:sz w:val="15"/>
              </w:rPr>
              <w:t>Max Favorable (MFE): +2.00%</w:t>
            </w:r>
          </w:p>
        </w:tc>
        <w:tc>
          <w:tcPr>
            <w:tcW w:type="dxa" w:w="2484"/>
            <w:shd w:fill="F2F6FA"/>
            <w:tcMar>
              <w:top w:w="25" w:type="dxa"/>
              <w:bottom w:w="25" w:type="dxa"/>
              <w:left w:w="35" w:type="dxa"/>
              <w:right w:w="35" w:type="dxa"/>
            </w:tcMar>
          </w:tcPr>
          <w:p>
            <w:r>
              <w:rPr>
                <w:sz w:val="15"/>
              </w:rPr>
              <w:t>Max Adverse (MAE): -2.70%</w:t>
            </w:r>
          </w:p>
        </w:tc>
        <w:tc>
          <w:tcPr>
            <w:tcW w:type="dxa" w:w="2484"/>
            <w:shd w:fill="F2F6FA"/>
            <w:tcMar>
              <w:top w:w="25" w:type="dxa"/>
              <w:bottom w:w="25" w:type="dxa"/>
              <w:left w:w="35" w:type="dxa"/>
              <w:right w:w="35" w:type="dxa"/>
            </w:tcMar>
          </w:tcPr>
          <w:p>
            <w:r>
              <w:rPr>
                <w:sz w:val="15"/>
              </w:rPr>
              <w:t>NSE Top 5 Gainer?: NO (+2.38%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-0.42%), neutral RSI-14 (53.5). Layer 2: Clean positive opening gap of +0.79%, early volume surge (1.44x 20d MA), and upper-range accumulation (rng_pos: 0.84)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₹1270.80 (peak gain of +2.00%), lowest price during holding was ₹1212.23 (drawdown of -2.70%). Position was closed via SQUARE OFF INTRADAY delivering a realized gain/loss of +₹12,134.53 (+1.07%).</w:t>
        <w:br/>
      </w:r>
    </w:p>
    <w:p>
      <w:pPr>
        <w:spacing w:before="120" w:after="40"/>
      </w:pPr>
      <w:r>
        <w:rPr>
          <w:b/>
          <w:color w:val="0F2042"/>
          <w:sz w:val="21"/>
        </w:rPr>
        <w:t>Trade #87: ASTRAL (Astral Ltd.) — Trading Date: 2025-11-03 | Realized P&amp;L: +₹10,366.71 (+0.91%)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₹1460.68</w:t>
            </w:r>
          </w:p>
        </w:tc>
        <w:tc>
          <w:tcPr>
            <w:tcW w:type="dxa" w:w="2484"/>
            <w:shd w:fill="F2F6FA"/>
            <w:tcMar>
              <w:top w:w="25" w:type="dxa"/>
              <w:bottom w:w="25" w:type="dxa"/>
              <w:left w:w="35" w:type="dxa"/>
              <w:right w:w="35" w:type="dxa"/>
            </w:tcMar>
          </w:tcPr>
          <w:p>
            <w:r>
              <w:rPr>
                <w:sz w:val="15"/>
              </w:rPr>
              <w:t>Initial Stop Loss: ₹1436.36</w:t>
            </w:r>
          </w:p>
        </w:tc>
      </w:tr>
      <w:tr>
        <w:tc>
          <w:tcPr>
            <w:tcW w:type="dxa" w:w="2484"/>
            <w:shd w:fill="F2F6FA"/>
            <w:tcMar>
              <w:top w:w="25" w:type="dxa"/>
              <w:bottom w:w="25" w:type="dxa"/>
              <w:left w:w="35" w:type="dxa"/>
              <w:right w:w="35" w:type="dxa"/>
            </w:tcMar>
          </w:tcPr>
          <w:p>
            <w:r>
              <w:rPr>
                <w:sz w:val="15"/>
              </w:rPr>
              <w:t>Take Profit Target: ₹1533.72 (+5.0%)</w:t>
            </w:r>
          </w:p>
        </w:tc>
        <w:tc>
          <w:tcPr>
            <w:tcW w:type="dxa" w:w="2484"/>
            <w:shd w:fill="F2F6FA"/>
            <w:tcMar>
              <w:top w:w="25" w:type="dxa"/>
              <w:bottom w:w="25" w:type="dxa"/>
              <w:left w:w="35" w:type="dxa"/>
              <w:right w:w="35" w:type="dxa"/>
            </w:tcMar>
          </w:tcPr>
          <w:p>
            <w:r>
              <w:rPr>
                <w:sz w:val="15"/>
              </w:rPr>
              <w:t>Actual Exit Price: ₹1474.01</w:t>
            </w:r>
          </w:p>
        </w:tc>
        <w:tc>
          <w:tcPr>
            <w:tcW w:type="dxa" w:w="2484"/>
            <w:shd w:fill="F2F6FA"/>
            <w:tcMar>
              <w:top w:w="25" w:type="dxa"/>
              <w:bottom w:w="25" w:type="dxa"/>
              <w:left w:w="35" w:type="dxa"/>
              <w:right w:w="35" w:type="dxa"/>
            </w:tcMar>
          </w:tcPr>
          <w:p>
            <w:r>
              <w:rPr>
                <w:sz w:val="15"/>
              </w:rPr>
              <w:t>Exit Date &amp; Time: 2025-11-03 (15:20 IST ()</w:t>
            </w:r>
          </w:p>
        </w:tc>
        <w:tc>
          <w:tcPr>
            <w:tcW w:type="dxa" w:w="2484"/>
            <w:shd w:fill="F2F6FA"/>
            <w:tcMar>
              <w:top w:w="25" w:type="dxa"/>
              <w:bottom w:w="25" w:type="dxa"/>
              <w:left w:w="35" w:type="dxa"/>
              <w:right w:w="35" w:type="dxa"/>
            </w:tcMar>
          </w:tcPr>
          <w:p>
            <w:r>
              <w:rPr>
                <w:sz w:val="15"/>
              </w:rPr>
              <w:t>Position Size (Qty): 778 shares</w:t>
            </w:r>
          </w:p>
        </w:tc>
      </w:tr>
      <w:tr>
        <w:tc>
          <w:tcPr>
            <w:tcW w:type="dxa" w:w="2484"/>
            <w:shd w:fill="F2F6FA"/>
            <w:tcMar>
              <w:top w:w="25" w:type="dxa"/>
              <w:bottom w:w="25" w:type="dxa"/>
              <w:left w:w="35" w:type="dxa"/>
              <w:right w:w="35" w:type="dxa"/>
            </w:tcMar>
          </w:tcPr>
          <w:p>
            <w:r>
              <w:rPr>
                <w:sz w:val="15"/>
              </w:rPr>
              <w:t>Capital Allocated: ₹1,136,410.66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+₹10,366.71</w:t>
            </w:r>
          </w:p>
        </w:tc>
      </w:tr>
      <w:tr>
        <w:tc>
          <w:tcPr>
            <w:tcW w:type="dxa" w:w="2484"/>
            <w:shd w:fill="F2F6FA"/>
            <w:tcMar>
              <w:top w:w="25" w:type="dxa"/>
              <w:bottom w:w="25" w:type="dxa"/>
              <w:left w:w="35" w:type="dxa"/>
              <w:right w:w="35" w:type="dxa"/>
            </w:tcMar>
          </w:tcPr>
          <w:p>
            <w:r>
              <w:rPr>
                <w:sz w:val="15"/>
              </w:rPr>
              <w:t>Realized Return (%): +0.91%</w:t>
            </w:r>
          </w:p>
        </w:tc>
        <w:tc>
          <w:tcPr>
            <w:tcW w:type="dxa" w:w="2484"/>
            <w:shd w:fill="F2F6FA"/>
            <w:tcMar>
              <w:top w:w="25" w:type="dxa"/>
              <w:bottom w:w="25" w:type="dxa"/>
              <w:left w:w="35" w:type="dxa"/>
              <w:right w:w="35" w:type="dxa"/>
            </w:tcMar>
          </w:tcPr>
          <w:p>
            <w:r>
              <w:rPr>
                <w:sz w:val="15"/>
              </w:rPr>
              <w:t>Max Favorable (MFE): +1.48%</w:t>
            </w:r>
          </w:p>
        </w:tc>
        <w:tc>
          <w:tcPr>
            <w:tcW w:type="dxa" w:w="2484"/>
            <w:shd w:fill="F2F6FA"/>
            <w:tcMar>
              <w:top w:w="25" w:type="dxa"/>
              <w:bottom w:w="25" w:type="dxa"/>
              <w:left w:w="35" w:type="dxa"/>
              <w:right w:w="35" w:type="dxa"/>
            </w:tcMar>
          </w:tcPr>
          <w:p>
            <w:r>
              <w:rPr>
                <w:sz w:val="15"/>
              </w:rPr>
              <w:t>Max Adverse (MAE): -1.66%</w:t>
            </w:r>
          </w:p>
        </w:tc>
        <w:tc>
          <w:tcPr>
            <w:tcW w:type="dxa" w:w="2484"/>
            <w:shd w:fill="F2F6FA"/>
            <w:tcMar>
              <w:top w:w="25" w:type="dxa"/>
              <w:bottom w:w="25" w:type="dxa"/>
              <w:left w:w="35" w:type="dxa"/>
              <w:right w:w="35" w:type="dxa"/>
            </w:tcMar>
          </w:tcPr>
          <w:p>
            <w:r>
              <w:rPr>
                <w:sz w:val="15"/>
              </w:rPr>
              <w:t>NSE Top 5 Gainer?: NO (+2.11%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+1.27%), neutral RSI-14 (59.0). Layer 2: Clean positive opening gap of +0.68%, early volume surge (1.35x 20d MA), and upper-range accumulation (rng_pos: 0.88)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₹1482.25 (peak gain of +1.48%), lowest price during holding was ₹1436.36 (drawdown of -1.66%). Position was closed via SQUARE OFF INTRADAY delivering a realized gain/loss of +₹10,366.71 (+0.91%).</w:t>
        <w:br/>
      </w:r>
    </w:p>
    <w:p>
      <w:pPr>
        <w:spacing w:before="120" w:after="40"/>
      </w:pPr>
      <w:r>
        <w:rPr>
          <w:b/>
          <w:color w:val="0F2042"/>
          <w:sz w:val="21"/>
        </w:rPr>
        <w:t>Trade #79: BHEL (Bharat Heavy Electricals Ltd.) — Trading Date: 2025-10-29 | Realized P&amp;L: +₹128,841.65 (+11.52%)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2025-10-29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₹238.39</w:t>
            </w:r>
          </w:p>
        </w:tc>
        <w:tc>
          <w:tcPr>
            <w:tcW w:type="dxa" w:w="2484"/>
            <w:shd w:fill="F2F6FA"/>
            <w:tcMar>
              <w:top w:w="25" w:type="dxa"/>
              <w:bottom w:w="25" w:type="dxa"/>
              <w:left w:w="35" w:type="dxa"/>
              <w:right w:w="35" w:type="dxa"/>
            </w:tcMar>
          </w:tcPr>
          <w:p>
            <w:r>
              <w:rPr>
                <w:sz w:val="15"/>
              </w:rPr>
              <w:t>Initial Stop Loss: ₹236.24</w:t>
            </w:r>
          </w:p>
        </w:tc>
      </w:tr>
      <w:tr>
        <w:tc>
          <w:tcPr>
            <w:tcW w:type="dxa" w:w="2484"/>
            <w:shd w:fill="F2F6FA"/>
            <w:tcMar>
              <w:top w:w="25" w:type="dxa"/>
              <w:bottom w:w="25" w:type="dxa"/>
              <w:left w:w="35" w:type="dxa"/>
              <w:right w:w="35" w:type="dxa"/>
            </w:tcMar>
          </w:tcPr>
          <w:p>
            <w:r>
              <w:rPr>
                <w:sz w:val="15"/>
              </w:rPr>
              <w:t>Take Profit Target: ₹250.31 (+5.0%)</w:t>
            </w:r>
          </w:p>
        </w:tc>
        <w:tc>
          <w:tcPr>
            <w:tcW w:type="dxa" w:w="2484"/>
            <w:shd w:fill="F2F6FA"/>
            <w:tcMar>
              <w:top w:w="25" w:type="dxa"/>
              <w:bottom w:w="25" w:type="dxa"/>
              <w:left w:w="35" w:type="dxa"/>
              <w:right w:w="35" w:type="dxa"/>
            </w:tcMar>
          </w:tcPr>
          <w:p>
            <w:r>
              <w:rPr>
                <w:sz w:val="15"/>
              </w:rPr>
              <w:t>Actual Exit Price: ₹265.86</w:t>
            </w:r>
          </w:p>
        </w:tc>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Position Size (Qty): 4,690 shares</w:t>
            </w:r>
          </w:p>
        </w:tc>
      </w:tr>
      <w:tr>
        <w:tc>
          <w:tcPr>
            <w:tcW w:type="dxa" w:w="2484"/>
            <w:shd w:fill="F2F6FA"/>
            <w:tcMar>
              <w:top w:w="25" w:type="dxa"/>
              <w:bottom w:w="25" w:type="dxa"/>
              <w:left w:w="35" w:type="dxa"/>
              <w:right w:w="35" w:type="dxa"/>
            </w:tcMar>
          </w:tcPr>
          <w:p>
            <w:r>
              <w:rPr>
                <w:sz w:val="15"/>
              </w:rPr>
              <w:t>Capital Allocated: ₹1,118,031.92</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+₹128,841.65</w:t>
            </w:r>
          </w:p>
        </w:tc>
      </w:tr>
      <w:tr>
        <w:tc>
          <w:tcPr>
            <w:tcW w:type="dxa" w:w="2484"/>
            <w:shd w:fill="F2F6FA"/>
            <w:tcMar>
              <w:top w:w="25" w:type="dxa"/>
              <w:bottom w:w="25" w:type="dxa"/>
              <w:left w:w="35" w:type="dxa"/>
              <w:right w:w="35" w:type="dxa"/>
            </w:tcMar>
          </w:tcPr>
          <w:p>
            <w:r>
              <w:rPr>
                <w:sz w:val="15"/>
              </w:rPr>
              <w:t>Realized Return (%): +11.52%</w:t>
            </w:r>
          </w:p>
        </w:tc>
        <w:tc>
          <w:tcPr>
            <w:tcW w:type="dxa" w:w="2484"/>
            <w:shd w:fill="F2F6FA"/>
            <w:tcMar>
              <w:top w:w="25" w:type="dxa"/>
              <w:bottom w:w="25" w:type="dxa"/>
              <w:left w:w="35" w:type="dxa"/>
              <w:right w:w="35" w:type="dxa"/>
            </w:tcMar>
          </w:tcPr>
          <w:p>
            <w:r>
              <w:rPr>
                <w:sz w:val="15"/>
              </w:rPr>
              <w:t>Max Favorable (MFE): +12.23%</w:t>
            </w:r>
          </w:p>
        </w:tc>
        <w:tc>
          <w:tcPr>
            <w:tcW w:type="dxa" w:w="2484"/>
            <w:shd w:fill="F2F6FA"/>
            <w:tcMar>
              <w:top w:w="25" w:type="dxa"/>
              <w:bottom w:w="25" w:type="dxa"/>
              <w:left w:w="35" w:type="dxa"/>
              <w:right w:w="35" w:type="dxa"/>
            </w:tcMar>
          </w:tcPr>
          <w:p>
            <w:r>
              <w:rPr>
                <w:sz w:val="15"/>
              </w:rPr>
              <w:t>Max Adverse (MAE): -0.90%</w:t>
            </w:r>
          </w:p>
        </w:tc>
        <w:tc>
          <w:tcPr>
            <w:tcW w:type="dxa" w:w="2484"/>
            <w:shd w:fill="F2F6FA"/>
            <w:tcMar>
              <w:top w:w="25" w:type="dxa"/>
              <w:bottom w:w="25" w:type="dxa"/>
              <w:left w:w="35" w:type="dxa"/>
              <w:right w:w="35" w:type="dxa"/>
            </w:tcMar>
          </w:tcPr>
          <w:p>
            <w:r>
              <w:rPr>
                <w:sz w:val="15"/>
              </w:rPr>
              <w:t>NSE Top 5 Gainer?: NO (+3.39%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+0.07%), neutral RSI-14 (38.6). Layer 2: Clean positive opening gap of +0.46%, early volume surge (2.46x 20d MA), and upper-range accumulation (rng_pos: 0.86)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₹267.54 (peak gain of +12.23%), lowest price during holding was ₹236.24 (drawdown of -0.90%). Position was closed via TP REACHED (Peak &gt; +5%) delivering a realized gain/loss of +₹128,841.65 (+11.52%).</w:t>
        <w:br/>
      </w:r>
    </w:p>
    <w:p>
      <w:pPr>
        <w:spacing w:before="120" w:after="40"/>
      </w:pPr>
      <w:r>
        <w:rPr>
          <w:b/>
          <w:color w:val="0F2042"/>
          <w:sz w:val="21"/>
        </w:rPr>
        <w:t>Trade #88: MFSL (Max Financial Services Ltd.) — Trading Date: 2025-11-04 | Realized P&amp;L: +₹13,591.64 (+1.18%)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₹1570.70</w:t>
            </w:r>
          </w:p>
        </w:tc>
        <w:tc>
          <w:tcPr>
            <w:tcW w:type="dxa" w:w="2484"/>
            <w:shd w:fill="F2F6FA"/>
            <w:tcMar>
              <w:top w:w="25" w:type="dxa"/>
              <w:bottom w:w="25" w:type="dxa"/>
              <w:left w:w="35" w:type="dxa"/>
              <w:right w:w="35" w:type="dxa"/>
            </w:tcMar>
          </w:tcPr>
          <w:p>
            <w:r>
              <w:rPr>
                <w:sz w:val="15"/>
              </w:rPr>
              <w:t>Initial Stop Loss: ₹1561.50</w:t>
            </w:r>
          </w:p>
        </w:tc>
      </w:tr>
      <w:tr>
        <w:tc>
          <w:tcPr>
            <w:tcW w:type="dxa" w:w="2484"/>
            <w:shd w:fill="F2F6FA"/>
            <w:tcMar>
              <w:top w:w="25" w:type="dxa"/>
              <w:bottom w:w="25" w:type="dxa"/>
              <w:left w:w="35" w:type="dxa"/>
              <w:right w:w="35" w:type="dxa"/>
            </w:tcMar>
          </w:tcPr>
          <w:p>
            <w:r>
              <w:rPr>
                <w:sz w:val="15"/>
              </w:rPr>
              <w:t>Take Profit Target: ₹1649.23 (+5.0%)</w:t>
            </w:r>
          </w:p>
        </w:tc>
        <w:tc>
          <w:tcPr>
            <w:tcW w:type="dxa" w:w="2484"/>
            <w:shd w:fill="F2F6FA"/>
            <w:tcMar>
              <w:top w:w="25" w:type="dxa"/>
              <w:bottom w:w="25" w:type="dxa"/>
              <w:left w:w="35" w:type="dxa"/>
              <w:right w:w="35" w:type="dxa"/>
            </w:tcMar>
          </w:tcPr>
          <w:p>
            <w:r>
              <w:rPr>
                <w:sz w:val="15"/>
              </w:rPr>
              <w:t>Actual Exit Price: ₹1589.22</w:t>
            </w:r>
          </w:p>
        </w:tc>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Position Size (Qty): 734 shares</w:t>
            </w:r>
          </w:p>
        </w:tc>
      </w:tr>
      <w:tr>
        <w:tc>
          <w:tcPr>
            <w:tcW w:type="dxa" w:w="2484"/>
            <w:shd w:fill="F2F6FA"/>
            <w:tcMar>
              <w:top w:w="25" w:type="dxa"/>
              <w:bottom w:w="25" w:type="dxa"/>
              <w:left w:w="35" w:type="dxa"/>
              <w:right w:w="35" w:type="dxa"/>
            </w:tcMar>
          </w:tcPr>
          <w:p>
            <w:r>
              <w:rPr>
                <w:sz w:val="15"/>
              </w:rPr>
              <w:t>Capital Allocated: ₹1,152,892.33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+₹13,591.64</w:t>
            </w:r>
          </w:p>
        </w:tc>
      </w:tr>
      <w:tr>
        <w:tc>
          <w:tcPr>
            <w:tcW w:type="dxa" w:w="2484"/>
            <w:shd w:fill="F2F6FA"/>
            <w:tcMar>
              <w:top w:w="25" w:type="dxa"/>
              <w:bottom w:w="25" w:type="dxa"/>
              <w:left w:w="35" w:type="dxa"/>
              <w:right w:w="35" w:type="dxa"/>
            </w:tcMar>
          </w:tcPr>
          <w:p>
            <w:r>
              <w:rPr>
                <w:sz w:val="15"/>
              </w:rPr>
              <w:t>Realized Return (%): +1.18%</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-0.59%</w:t>
            </w:r>
          </w:p>
        </w:tc>
        <w:tc>
          <w:tcPr>
            <w:tcW w:type="dxa" w:w="2484"/>
            <w:shd w:fill="F2F6FA"/>
            <w:tcMar>
              <w:top w:w="25" w:type="dxa"/>
              <w:bottom w:w="25" w:type="dxa"/>
              <w:left w:w="35" w:type="dxa"/>
              <w:right w:w="35" w:type="dxa"/>
            </w:tcMar>
          </w:tcPr>
          <w:p>
            <w:r>
              <w:rPr>
                <w:sz w:val="15"/>
              </w:rPr>
              <w:t>NSE Top 5 Gainer?: NO (+2.08%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-0.04%), neutral RSI-14 (37.6). Layer 2: Clean positive opening gap of +0.39%, early volume surge (1.94x 20d MA), and upper-range accumulation (rng_pos: 0.80)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₹1600.00 (peak gain of +1.87%), lowest price during holding was ₹1561.50 (drawdown of -0.59%). Position was closed via SQUARE OFF INTRADAY delivering a realized gain/loss of +₹13,591.64 (+1.18%).</w:t>
        <w:br/>
      </w:r>
    </w:p>
    <w:p>
      <w:pPr>
        <w:spacing w:before="120" w:after="40"/>
      </w:pPr>
      <w:r>
        <w:rPr>
          <w:b/>
          <w:color w:val="0F2042"/>
          <w:sz w:val="21"/>
        </w:rPr>
        <w:t>Trade #89: THERMAX (Thermax Ltd.) — Trading Date: 2025-11-04 | Realized P&amp;L: +₹13,049.49 (+1.13%)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₹3215.42</w:t>
            </w:r>
          </w:p>
        </w:tc>
        <w:tc>
          <w:tcPr>
            <w:tcW w:type="dxa" w:w="2484"/>
            <w:shd w:fill="F2F6FA"/>
            <w:tcMar>
              <w:top w:w="25" w:type="dxa"/>
              <w:bottom w:w="25" w:type="dxa"/>
              <w:left w:w="35" w:type="dxa"/>
              <w:right w:w="35" w:type="dxa"/>
            </w:tcMar>
          </w:tcPr>
          <w:p>
            <w:r>
              <w:rPr>
                <w:sz w:val="15"/>
              </w:rPr>
              <w:t>Initial Stop Loss: ₹3199.43</w:t>
            </w:r>
          </w:p>
        </w:tc>
      </w:tr>
      <w:tr>
        <w:tc>
          <w:tcPr>
            <w:tcW w:type="dxa" w:w="2484"/>
            <w:shd w:fill="F2F6FA"/>
            <w:tcMar>
              <w:top w:w="25" w:type="dxa"/>
              <w:bottom w:w="25" w:type="dxa"/>
              <w:left w:w="35" w:type="dxa"/>
              <w:right w:w="35" w:type="dxa"/>
            </w:tcMar>
          </w:tcPr>
          <w:p>
            <w:r>
              <w:rPr>
                <w:sz w:val="15"/>
              </w:rPr>
              <w:t>Take Profit Target: ₹3376.20 (+5.0%)</w:t>
            </w:r>
          </w:p>
        </w:tc>
        <w:tc>
          <w:tcPr>
            <w:tcW w:type="dxa" w:w="2484"/>
            <w:shd w:fill="F2F6FA"/>
            <w:tcMar>
              <w:top w:w="25" w:type="dxa"/>
              <w:bottom w:w="25" w:type="dxa"/>
              <w:left w:w="35" w:type="dxa"/>
              <w:right w:w="35" w:type="dxa"/>
            </w:tcMar>
          </w:tcPr>
          <w:p>
            <w:r>
              <w:rPr>
                <w:sz w:val="15"/>
              </w:rPr>
              <w:t>Actual Exit Price: ₹3251.88</w:t>
            </w:r>
          </w:p>
        </w:tc>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Position Size (Qty): 358 shares</w:t>
            </w:r>
          </w:p>
        </w:tc>
      </w:tr>
      <w:tr>
        <w:tc>
          <w:tcPr>
            <w:tcW w:type="dxa" w:w="2484"/>
            <w:shd w:fill="F2F6FA"/>
            <w:tcMar>
              <w:top w:w="25" w:type="dxa"/>
              <w:bottom w:w="25" w:type="dxa"/>
              <w:left w:w="35" w:type="dxa"/>
              <w:right w:w="35" w:type="dxa"/>
            </w:tcMar>
          </w:tcPr>
          <w:p>
            <w:r>
              <w:rPr>
                <w:sz w:val="15"/>
              </w:rPr>
              <w:t>Capital Allocated: ₹1,151,121.87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+₹13,049.49</w:t>
            </w:r>
          </w:p>
        </w:tc>
      </w:tr>
      <w:tr>
        <w:tc>
          <w:tcPr>
            <w:tcW w:type="dxa" w:w="2484"/>
            <w:shd w:fill="F2F6FA"/>
            <w:tcMar>
              <w:top w:w="25" w:type="dxa"/>
              <w:bottom w:w="25" w:type="dxa"/>
              <w:left w:w="35" w:type="dxa"/>
              <w:right w:w="35" w:type="dxa"/>
            </w:tcMar>
          </w:tcPr>
          <w:p>
            <w:r>
              <w:rPr>
                <w:sz w:val="15"/>
              </w:rPr>
              <w:t>Realized Return (%): +1.13%</w:t>
            </w:r>
          </w:p>
        </w:tc>
        <w:tc>
          <w:tcPr>
            <w:tcW w:type="dxa" w:w="2484"/>
            <w:shd w:fill="F2F6FA"/>
            <w:tcMar>
              <w:top w:w="25" w:type="dxa"/>
              <w:bottom w:w="25" w:type="dxa"/>
              <w:left w:w="35" w:type="dxa"/>
              <w:right w:w="35" w:type="dxa"/>
            </w:tcMar>
          </w:tcPr>
          <w:p>
            <w:r>
              <w:rPr>
                <w:sz w:val="15"/>
              </w:rPr>
              <w:t>Max Favorable (MFE): +2.71%</w:t>
            </w:r>
          </w:p>
        </w:tc>
        <w:tc>
          <w:tcPr>
            <w:tcW w:type="dxa" w:w="2484"/>
            <w:shd w:fill="F2F6FA"/>
            <w:tcMar>
              <w:top w:w="25" w:type="dxa"/>
              <w:bottom w:w="25" w:type="dxa"/>
              <w:left w:w="35" w:type="dxa"/>
              <w:right w:w="35" w:type="dxa"/>
            </w:tcMar>
          </w:tcPr>
          <w:p>
            <w:r>
              <w:rPr>
                <w:sz w:val="15"/>
              </w:rPr>
              <w:t>Max Adverse (MAE): -0.50%</w:t>
            </w:r>
          </w:p>
        </w:tc>
        <w:tc>
          <w:tcPr>
            <w:tcW w:type="dxa" w:w="2484"/>
            <w:shd w:fill="F2F6FA"/>
            <w:tcMar>
              <w:top w:w="25" w:type="dxa"/>
              <w:bottom w:w="25" w:type="dxa"/>
              <w:left w:w="35" w:type="dxa"/>
              <w:right w:w="35" w:type="dxa"/>
            </w:tcMar>
          </w:tcPr>
          <w:p>
            <w:r>
              <w:rPr>
                <w:sz w:val="15"/>
              </w:rPr>
              <w:t>NSE Top 5 Gainer?: NO (+2.02%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+0.16%), neutral RSI-14 (51.6). Layer 2: Clean positive opening gap of +0.38%, early volume surge (2.20x 20d MA), and upper-range accumulation (rng_pos: 0.57)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₹3302.51 (peak gain of +2.71%), lowest price during holding was ₹3199.43 (drawdown of -0.50%). Position was closed via SQUARE OFF INTRADAY delivering a realized gain/loss of +₹13,049.49 (+1.13%).</w:t>
        <w:br/>
      </w:r>
    </w:p>
    <w:p>
      <w:pPr>
        <w:spacing w:before="120" w:after="40"/>
      </w:pPr>
      <w:r>
        <w:rPr>
          <w:b/>
          <w:color w:val="0F2042"/>
          <w:sz w:val="21"/>
        </w:rPr>
        <w:t>Trade #90: COROMANDEL (Coromandel International Ltd.) — Trading Date: 2025-11-04 | Realized P&amp;L: +₹1,598.77 (+0.14%)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₹2150.88</w:t>
            </w:r>
          </w:p>
        </w:tc>
        <w:tc>
          <w:tcPr>
            <w:tcW w:type="dxa" w:w="2484"/>
            <w:shd w:fill="F2F6FA"/>
            <w:tcMar>
              <w:top w:w="25" w:type="dxa"/>
              <w:bottom w:w="25" w:type="dxa"/>
              <w:left w:w="35" w:type="dxa"/>
              <w:right w:w="35" w:type="dxa"/>
            </w:tcMar>
          </w:tcPr>
          <w:p>
            <w:r>
              <w:rPr>
                <w:sz w:val="15"/>
              </w:rPr>
              <w:t>Initial Stop Loss: ₹2112.61</w:t>
            </w:r>
          </w:p>
        </w:tc>
      </w:tr>
      <w:tr>
        <w:tc>
          <w:tcPr>
            <w:tcW w:type="dxa" w:w="2484"/>
            <w:shd w:fill="F2F6FA"/>
            <w:tcMar>
              <w:top w:w="25" w:type="dxa"/>
              <w:bottom w:w="25" w:type="dxa"/>
              <w:left w:w="35" w:type="dxa"/>
              <w:right w:w="35" w:type="dxa"/>
            </w:tcMar>
          </w:tcPr>
          <w:p>
            <w:r>
              <w:rPr>
                <w:sz w:val="15"/>
              </w:rPr>
              <w:t>Take Profit Target: ₹2258.43 (+5.0%)</w:t>
            </w:r>
          </w:p>
        </w:tc>
        <w:tc>
          <w:tcPr>
            <w:tcW w:type="dxa" w:w="2484"/>
            <w:shd w:fill="F2F6FA"/>
            <w:tcMar>
              <w:top w:w="25" w:type="dxa"/>
              <w:bottom w:w="25" w:type="dxa"/>
              <w:left w:w="35" w:type="dxa"/>
              <w:right w:w="35" w:type="dxa"/>
            </w:tcMar>
          </w:tcPr>
          <w:p>
            <w:r>
              <w:rPr>
                <w:sz w:val="15"/>
              </w:rPr>
              <w:t>Actual Exit Price: ₹2153.87</w:t>
            </w:r>
          </w:p>
        </w:tc>
        <w:tc>
          <w:tcPr>
            <w:tcW w:type="dxa" w:w="2484"/>
            <w:shd w:fill="F2F6FA"/>
            <w:tcMar>
              <w:top w:w="25" w:type="dxa"/>
              <w:bottom w:w="25" w:type="dxa"/>
              <w:left w:w="35" w:type="dxa"/>
              <w:right w:w="35" w:type="dxa"/>
            </w:tcMar>
          </w:tcPr>
          <w:p>
            <w:r>
              <w:rPr>
                <w:sz w:val="15"/>
              </w:rPr>
              <w:t>Exit Date &amp; Time: 2025-11-04 (15:20 IST ()</w:t>
            </w:r>
          </w:p>
        </w:tc>
        <w:tc>
          <w:tcPr>
            <w:tcW w:type="dxa" w:w="2484"/>
            <w:shd w:fill="F2F6FA"/>
            <w:tcMar>
              <w:top w:w="25" w:type="dxa"/>
              <w:bottom w:w="25" w:type="dxa"/>
              <w:left w:w="35" w:type="dxa"/>
              <w:right w:w="35" w:type="dxa"/>
            </w:tcMar>
          </w:tcPr>
          <w:p>
            <w:r>
              <w:rPr>
                <w:sz w:val="15"/>
              </w:rPr>
              <w:t>Position Size (Qty): 536 shares</w:t>
            </w:r>
          </w:p>
        </w:tc>
      </w:tr>
      <w:tr>
        <w:tc>
          <w:tcPr>
            <w:tcW w:type="dxa" w:w="2484"/>
            <w:shd w:fill="F2F6FA"/>
            <w:tcMar>
              <w:top w:w="25" w:type="dxa"/>
              <w:bottom w:w="25" w:type="dxa"/>
              <w:left w:w="35" w:type="dxa"/>
              <w:right w:w="35" w:type="dxa"/>
            </w:tcMar>
          </w:tcPr>
          <w:p>
            <w:r>
              <w:rPr>
                <w:sz w:val="15"/>
              </w:rPr>
              <w:t>Capital Allocated: ₹1,152,873.94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+₹1,598.77</w:t>
            </w:r>
          </w:p>
        </w:tc>
      </w:tr>
      <w:tr>
        <w:tc>
          <w:tcPr>
            <w:tcW w:type="dxa" w:w="2484"/>
            <w:shd w:fill="F2F6FA"/>
            <w:tcMar>
              <w:top w:w="25" w:type="dxa"/>
              <w:bottom w:w="25" w:type="dxa"/>
              <w:left w:w="35" w:type="dxa"/>
              <w:right w:w="35" w:type="dxa"/>
            </w:tcMar>
          </w:tcPr>
          <w:p>
            <w:r>
              <w:rPr>
                <w:sz w:val="15"/>
              </w:rPr>
              <w:t>Realized Return (%): +0.14%</w:t>
            </w:r>
          </w:p>
        </w:tc>
        <w:tc>
          <w:tcPr>
            <w:tcW w:type="dxa" w:w="2484"/>
            <w:shd w:fill="F2F6FA"/>
            <w:tcMar>
              <w:top w:w="25" w:type="dxa"/>
              <w:bottom w:w="25" w:type="dxa"/>
              <w:left w:w="35" w:type="dxa"/>
              <w:right w:w="35" w:type="dxa"/>
            </w:tcMar>
          </w:tcPr>
          <w:p>
            <w:r>
              <w:rPr>
                <w:sz w:val="15"/>
              </w:rPr>
              <w:t>Max Favorable (MFE): +1.28%</w:t>
            </w:r>
          </w:p>
        </w:tc>
        <w:tc>
          <w:tcPr>
            <w:tcW w:type="dxa" w:w="2484"/>
            <w:shd w:fill="F2F6FA"/>
            <w:tcMar>
              <w:top w:w="25" w:type="dxa"/>
              <w:bottom w:w="25" w:type="dxa"/>
              <w:left w:w="35" w:type="dxa"/>
              <w:right w:w="35" w:type="dxa"/>
            </w:tcMar>
          </w:tcPr>
          <w:p>
            <w:r>
              <w:rPr>
                <w:sz w:val="15"/>
              </w:rPr>
              <w:t>Max Adverse (MAE): -1.78%</w:t>
            </w:r>
          </w:p>
        </w:tc>
        <w:tc>
          <w:tcPr>
            <w:tcW w:type="dxa" w:w="2484"/>
            <w:shd w:fill="F2F6FA"/>
            <w:tcMar>
              <w:top w:w="25" w:type="dxa"/>
              <w:bottom w:w="25" w:type="dxa"/>
              <w:left w:w="35" w:type="dxa"/>
              <w:right w:w="35" w:type="dxa"/>
            </w:tcMar>
          </w:tcPr>
          <w:p>
            <w:r>
              <w:rPr>
                <w:sz w:val="15"/>
              </w:rPr>
              <w:t>NSE Top 5 Gainer?: NO (+1.15%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-2.79%), neutral RSI-14 (40.9). Layer 2: Clean positive opening gap of +0.50%, early volume surge (1.76x 20d MA), and upper-range accumulation (rng_pos: 0.69)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₹2178.48 (peak gain of +1.28%), lowest price during holding was ₹2112.61 (drawdown of -1.78%). Position was closed via SQUARE OFF INTRADAY delivering a realized gain/loss of +₹1,598.77 (+0.14%).</w:t>
        <w:br/>
      </w:r>
    </w:p>
    <w:p>
      <w:pPr>
        <w:spacing w:before="120" w:after="40"/>
      </w:pPr>
      <w:r>
        <w:rPr>
          <w:b/>
          <w:color w:val="0F2042"/>
          <w:sz w:val="21"/>
        </w:rPr>
        <w:t>Trade #84: INDUSTOWER (Indus Towers Ltd.) — Trading Date: 2025-11-03 | Realized P&amp;L: +₹65,543.83 (+5.77%)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₹353.78</w:t>
            </w:r>
          </w:p>
        </w:tc>
        <w:tc>
          <w:tcPr>
            <w:tcW w:type="dxa" w:w="2484"/>
            <w:shd w:fill="F2F6FA"/>
            <w:tcMar>
              <w:top w:w="25" w:type="dxa"/>
              <w:bottom w:w="25" w:type="dxa"/>
              <w:left w:w="35" w:type="dxa"/>
              <w:right w:w="35" w:type="dxa"/>
            </w:tcMar>
          </w:tcPr>
          <w:p>
            <w:r>
              <w:rPr>
                <w:sz w:val="15"/>
              </w:rPr>
              <w:t>Initial Stop Loss: ₹351.95</w:t>
            </w:r>
          </w:p>
        </w:tc>
      </w:tr>
      <w:tr>
        <w:tc>
          <w:tcPr>
            <w:tcW w:type="dxa" w:w="2484"/>
            <w:shd w:fill="F2F6FA"/>
            <w:tcMar>
              <w:top w:w="25" w:type="dxa"/>
              <w:bottom w:w="25" w:type="dxa"/>
              <w:left w:w="35" w:type="dxa"/>
              <w:right w:w="35" w:type="dxa"/>
            </w:tcMar>
          </w:tcPr>
          <w:p>
            <w:r>
              <w:rPr>
                <w:sz w:val="15"/>
              </w:rPr>
              <w:t>Take Profit Target: ₹371.47 (+5.0%)</w:t>
            </w:r>
          </w:p>
        </w:tc>
        <w:tc>
          <w:tcPr>
            <w:tcW w:type="dxa" w:w="2484"/>
            <w:shd w:fill="F2F6FA"/>
            <w:tcMar>
              <w:top w:w="25" w:type="dxa"/>
              <w:bottom w:w="25" w:type="dxa"/>
              <w:left w:w="35" w:type="dxa"/>
              <w:right w:w="35" w:type="dxa"/>
            </w:tcMar>
          </w:tcPr>
          <w:p>
            <w:r>
              <w:rPr>
                <w:sz w:val="15"/>
              </w:rPr>
              <w:t>Actual Exit Price: ₹374.19</w:t>
            </w:r>
          </w:p>
        </w:tc>
        <w:tc>
          <w:tcPr>
            <w:tcW w:type="dxa" w:w="2484"/>
            <w:shd w:fill="F2F6FA"/>
            <w:tcMar>
              <w:top w:w="25" w:type="dxa"/>
              <w:bottom w:w="25" w:type="dxa"/>
              <w:left w:w="35" w:type="dxa"/>
              <w:right w:w="35" w:type="dxa"/>
            </w:tcMar>
          </w:tcPr>
          <w:p>
            <w:r>
              <w:rPr>
                <w:sz w:val="15"/>
              </w:rPr>
              <w:t>Exit Date &amp; Time: 2025-11-06 (09:35 IST ()</w:t>
            </w:r>
          </w:p>
        </w:tc>
        <w:tc>
          <w:tcPr>
            <w:tcW w:type="dxa" w:w="2484"/>
            <w:shd w:fill="F2F6FA"/>
            <w:tcMar>
              <w:top w:w="25" w:type="dxa"/>
              <w:bottom w:w="25" w:type="dxa"/>
              <w:left w:w="35" w:type="dxa"/>
              <w:right w:w="35" w:type="dxa"/>
            </w:tcMar>
          </w:tcPr>
          <w:p>
            <w:r>
              <w:rPr>
                <w:sz w:val="15"/>
              </w:rPr>
              <w:t>Position Size (Qty): 3,212 shares</w:t>
            </w:r>
          </w:p>
        </w:tc>
      </w:tr>
      <w:tr>
        <w:tc>
          <w:tcPr>
            <w:tcW w:type="dxa" w:w="2484"/>
            <w:shd w:fill="F2F6FA"/>
            <w:tcMar>
              <w:top w:w="25" w:type="dxa"/>
              <w:bottom w:w="25" w:type="dxa"/>
              <w:left w:w="35" w:type="dxa"/>
              <w:right w:w="35" w:type="dxa"/>
            </w:tcMar>
          </w:tcPr>
          <w:p>
            <w:r>
              <w:rPr>
                <w:sz w:val="15"/>
              </w:rPr>
              <w:t>Capital Allocated: ₹1,136,352.85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+₹65,543.83</w:t>
            </w:r>
          </w:p>
        </w:tc>
      </w:tr>
      <w:tr>
        <w:tc>
          <w:tcPr>
            <w:tcW w:type="dxa" w:w="2484"/>
            <w:shd w:fill="F2F6FA"/>
            <w:tcMar>
              <w:top w:w="25" w:type="dxa"/>
              <w:bottom w:w="25" w:type="dxa"/>
              <w:left w:w="35" w:type="dxa"/>
              <w:right w:w="35" w:type="dxa"/>
            </w:tcMar>
          </w:tcPr>
          <w:p>
            <w:r>
              <w:rPr>
                <w:sz w:val="15"/>
              </w:rPr>
              <w:t>Realized Return (%): +5.77%</w:t>
            </w:r>
          </w:p>
        </w:tc>
        <w:tc>
          <w:tcPr>
            <w:tcW w:type="dxa" w:w="2484"/>
            <w:shd w:fill="F2F6FA"/>
            <w:tcMar>
              <w:top w:w="25" w:type="dxa"/>
              <w:bottom w:w="25" w:type="dxa"/>
              <w:left w:w="35" w:type="dxa"/>
              <w:right w:w="35" w:type="dxa"/>
            </w:tcMar>
          </w:tcPr>
          <w:p>
            <w:r>
              <w:rPr>
                <w:sz w:val="15"/>
              </w:rPr>
              <w:t>Max Favorable (MFE): +10.28%</w:t>
            </w:r>
          </w:p>
        </w:tc>
        <w:tc>
          <w:tcPr>
            <w:tcW w:type="dxa" w:w="2484"/>
            <w:shd w:fill="F2F6FA"/>
            <w:tcMar>
              <w:top w:w="25" w:type="dxa"/>
              <w:bottom w:w="25" w:type="dxa"/>
              <w:left w:w="35" w:type="dxa"/>
              <w:right w:w="35" w:type="dxa"/>
            </w:tcMar>
          </w:tcPr>
          <w:p>
            <w:r>
              <w:rPr>
                <w:sz w:val="15"/>
              </w:rPr>
              <w:t>Max Adverse (MAE): -0.52%</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(55.4). Layer 2: Clean positive opening gap of +0.66%, early volume surge (2.17x 20d MA), and upper-range accumulation (rng_pos: 0.91)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₹390.17 (peak gain of +10.28%), lowest price during holding was ₹351.95 (drawdown of -0.52%). Position was closed via SL HIT (Trailing Stop Triggered) delivering a realized gain/loss of +₹65,543.83 (+5.77%).</w:t>
        <w:br/>
      </w:r>
    </w:p>
    <w:p>
      <w:pPr>
        <w:spacing w:before="120" w:after="40"/>
      </w:pPr>
      <w:r>
        <w:rPr>
          <w:b/>
          <w:color w:val="0F2042"/>
          <w:sz w:val="21"/>
        </w:rPr>
        <w:t>Trade #92: LICI (Life Insurance Corporation of India) — Trading Date: 2025-11-07 | Realized P&amp;L: +₹12,195.65 (+1.05%)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₹445.91</w:t>
            </w:r>
          </w:p>
        </w:tc>
        <w:tc>
          <w:tcPr>
            <w:tcW w:type="dxa" w:w="2484"/>
            <w:shd w:fill="F2F6FA"/>
            <w:tcMar>
              <w:top w:w="25" w:type="dxa"/>
              <w:bottom w:w="25" w:type="dxa"/>
              <w:left w:w="35" w:type="dxa"/>
              <w:right w:w="35" w:type="dxa"/>
            </w:tcMar>
          </w:tcPr>
          <w:p>
            <w:r>
              <w:rPr>
                <w:sz w:val="15"/>
              </w:rPr>
              <w:t>Initial Stop Loss: ₹437.30</w:t>
            </w:r>
          </w:p>
        </w:tc>
      </w:tr>
      <w:tr>
        <w:tc>
          <w:tcPr>
            <w:tcW w:type="dxa" w:w="2484"/>
            <w:shd w:fill="F2F6FA"/>
            <w:tcMar>
              <w:top w:w="25" w:type="dxa"/>
              <w:bottom w:w="25" w:type="dxa"/>
              <w:left w:w="35" w:type="dxa"/>
              <w:right w:w="35" w:type="dxa"/>
            </w:tcMar>
          </w:tcPr>
          <w:p>
            <w:r>
              <w:rPr>
                <w:sz w:val="15"/>
              </w:rPr>
              <w:t>Take Profit Target: ₹468.21 (+5.0%)</w:t>
            </w:r>
          </w:p>
        </w:tc>
        <w:tc>
          <w:tcPr>
            <w:tcW w:type="dxa" w:w="2484"/>
            <w:shd w:fill="F2F6FA"/>
            <w:tcMar>
              <w:top w:w="25" w:type="dxa"/>
              <w:bottom w:w="25" w:type="dxa"/>
              <w:left w:w="35" w:type="dxa"/>
              <w:right w:w="35" w:type="dxa"/>
            </w:tcMar>
          </w:tcPr>
          <w:p>
            <w:r>
              <w:rPr>
                <w:sz w:val="15"/>
              </w:rPr>
              <w:t>Actual Exit Price: ₹450.59</w:t>
            </w:r>
          </w:p>
        </w:tc>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Position Size (Qty): 2,608 shares</w:t>
            </w:r>
          </w:p>
        </w:tc>
      </w:tr>
      <w:tr>
        <w:tc>
          <w:tcPr>
            <w:tcW w:type="dxa" w:w="2484"/>
            <w:shd w:fill="F2F6FA"/>
            <w:tcMar>
              <w:top w:w="25" w:type="dxa"/>
              <w:bottom w:w="25" w:type="dxa"/>
              <w:left w:w="35" w:type="dxa"/>
              <w:right w:w="35" w:type="dxa"/>
            </w:tcMar>
          </w:tcPr>
          <w:p>
            <w:r>
              <w:rPr>
                <w:sz w:val="15"/>
              </w:rPr>
              <w:t>Capital Allocated: ₹1,162,939.25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+₹12,195.65</w:t>
            </w:r>
          </w:p>
        </w:tc>
      </w:tr>
      <w:tr>
        <w:tc>
          <w:tcPr>
            <w:tcW w:type="dxa" w:w="2484"/>
            <w:shd w:fill="F2F6FA"/>
            <w:tcMar>
              <w:top w:w="25" w:type="dxa"/>
              <w:bottom w:w="25" w:type="dxa"/>
              <w:left w:w="35" w:type="dxa"/>
              <w:right w:w="35" w:type="dxa"/>
            </w:tcMar>
          </w:tcPr>
          <w:p>
            <w:r>
              <w:rPr>
                <w:sz w:val="15"/>
              </w:rPr>
              <w:t>Realized Return (%): +1.05%</w:t>
            </w:r>
          </w:p>
        </w:tc>
        <w:tc>
          <w:tcPr>
            <w:tcW w:type="dxa" w:w="2484"/>
            <w:shd w:fill="F2F6FA"/>
            <w:tcMar>
              <w:top w:w="25" w:type="dxa"/>
              <w:bottom w:w="25" w:type="dxa"/>
              <w:left w:w="35" w:type="dxa"/>
              <w:right w:w="35" w:type="dxa"/>
            </w:tcMar>
          </w:tcPr>
          <w:p>
            <w:r>
              <w:rPr>
                <w:sz w:val="15"/>
              </w:rPr>
              <w:t>Max Favorable (MFE): +2.65%</w:t>
            </w:r>
          </w:p>
        </w:tc>
        <w:tc>
          <w:tcPr>
            <w:tcW w:type="dxa" w:w="2484"/>
            <w:shd w:fill="F2F6FA"/>
            <w:tcMar>
              <w:top w:w="25" w:type="dxa"/>
              <w:bottom w:w="25" w:type="dxa"/>
              <w:left w:w="35" w:type="dxa"/>
              <w:right w:w="35" w:type="dxa"/>
            </w:tcMar>
          </w:tcPr>
          <w:p>
            <w:r>
              <w:rPr>
                <w:sz w:val="15"/>
              </w:rPr>
              <w:t>Max Adverse (MAE): -1.93%</w:t>
            </w:r>
          </w:p>
        </w:tc>
        <w:tc>
          <w:tcPr>
            <w:tcW w:type="dxa" w:w="2484"/>
            <w:shd w:fill="F2F6FA"/>
            <w:tcMar>
              <w:top w:w="25" w:type="dxa"/>
              <w:bottom w:w="25" w:type="dxa"/>
              <w:left w:w="35" w:type="dxa"/>
              <w:right w:w="35" w:type="dxa"/>
            </w:tcMar>
          </w:tcPr>
          <w:p>
            <w:r>
              <w:rPr>
                <w:sz w:val="15"/>
              </w:rPr>
              <w:t>NSE Top 5 Gainer?: NO (+3.13%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-0.22%), neutral RSI-14 (48.8). Layer 2: Clean positive opening gap of +1.55%, early volume surge (6.84x 20d MA), and upper-range accumulation (rng_pos: 0.69)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₹457.74 (peak gain of +2.65%), lowest price during holding was ₹437.30 (drawdown of -1.93%). Position was closed via SQUARE OFF INTRADAY delivering a realized gain/loss of +₹12,195.65 (+1.05%).</w:t>
        <w:br/>
      </w:r>
    </w:p>
    <w:p>
      <w:pPr>
        <w:spacing w:before="120" w:after="40"/>
      </w:pPr>
      <w:r>
        <w:rPr>
          <w:b/>
          <w:color w:val="0F2042"/>
          <w:sz w:val="21"/>
        </w:rPr>
        <w:t>Trade #93: GVT&amp;D (GE Vernova T&amp;D India Ltd.) — Trading Date: 2025-11-07 | Realized P&amp;L: +₹18,491.32 (+1.59%)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₹3011.58</w:t>
            </w:r>
          </w:p>
        </w:tc>
        <w:tc>
          <w:tcPr>
            <w:tcW w:type="dxa" w:w="2484"/>
            <w:shd w:fill="F2F6FA"/>
            <w:tcMar>
              <w:top w:w="25" w:type="dxa"/>
              <w:bottom w:w="25" w:type="dxa"/>
              <w:left w:w="35" w:type="dxa"/>
              <w:right w:w="35" w:type="dxa"/>
            </w:tcMar>
          </w:tcPr>
          <w:p>
            <w:r>
              <w:rPr>
                <w:sz w:val="15"/>
              </w:rPr>
              <w:t>Initial Stop Loss: ₹2992.79</w:t>
            </w:r>
          </w:p>
        </w:tc>
      </w:tr>
      <w:tr>
        <w:tc>
          <w:tcPr>
            <w:tcW w:type="dxa" w:w="2484"/>
            <w:shd w:fill="F2F6FA"/>
            <w:tcMar>
              <w:top w:w="25" w:type="dxa"/>
              <w:bottom w:w="25" w:type="dxa"/>
              <w:left w:w="35" w:type="dxa"/>
              <w:right w:w="35" w:type="dxa"/>
            </w:tcMar>
          </w:tcPr>
          <w:p>
            <w:r>
              <w:rPr>
                <w:sz w:val="15"/>
              </w:rPr>
              <w:t>Take Profit Target: ₹3162.15 (+5.0%)</w:t>
            </w:r>
          </w:p>
        </w:tc>
        <w:tc>
          <w:tcPr>
            <w:tcW w:type="dxa" w:w="2484"/>
            <w:shd w:fill="F2F6FA"/>
            <w:tcMar>
              <w:top w:w="25" w:type="dxa"/>
              <w:bottom w:w="25" w:type="dxa"/>
              <w:left w:w="35" w:type="dxa"/>
              <w:right w:w="35" w:type="dxa"/>
            </w:tcMar>
          </w:tcPr>
          <w:p>
            <w:r>
              <w:rPr>
                <w:sz w:val="15"/>
              </w:rPr>
              <w:t>Actual Exit Price: ₹3059.48</w:t>
            </w:r>
          </w:p>
        </w:tc>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Position Size (Qty): 386 shares</w:t>
            </w:r>
          </w:p>
        </w:tc>
      </w:tr>
      <w:tr>
        <w:tc>
          <w:tcPr>
            <w:tcW w:type="dxa" w:w="2484"/>
            <w:shd w:fill="F2F6FA"/>
            <w:tcMar>
              <w:top w:w="25" w:type="dxa"/>
              <w:bottom w:w="25" w:type="dxa"/>
              <w:left w:w="35" w:type="dxa"/>
              <w:right w:w="35" w:type="dxa"/>
            </w:tcMar>
          </w:tcPr>
          <w:p>
            <w:r>
              <w:rPr>
                <w:sz w:val="15"/>
              </w:rPr>
              <w:t>Capital Allocated: ₹1,162,468.28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+₹18,491.32</w:t>
            </w:r>
          </w:p>
        </w:tc>
      </w:tr>
      <w:tr>
        <w:tc>
          <w:tcPr>
            <w:tcW w:type="dxa" w:w="2484"/>
            <w:shd w:fill="F2F6FA"/>
            <w:tcMar>
              <w:top w:w="25" w:type="dxa"/>
              <w:bottom w:w="25" w:type="dxa"/>
              <w:left w:w="35" w:type="dxa"/>
              <w:right w:w="35" w:type="dxa"/>
            </w:tcMar>
          </w:tcPr>
          <w:p>
            <w:r>
              <w:rPr>
                <w:sz w:val="15"/>
              </w:rPr>
              <w:t>Realized Return (%): +1.59%</w:t>
            </w:r>
          </w:p>
        </w:tc>
        <w:tc>
          <w:tcPr>
            <w:tcW w:type="dxa" w:w="2484"/>
            <w:shd w:fill="F2F6FA"/>
            <w:tcMar>
              <w:top w:w="25" w:type="dxa"/>
              <w:bottom w:w="25" w:type="dxa"/>
              <w:left w:w="35" w:type="dxa"/>
              <w:right w:w="35" w:type="dxa"/>
            </w:tcMar>
          </w:tcPr>
          <w:p>
            <w:r>
              <w:rPr>
                <w:sz w:val="15"/>
              </w:rPr>
              <w:t>Max Favorable (MFE): +3.60%</w:t>
            </w:r>
          </w:p>
        </w:tc>
        <w:tc>
          <w:tcPr>
            <w:tcW w:type="dxa" w:w="2484"/>
            <w:shd w:fill="F2F6FA"/>
            <w:tcMar>
              <w:top w:w="25" w:type="dxa"/>
              <w:bottom w:w="25" w:type="dxa"/>
              <w:left w:w="35" w:type="dxa"/>
              <w:right w:w="35" w:type="dxa"/>
            </w:tcMar>
          </w:tcPr>
          <w:p>
            <w:r>
              <w:rPr>
                <w:sz w:val="15"/>
              </w:rPr>
              <w:t>Max Adverse (MAE): -0.62%</w:t>
            </w:r>
          </w:p>
        </w:tc>
        <w:tc>
          <w:tcPr>
            <w:tcW w:type="dxa" w:w="2484"/>
            <w:shd w:fill="F2F6FA"/>
            <w:tcMar>
              <w:top w:w="25" w:type="dxa"/>
              <w:bottom w:w="25" w:type="dxa"/>
              <w:left w:w="35" w:type="dxa"/>
              <w:right w:w="35" w:type="dxa"/>
            </w:tcMar>
          </w:tcPr>
          <w:p>
            <w:r>
              <w:rPr>
                <w:sz w:val="15"/>
              </w:rPr>
              <w:t>NSE Top 5 Gainer?: NO (+2.42%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+0.23%), neutral RSI-14 (54.1). Layer 2: Clean positive opening gap of +0.32%, early volume surge (1.51x 20d MA), and upper-range accumulation (rng_pos: 0.57) passing negative-control volume trap exclusion.</w:t>
        <w:br/>
      </w:r>
      <w:r>
        <w:rPr>
          <w:b/>
          <w:color w:val="1B365D"/>
          <w:sz w:val="17"/>
        </w:rPr>
        <w:t>REASON FOR THE STOCK'S PRICE MOVEMENT (POST-TRADE CAUSAL ANALYSIS):</w:t>
        <w:br/>
      </w:r>
      <w:r>
        <w:rPr>
          <w:sz w:val="17"/>
        </w:rPr>
        <w:t>• Primary Causal Driver: Company-Specific Catalyst (Mega HVDC Transmission Contract)</w:t>
        <w:br/>
      </w:r>
      <w:r>
        <w:rPr>
          <w:sz w:val="17"/>
        </w:rPr>
        <w:t>• Event Details: Surged after emerging as the lowest (L1) bidder for Power Grid Corporation's 6,000 MW HVDC renewable energy corridor terminal project (~₹13,000 crore), representing &gt;2.5x annual revenue and providing multi-year earnings expansion visibility.</w:t>
        <w:br/>
      </w:r>
      <w:r>
        <w:rPr>
          <w:sz w:val="17"/>
        </w:rPr>
        <w:t>• Sector Edge / Why It Outperformed: Won the singular largest grid transmission package awarded in the fiscal year.</w:t>
        <w:br/>
      </w:r>
      <w:r>
        <w:rPr>
          <w:i/>
          <w:sz w:val="16"/>
        </w:rPr>
        <w:t>• Trade Execution Summary: Highest price reached was ₹3119.98 (peak gain of +3.60%), lowest price during holding was ₹2992.79 (drawdown of -0.62%). Position was closed via SQUARE OFF INTRADAY delivering a realized gain/loss of +₹18,491.32 (+1.59%).</w:t>
        <w:br/>
      </w:r>
    </w:p>
    <w:p>
      <w:pPr>
        <w:spacing w:before="120" w:after="40"/>
      </w:pPr>
      <w:r>
        <w:rPr>
          <w:b/>
          <w:color w:val="0F2042"/>
          <w:sz w:val="21"/>
        </w:rPr>
        <w:t>Trade #94: BAJAJHFL (Bajaj Housing Finance Ltd.) — Trading Date: 2025-11-07 | Realized P&amp;L: ₹-11,057.51 (-0.95%)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₹110.33</w:t>
            </w:r>
          </w:p>
        </w:tc>
        <w:tc>
          <w:tcPr>
            <w:tcW w:type="dxa" w:w="2484"/>
            <w:shd w:fill="F2F6FA"/>
            <w:tcMar>
              <w:top w:w="25" w:type="dxa"/>
              <w:bottom w:w="25" w:type="dxa"/>
              <w:left w:w="35" w:type="dxa"/>
              <w:right w:w="35" w:type="dxa"/>
            </w:tcMar>
          </w:tcPr>
          <w:p>
            <w:r>
              <w:rPr>
                <w:sz w:val="15"/>
              </w:rPr>
              <w:t>Initial Stop Loss: ₹108.41</w:t>
            </w:r>
          </w:p>
        </w:tc>
      </w:tr>
      <w:tr>
        <w:tc>
          <w:tcPr>
            <w:tcW w:type="dxa" w:w="2484"/>
            <w:shd w:fill="F2F6FA"/>
            <w:tcMar>
              <w:top w:w="25" w:type="dxa"/>
              <w:bottom w:w="25" w:type="dxa"/>
              <w:left w:w="35" w:type="dxa"/>
              <w:right w:w="35" w:type="dxa"/>
            </w:tcMar>
          </w:tcPr>
          <w:p>
            <w:r>
              <w:rPr>
                <w:sz w:val="15"/>
              </w:rPr>
              <w:t>Take Profit Target: ₹115.85 (+5.0%)</w:t>
            </w:r>
          </w:p>
        </w:tc>
        <w:tc>
          <w:tcPr>
            <w:tcW w:type="dxa" w:w="2484"/>
            <w:shd w:fill="F2F6FA"/>
            <w:tcMar>
              <w:top w:w="25" w:type="dxa"/>
              <w:bottom w:w="25" w:type="dxa"/>
              <w:left w:w="35" w:type="dxa"/>
              <w:right w:w="35" w:type="dxa"/>
            </w:tcMar>
          </w:tcPr>
          <w:p>
            <w:r>
              <w:rPr>
                <w:sz w:val="15"/>
              </w:rPr>
              <w:t>Actual Exit Price: ₹109.28</w:t>
            </w:r>
          </w:p>
        </w:tc>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Position Size (Qty): 10,541 shares</w:t>
            </w:r>
          </w:p>
        </w:tc>
      </w:tr>
      <w:tr>
        <w:tc>
          <w:tcPr>
            <w:tcW w:type="dxa" w:w="2484"/>
            <w:shd w:fill="F2F6FA"/>
            <w:tcMar>
              <w:top w:w="25" w:type="dxa"/>
              <w:bottom w:w="25" w:type="dxa"/>
              <w:left w:w="35" w:type="dxa"/>
              <w:right w:w="35" w:type="dxa"/>
            </w:tcMar>
          </w:tcPr>
          <w:p>
            <w:r>
              <w:rPr>
                <w:sz w:val="15"/>
              </w:rPr>
              <w:t>Capital Allocated: ₹1,162,988.53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₹-11,057.51</w:t>
            </w:r>
          </w:p>
        </w:tc>
      </w:tr>
      <w:tr>
        <w:tc>
          <w:tcPr>
            <w:tcW w:type="dxa" w:w="2484"/>
            <w:shd w:fill="F2F6FA"/>
            <w:tcMar>
              <w:top w:w="25" w:type="dxa"/>
              <w:bottom w:w="25" w:type="dxa"/>
              <w:left w:w="35" w:type="dxa"/>
              <w:right w:w="35" w:type="dxa"/>
            </w:tcMar>
          </w:tcPr>
          <w:p>
            <w:r>
              <w:rPr>
                <w:sz w:val="15"/>
              </w:rPr>
              <w:t>Realized Return (%): -0.95%</w:t>
            </w:r>
          </w:p>
        </w:tc>
        <w:tc>
          <w:tcPr>
            <w:tcW w:type="dxa" w:w="2484"/>
            <w:shd w:fill="F2F6FA"/>
            <w:tcMar>
              <w:top w:w="25" w:type="dxa"/>
              <w:bottom w:w="25" w:type="dxa"/>
              <w:left w:w="35" w:type="dxa"/>
              <w:right w:w="35" w:type="dxa"/>
            </w:tcMar>
          </w:tcPr>
          <w:p>
            <w:r>
              <w:rPr>
                <w:sz w:val="15"/>
              </w:rPr>
              <w:t>Max Favorable (MFE): +0.15%</w:t>
            </w:r>
          </w:p>
        </w:tc>
        <w:tc>
          <w:tcPr>
            <w:tcW w:type="dxa" w:w="2484"/>
            <w:shd w:fill="F2F6FA"/>
            <w:tcMar>
              <w:top w:w="25" w:type="dxa"/>
              <w:bottom w:w="25" w:type="dxa"/>
              <w:left w:w="35" w:type="dxa"/>
              <w:right w:w="35" w:type="dxa"/>
            </w:tcMar>
          </w:tcPr>
          <w:p>
            <w:r>
              <w:rPr>
                <w:sz w:val="15"/>
              </w:rPr>
              <w:t>Max Adverse (MAE): -1.74%</w:t>
            </w:r>
          </w:p>
        </w:tc>
        <w:tc>
          <w:tcPr>
            <w:tcW w:type="dxa" w:w="2484"/>
            <w:shd w:fill="F2F6FA"/>
            <w:tcMar>
              <w:top w:w="25" w:type="dxa"/>
              <w:bottom w:w="25" w:type="dxa"/>
              <w:left w:w="35" w:type="dxa"/>
              <w:right w:w="35" w:type="dxa"/>
            </w:tcMar>
          </w:tcPr>
          <w:p>
            <w:r>
              <w:rPr>
                <w:sz w:val="15"/>
              </w:rPr>
              <w:t>NSE Top 5 Gainer?: NO (+0.11%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-0.36%), neutral RSI-14 (45.0). Layer 2: Clean positive opening gap of +0.57%, early volume surge (2.16x 20d MA), and upper-range accumulation (rng_pos: 0.52)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₹110.50 (peak gain of +0.15%), lowest price during holding was ₹108.41 (drawdown of -1.74%). Position was closed via SQUARE OFF INTRADAY delivering a realized gain/loss of ₹-11,057.51 (-0.95%).</w:t>
        <w:br/>
      </w:r>
    </w:p>
    <w:p>
      <w:pPr>
        <w:spacing w:before="120" w:after="40"/>
      </w:pPr>
      <w:r>
        <w:rPr>
          <w:b/>
          <w:color w:val="0F2042"/>
          <w:sz w:val="21"/>
        </w:rPr>
        <w:t>Trade #95: UNOMINDA (UNO Minda Ltd.) — Trading Date: 2025-11-07 | Realized P&amp;L: ₹-12,619.94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2025-11-07</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₹1237.89</w:t>
            </w:r>
          </w:p>
        </w:tc>
        <w:tc>
          <w:tcPr>
            <w:tcW w:type="dxa" w:w="2484"/>
            <w:shd w:fill="F2F6FA"/>
            <w:tcMar>
              <w:top w:w="25" w:type="dxa"/>
              <w:bottom w:w="25" w:type="dxa"/>
              <w:left w:w="35" w:type="dxa"/>
              <w:right w:w="35" w:type="dxa"/>
            </w:tcMar>
          </w:tcPr>
          <w:p>
            <w:r>
              <w:rPr>
                <w:sz w:val="15"/>
              </w:rPr>
              <w:t>Initial Stop Loss: ₹1208.34</w:t>
            </w:r>
          </w:p>
        </w:tc>
      </w:tr>
      <w:tr>
        <w:tc>
          <w:tcPr>
            <w:tcW w:type="dxa" w:w="2484"/>
            <w:shd w:fill="F2F6FA"/>
            <w:tcMar>
              <w:top w:w="25" w:type="dxa"/>
              <w:bottom w:w="25" w:type="dxa"/>
              <w:left w:w="35" w:type="dxa"/>
              <w:right w:w="35" w:type="dxa"/>
            </w:tcMar>
          </w:tcPr>
          <w:p>
            <w:r>
              <w:rPr>
                <w:sz w:val="15"/>
              </w:rPr>
              <w:t>Take Profit Target: ₹1299.78 (+5.0%)</w:t>
            </w:r>
          </w:p>
        </w:tc>
        <w:tc>
          <w:tcPr>
            <w:tcW w:type="dxa" w:w="2484"/>
            <w:shd w:fill="F2F6FA"/>
            <w:tcMar>
              <w:top w:w="25" w:type="dxa"/>
              <w:bottom w:w="25" w:type="dxa"/>
              <w:left w:w="35" w:type="dxa"/>
              <w:right w:w="35" w:type="dxa"/>
            </w:tcMar>
          </w:tcPr>
          <w:p>
            <w:r>
              <w:rPr>
                <w:sz w:val="15"/>
              </w:rPr>
              <w:t>Actual Exit Price: ₹1224.45</w:t>
            </w:r>
          </w:p>
        </w:tc>
        <w:tc>
          <w:tcPr>
            <w:tcW w:type="dxa" w:w="2484"/>
            <w:shd w:fill="F2F6FA"/>
            <w:tcMar>
              <w:top w:w="25" w:type="dxa"/>
              <w:bottom w:w="25" w:type="dxa"/>
              <w:left w:w="35" w:type="dxa"/>
              <w:right w:w="35" w:type="dxa"/>
            </w:tcMar>
          </w:tcPr>
          <w:p>
            <w:r>
              <w:rPr>
                <w:sz w:val="15"/>
              </w:rPr>
              <w:t>Exit Date &amp; Time: 2025-11-07 (15:20 IST ()</w:t>
            </w:r>
          </w:p>
        </w:tc>
        <w:tc>
          <w:tcPr>
            <w:tcW w:type="dxa" w:w="2484"/>
            <w:shd w:fill="F2F6FA"/>
            <w:tcMar>
              <w:top w:w="25" w:type="dxa"/>
              <w:bottom w:w="25" w:type="dxa"/>
              <w:left w:w="35" w:type="dxa"/>
              <w:right w:w="35" w:type="dxa"/>
            </w:tcMar>
          </w:tcPr>
          <w:p>
            <w:r>
              <w:rPr>
                <w:sz w:val="15"/>
              </w:rPr>
              <w:t>Position Size (Qty): 939 shares</w:t>
            </w:r>
          </w:p>
        </w:tc>
      </w:tr>
      <w:tr>
        <w:tc>
          <w:tcPr>
            <w:tcW w:type="dxa" w:w="2484"/>
            <w:shd w:fill="F2F6FA"/>
            <w:tcMar>
              <w:top w:w="25" w:type="dxa"/>
              <w:bottom w:w="25" w:type="dxa"/>
              <w:left w:w="35" w:type="dxa"/>
              <w:right w:w="35" w:type="dxa"/>
            </w:tcMar>
          </w:tcPr>
          <w:p>
            <w:r>
              <w:rPr>
                <w:sz w:val="15"/>
              </w:rPr>
              <w:t>Capital Allocated: ₹1,162,374.38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₹-12,619.94</w:t>
            </w:r>
          </w:p>
        </w:tc>
      </w:tr>
      <w:tr>
        <w:tc>
          <w:tcPr>
            <w:tcW w:type="dxa" w:w="2484"/>
            <w:shd w:fill="F2F6FA"/>
            <w:tcMar>
              <w:top w:w="25" w:type="dxa"/>
              <w:bottom w:w="25" w:type="dxa"/>
              <w:left w:w="35" w:type="dxa"/>
              <w:right w:w="35" w:type="dxa"/>
            </w:tcMar>
          </w:tcPr>
          <w:p>
            <w:r>
              <w:rPr>
                <w:sz w:val="15"/>
              </w:rPr>
              <w:t>Realized Return (%): -1.09%</w:t>
            </w:r>
          </w:p>
        </w:tc>
        <w:tc>
          <w:tcPr>
            <w:tcW w:type="dxa" w:w="2484"/>
            <w:shd w:fill="F2F6FA"/>
            <w:tcMar>
              <w:top w:w="25" w:type="dxa"/>
              <w:bottom w:w="25" w:type="dxa"/>
              <w:left w:w="35" w:type="dxa"/>
              <w:right w:w="35" w:type="dxa"/>
            </w:tcMar>
          </w:tcPr>
          <w:p>
            <w:r>
              <w:rPr>
                <w:sz w:val="15"/>
              </w:rPr>
              <w:t>Max Favorable (MFE): +1.39%</w:t>
            </w:r>
          </w:p>
        </w:tc>
        <w:tc>
          <w:tcPr>
            <w:tcW w:type="dxa" w:w="2484"/>
            <w:shd w:fill="F2F6FA"/>
            <w:tcMar>
              <w:top w:w="25" w:type="dxa"/>
              <w:bottom w:w="25" w:type="dxa"/>
              <w:left w:w="35" w:type="dxa"/>
              <w:right w:w="35" w:type="dxa"/>
            </w:tcMar>
          </w:tcPr>
          <w:p>
            <w:r>
              <w:rPr>
                <w:sz w:val="15"/>
              </w:rPr>
              <w:t>Max Adverse (MAE): -3.51%</w:t>
            </w:r>
          </w:p>
        </w:tc>
        <w:tc>
          <w:tcPr>
            <w:tcW w:type="dxa" w:w="2484"/>
            <w:shd w:fill="F2F6FA"/>
            <w:tcMar>
              <w:top w:w="25" w:type="dxa"/>
              <w:bottom w:w="25" w:type="dxa"/>
              <w:left w:w="35" w:type="dxa"/>
              <w:right w:w="35" w:type="dxa"/>
            </w:tcMar>
          </w:tcPr>
          <w:p>
            <w:r>
              <w:rPr>
                <w:sz w:val="15"/>
              </w:rPr>
              <w:t>NSE Top 5 Gainer?: NO (+-0.33%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+0.55%), neutral RSI-14 (56.7). Layer 2: Clean positive opening gap of +0.26%, early volume surge (1.88x 20d MA), and upper-range accumulation (rng_pos: 0.53)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₹1255.14 (peak gain of +1.39%), lowest price during holding was ₹1194.47 (drawdown of -3.51%). Position was closed via SQUARE OFF INTRADAY delivering a realized gain/loss of ₹-12,619.94 (-1.09%).</w:t>
        <w:br/>
      </w:r>
    </w:p>
    <w:p>
      <w:pPr>
        <w:spacing w:before="120" w:after="40"/>
      </w:pPr>
      <w:r>
        <w:rPr>
          <w:b/>
          <w:color w:val="0F2042"/>
          <w:sz w:val="21"/>
        </w:rPr>
        <w:t>Trade #98: IPCALAB (Ipca Laboratories Ltd.) — Trading Date: 2025-11-10 | Realized P&amp;L: +₹12,384.70 (+1.06%)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₹1323.38</w:t>
            </w:r>
          </w:p>
        </w:tc>
        <w:tc>
          <w:tcPr>
            <w:tcW w:type="dxa" w:w="2484"/>
            <w:shd w:fill="F2F6FA"/>
            <w:tcMar>
              <w:top w:w="25" w:type="dxa"/>
              <w:bottom w:w="25" w:type="dxa"/>
              <w:left w:w="35" w:type="dxa"/>
              <w:right w:w="35" w:type="dxa"/>
            </w:tcMar>
          </w:tcPr>
          <w:p>
            <w:r>
              <w:rPr>
                <w:sz w:val="15"/>
              </w:rPr>
              <w:t>Initial Stop Loss: ₹1295.50</w:t>
            </w:r>
          </w:p>
        </w:tc>
      </w:tr>
      <w:tr>
        <w:tc>
          <w:tcPr>
            <w:tcW w:type="dxa" w:w="2484"/>
            <w:shd w:fill="F2F6FA"/>
            <w:tcMar>
              <w:top w:w="25" w:type="dxa"/>
              <w:bottom w:w="25" w:type="dxa"/>
              <w:left w:w="35" w:type="dxa"/>
              <w:right w:w="35" w:type="dxa"/>
            </w:tcMar>
          </w:tcPr>
          <w:p>
            <w:r>
              <w:rPr>
                <w:sz w:val="15"/>
              </w:rPr>
              <w:t>Take Profit Target: ₹1389.55 (+5.0%)</w:t>
            </w:r>
          </w:p>
        </w:tc>
        <w:tc>
          <w:tcPr>
            <w:tcW w:type="dxa" w:w="2484"/>
            <w:shd w:fill="F2F6FA"/>
            <w:tcMar>
              <w:top w:w="25" w:type="dxa"/>
              <w:bottom w:w="25" w:type="dxa"/>
              <w:left w:w="35" w:type="dxa"/>
              <w:right w:w="35" w:type="dxa"/>
            </w:tcMar>
          </w:tcPr>
          <w:p>
            <w:r>
              <w:rPr>
                <w:sz w:val="15"/>
              </w:rPr>
              <w:t>Actual Exit Price: ₹1337.47</w:t>
            </w:r>
          </w:p>
        </w:tc>
        <w:tc>
          <w:tcPr>
            <w:tcW w:type="dxa" w:w="2484"/>
            <w:shd w:fill="F2F6FA"/>
            <w:tcMar>
              <w:top w:w="25" w:type="dxa"/>
              <w:bottom w:w="25" w:type="dxa"/>
              <w:left w:w="35" w:type="dxa"/>
              <w:right w:w="35" w:type="dxa"/>
            </w:tcMar>
          </w:tcPr>
          <w:p>
            <w:r>
              <w:rPr>
                <w:sz w:val="15"/>
              </w:rPr>
              <w:t>Exit Date &amp; Time: 2025-11-10 (15:20 IST ()</w:t>
            </w:r>
          </w:p>
        </w:tc>
        <w:tc>
          <w:tcPr>
            <w:tcW w:type="dxa" w:w="2484"/>
            <w:shd w:fill="F2F6FA"/>
            <w:tcMar>
              <w:top w:w="25" w:type="dxa"/>
              <w:bottom w:w="25" w:type="dxa"/>
              <w:left w:w="35" w:type="dxa"/>
              <w:right w:w="35" w:type="dxa"/>
            </w:tcMar>
          </w:tcPr>
          <w:p>
            <w:r>
              <w:rPr>
                <w:sz w:val="15"/>
              </w:rPr>
              <w:t>Position Size (Qty): 879 shares</w:t>
            </w:r>
          </w:p>
        </w:tc>
      </w:tr>
      <w:tr>
        <w:tc>
          <w:tcPr>
            <w:tcW w:type="dxa" w:w="2484"/>
            <w:shd w:fill="F2F6FA"/>
            <w:tcMar>
              <w:top w:w="25" w:type="dxa"/>
              <w:bottom w:w="25" w:type="dxa"/>
              <w:left w:w="35" w:type="dxa"/>
              <w:right w:w="35" w:type="dxa"/>
            </w:tcMar>
          </w:tcPr>
          <w:p>
            <w:r>
              <w:rPr>
                <w:sz w:val="15"/>
              </w:rPr>
              <w:t>Capital Allocated: ₹1,163,248.83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+₹12,384.70</w:t>
            </w:r>
          </w:p>
        </w:tc>
      </w:tr>
      <w:tr>
        <w:tc>
          <w:tcPr>
            <w:tcW w:type="dxa" w:w="2484"/>
            <w:shd w:fill="F2F6FA"/>
            <w:tcMar>
              <w:top w:w="25" w:type="dxa"/>
              <w:bottom w:w="25" w:type="dxa"/>
              <w:left w:w="35" w:type="dxa"/>
              <w:right w:w="35" w:type="dxa"/>
            </w:tcMar>
          </w:tcPr>
          <w:p>
            <w:r>
              <w:rPr>
                <w:sz w:val="15"/>
              </w:rPr>
              <w:t>Realized Return (%): +1.06%</w:t>
            </w:r>
          </w:p>
        </w:tc>
        <w:tc>
          <w:tcPr>
            <w:tcW w:type="dxa" w:w="2484"/>
            <w:shd w:fill="F2F6FA"/>
            <w:tcMar>
              <w:top w:w="25" w:type="dxa"/>
              <w:bottom w:w="25" w:type="dxa"/>
              <w:left w:w="35" w:type="dxa"/>
              <w:right w:w="35" w:type="dxa"/>
            </w:tcMar>
          </w:tcPr>
          <w:p>
            <w:r>
              <w:rPr>
                <w:sz w:val="15"/>
              </w:rPr>
              <w:t>Max Favorable (MFE): +2.84%</w:t>
            </w:r>
          </w:p>
        </w:tc>
        <w:tc>
          <w:tcPr>
            <w:tcW w:type="dxa" w:w="2484"/>
            <w:shd w:fill="F2F6FA"/>
            <w:tcMar>
              <w:top w:w="25" w:type="dxa"/>
              <w:bottom w:w="25" w:type="dxa"/>
              <w:left w:w="35" w:type="dxa"/>
              <w:right w:w="35" w:type="dxa"/>
            </w:tcMar>
          </w:tcPr>
          <w:p>
            <w:r>
              <w:rPr>
                <w:sz w:val="15"/>
              </w:rPr>
              <w:t>Max Adverse (MAE): -2.11%</w:t>
            </w:r>
          </w:p>
        </w:tc>
        <w:tc>
          <w:tcPr>
            <w:tcW w:type="dxa" w:w="2484"/>
            <w:shd w:fill="F2F6FA"/>
            <w:tcMar>
              <w:top w:w="25" w:type="dxa"/>
              <w:bottom w:w="25" w:type="dxa"/>
              <w:left w:w="35" w:type="dxa"/>
              <w:right w:w="35" w:type="dxa"/>
            </w:tcMar>
          </w:tcPr>
          <w:p>
            <w:r>
              <w:rPr>
                <w:sz w:val="15"/>
              </w:rPr>
              <w:t>NSE Top 5 Gainer?: NO (+2.01%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(58.2). Layer 2: Clean positive opening gap of +0.43%, early volume surge (2.31x 20d MA), and upper-range accumulation (rng_pos: 0.68)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₹1360.97 (peak gain of +2.84%), lowest price during holding was ₹1295.50 (drawdown of -2.11%). Position was closed via SQUARE OFF INTRADAY delivering a realized gain/loss of +₹12,384.70 (+1.06%).</w:t>
        <w:br/>
      </w:r>
    </w:p>
    <w:p>
      <w:pPr>
        <w:spacing w:before="120" w:after="40"/>
      </w:pPr>
      <w:r>
        <w:rPr>
          <w:b/>
          <w:color w:val="0F2042"/>
          <w:sz w:val="21"/>
        </w:rPr>
        <w:t>Trade #91: ASTRAL (Astral Ltd.) — Trading Date: 2025-11-06 | Realized P&amp;L: +₹50,708.37 (+4.36%)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₹1483.19</w:t>
            </w:r>
          </w:p>
        </w:tc>
        <w:tc>
          <w:tcPr>
            <w:tcW w:type="dxa" w:w="2484"/>
            <w:shd w:fill="F2F6FA"/>
            <w:tcMar>
              <w:top w:w="25" w:type="dxa"/>
              <w:bottom w:w="25" w:type="dxa"/>
              <w:left w:w="35" w:type="dxa"/>
              <w:right w:w="35" w:type="dxa"/>
            </w:tcMar>
          </w:tcPr>
          <w:p>
            <w:r>
              <w:rPr>
                <w:sz w:val="15"/>
              </w:rPr>
              <w:t>Initial Stop Loss: ₹1478.76</w:t>
            </w:r>
          </w:p>
        </w:tc>
      </w:tr>
      <w:tr>
        <w:tc>
          <w:tcPr>
            <w:tcW w:type="dxa" w:w="2484"/>
            <w:shd w:fill="F2F6FA"/>
            <w:tcMar>
              <w:top w:w="25" w:type="dxa"/>
              <w:bottom w:w="25" w:type="dxa"/>
              <w:left w:w="35" w:type="dxa"/>
              <w:right w:w="35" w:type="dxa"/>
            </w:tcMar>
          </w:tcPr>
          <w:p>
            <w:r>
              <w:rPr>
                <w:sz w:val="15"/>
              </w:rPr>
              <w:t>Take Profit Target: ₹1557.35 (+5.0%)</w:t>
            </w:r>
          </w:p>
        </w:tc>
        <w:tc>
          <w:tcPr>
            <w:tcW w:type="dxa" w:w="2484"/>
            <w:shd w:fill="F2F6FA"/>
            <w:tcMar>
              <w:top w:w="25" w:type="dxa"/>
              <w:bottom w:w="25" w:type="dxa"/>
              <w:left w:w="35" w:type="dxa"/>
              <w:right w:w="35" w:type="dxa"/>
            </w:tcMar>
          </w:tcPr>
          <w:p>
            <w:r>
              <w:rPr>
                <w:sz w:val="15"/>
              </w:rPr>
              <w:t>Actual Exit Price: ₹1547.87</w:t>
            </w:r>
          </w:p>
        </w:tc>
        <w:tc>
          <w:tcPr>
            <w:tcW w:type="dxa" w:w="2484"/>
            <w:shd w:fill="F2F6FA"/>
            <w:tcMar>
              <w:top w:w="25" w:type="dxa"/>
              <w:bottom w:w="25" w:type="dxa"/>
              <w:left w:w="35" w:type="dxa"/>
              <w:right w:w="35" w:type="dxa"/>
            </w:tcMar>
          </w:tcPr>
          <w:p>
            <w:r>
              <w:rPr>
                <w:sz w:val="15"/>
              </w:rPr>
              <w:t>Exit Date &amp; Time: 2025-11-11 (09:35 IST ()</w:t>
            </w:r>
          </w:p>
        </w:tc>
        <w:tc>
          <w:tcPr>
            <w:tcW w:type="dxa" w:w="2484"/>
            <w:shd w:fill="F2F6FA"/>
            <w:tcMar>
              <w:top w:w="25" w:type="dxa"/>
              <w:bottom w:w="25" w:type="dxa"/>
              <w:left w:w="35" w:type="dxa"/>
              <w:right w:w="35" w:type="dxa"/>
            </w:tcMar>
          </w:tcPr>
          <w:p>
            <w:r>
              <w:rPr>
                <w:sz w:val="15"/>
              </w:rPr>
              <w:t>Position Size (Qty): 784 shares</w:t>
            </w:r>
          </w:p>
        </w:tc>
      </w:tr>
      <w:tr>
        <w:tc>
          <w:tcPr>
            <w:tcW w:type="dxa" w:w="2484"/>
            <w:shd w:fill="F2F6FA"/>
            <w:tcMar>
              <w:top w:w="25" w:type="dxa"/>
              <w:bottom w:w="25" w:type="dxa"/>
              <w:left w:w="35" w:type="dxa"/>
              <w:right w:w="35" w:type="dxa"/>
            </w:tcMar>
          </w:tcPr>
          <w:p>
            <w:r>
              <w:rPr>
                <w:sz w:val="15"/>
              </w:rPr>
              <w:t>Capital Allocated: ₹1,162,822.96</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+₹50,708.37</w:t>
            </w:r>
          </w:p>
        </w:tc>
      </w:tr>
      <w:tr>
        <w:tc>
          <w:tcPr>
            <w:tcW w:type="dxa" w:w="2484"/>
            <w:shd w:fill="F2F6FA"/>
            <w:tcMar>
              <w:top w:w="25" w:type="dxa"/>
              <w:bottom w:w="25" w:type="dxa"/>
              <w:left w:w="35" w:type="dxa"/>
              <w:right w:w="35" w:type="dxa"/>
            </w:tcMar>
          </w:tcPr>
          <w:p>
            <w:r>
              <w:rPr>
                <w:sz w:val="15"/>
              </w:rPr>
              <w:t>Realized Return (%): +4.36%</w:t>
            </w:r>
          </w:p>
        </w:tc>
        <w:tc>
          <w:tcPr>
            <w:tcW w:type="dxa" w:w="2484"/>
            <w:shd w:fill="F2F6FA"/>
            <w:tcMar>
              <w:top w:w="25" w:type="dxa"/>
              <w:bottom w:w="25" w:type="dxa"/>
              <w:left w:w="35" w:type="dxa"/>
              <w:right w:w="35" w:type="dxa"/>
            </w:tcMar>
          </w:tcPr>
          <w:p>
            <w:r>
              <w:rPr>
                <w:sz w:val="15"/>
              </w:rPr>
              <w:t>Max Favorable (MFE): +6.25%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+6.</w:t>
            </w:r>
          </w:p>
        </w:tc>
      </w:tr>
    </w:tbl>
    <w:p>
      <w:pPr>
        <w:spacing w:before="60" w:after="120"/>
      </w:pPr>
      <w:r>
        <w:rPr>
          <w:b/>
          <w:color w:val="1B365D"/>
          <w:sz w:val="17"/>
        </w:rPr>
        <w:t>WHY THE SYSTEM SELECTED THIS STOCK (PRE-TRADE MODEL LOGIC):</w:t>
        <w:br/>
      </w:r>
      <w:r>
        <w:rPr>
          <w:sz w:val="17"/>
        </w:rPr>
        <w:t>• Layer 1: Pre-market base consolidation within ±3% of 20-DMA (dist_sma20: +1.82%), neutral RSI-14 (64.9). Layer 2: Clean positive opening gap of +1.04%, early volume surge (11.23x 20d MA), and upper-range accumulation (rng_pos: 0.93)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₹1575.91 (peak gain of +6.25%), lowest price during holding was ₹1478.76 (drawdown of -0.30%). Position was closed via SL HIT (Trailing Stop Triggered) delivering a realized gain/loss of +₹50,708.37 (+4.36%).</w:t>
        <w:br/>
      </w:r>
    </w:p>
    <w:p>
      <w:pPr>
        <w:spacing w:before="120" w:after="40"/>
      </w:pPr>
      <w:r>
        <w:rPr>
          <w:b/>
          <w:color w:val="0F2042"/>
          <w:sz w:val="21"/>
        </w:rPr>
        <w:t>Trade #100: PERSISTENT (Persistent Systems Ltd.) — Trading Date: 2025-11-11 | Realized P&amp;L: +₹20,103.97 (+1.72%)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₹5875.64</w:t>
            </w:r>
          </w:p>
        </w:tc>
        <w:tc>
          <w:tcPr>
            <w:tcW w:type="dxa" w:w="2484"/>
            <w:shd w:fill="F2F6FA"/>
            <w:tcMar>
              <w:top w:w="25" w:type="dxa"/>
              <w:bottom w:w="25" w:type="dxa"/>
              <w:left w:w="35" w:type="dxa"/>
              <w:right w:w="35" w:type="dxa"/>
            </w:tcMar>
          </w:tcPr>
          <w:p>
            <w:r>
              <w:rPr>
                <w:sz w:val="15"/>
              </w:rPr>
              <w:t>Initial Stop Loss: ₹5839.20</w:t>
            </w:r>
          </w:p>
        </w:tc>
      </w:tr>
      <w:tr>
        <w:tc>
          <w:tcPr>
            <w:tcW w:type="dxa" w:w="2484"/>
            <w:shd w:fill="F2F6FA"/>
            <w:tcMar>
              <w:top w:w="25" w:type="dxa"/>
              <w:bottom w:w="25" w:type="dxa"/>
              <w:left w:w="35" w:type="dxa"/>
              <w:right w:w="35" w:type="dxa"/>
            </w:tcMar>
          </w:tcPr>
          <w:p>
            <w:r>
              <w:rPr>
                <w:sz w:val="15"/>
              </w:rPr>
              <w:t>Take Profit Target: ₹6169.42 (+5.0%)</w:t>
            </w:r>
          </w:p>
        </w:tc>
        <w:tc>
          <w:tcPr>
            <w:tcW w:type="dxa" w:w="2484"/>
            <w:shd w:fill="F2F6FA"/>
            <w:tcMar>
              <w:top w:w="25" w:type="dxa"/>
              <w:bottom w:w="25" w:type="dxa"/>
              <w:left w:w="35" w:type="dxa"/>
              <w:right w:w="35" w:type="dxa"/>
            </w:tcMar>
          </w:tcPr>
          <w:p>
            <w:r>
              <w:rPr>
                <w:sz w:val="15"/>
              </w:rPr>
              <w:t>Actual Exit Price: ₹5976.67</w:t>
            </w:r>
          </w:p>
        </w:tc>
        <w:tc>
          <w:tcPr>
            <w:tcW w:type="dxa" w:w="2484"/>
            <w:shd w:fill="F2F6FA"/>
            <w:tcMar>
              <w:top w:w="25" w:type="dxa"/>
              <w:bottom w:w="25" w:type="dxa"/>
              <w:left w:w="35" w:type="dxa"/>
              <w:right w:w="35" w:type="dxa"/>
            </w:tcMar>
          </w:tcPr>
          <w:p>
            <w:r>
              <w:rPr>
                <w:sz w:val="15"/>
              </w:rPr>
              <w:t>Exit Date &amp; Time: 2025-11-11 (15:20 IST ()</w:t>
            </w:r>
          </w:p>
        </w:tc>
        <w:tc>
          <w:tcPr>
            <w:tcW w:type="dxa" w:w="2484"/>
            <w:shd w:fill="F2F6FA"/>
            <w:tcMar>
              <w:top w:w="25" w:type="dxa"/>
              <w:bottom w:w="25" w:type="dxa"/>
              <w:left w:w="35" w:type="dxa"/>
              <w:right w:w="35" w:type="dxa"/>
            </w:tcMar>
          </w:tcPr>
          <w:p>
            <w:r>
              <w:rPr>
                <w:sz w:val="15"/>
              </w:rPr>
              <w:t>Position Size (Qty): 199 shares</w:t>
            </w:r>
          </w:p>
        </w:tc>
      </w:tr>
      <w:tr>
        <w:tc>
          <w:tcPr>
            <w:tcW w:type="dxa" w:w="2484"/>
            <w:shd w:fill="F2F6FA"/>
            <w:tcMar>
              <w:top w:w="25" w:type="dxa"/>
              <w:bottom w:w="25" w:type="dxa"/>
              <w:left w:w="35" w:type="dxa"/>
              <w:right w:w="35" w:type="dxa"/>
            </w:tcMar>
          </w:tcPr>
          <w:p>
            <w:r>
              <w:rPr>
                <w:sz w:val="15"/>
              </w:rPr>
              <w:t>Capital Allocated: ₹1,169,252.62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+₹20,103.97</w:t>
            </w:r>
          </w:p>
        </w:tc>
      </w:tr>
      <w:tr>
        <w:tc>
          <w:tcPr>
            <w:tcW w:type="dxa" w:w="2484"/>
            <w:shd w:fill="F2F6FA"/>
            <w:tcMar>
              <w:top w:w="25" w:type="dxa"/>
              <w:bottom w:w="25" w:type="dxa"/>
              <w:left w:w="35" w:type="dxa"/>
              <w:right w:w="35" w:type="dxa"/>
            </w:tcMar>
          </w:tcPr>
          <w:p>
            <w:r>
              <w:rPr>
                <w:sz w:val="15"/>
              </w:rPr>
              <w:t>Realized Return (%): +1.72%</w:t>
            </w:r>
          </w:p>
        </w:tc>
        <w:tc>
          <w:tcPr>
            <w:tcW w:type="dxa" w:w="2484"/>
            <w:shd w:fill="F2F6FA"/>
            <w:tcMar>
              <w:top w:w="25" w:type="dxa"/>
              <w:bottom w:w="25" w:type="dxa"/>
              <w:left w:w="35" w:type="dxa"/>
              <w:right w:w="35" w:type="dxa"/>
            </w:tcMar>
          </w:tcPr>
          <w:p>
            <w:r>
              <w:rPr>
                <w:sz w:val="15"/>
              </w:rPr>
              <w:t>Max Favorable (MFE): +2.08%</w:t>
            </w:r>
          </w:p>
        </w:tc>
        <w:tc>
          <w:tcPr>
            <w:tcW w:type="dxa" w:w="2484"/>
            <w:shd w:fill="F2F6FA"/>
            <w:tcMar>
              <w:top w:w="25" w:type="dxa"/>
              <w:bottom w:w="25" w:type="dxa"/>
              <w:left w:w="35" w:type="dxa"/>
              <w:right w:w="35" w:type="dxa"/>
            </w:tcMar>
          </w:tcPr>
          <w:p>
            <w:r>
              <w:rPr>
                <w:sz w:val="15"/>
              </w:rPr>
              <w:t>Max Adverse (MAE): -0.62%</w:t>
            </w:r>
          </w:p>
        </w:tc>
        <w:tc>
          <w:tcPr>
            <w:tcW w:type="dxa" w:w="2484"/>
            <w:shd w:fill="F2F6FA"/>
            <w:tcMar>
              <w:top w:w="25" w:type="dxa"/>
              <w:bottom w:w="25" w:type="dxa"/>
              <w:left w:w="35" w:type="dxa"/>
              <w:right w:w="35" w:type="dxa"/>
            </w:tcMar>
          </w:tcPr>
          <w:p>
            <w:r>
              <w:rPr>
                <w:sz w:val="15"/>
              </w:rPr>
              <w:t>NSE Top 5 Gainer?: NO (+2.84%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+1.63%), neutral RSI-14 (57.7). Layer 2: Clean positive opening gap of +0.60%, early volume surge (1.46x 20d MA), and upper-range accumulation (rng_pos: 0.94)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₹5997.58 (peak gain of +2.08%), lowest price during holding was ₹5839.20 (drawdown of -0.62%). Position was closed via SQUARE OFF INTRADAY delivering a realized gain/loss of +₹20,103.97 (+1.72%).</w:t>
        <w:br/>
      </w:r>
    </w:p>
    <w:p>
      <w:pPr>
        <w:spacing w:before="120" w:after="40"/>
      </w:pPr>
      <w:r>
        <w:rPr>
          <w:b/>
          <w:color w:val="0F2042"/>
          <w:sz w:val="21"/>
        </w:rPr>
        <w:t>Trade #101: COFORGE (Coforge Ltd.) — Trading Date: 2025-11-11 | Realized P&amp;L: +₹12,781.97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₹1765.76</w:t>
            </w:r>
          </w:p>
        </w:tc>
        <w:tc>
          <w:tcPr>
            <w:tcW w:type="dxa" w:w="2484"/>
            <w:shd w:fill="F2F6FA"/>
            <w:tcMar>
              <w:top w:w="25" w:type="dxa"/>
              <w:bottom w:w="25" w:type="dxa"/>
              <w:left w:w="35" w:type="dxa"/>
              <w:right w:w="35" w:type="dxa"/>
            </w:tcMar>
          </w:tcPr>
          <w:p>
            <w:r>
              <w:rPr>
                <w:sz w:val="15"/>
              </w:rPr>
              <w:t>Initial Stop Loss: ₹1749.53</w:t>
            </w:r>
          </w:p>
        </w:tc>
      </w:tr>
      <w:tr>
        <w:tc>
          <w:tcPr>
            <w:tcW w:type="dxa" w:w="2484"/>
            <w:shd w:fill="F2F6FA"/>
            <w:tcMar>
              <w:top w:w="25" w:type="dxa"/>
              <w:bottom w:w="25" w:type="dxa"/>
              <w:left w:w="35" w:type="dxa"/>
              <w:right w:w="35" w:type="dxa"/>
            </w:tcMar>
          </w:tcPr>
          <w:p>
            <w:r>
              <w:rPr>
                <w:sz w:val="15"/>
              </w:rPr>
              <w:t>Take Profit Target: ₹1854.05 (+5.0%)</w:t>
            </w:r>
          </w:p>
        </w:tc>
        <w:tc>
          <w:tcPr>
            <w:tcW w:type="dxa" w:w="2484"/>
            <w:shd w:fill="F2F6FA"/>
            <w:tcMar>
              <w:top w:w="25" w:type="dxa"/>
              <w:bottom w:w="25" w:type="dxa"/>
              <w:left w:w="35" w:type="dxa"/>
              <w:right w:w="35" w:type="dxa"/>
            </w:tcMar>
          </w:tcPr>
          <w:p>
            <w:r>
              <w:rPr>
                <w:sz w:val="15"/>
              </w:rPr>
              <w:t>Actual Exit Price: ₹1785.07</w:t>
            </w:r>
          </w:p>
        </w:tc>
        <w:tc>
          <w:tcPr>
            <w:tcW w:type="dxa" w:w="2484"/>
            <w:shd w:fill="F2F6FA"/>
            <w:tcMar>
              <w:top w:w="25" w:type="dxa"/>
              <w:bottom w:w="25" w:type="dxa"/>
              <w:left w:w="35" w:type="dxa"/>
              <w:right w:w="35" w:type="dxa"/>
            </w:tcMar>
          </w:tcPr>
          <w:p>
            <w:r>
              <w:rPr>
                <w:sz w:val="15"/>
              </w:rPr>
              <w:t>Exit Date &amp; Time: 2025-11-11 (15:20 IST ()</w:t>
            </w:r>
          </w:p>
        </w:tc>
        <w:tc>
          <w:tcPr>
            <w:tcW w:type="dxa" w:w="2484"/>
            <w:shd w:fill="F2F6FA"/>
            <w:tcMar>
              <w:top w:w="25" w:type="dxa"/>
              <w:bottom w:w="25" w:type="dxa"/>
              <w:left w:w="35" w:type="dxa"/>
              <w:right w:w="35" w:type="dxa"/>
            </w:tcMar>
          </w:tcPr>
          <w:p>
            <w:r>
              <w:rPr>
                <w:sz w:val="15"/>
              </w:rPr>
              <w:t>Position Size (Qty): 662 shares</w:t>
            </w:r>
          </w:p>
        </w:tc>
      </w:tr>
      <w:tr>
        <w:tc>
          <w:tcPr>
            <w:tcW w:type="dxa" w:w="2484"/>
            <w:shd w:fill="F2F6FA"/>
            <w:tcMar>
              <w:top w:w="25" w:type="dxa"/>
              <w:bottom w:w="25" w:type="dxa"/>
              <w:left w:w="35" w:type="dxa"/>
              <w:right w:w="35" w:type="dxa"/>
            </w:tcMar>
          </w:tcPr>
          <w:p>
            <w:r>
              <w:rPr>
                <w:sz w:val="15"/>
              </w:rPr>
              <w:t>Capital Allocated: ₹1,168,935.78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+₹12,781.97</w:t>
            </w:r>
          </w:p>
        </w:tc>
      </w:tr>
      <w:tr>
        <w:tc>
          <w:tcPr>
            <w:tcW w:type="dxa" w:w="2484"/>
            <w:shd w:fill="F2F6FA"/>
            <w:tcMar>
              <w:top w:w="25" w:type="dxa"/>
              <w:bottom w:w="25" w:type="dxa"/>
              <w:left w:w="35" w:type="dxa"/>
              <w:right w:w="35" w:type="dxa"/>
            </w:tcMar>
          </w:tcPr>
          <w:p>
            <w:r>
              <w:rPr>
                <w:sz w:val="15"/>
              </w:rPr>
              <w:t>Realized Return (%): +1.09%</w:t>
            </w:r>
          </w:p>
        </w:tc>
        <w:tc>
          <w:tcPr>
            <w:tcW w:type="dxa" w:w="2484"/>
            <w:shd w:fill="F2F6FA"/>
            <w:tcMar>
              <w:top w:w="25" w:type="dxa"/>
              <w:bottom w:w="25" w:type="dxa"/>
              <w:left w:w="35" w:type="dxa"/>
              <w:right w:w="35" w:type="dxa"/>
            </w:tcMar>
          </w:tcPr>
          <w:p>
            <w:r>
              <w:rPr>
                <w:sz w:val="15"/>
              </w:rPr>
              <w:t>Max Favorable (MFE): +1.46%</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(+2.25%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-0.13%), neutral RSI-14 (55.0). Layer 2: Clean positive opening gap of +0.64%, early volume surge (1.40x 20d MA), and upper-range accumulation (rng_pos: 0.93)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₹1791.54 (peak gain of +1.46%), lowest price during holding was ₹1749.53 (drawdown of -0.92%). Position was closed via SQUARE OFF INTRADAY delivering a realized gain/loss of +₹12,781.97 (+1.09%).</w:t>
        <w:br/>
      </w:r>
    </w:p>
    <w:p>
      <w:pPr>
        <w:spacing w:before="120" w:after="40"/>
      </w:pPr>
      <w:r>
        <w:rPr>
          <w:b/>
          <w:color w:val="0F2042"/>
          <w:sz w:val="21"/>
        </w:rPr>
        <w:t>Trade #103: LUPIN (Lupin Ltd.) — Trading Date: 2025-11-12 | Realized P&amp;L: +₹23,991.55 (+2.05%)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₹1974.83</w:t>
            </w:r>
          </w:p>
        </w:tc>
        <w:tc>
          <w:tcPr>
            <w:tcW w:type="dxa" w:w="2484"/>
            <w:shd w:fill="F2F6FA"/>
            <w:tcMar>
              <w:top w:w="25" w:type="dxa"/>
              <w:bottom w:w="25" w:type="dxa"/>
              <w:left w:w="35" w:type="dxa"/>
              <w:right w:w="35" w:type="dxa"/>
            </w:tcMar>
          </w:tcPr>
          <w:p>
            <w:r>
              <w:rPr>
                <w:sz w:val="15"/>
              </w:rPr>
              <w:t>Initial Stop Loss: ₹1957.61</w:t>
            </w:r>
          </w:p>
        </w:tc>
      </w:tr>
      <w:tr>
        <w:tc>
          <w:tcPr>
            <w:tcW w:type="dxa" w:w="2484"/>
            <w:shd w:fill="F2F6FA"/>
            <w:tcMar>
              <w:top w:w="25" w:type="dxa"/>
              <w:bottom w:w="25" w:type="dxa"/>
              <w:left w:w="35" w:type="dxa"/>
              <w:right w:w="35" w:type="dxa"/>
            </w:tcMar>
          </w:tcPr>
          <w:p>
            <w:r>
              <w:rPr>
                <w:sz w:val="15"/>
              </w:rPr>
              <w:t>Take Profit Target: ₹2073.57 (+5.0%)</w:t>
            </w:r>
          </w:p>
        </w:tc>
        <w:tc>
          <w:tcPr>
            <w:tcW w:type="dxa" w:w="2484"/>
            <w:shd w:fill="F2F6FA"/>
            <w:tcMar>
              <w:top w:w="25" w:type="dxa"/>
              <w:bottom w:w="25" w:type="dxa"/>
              <w:left w:w="35" w:type="dxa"/>
              <w:right w:w="35" w:type="dxa"/>
            </w:tcMar>
          </w:tcPr>
          <w:p>
            <w:r>
              <w:rPr>
                <w:sz w:val="15"/>
              </w:rPr>
              <w:t>Actual Exit Price: ₹2015.22</w:t>
            </w:r>
          </w:p>
        </w:tc>
        <w:tc>
          <w:tcPr>
            <w:tcW w:type="dxa" w:w="2484"/>
            <w:shd w:fill="F2F6FA"/>
            <w:tcMar>
              <w:top w:w="25" w:type="dxa"/>
              <w:bottom w:w="25" w:type="dxa"/>
              <w:left w:w="35" w:type="dxa"/>
              <w:right w:w="35" w:type="dxa"/>
            </w:tcMar>
          </w:tcPr>
          <w:p>
            <w:r>
              <w:rPr>
                <w:sz w:val="15"/>
              </w:rPr>
              <w:t>Exit Date &amp; Time: 2025-11-12 (15:20 IST ()</w:t>
            </w:r>
          </w:p>
        </w:tc>
        <w:tc>
          <w:tcPr>
            <w:tcW w:type="dxa" w:w="2484"/>
            <w:shd w:fill="F2F6FA"/>
            <w:tcMar>
              <w:top w:w="25" w:type="dxa"/>
              <w:bottom w:w="25" w:type="dxa"/>
              <w:left w:w="35" w:type="dxa"/>
              <w:right w:w="35" w:type="dxa"/>
            </w:tcMar>
          </w:tcPr>
          <w:p>
            <w:r>
              <w:rPr>
                <w:sz w:val="15"/>
              </w:rPr>
              <w:t>Position Size (Qty): 594 shares</w:t>
            </w:r>
          </w:p>
        </w:tc>
      </w:tr>
      <w:tr>
        <w:tc>
          <w:tcPr>
            <w:tcW w:type="dxa" w:w="2484"/>
            <w:shd w:fill="F2F6FA"/>
            <w:tcMar>
              <w:top w:w="25" w:type="dxa"/>
              <w:bottom w:w="25" w:type="dxa"/>
              <w:left w:w="35" w:type="dxa"/>
              <w:right w:w="35" w:type="dxa"/>
            </w:tcMar>
          </w:tcPr>
          <w:p>
            <w:r>
              <w:rPr>
                <w:sz w:val="15"/>
              </w:rPr>
              <w:t>Capital Allocated: ₹1,173,049.29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+₹23,991.55</w:t>
            </w:r>
          </w:p>
        </w:tc>
      </w:tr>
      <w:tr>
        <w:tc>
          <w:tcPr>
            <w:tcW w:type="dxa" w:w="2484"/>
            <w:shd w:fill="F2F6FA"/>
            <w:tcMar>
              <w:top w:w="25" w:type="dxa"/>
              <w:bottom w:w="25" w:type="dxa"/>
              <w:left w:w="35" w:type="dxa"/>
              <w:right w:w="35" w:type="dxa"/>
            </w:tcMar>
          </w:tcPr>
          <w:p>
            <w:r>
              <w:rPr>
                <w:sz w:val="15"/>
              </w:rPr>
              <w:t>Realized Return (%): +2.05%</w:t>
            </w:r>
          </w:p>
        </w:tc>
        <w:tc>
          <w:tcPr>
            <w:tcW w:type="dxa" w:w="2484"/>
            <w:shd w:fill="F2F6FA"/>
            <w:tcMar>
              <w:top w:w="25" w:type="dxa"/>
              <w:bottom w:w="25" w:type="dxa"/>
              <w:left w:w="35" w:type="dxa"/>
              <w:right w:w="35" w:type="dxa"/>
            </w:tcMar>
          </w:tcPr>
          <w:p>
            <w:r>
              <w:rPr>
                <w:sz w:val="15"/>
              </w:rPr>
              <w:t>Max Favorable (MFE): +2.56%</w:t>
            </w:r>
          </w:p>
        </w:tc>
        <w:tc>
          <w:tcPr>
            <w:tcW w:type="dxa" w:w="2484"/>
            <w:shd w:fill="F2F6FA"/>
            <w:tcMar>
              <w:top w:w="25" w:type="dxa"/>
              <w:bottom w:w="25" w:type="dxa"/>
              <w:left w:w="35" w:type="dxa"/>
              <w:right w:w="35" w:type="dxa"/>
            </w:tcMar>
          </w:tcPr>
          <w:p>
            <w:r>
              <w:rPr>
                <w:sz w:val="15"/>
              </w:rPr>
              <w:t>Max Adverse (MAE): -0.87%</w:t>
            </w:r>
          </w:p>
        </w:tc>
        <w:tc>
          <w:tcPr>
            <w:tcW w:type="dxa" w:w="2484"/>
            <w:shd w:fill="F2F6FA"/>
            <w:tcMar>
              <w:top w:w="25" w:type="dxa"/>
              <w:bottom w:w="25" w:type="dxa"/>
              <w:left w:w="35" w:type="dxa"/>
              <w:right w:w="35" w:type="dxa"/>
            </w:tcMar>
          </w:tcPr>
          <w:p>
            <w:r>
              <w:rPr>
                <w:sz w:val="15"/>
              </w:rPr>
              <w:t>NSE Top 5 Gainer?: NO (+2.94%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+1.12%), neutral RSI-14 (57.5). Layer 2: Clean positive opening gap of +0.37%, early volume surge (1.46x 20d MA), and upper-range accumulation (rng_pos: 0.91)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₹2025.31 (peak gain of +2.56%), lowest price during holding was ₹1957.61 (drawdown of -0.87%). Position was closed via SQUARE OFF INTRADAY delivering a realized gain/loss of +₹23,991.55 (+2.05%).</w:t>
        <w:br/>
      </w:r>
    </w:p>
    <w:p>
      <w:pPr>
        <w:spacing w:before="120" w:after="40"/>
      </w:pPr>
      <w:r>
        <w:rPr>
          <w:b/>
          <w:color w:val="0F2042"/>
          <w:sz w:val="21"/>
        </w:rPr>
        <w:t>Trade #96: AIAENG (AIA Engineering Ltd.) — Trading Date: 2025-11-10 | Realized P&amp;L: +₹120,171.08 (+10.35%)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₹3327.48</w:t>
            </w:r>
          </w:p>
        </w:tc>
        <w:tc>
          <w:tcPr>
            <w:tcW w:type="dxa" w:w="2484"/>
            <w:shd w:fill="F2F6FA"/>
            <w:tcMar>
              <w:top w:w="25" w:type="dxa"/>
              <w:bottom w:w="25" w:type="dxa"/>
              <w:left w:w="35" w:type="dxa"/>
              <w:right w:w="35" w:type="dxa"/>
            </w:tcMar>
          </w:tcPr>
          <w:p>
            <w:r>
              <w:rPr>
                <w:sz w:val="15"/>
              </w:rPr>
              <w:t>Initial Stop Loss: ₹3277.68</w:t>
            </w:r>
          </w:p>
        </w:tc>
      </w:tr>
      <w:tr>
        <w:tc>
          <w:tcPr>
            <w:tcW w:type="dxa" w:w="2484"/>
            <w:shd w:fill="F2F6FA"/>
            <w:tcMar>
              <w:top w:w="25" w:type="dxa"/>
              <w:bottom w:w="25" w:type="dxa"/>
              <w:left w:w="35" w:type="dxa"/>
              <w:right w:w="35" w:type="dxa"/>
            </w:tcMar>
          </w:tcPr>
          <w:p>
            <w:r>
              <w:rPr>
                <w:sz w:val="15"/>
              </w:rPr>
              <w:t>Take Profit Target: ₹3493.86 (+5.0%)</w:t>
            </w:r>
          </w:p>
        </w:tc>
        <w:tc>
          <w:tcPr>
            <w:tcW w:type="dxa" w:w="2484"/>
            <w:shd w:fill="F2F6FA"/>
            <w:tcMar>
              <w:top w:w="25" w:type="dxa"/>
              <w:bottom w:w="25" w:type="dxa"/>
              <w:left w:w="35" w:type="dxa"/>
              <w:right w:w="35" w:type="dxa"/>
            </w:tcMar>
          </w:tcPr>
          <w:p>
            <w:r>
              <w:rPr>
                <w:sz w:val="15"/>
              </w:rPr>
              <w:t>Actual Exit Price: ₹3671.81</w:t>
            </w:r>
          </w:p>
        </w:tc>
        <w:tc>
          <w:tcPr>
            <w:tcW w:type="dxa" w:w="2484"/>
            <w:shd w:fill="F2F6FA"/>
            <w:tcMar>
              <w:top w:w="25" w:type="dxa"/>
              <w:bottom w:w="25" w:type="dxa"/>
              <w:left w:w="35" w:type="dxa"/>
              <w:right w:w="35" w:type="dxa"/>
            </w:tcMar>
          </w:tcPr>
          <w:p>
            <w:r>
              <w:rPr>
                <w:sz w:val="15"/>
              </w:rPr>
              <w:t>Exit Date &amp; Time: 2025-11-14 (15:20 IST ()</w:t>
            </w:r>
          </w:p>
        </w:tc>
        <w:tc>
          <w:tcPr>
            <w:tcW w:type="dxa" w:w="2484"/>
            <w:shd w:fill="F2F6FA"/>
            <w:tcMar>
              <w:top w:w="25" w:type="dxa"/>
              <w:bottom w:w="25" w:type="dxa"/>
              <w:left w:w="35" w:type="dxa"/>
              <w:right w:w="35" w:type="dxa"/>
            </w:tcMar>
          </w:tcPr>
          <w:p>
            <w:r>
              <w:rPr>
                <w:sz w:val="15"/>
              </w:rPr>
              <w:t>Position Size (Qty): 349 shares</w:t>
            </w:r>
          </w:p>
        </w:tc>
      </w:tr>
      <w:tr>
        <w:tc>
          <w:tcPr>
            <w:tcW w:type="dxa" w:w="2484"/>
            <w:shd w:fill="F2F6FA"/>
            <w:tcMar>
              <w:top w:w="25" w:type="dxa"/>
              <w:bottom w:w="25" w:type="dxa"/>
              <w:left w:w="35" w:type="dxa"/>
              <w:right w:w="35" w:type="dxa"/>
            </w:tcMar>
          </w:tcPr>
          <w:p>
            <w:r>
              <w:rPr>
                <w:sz w:val="15"/>
              </w:rPr>
              <w:t>Capital Allocated: ₹1,161,291.16</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+₹120,171.08</w:t>
            </w:r>
          </w:p>
        </w:tc>
      </w:tr>
      <w:tr>
        <w:tc>
          <w:tcPr>
            <w:tcW w:type="dxa" w:w="2484"/>
            <w:shd w:fill="F2F6FA"/>
            <w:tcMar>
              <w:top w:w="25" w:type="dxa"/>
              <w:bottom w:w="25" w:type="dxa"/>
              <w:left w:w="35" w:type="dxa"/>
              <w:right w:w="35" w:type="dxa"/>
            </w:tcMar>
          </w:tcPr>
          <w:p>
            <w:r>
              <w:rPr>
                <w:sz w:val="15"/>
              </w:rPr>
              <w:t>Realized Return (%): +10.35%</w:t>
            </w:r>
          </w:p>
        </w:tc>
        <w:tc>
          <w:tcPr>
            <w:tcW w:type="dxa" w:w="2484"/>
            <w:shd w:fill="F2F6FA"/>
            <w:tcMar>
              <w:top w:w="25" w:type="dxa"/>
              <w:bottom w:w="25" w:type="dxa"/>
              <w:left w:w="35" w:type="dxa"/>
              <w:right w:w="35" w:type="dxa"/>
            </w:tcMar>
          </w:tcPr>
          <w:p>
            <w:r>
              <w:rPr>
                <w:sz w:val="15"/>
              </w:rPr>
              <w:t>Max Favorable (MFE): +11.99%</w:t>
            </w:r>
          </w:p>
        </w:tc>
        <w:tc>
          <w:tcPr>
            <w:tcW w:type="dxa" w:w="2484"/>
            <w:shd w:fill="F2F6FA"/>
            <w:tcMar>
              <w:top w:w="25" w:type="dxa"/>
              <w:bottom w:w="25" w:type="dxa"/>
              <w:left w:w="35" w:type="dxa"/>
              <w:right w:w="35" w:type="dxa"/>
            </w:tcMar>
          </w:tcPr>
          <w:p>
            <w:r>
              <w:rPr>
                <w:sz w:val="15"/>
              </w:rPr>
              <w:t>Max Adverse (MAE): -1.50%</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-1.34%), neutral RSI-14 (42.7). Layer 2: Clean positive opening gap of +2.27%, early volume surge (7.82x 20d MA), and upper-range accumulation (rng_pos: 0.83)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₹3726.29 (peak gain of +11.99%), lowest price during holding was ₹3277.68 (drawdown of -1.50%). Position was closed via TP REACHED (Peak &gt; +5%) delivering a realized gain/loss of +₹120,171.08 (+10.35%).</w:t>
        <w:br/>
      </w:r>
    </w:p>
    <w:p>
      <w:pPr>
        <w:spacing w:before="120" w:after="40"/>
      </w:pPr>
      <w:r>
        <w:rPr>
          <w:b/>
          <w:color w:val="0F2042"/>
          <w:sz w:val="21"/>
        </w:rPr>
        <w:t>Trade #97: KPITTECH (KPIT Technologies Ltd.) — Trading Date: 2025-11-10 | Realized P&amp;L: +₹68,890.69 (+5.92%)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₹1147.44</w:t>
            </w:r>
          </w:p>
        </w:tc>
        <w:tc>
          <w:tcPr>
            <w:tcW w:type="dxa" w:w="2484"/>
            <w:shd w:fill="F2F6FA"/>
            <w:tcMar>
              <w:top w:w="25" w:type="dxa"/>
              <w:bottom w:w="25" w:type="dxa"/>
              <w:left w:w="35" w:type="dxa"/>
              <w:right w:w="35" w:type="dxa"/>
            </w:tcMar>
          </w:tcPr>
          <w:p>
            <w:r>
              <w:rPr>
                <w:sz w:val="15"/>
              </w:rPr>
              <w:t>Initial Stop Loss: ₹1135.01</w:t>
            </w:r>
          </w:p>
        </w:tc>
      </w:tr>
      <w:tr>
        <w:tc>
          <w:tcPr>
            <w:tcW w:type="dxa" w:w="2484"/>
            <w:shd w:fill="F2F6FA"/>
            <w:tcMar>
              <w:top w:w="25" w:type="dxa"/>
              <w:bottom w:w="25" w:type="dxa"/>
              <w:left w:w="35" w:type="dxa"/>
              <w:right w:w="35" w:type="dxa"/>
            </w:tcMar>
          </w:tcPr>
          <w:p>
            <w:r>
              <w:rPr>
                <w:sz w:val="15"/>
              </w:rPr>
              <w:t>Take Profit Target: ₹1204.82 (+5.0%)</w:t>
            </w:r>
          </w:p>
        </w:tc>
        <w:tc>
          <w:tcPr>
            <w:tcW w:type="dxa" w:w="2484"/>
            <w:shd w:fill="F2F6FA"/>
            <w:tcMar>
              <w:top w:w="25" w:type="dxa"/>
              <w:bottom w:w="25" w:type="dxa"/>
              <w:left w:w="35" w:type="dxa"/>
              <w:right w:w="35" w:type="dxa"/>
            </w:tcMar>
          </w:tcPr>
          <w:p>
            <w:r>
              <w:rPr>
                <w:sz w:val="15"/>
              </w:rPr>
              <w:t>Actual Exit Price: ₹1215.38</w:t>
            </w:r>
          </w:p>
        </w:tc>
        <w:tc>
          <w:tcPr>
            <w:tcW w:type="dxa" w:w="2484"/>
            <w:shd w:fill="F2F6FA"/>
            <w:tcMar>
              <w:top w:w="25" w:type="dxa"/>
              <w:bottom w:w="25" w:type="dxa"/>
              <w:left w:w="35" w:type="dxa"/>
              <w:right w:w="35" w:type="dxa"/>
            </w:tcMar>
          </w:tcPr>
          <w:p>
            <w:r>
              <w:rPr>
                <w:sz w:val="15"/>
              </w:rPr>
              <w:t>Exit Date &amp; Time: 2025-11-14 (09:35 IST ()</w:t>
            </w:r>
          </w:p>
        </w:tc>
        <w:tc>
          <w:tcPr>
            <w:tcW w:type="dxa" w:w="2484"/>
            <w:shd w:fill="F2F6FA"/>
            <w:tcMar>
              <w:top w:w="25" w:type="dxa"/>
              <w:bottom w:w="25" w:type="dxa"/>
              <w:left w:w="35" w:type="dxa"/>
              <w:right w:w="35" w:type="dxa"/>
            </w:tcMar>
          </w:tcPr>
          <w:p>
            <w:r>
              <w:rPr>
                <w:sz w:val="15"/>
              </w:rPr>
              <w:t>Position Size (Qty): 1,014 shares</w:t>
            </w:r>
          </w:p>
        </w:tc>
      </w:tr>
      <w:tr>
        <w:tc>
          <w:tcPr>
            <w:tcW w:type="dxa" w:w="2484"/>
            <w:shd w:fill="F2F6FA"/>
            <w:tcMar>
              <w:top w:w="25" w:type="dxa"/>
              <w:bottom w:w="25" w:type="dxa"/>
              <w:left w:w="35" w:type="dxa"/>
              <w:right w:w="35" w:type="dxa"/>
            </w:tcMar>
          </w:tcPr>
          <w:p>
            <w:r>
              <w:rPr>
                <w:sz w:val="15"/>
              </w:rPr>
              <w:t>Capital Allocated: ₹1,163,507.89</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+₹68,890.69</w:t>
            </w:r>
          </w:p>
        </w:tc>
      </w:tr>
      <w:tr>
        <w:tc>
          <w:tcPr>
            <w:tcW w:type="dxa" w:w="2484"/>
            <w:shd w:fill="F2F6FA"/>
            <w:tcMar>
              <w:top w:w="25" w:type="dxa"/>
              <w:bottom w:w="25" w:type="dxa"/>
              <w:left w:w="35" w:type="dxa"/>
              <w:right w:w="35" w:type="dxa"/>
            </w:tcMar>
          </w:tcPr>
          <w:p>
            <w:r>
              <w:rPr>
                <w:sz w:val="15"/>
              </w:rPr>
              <w:t>Realized Return (%): +5.92%</w:t>
            </w:r>
          </w:p>
        </w:tc>
        <w:tc>
          <w:tcPr>
            <w:tcW w:type="dxa" w:w="2484"/>
            <w:shd w:fill="F2F6FA"/>
            <w:tcMar>
              <w:top w:w="25" w:type="dxa"/>
              <w:bottom w:w="25" w:type="dxa"/>
              <w:left w:w="35" w:type="dxa"/>
              <w:right w:w="35" w:type="dxa"/>
            </w:tcMar>
          </w:tcPr>
          <w:p>
            <w:r>
              <w:rPr>
                <w:sz w:val="15"/>
              </w:rPr>
              <w:t>Max Favorable (MFE): +7.93%</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NO (+3.46%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-1.03%), neutral RSI-14 (47.0). Layer 2: Clean positive opening gap of +0.29%, early volume surge (3.91x 20d MA), and upper-range accumulation (rng_pos: 0.73)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₹1238.40 (peak gain of +7.93%), lowest price during holding was ₹1135.01 (drawdown of -1.08%). Position was closed via SL HIT (Trailing Stop Triggered) delivering a realized gain/loss of +₹68,890.69 (+5.92%).</w:t>
        <w:br/>
      </w:r>
    </w:p>
    <w:p>
      <w:pPr>
        <w:spacing w:before="120" w:after="40"/>
      </w:pPr>
      <w:r>
        <w:rPr>
          <w:b/>
          <w:color w:val="0F2042"/>
          <w:sz w:val="21"/>
        </w:rPr>
        <w:t>Trade #99: KPRMILL (K.P.R. Mill Ltd.) — Trading Date: 2025-11-11 | Realized P&amp;L: +₹24,231.68 (+2.07%)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₹1051.01</w:t>
            </w:r>
          </w:p>
        </w:tc>
        <w:tc>
          <w:tcPr>
            <w:tcW w:type="dxa" w:w="2484"/>
            <w:shd w:fill="F2F6FA"/>
            <w:tcMar>
              <w:top w:w="25" w:type="dxa"/>
              <w:bottom w:w="25" w:type="dxa"/>
              <w:left w:w="35" w:type="dxa"/>
              <w:right w:w="35" w:type="dxa"/>
            </w:tcMar>
          </w:tcPr>
          <w:p>
            <w:r>
              <w:rPr>
                <w:sz w:val="15"/>
              </w:rPr>
              <w:t>Initial Stop Loss: ₹1026.09</w:t>
            </w:r>
          </w:p>
        </w:tc>
      </w:tr>
      <w:tr>
        <w:tc>
          <w:tcPr>
            <w:tcW w:type="dxa" w:w="2484"/>
            <w:shd w:fill="F2F6FA"/>
            <w:tcMar>
              <w:top w:w="25" w:type="dxa"/>
              <w:bottom w:w="25" w:type="dxa"/>
              <w:left w:w="35" w:type="dxa"/>
              <w:right w:w="35" w:type="dxa"/>
            </w:tcMar>
          </w:tcPr>
          <w:p>
            <w:r>
              <w:rPr>
                <w:sz w:val="15"/>
              </w:rPr>
              <w:t>Take Profit Target: ₹1103.56 (+5.0%)</w:t>
            </w:r>
          </w:p>
        </w:tc>
        <w:tc>
          <w:tcPr>
            <w:tcW w:type="dxa" w:w="2484"/>
            <w:shd w:fill="F2F6FA"/>
            <w:tcMar>
              <w:top w:w="25" w:type="dxa"/>
              <w:bottom w:w="25" w:type="dxa"/>
              <w:left w:w="35" w:type="dxa"/>
              <w:right w:w="35" w:type="dxa"/>
            </w:tcMar>
          </w:tcPr>
          <w:p>
            <w:r>
              <w:rPr>
                <w:sz w:val="15"/>
              </w:rPr>
              <w:t>Actual Exit Price: ₹1072.78</w:t>
            </w:r>
          </w:p>
        </w:tc>
        <w:tc>
          <w:tcPr>
            <w:tcW w:type="dxa" w:w="2484"/>
            <w:shd w:fill="F2F6FA"/>
            <w:tcMar>
              <w:top w:w="25" w:type="dxa"/>
              <w:bottom w:w="25" w:type="dxa"/>
              <w:left w:w="35" w:type="dxa"/>
              <w:right w:w="35" w:type="dxa"/>
            </w:tcMar>
          </w:tcPr>
          <w:p>
            <w:r>
              <w:rPr>
                <w:sz w:val="15"/>
              </w:rPr>
              <w:t>Exit Date &amp; Time: 2025-11-14 (09:35 IST ()</w:t>
            </w:r>
          </w:p>
        </w:tc>
        <w:tc>
          <w:tcPr>
            <w:tcW w:type="dxa" w:w="2484"/>
            <w:shd w:fill="F2F6FA"/>
            <w:tcMar>
              <w:top w:w="25" w:type="dxa"/>
              <w:bottom w:w="25" w:type="dxa"/>
              <w:left w:w="35" w:type="dxa"/>
              <w:right w:w="35" w:type="dxa"/>
            </w:tcMar>
          </w:tcPr>
          <w:p>
            <w:r>
              <w:rPr>
                <w:sz w:val="15"/>
              </w:rPr>
              <w:t>Position Size (Qty): 1,113 shares</w:t>
            </w:r>
          </w:p>
        </w:tc>
      </w:tr>
      <w:tr>
        <w:tc>
          <w:tcPr>
            <w:tcW w:type="dxa" w:w="2484"/>
            <w:shd w:fill="F2F6FA"/>
            <w:tcMar>
              <w:top w:w="25" w:type="dxa"/>
              <w:bottom w:w="25" w:type="dxa"/>
              <w:left w:w="35" w:type="dxa"/>
              <w:right w:w="35" w:type="dxa"/>
            </w:tcMar>
          </w:tcPr>
          <w:p>
            <w:r>
              <w:rPr>
                <w:sz w:val="15"/>
              </w:rPr>
              <w:t>Capital Allocated: ₹1,169,772.65</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+₹24,231.68</w:t>
            </w:r>
          </w:p>
        </w:tc>
      </w:tr>
      <w:tr>
        <w:tc>
          <w:tcPr>
            <w:tcW w:type="dxa" w:w="2484"/>
            <w:shd w:fill="F2F6FA"/>
            <w:tcMar>
              <w:top w:w="25" w:type="dxa"/>
              <w:bottom w:w="25" w:type="dxa"/>
              <w:left w:w="35" w:type="dxa"/>
              <w:right w:w="35" w:type="dxa"/>
            </w:tcMar>
          </w:tcPr>
          <w:p>
            <w:r>
              <w:rPr>
                <w:sz w:val="15"/>
              </w:rPr>
              <w:t>Realized Return (%): +2.07%</w:t>
            </w:r>
          </w:p>
        </w:tc>
        <w:tc>
          <w:tcPr>
            <w:tcW w:type="dxa" w:w="2484"/>
            <w:shd w:fill="F2F6FA"/>
            <w:tcMar>
              <w:top w:w="25" w:type="dxa"/>
              <w:bottom w:w="25" w:type="dxa"/>
              <w:left w:w="35" w:type="dxa"/>
              <w:right w:w="35" w:type="dxa"/>
            </w:tcMar>
          </w:tcPr>
          <w:p>
            <w:r>
              <w:rPr>
                <w:sz w:val="15"/>
              </w:rPr>
              <w:t>Max Favorable (MFE): +6.41%</w:t>
            </w:r>
          </w:p>
        </w:tc>
        <w:tc>
          <w:tcPr>
            <w:tcW w:type="dxa" w:w="2484"/>
            <w:shd w:fill="F2F6FA"/>
            <w:tcMar>
              <w:top w:w="25" w:type="dxa"/>
              <w:bottom w:w="25" w:type="dxa"/>
              <w:left w:w="35" w:type="dxa"/>
              <w:right w:w="35" w:type="dxa"/>
            </w:tcMar>
          </w:tcPr>
          <w:p>
            <w:r>
              <w:rPr>
                <w:sz w:val="15"/>
              </w:rPr>
              <w:t>Max Adverse (MAE): -3.64%</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-0.51%), neutral RSI-14 (51.1). Layer 2: Clean positive opening gap of +0.91%, early volume surge (2.67x 20d MA), and upper-range accumulation (rng_pos: 0.72)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₹1118.41 (peak gain of +6.41%), lowest price during holding was ₹1012.74 (drawdown of -3.64%). Position was closed via SL HIT (Trailing Stop Triggered) delivering a realized gain/loss of +₹24,231.68 (+2.07%).</w:t>
        <w:br/>
      </w:r>
    </w:p>
    <w:p>
      <w:pPr>
        <w:spacing w:before="120" w:after="40"/>
      </w:pPr>
      <w:r>
        <w:rPr>
          <w:b/>
          <w:color w:val="0F2042"/>
          <w:sz w:val="21"/>
        </w:rPr>
        <w:t>Trade #106: GLENMARK (Glenmark Pharmaceuticals Ltd.) — Trading Date: 2025-11-14 | Realized P&amp;L: ₹-2,437.87 (-0.20%)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₹1893.79</w:t>
            </w:r>
          </w:p>
        </w:tc>
        <w:tc>
          <w:tcPr>
            <w:tcW w:type="dxa" w:w="2484"/>
            <w:shd w:fill="F2F6FA"/>
            <w:tcMar>
              <w:top w:w="25" w:type="dxa"/>
              <w:bottom w:w="25" w:type="dxa"/>
              <w:left w:w="35" w:type="dxa"/>
              <w:right w:w="35" w:type="dxa"/>
            </w:tcMar>
          </w:tcPr>
          <w:p>
            <w:r>
              <w:rPr>
                <w:sz w:val="15"/>
              </w:rPr>
              <w:t>Initial Stop Loss: ₹1853.16</w:t>
            </w:r>
          </w:p>
        </w:tc>
      </w:tr>
      <w:tr>
        <w:tc>
          <w:tcPr>
            <w:tcW w:type="dxa" w:w="2484"/>
            <w:shd w:fill="F2F6FA"/>
            <w:tcMar>
              <w:top w:w="25" w:type="dxa"/>
              <w:bottom w:w="25" w:type="dxa"/>
              <w:left w:w="35" w:type="dxa"/>
              <w:right w:w="35" w:type="dxa"/>
            </w:tcMar>
          </w:tcPr>
          <w:p>
            <w:r>
              <w:rPr>
                <w:sz w:val="15"/>
              </w:rPr>
              <w:t>Take Profit Target: ₹1988.47 (+5.0%)</w:t>
            </w:r>
          </w:p>
        </w:tc>
        <w:tc>
          <w:tcPr>
            <w:tcW w:type="dxa" w:w="2484"/>
            <w:shd w:fill="F2F6FA"/>
            <w:tcMar>
              <w:top w:w="25" w:type="dxa"/>
              <w:bottom w:w="25" w:type="dxa"/>
              <w:left w:w="35" w:type="dxa"/>
              <w:right w:w="35" w:type="dxa"/>
            </w:tcMar>
          </w:tcPr>
          <w:p>
            <w:r>
              <w:rPr>
                <w:sz w:val="15"/>
              </w:rPr>
              <w:t>Actual Exit Price: ₹1889.93</w:t>
            </w:r>
          </w:p>
        </w:tc>
        <w:tc>
          <w:tcPr>
            <w:tcW w:type="dxa" w:w="2484"/>
            <w:shd w:fill="F2F6FA"/>
            <w:tcMar>
              <w:top w:w="25" w:type="dxa"/>
              <w:bottom w:w="25" w:type="dxa"/>
              <w:left w:w="35" w:type="dxa"/>
              <w:right w:w="35" w:type="dxa"/>
            </w:tcMar>
          </w:tcPr>
          <w:p>
            <w:r>
              <w:rPr>
                <w:sz w:val="15"/>
              </w:rPr>
              <w:t>Exit Date &amp; Time: 2025-11-14 (15:20 IST ()</w:t>
            </w:r>
          </w:p>
        </w:tc>
        <w:tc>
          <w:tcPr>
            <w:tcW w:type="dxa" w:w="2484"/>
            <w:shd w:fill="F2F6FA"/>
            <w:tcMar>
              <w:top w:w="25" w:type="dxa"/>
              <w:bottom w:w="25" w:type="dxa"/>
              <w:left w:w="35" w:type="dxa"/>
              <w:right w:w="35" w:type="dxa"/>
            </w:tcMar>
          </w:tcPr>
          <w:p>
            <w:r>
              <w:rPr>
                <w:sz w:val="15"/>
              </w:rPr>
              <w:t>Position Size (Qty): 632 shares</w:t>
            </w:r>
          </w:p>
        </w:tc>
      </w:tr>
      <w:tr>
        <w:tc>
          <w:tcPr>
            <w:tcW w:type="dxa" w:w="2484"/>
            <w:shd w:fill="F2F6FA"/>
            <w:tcMar>
              <w:top w:w="25" w:type="dxa"/>
              <w:bottom w:w="25" w:type="dxa"/>
              <w:left w:w="35" w:type="dxa"/>
              <w:right w:w="35" w:type="dxa"/>
            </w:tcMar>
          </w:tcPr>
          <w:p>
            <w:r>
              <w:rPr>
                <w:sz w:val="15"/>
              </w:rPr>
              <w:t>Capital Allocated: ₹1,196,872.53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₹-2,437.87</w:t>
            </w:r>
          </w:p>
        </w:tc>
      </w:tr>
      <w:tr>
        <w:tc>
          <w:tcPr>
            <w:tcW w:type="dxa" w:w="2484"/>
            <w:shd w:fill="F2F6FA"/>
            <w:tcMar>
              <w:top w:w="25" w:type="dxa"/>
              <w:bottom w:w="25" w:type="dxa"/>
              <w:left w:w="35" w:type="dxa"/>
              <w:right w:w="35" w:type="dxa"/>
            </w:tcMar>
          </w:tcPr>
          <w:p>
            <w:r>
              <w:rPr>
                <w:sz w:val="15"/>
              </w:rPr>
              <w:t>Realized Return (%): -0.20%</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-2.15%</w:t>
            </w:r>
          </w:p>
        </w:tc>
        <w:tc>
          <w:tcPr>
            <w:tcW w:type="dxa" w:w="2484"/>
            <w:shd w:fill="F2F6FA"/>
            <w:tcMar>
              <w:top w:w="25" w:type="dxa"/>
              <w:bottom w:w="25" w:type="dxa"/>
              <w:left w:w="35" w:type="dxa"/>
              <w:right w:w="35" w:type="dxa"/>
            </w:tcMar>
          </w:tcPr>
          <w:p>
            <w:r>
              <w:rPr>
                <w:sz w:val="15"/>
              </w:rPr>
              <w:t>NSE Top 5 Gainer?: NO (+0.80%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+1.70%), neutral RSI-14 (54.9). Layer 2: Clean positive opening gap of +0.50%, early volume surge (2.61x 20d MA), and upper-range accumulation (rng_pos: 0.53)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₹1929.98 (peak gain of +1.91%), lowest price during holding was ₹1853.16 (drawdown of -2.15%). Position was closed via SQUARE OFF INTRADAY delivering a realized gain/loss of ₹-2,437.87 (-0.20%).</w:t>
        <w:br/>
      </w:r>
    </w:p>
    <w:p>
      <w:pPr>
        <w:spacing w:before="120" w:after="40"/>
      </w:pPr>
      <w:r>
        <w:rPr>
          <w:b/>
          <w:color w:val="0F2042"/>
          <w:sz w:val="21"/>
        </w:rPr>
        <w:t>Trade #107: HEROMOTOCO (Hero MotoCorp Ltd.) — Trading Date: 2025-11-14 | Realized P&amp;L: ₹-2,293.94 (-0.19%)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₹5353.44</w:t>
            </w:r>
          </w:p>
        </w:tc>
        <w:tc>
          <w:tcPr>
            <w:tcW w:type="dxa" w:w="2484"/>
            <w:shd w:fill="F2F6FA"/>
            <w:tcMar>
              <w:top w:w="25" w:type="dxa"/>
              <w:bottom w:w="25" w:type="dxa"/>
              <w:left w:w="35" w:type="dxa"/>
              <w:right w:w="35" w:type="dxa"/>
            </w:tcMar>
          </w:tcPr>
          <w:p>
            <w:r>
              <w:rPr>
                <w:sz w:val="15"/>
              </w:rPr>
              <w:t>Initial Stop Loss: ₹5280.39</w:t>
            </w:r>
          </w:p>
        </w:tc>
      </w:tr>
      <w:tr>
        <w:tc>
          <w:tcPr>
            <w:tcW w:type="dxa" w:w="2484"/>
            <w:shd w:fill="F2F6FA"/>
            <w:tcMar>
              <w:top w:w="25" w:type="dxa"/>
              <w:bottom w:w="25" w:type="dxa"/>
              <w:left w:w="35" w:type="dxa"/>
              <w:right w:w="35" w:type="dxa"/>
            </w:tcMar>
          </w:tcPr>
          <w:p>
            <w:r>
              <w:rPr>
                <w:sz w:val="15"/>
              </w:rPr>
              <w:t>Take Profit Target: ₹5621.11 (+5.0%)</w:t>
            </w:r>
          </w:p>
        </w:tc>
        <w:tc>
          <w:tcPr>
            <w:tcW w:type="dxa" w:w="2484"/>
            <w:shd w:fill="F2F6FA"/>
            <w:tcMar>
              <w:top w:w="25" w:type="dxa"/>
              <w:bottom w:w="25" w:type="dxa"/>
              <w:left w:w="35" w:type="dxa"/>
              <w:right w:w="35" w:type="dxa"/>
            </w:tcMar>
          </w:tcPr>
          <w:p>
            <w:r>
              <w:rPr>
                <w:sz w:val="15"/>
              </w:rPr>
              <w:t>Actual Exit Price: ₹5343.15</w:t>
            </w:r>
          </w:p>
        </w:tc>
        <w:tc>
          <w:tcPr>
            <w:tcW w:type="dxa" w:w="2484"/>
            <w:shd w:fill="F2F6FA"/>
            <w:tcMar>
              <w:top w:w="25" w:type="dxa"/>
              <w:bottom w:w="25" w:type="dxa"/>
              <w:left w:w="35" w:type="dxa"/>
              <w:right w:w="35" w:type="dxa"/>
            </w:tcMar>
          </w:tcPr>
          <w:p>
            <w:r>
              <w:rPr>
                <w:sz w:val="15"/>
              </w:rPr>
              <w:t>Exit Date &amp; Time: 2025-11-14 (15:20 IST ()</w:t>
            </w:r>
          </w:p>
        </w:tc>
        <w:tc>
          <w:tcPr>
            <w:tcW w:type="dxa" w:w="2484"/>
            <w:shd w:fill="F2F6FA"/>
            <w:tcMar>
              <w:top w:w="25" w:type="dxa"/>
              <w:bottom w:w="25" w:type="dxa"/>
              <w:left w:w="35" w:type="dxa"/>
              <w:right w:w="35" w:type="dxa"/>
            </w:tcMar>
          </w:tcPr>
          <w:p>
            <w:r>
              <w:rPr>
                <w:sz w:val="15"/>
              </w:rPr>
              <w:t>Position Size (Qty): 223 shares</w:t>
            </w:r>
          </w:p>
        </w:tc>
      </w:tr>
      <w:tr>
        <w:tc>
          <w:tcPr>
            <w:tcW w:type="dxa" w:w="2484"/>
            <w:shd w:fill="F2F6FA"/>
            <w:tcMar>
              <w:top w:w="25" w:type="dxa"/>
              <w:bottom w:w="25" w:type="dxa"/>
              <w:left w:w="35" w:type="dxa"/>
              <w:right w:w="35" w:type="dxa"/>
            </w:tcMar>
          </w:tcPr>
          <w:p>
            <w:r>
              <w:rPr>
                <w:sz w:val="15"/>
              </w:rPr>
              <w:t>Capital Allocated: ₹1,193,816.65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₹-2,293.94</w:t>
            </w:r>
          </w:p>
        </w:tc>
      </w:tr>
      <w:tr>
        <w:tc>
          <w:tcPr>
            <w:tcW w:type="dxa" w:w="2484"/>
            <w:shd w:fill="F2F6FA"/>
            <w:tcMar>
              <w:top w:w="25" w:type="dxa"/>
              <w:bottom w:w="25" w:type="dxa"/>
              <w:left w:w="35" w:type="dxa"/>
              <w:right w:w="35" w:type="dxa"/>
            </w:tcMar>
          </w:tcPr>
          <w:p>
            <w:r>
              <w:rPr>
                <w:sz w:val="15"/>
              </w:rPr>
              <w:t>Realized Return (%): -0.19%</w:t>
            </w:r>
          </w:p>
        </w:tc>
        <w:tc>
          <w:tcPr>
            <w:tcW w:type="dxa" w:w="2484"/>
            <w:shd w:fill="F2F6FA"/>
            <w:tcMar>
              <w:top w:w="25" w:type="dxa"/>
              <w:bottom w:w="25" w:type="dxa"/>
              <w:left w:w="35" w:type="dxa"/>
              <w:right w:w="35" w:type="dxa"/>
            </w:tcMar>
          </w:tcPr>
          <w:p>
            <w:r>
              <w:rPr>
                <w:sz w:val="15"/>
              </w:rPr>
              <w:t>Max Favorable (MFE): +1.65%</w:t>
            </w:r>
          </w:p>
        </w:tc>
        <w:tc>
          <w:tcPr>
            <w:tcW w:type="dxa" w:w="2484"/>
            <w:shd w:fill="F2F6FA"/>
            <w:tcMar>
              <w:top w:w="25" w:type="dxa"/>
              <w:bottom w:w="25" w:type="dxa"/>
              <w:left w:w="35" w:type="dxa"/>
              <w:right w:w="35" w:type="dxa"/>
            </w:tcMar>
          </w:tcPr>
          <w:p>
            <w:r>
              <w:rPr>
                <w:sz w:val="15"/>
              </w:rPr>
              <w:t>Max Adverse (MAE): -1.36%</w:t>
            </w:r>
          </w:p>
        </w:tc>
        <w:tc>
          <w:tcPr>
            <w:tcW w:type="dxa" w:w="2484"/>
            <w:shd w:fill="F2F6FA"/>
            <w:tcMar>
              <w:top w:w="25" w:type="dxa"/>
              <w:bottom w:w="25" w:type="dxa"/>
              <w:left w:w="35" w:type="dxa"/>
              <w:right w:w="35" w:type="dxa"/>
            </w:tcMar>
          </w:tcPr>
          <w:p>
            <w:r>
              <w:rPr>
                <w:sz w:val="15"/>
              </w:rPr>
              <w:t>NSE Top 5 Gainer?: NO (+0.54%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-0.10%), neutral RSI-14 (45.3). Layer 2: Clean positive opening gap of +0.24%, early volume surge (1.84x 20d MA), and upper-range accumulation (rng_pos: 0.46)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₹5441.83 (peak gain of +1.65%), lowest price during holding was ₹5280.39 (drawdown of -1.36%). Position was closed via SQUARE OFF INTRADAY delivering a realized gain/loss of ₹-2,293.94 (-0.19%).</w:t>
        <w:br/>
      </w:r>
    </w:p>
    <w:p>
      <w:pPr>
        <w:spacing w:before="120" w:after="40"/>
      </w:pPr>
      <w:r>
        <w:rPr>
          <w:b/>
          <w:color w:val="0F2042"/>
          <w:sz w:val="21"/>
        </w:rPr>
        <w:t>Trade #102: APARINDS (Apar Industries Ltd.) — Trading Date: 2025-11-12 | Realized P&amp;L: +₹91,152.50 (+7.80%)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₹8595.96</w:t>
            </w:r>
          </w:p>
        </w:tc>
        <w:tc>
          <w:tcPr>
            <w:tcW w:type="dxa" w:w="2484"/>
            <w:shd w:fill="F2F6FA"/>
            <w:tcMar>
              <w:top w:w="25" w:type="dxa"/>
              <w:bottom w:w="25" w:type="dxa"/>
              <w:left w:w="35" w:type="dxa"/>
              <w:right w:w="35" w:type="dxa"/>
            </w:tcMar>
          </w:tcPr>
          <w:p>
            <w:r>
              <w:rPr>
                <w:sz w:val="15"/>
              </w:rPr>
              <w:t>Initial Stop Loss: ₹8524.90</w:t>
            </w:r>
          </w:p>
        </w:tc>
      </w:tr>
      <w:tr>
        <w:tc>
          <w:tcPr>
            <w:tcW w:type="dxa" w:w="2484"/>
            <w:shd w:fill="F2F6FA"/>
            <w:tcMar>
              <w:top w:w="25" w:type="dxa"/>
              <w:bottom w:w="25" w:type="dxa"/>
              <w:left w:w="35" w:type="dxa"/>
              <w:right w:w="35" w:type="dxa"/>
            </w:tcMar>
          </w:tcPr>
          <w:p>
            <w:r>
              <w:rPr>
                <w:sz w:val="15"/>
              </w:rPr>
              <w:t>Take Profit Target: ₹9025.75 (+5.0%)</w:t>
            </w:r>
          </w:p>
        </w:tc>
        <w:tc>
          <w:tcPr>
            <w:tcW w:type="dxa" w:w="2484"/>
            <w:shd w:fill="F2F6FA"/>
            <w:tcMar>
              <w:top w:w="25" w:type="dxa"/>
              <w:bottom w:w="25" w:type="dxa"/>
              <w:left w:w="35" w:type="dxa"/>
              <w:right w:w="35" w:type="dxa"/>
            </w:tcMar>
          </w:tcPr>
          <w:p>
            <w:r>
              <w:rPr>
                <w:sz w:val="15"/>
              </w:rPr>
              <w:t>Actual Exit Price: ₹9266.20</w:t>
            </w:r>
          </w:p>
        </w:tc>
        <w:tc>
          <w:tcPr>
            <w:tcW w:type="dxa" w:w="2484"/>
            <w:shd w:fill="F2F6FA"/>
            <w:tcMar>
              <w:top w:w="25" w:type="dxa"/>
              <w:bottom w:w="25" w:type="dxa"/>
              <w:left w:w="35" w:type="dxa"/>
              <w:right w:w="35" w:type="dxa"/>
            </w:tcMar>
          </w:tcPr>
          <w:p>
            <w:r>
              <w:rPr>
                <w:sz w:val="15"/>
              </w:rPr>
              <w:t>Exit Date &amp; Time: 2025-11-18 (15:20 IST ()</w:t>
            </w:r>
          </w:p>
        </w:tc>
        <w:tc>
          <w:tcPr>
            <w:tcW w:type="dxa" w:w="2484"/>
            <w:shd w:fill="F2F6FA"/>
            <w:tcMar>
              <w:top w:w="25" w:type="dxa"/>
              <w:bottom w:w="25" w:type="dxa"/>
              <w:left w:w="35" w:type="dxa"/>
              <w:right w:w="35" w:type="dxa"/>
            </w:tcMar>
          </w:tcPr>
          <w:p>
            <w:r>
              <w:rPr>
                <w:sz w:val="15"/>
              </w:rPr>
              <w:t>Position Size (Qty): 136 shares</w:t>
            </w:r>
          </w:p>
        </w:tc>
      </w:tr>
      <w:tr>
        <w:tc>
          <w:tcPr>
            <w:tcW w:type="dxa" w:w="2484"/>
            <w:shd w:fill="F2F6FA"/>
            <w:tcMar>
              <w:top w:w="25" w:type="dxa"/>
              <w:bottom w:w="25" w:type="dxa"/>
              <w:left w:w="35" w:type="dxa"/>
              <w:right w:w="35" w:type="dxa"/>
            </w:tcMar>
          </w:tcPr>
          <w:p>
            <w:r>
              <w:rPr>
                <w:sz w:val="15"/>
              </w:rPr>
              <w:t>Capital Allocated: ₹1,169,050.03</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+₹91,152.50</w:t>
            </w:r>
          </w:p>
        </w:tc>
      </w:tr>
      <w:tr>
        <w:tc>
          <w:tcPr>
            <w:tcW w:type="dxa" w:w="2484"/>
            <w:shd w:fill="F2F6FA"/>
            <w:tcMar>
              <w:top w:w="25" w:type="dxa"/>
              <w:bottom w:w="25" w:type="dxa"/>
              <w:left w:w="35" w:type="dxa"/>
              <w:right w:w="35" w:type="dxa"/>
            </w:tcMar>
          </w:tcPr>
          <w:p>
            <w:r>
              <w:rPr>
                <w:sz w:val="15"/>
              </w:rPr>
              <w:t>Realized Return (%): +7.80%</w:t>
            </w:r>
          </w:p>
        </w:tc>
        <w:tc>
          <w:tcPr>
            <w:tcW w:type="dxa" w:w="2484"/>
            <w:shd w:fill="F2F6FA"/>
            <w:tcMar>
              <w:top w:w="25" w:type="dxa"/>
              <w:bottom w:w="25" w:type="dxa"/>
              <w:left w:w="35" w:type="dxa"/>
              <w:right w:w="35" w:type="dxa"/>
            </w:tcMar>
          </w:tcPr>
          <w:p>
            <w:r>
              <w:rPr>
                <w:sz w:val="15"/>
              </w:rPr>
              <w:t>Max Favorable (MFE): +8.89%</w:t>
            </w:r>
          </w:p>
        </w:tc>
        <w:tc>
          <w:tcPr>
            <w:tcW w:type="dxa" w:w="2484"/>
            <w:shd w:fill="F2F6FA"/>
            <w:tcMar>
              <w:top w:w="25" w:type="dxa"/>
              <w:bottom w:w="25" w:type="dxa"/>
              <w:left w:w="35" w:type="dxa"/>
              <w:right w:w="35" w:type="dxa"/>
            </w:tcMar>
          </w:tcPr>
          <w:p>
            <w:r>
              <w:rPr>
                <w:sz w:val="15"/>
              </w:rPr>
              <w:t>Max Adverse (MAE): -0.83%</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-1.50%), neutral RSI-14 (49.3). Layer 2: Clean positive opening gap of +0.81%, early volume surge (2.38x 20d MA), and upper-range accumulation (rng_pos: 0.70)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₹9360.50 (peak gain of +8.89%), lowest price during holding was ₹8524.90 (drawdown of -0.83%). Position was closed via TP REACHED (Peak &gt; +5%) delivering a realized gain/loss of +₹91,152.50 (+7.80%).</w:t>
        <w:br/>
      </w:r>
    </w:p>
    <w:p>
      <w:pPr>
        <w:spacing w:before="120" w:after="40"/>
      </w:pPr>
      <w:r>
        <w:rPr>
          <w:b/>
          <w:color w:val="0F2042"/>
          <w:sz w:val="21"/>
        </w:rPr>
        <w:t>Trade #105: IPCALAB (Ipca Laboratories Ltd.) — Trading Date: 2025-11-14 | Realized P&amp;L: +₹105,753.53 (+8.84%)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₹1309.08</w:t>
            </w:r>
          </w:p>
        </w:tc>
        <w:tc>
          <w:tcPr>
            <w:tcW w:type="dxa" w:w="2484"/>
            <w:shd w:fill="F2F6FA"/>
            <w:tcMar>
              <w:top w:w="25" w:type="dxa"/>
              <w:bottom w:w="25" w:type="dxa"/>
              <w:left w:w="35" w:type="dxa"/>
              <w:right w:w="35" w:type="dxa"/>
            </w:tcMar>
          </w:tcPr>
          <w:p>
            <w:r>
              <w:rPr>
                <w:sz w:val="15"/>
              </w:rPr>
              <w:t>Initial Stop Loss: ₹1300.48</w:t>
            </w:r>
          </w:p>
        </w:tc>
      </w:tr>
      <w:tr>
        <w:tc>
          <w:tcPr>
            <w:tcW w:type="dxa" w:w="2484"/>
            <w:shd w:fill="F2F6FA"/>
            <w:tcMar>
              <w:top w:w="25" w:type="dxa"/>
              <w:bottom w:w="25" w:type="dxa"/>
              <w:left w:w="35" w:type="dxa"/>
              <w:right w:w="35" w:type="dxa"/>
            </w:tcMar>
          </w:tcPr>
          <w:p>
            <w:r>
              <w:rPr>
                <w:sz w:val="15"/>
              </w:rPr>
              <w:t>Take Profit Target: ₹1374.54 (+5.0%)</w:t>
            </w:r>
          </w:p>
        </w:tc>
        <w:tc>
          <w:tcPr>
            <w:tcW w:type="dxa" w:w="2484"/>
            <w:shd w:fill="F2F6FA"/>
            <w:tcMar>
              <w:top w:w="25" w:type="dxa"/>
              <w:bottom w:w="25" w:type="dxa"/>
              <w:left w:w="35" w:type="dxa"/>
              <w:right w:w="35" w:type="dxa"/>
            </w:tcMar>
          </w:tcPr>
          <w:p>
            <w:r>
              <w:rPr>
                <w:sz w:val="15"/>
              </w:rPr>
              <w:t>Actual Exit Price: ₹1424.79</w:t>
            </w:r>
          </w:p>
        </w:tc>
        <w:tc>
          <w:tcPr>
            <w:tcW w:type="dxa" w:w="2484"/>
            <w:shd w:fill="F2F6FA"/>
            <w:tcMar>
              <w:top w:w="25" w:type="dxa"/>
              <w:bottom w:w="25" w:type="dxa"/>
              <w:left w:w="35" w:type="dxa"/>
              <w:right w:w="35" w:type="dxa"/>
            </w:tcMar>
          </w:tcPr>
          <w:p>
            <w:r>
              <w:rPr>
                <w:sz w:val="15"/>
              </w:rPr>
              <w:t>Exit Date &amp; Time: 2025-11-18 (09:35 IST ()</w:t>
            </w:r>
          </w:p>
        </w:tc>
        <w:tc>
          <w:tcPr>
            <w:tcW w:type="dxa" w:w="2484"/>
            <w:shd w:fill="F2F6FA"/>
            <w:tcMar>
              <w:top w:w="25" w:type="dxa"/>
              <w:bottom w:w="25" w:type="dxa"/>
              <w:left w:w="35" w:type="dxa"/>
              <w:right w:w="35" w:type="dxa"/>
            </w:tcMar>
          </w:tcPr>
          <w:p>
            <w:r>
              <w:rPr>
                <w:sz w:val="15"/>
              </w:rPr>
              <w:t>Position Size (Qty): 914 shares</w:t>
            </w:r>
          </w:p>
        </w:tc>
      </w:tr>
      <w:tr>
        <w:tc>
          <w:tcPr>
            <w:tcW w:type="dxa" w:w="2484"/>
            <w:shd w:fill="F2F6FA"/>
            <w:tcMar>
              <w:top w:w="25" w:type="dxa"/>
              <w:bottom w:w="25" w:type="dxa"/>
              <w:left w:w="35" w:type="dxa"/>
              <w:right w:w="35" w:type="dxa"/>
            </w:tcMar>
          </w:tcPr>
          <w:p>
            <w:r>
              <w:rPr>
                <w:sz w:val="15"/>
              </w:rPr>
              <w:t>Capital Allocated: ₹1,196,502.90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+₹105,753.53</w:t>
            </w:r>
          </w:p>
        </w:tc>
      </w:tr>
      <w:tr>
        <w:tc>
          <w:tcPr>
            <w:tcW w:type="dxa" w:w="2484"/>
            <w:shd w:fill="F2F6FA"/>
            <w:tcMar>
              <w:top w:w="25" w:type="dxa"/>
              <w:bottom w:w="25" w:type="dxa"/>
              <w:left w:w="35" w:type="dxa"/>
              <w:right w:w="35" w:type="dxa"/>
            </w:tcMar>
          </w:tcPr>
          <w:p>
            <w:r>
              <w:rPr>
                <w:sz w:val="15"/>
              </w:rPr>
              <w:t>Realized Return (%): +8.84%</w:t>
            </w:r>
          </w:p>
        </w:tc>
        <w:tc>
          <w:tcPr>
            <w:tcW w:type="dxa" w:w="2484"/>
            <w:shd w:fill="F2F6FA"/>
            <w:tcMar>
              <w:top w:w="25" w:type="dxa"/>
              <w:bottom w:w="25" w:type="dxa"/>
              <w:left w:w="35" w:type="dxa"/>
              <w:right w:w="35" w:type="dxa"/>
            </w:tcMar>
          </w:tcPr>
          <w:p>
            <w:r>
              <w:rPr>
                <w:sz w:val="15"/>
              </w:rPr>
              <w:t>Max Favorable (MFE): +17.84%</w:t>
            </w:r>
          </w:p>
        </w:tc>
        <w:tc>
          <w:tcPr>
            <w:tcW w:type="dxa" w:w="2484"/>
            <w:shd w:fill="F2F6FA"/>
            <w:tcMar>
              <w:top w:w="25" w:type="dxa"/>
              <w:bottom w:w="25" w:type="dxa"/>
              <w:left w:w="35" w:type="dxa"/>
              <w:right w:w="35" w:type="dxa"/>
            </w:tcMar>
          </w:tcPr>
          <w:p>
            <w:r>
              <w:rPr>
                <w:sz w:val="15"/>
              </w:rPr>
              <w:t>Max Adverse (MAE): -0.66%</w:t>
            </w:r>
          </w:p>
        </w:tc>
        <w:tc>
          <w:tcPr>
            <w:tcW w:type="dxa" w:w="2484"/>
            <w:shd w:fill="F2F6FA"/>
            <w:tcMar>
              <w:top w:w="25" w:type="dxa"/>
              <w:bottom w:w="25" w:type="dxa"/>
              <w:left w:w="35" w:type="dxa"/>
              <w:right w:w="35" w:type="dxa"/>
            </w:tcMar>
          </w:tcPr>
          <w:p>
            <w:r>
              <w:rPr>
                <w:sz w:val="15"/>
              </w:rPr>
              <w:t>NSE Top 5 Gainer?: YES (Rank #1 on NSE, +13</w:t>
            </w:r>
          </w:p>
        </w:tc>
      </w:tr>
    </w:tbl>
    <w:p>
      <w:pPr>
        <w:spacing w:before="60" w:after="120"/>
      </w:pPr>
      <w:r>
        <w:rPr>
          <w:b/>
          <w:color w:val="1B365D"/>
          <w:sz w:val="17"/>
        </w:rPr>
        <w:t>WHY THE SYSTEM SELECTED THIS STOCK (PRE-TRADE MODEL LOGIC):</w:t>
        <w:br/>
      </w:r>
      <w:r>
        <w:rPr>
          <w:sz w:val="17"/>
        </w:rPr>
        <w:t>• Layer 1: Pre-market base consolidation within ±3% of 20-DMA (dist_sma20: +0.38%), neutral RSI-14 (54.9). Layer 2: Clean positive opening gap of +0.59%, early volume surge (29.16x 20d MA), and upper-range accumulation (rng_pos: 0.72)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₹1542.64 (peak gain of +17.84%), lowest price during holding was ₹1300.48 (drawdown of -0.66%). Position was closed via SL HIT (Trailing Stop Triggered) delivering a realized gain/loss of +₹105,753.53 (+8.84%).</w:t>
        <w:br/>
      </w:r>
    </w:p>
    <w:p>
      <w:pPr>
        <w:spacing w:before="120" w:after="40"/>
      </w:pPr>
      <w:r>
        <w:rPr>
          <w:b/>
          <w:color w:val="0F2042"/>
          <w:sz w:val="21"/>
        </w:rPr>
        <w:t>Trade #111: M&amp;MFIN (Mahindra &amp; Mahindra Financial Services Ltd.) — Trading Date: 2025-11-18 | Realized P&amp;L: +₹24,286.57 (+2.00%)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₹308.99</w:t>
            </w:r>
          </w:p>
        </w:tc>
        <w:tc>
          <w:tcPr>
            <w:tcW w:type="dxa" w:w="2484"/>
            <w:shd w:fill="F2F6FA"/>
            <w:tcMar>
              <w:top w:w="25" w:type="dxa"/>
              <w:bottom w:w="25" w:type="dxa"/>
              <w:left w:w="35" w:type="dxa"/>
              <w:right w:w="35" w:type="dxa"/>
            </w:tcMar>
          </w:tcPr>
          <w:p>
            <w:r>
              <w:rPr>
                <w:sz w:val="15"/>
              </w:rPr>
              <w:t>Initial Stop Loss: ₹305.87</w:t>
            </w:r>
          </w:p>
        </w:tc>
      </w:tr>
      <w:tr>
        <w:tc>
          <w:tcPr>
            <w:tcW w:type="dxa" w:w="2484"/>
            <w:shd w:fill="F2F6FA"/>
            <w:tcMar>
              <w:top w:w="25" w:type="dxa"/>
              <w:bottom w:w="25" w:type="dxa"/>
              <w:left w:w="35" w:type="dxa"/>
              <w:right w:w="35" w:type="dxa"/>
            </w:tcMar>
          </w:tcPr>
          <w:p>
            <w:r>
              <w:rPr>
                <w:sz w:val="15"/>
              </w:rPr>
              <w:t>Take Profit Target: ₹324.44 (+5.0%)</w:t>
            </w:r>
          </w:p>
        </w:tc>
        <w:tc>
          <w:tcPr>
            <w:tcW w:type="dxa" w:w="2484"/>
            <w:shd w:fill="F2F6FA"/>
            <w:tcMar>
              <w:top w:w="25" w:type="dxa"/>
              <w:bottom w:w="25" w:type="dxa"/>
              <w:left w:w="35" w:type="dxa"/>
              <w:right w:w="35" w:type="dxa"/>
            </w:tcMar>
          </w:tcPr>
          <w:p>
            <w:r>
              <w:rPr>
                <w:sz w:val="15"/>
              </w:rPr>
              <w:t>Actual Exit Price: ₹315.16</w:t>
            </w:r>
          </w:p>
        </w:tc>
        <w:tc>
          <w:tcPr>
            <w:tcW w:type="dxa" w:w="2484"/>
            <w:shd w:fill="F2F6FA"/>
            <w:tcMar>
              <w:top w:w="25" w:type="dxa"/>
              <w:bottom w:w="25" w:type="dxa"/>
              <w:left w:w="35" w:type="dxa"/>
              <w:right w:w="35" w:type="dxa"/>
            </w:tcMar>
          </w:tcPr>
          <w:p>
            <w:r>
              <w:rPr>
                <w:sz w:val="15"/>
              </w:rPr>
              <w:t>Exit Date &amp; Time: 2025-11-18 (15:20 IST ()</w:t>
            </w:r>
          </w:p>
        </w:tc>
        <w:tc>
          <w:tcPr>
            <w:tcW w:type="dxa" w:w="2484"/>
            <w:shd w:fill="F2F6FA"/>
            <w:tcMar>
              <w:top w:w="25" w:type="dxa"/>
              <w:bottom w:w="25" w:type="dxa"/>
              <w:left w:w="35" w:type="dxa"/>
              <w:right w:w="35" w:type="dxa"/>
            </w:tcMar>
          </w:tcPr>
          <w:p>
            <w:r>
              <w:rPr>
                <w:sz w:val="15"/>
              </w:rPr>
              <w:t>Position Size (Qty): 3,936 shares</w:t>
            </w:r>
          </w:p>
        </w:tc>
      </w:tr>
      <w:tr>
        <w:tc>
          <w:tcPr>
            <w:tcW w:type="dxa" w:w="2484"/>
            <w:shd w:fill="F2F6FA"/>
            <w:tcMar>
              <w:top w:w="25" w:type="dxa"/>
              <w:bottom w:w="25" w:type="dxa"/>
              <w:left w:w="35" w:type="dxa"/>
              <w:right w:w="35" w:type="dxa"/>
            </w:tcMar>
          </w:tcPr>
          <w:p>
            <w:r>
              <w:rPr>
                <w:sz w:val="15"/>
              </w:rPr>
              <w:t>Capital Allocated: ₹1,216,196.43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+₹24,286.57</w:t>
            </w:r>
          </w:p>
        </w:tc>
      </w:tr>
      <w:tr>
        <w:tc>
          <w:tcPr>
            <w:tcW w:type="dxa" w:w="2484"/>
            <w:shd w:fill="F2F6FA"/>
            <w:tcMar>
              <w:top w:w="25" w:type="dxa"/>
              <w:bottom w:w="25" w:type="dxa"/>
              <w:left w:w="35" w:type="dxa"/>
              <w:right w:w="35" w:type="dxa"/>
            </w:tcMar>
          </w:tcPr>
          <w:p>
            <w:r>
              <w:rPr>
                <w:sz w:val="15"/>
              </w:rPr>
              <w:t>Realized Return (%): +2.00%</w:t>
            </w:r>
          </w:p>
        </w:tc>
        <w:tc>
          <w:tcPr>
            <w:tcW w:type="dxa" w:w="2484"/>
            <w:shd w:fill="F2F6FA"/>
            <w:tcMar>
              <w:top w:w="25" w:type="dxa"/>
              <w:bottom w:w="25" w:type="dxa"/>
              <w:left w:w="35" w:type="dxa"/>
              <w:right w:w="35" w:type="dxa"/>
            </w:tcMar>
          </w:tcPr>
          <w:p>
            <w:r>
              <w:rPr>
                <w:sz w:val="15"/>
              </w:rPr>
              <w:t>Max Favorable (MFE): +2.47%</w:t>
            </w:r>
          </w:p>
        </w:tc>
        <w:tc>
          <w:tcPr>
            <w:tcW w:type="dxa" w:w="2484"/>
            <w:shd w:fill="F2F6FA"/>
            <w:tcMar>
              <w:top w:w="25" w:type="dxa"/>
              <w:bottom w:w="25" w:type="dxa"/>
              <w:left w:w="35" w:type="dxa"/>
              <w:right w:w="35" w:type="dxa"/>
            </w:tcMar>
          </w:tcPr>
          <w:p>
            <w:r>
              <w:rPr>
                <w:sz w:val="15"/>
              </w:rPr>
              <w:t>Max Adverse (MAE): -1.01%</w:t>
            </w:r>
          </w:p>
        </w:tc>
        <w:tc>
          <w:tcPr>
            <w:tcW w:type="dxa" w:w="2484"/>
            <w:shd w:fill="F2F6FA"/>
            <w:tcMar>
              <w:top w:w="25" w:type="dxa"/>
              <w:bottom w:w="25" w:type="dxa"/>
              <w:left w:w="35" w:type="dxa"/>
              <w:right w:w="35" w:type="dxa"/>
            </w:tcMar>
          </w:tcPr>
          <w:p>
            <w:r>
              <w:rPr>
                <w:sz w:val="15"/>
              </w:rPr>
              <w:t>NSE Top 5 Gainer?: YES (Rank #4 on NSE, +2.</w:t>
            </w:r>
          </w:p>
        </w:tc>
      </w:tr>
    </w:tbl>
    <w:p>
      <w:pPr>
        <w:spacing w:before="60" w:after="120"/>
      </w:pPr>
      <w:r>
        <w:rPr>
          <w:b/>
          <w:color w:val="1B365D"/>
          <w:sz w:val="17"/>
        </w:rPr>
        <w:t>WHY THE SYSTEM SELECTED THIS STOCK (PRE-TRADE MODEL LOGIC):</w:t>
        <w:br/>
      </w:r>
      <w:r>
        <w:rPr>
          <w:sz w:val="17"/>
        </w:rPr>
        <w:t>• Layer 1: Pre-market base consolidation within ±3% of 20-DMA (dist_sma20: +1.73%), neutral RSI-14 (64.7). Layer 2: Clean positive opening gap of +0.25%, early volume surge (1.32x 20d MA), and upper-range accumulation (rng_pos: 0.92)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₹316.63 (peak gain of +2.47%), lowest price during holding was ₹305.87 (drawdown of -1.01%). Position was closed via SQUARE OFF INTRADAY delivering a realized gain/loss of +₹24,286.57 (+2.00%).</w:t>
        <w:br/>
      </w:r>
    </w:p>
    <w:p>
      <w:pPr>
        <w:spacing w:before="120" w:after="40"/>
      </w:pPr>
      <w:r>
        <w:rPr>
          <w:b/>
          <w:color w:val="0F2042"/>
          <w:sz w:val="21"/>
        </w:rPr>
        <w:t>Trade #104: ASHOKLEY (Ashok Leyland Ltd.) — Trading Date: 2025-11-13 | Realized P&amp;L: +₹19,553.96 (+1.66%)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₹141.90</w:t>
            </w:r>
          </w:p>
        </w:tc>
        <w:tc>
          <w:tcPr>
            <w:tcW w:type="dxa" w:w="2484"/>
            <w:shd w:fill="F2F6FA"/>
            <w:tcMar>
              <w:top w:w="25" w:type="dxa"/>
              <w:bottom w:w="25" w:type="dxa"/>
              <w:left w:w="35" w:type="dxa"/>
              <w:right w:w="35" w:type="dxa"/>
            </w:tcMar>
          </w:tcPr>
          <w:p>
            <w:r>
              <w:rPr>
                <w:sz w:val="15"/>
              </w:rPr>
              <w:t>Initial Stop Loss: ₹140.27</w:t>
            </w:r>
          </w:p>
        </w:tc>
      </w:tr>
      <w:tr>
        <w:tc>
          <w:tcPr>
            <w:tcW w:type="dxa" w:w="2484"/>
            <w:shd w:fill="F2F6FA"/>
            <w:tcMar>
              <w:top w:w="25" w:type="dxa"/>
              <w:bottom w:w="25" w:type="dxa"/>
              <w:left w:w="35" w:type="dxa"/>
              <w:right w:w="35" w:type="dxa"/>
            </w:tcMar>
          </w:tcPr>
          <w:p>
            <w:r>
              <w:rPr>
                <w:sz w:val="15"/>
              </w:rPr>
              <w:t>Take Profit Target: ₹148.99 (+5.0%)</w:t>
            </w:r>
          </w:p>
        </w:tc>
        <w:tc>
          <w:tcPr>
            <w:tcW w:type="dxa" w:w="2484"/>
            <w:shd w:fill="F2F6FA"/>
            <w:tcMar>
              <w:top w:w="25" w:type="dxa"/>
              <w:bottom w:w="25" w:type="dxa"/>
              <w:left w:w="35" w:type="dxa"/>
              <w:right w:w="35" w:type="dxa"/>
            </w:tcMar>
          </w:tcPr>
          <w:p>
            <w:r>
              <w:rPr>
                <w:sz w:val="15"/>
              </w:rPr>
              <w:t>Actual Exit Price: ₹144.26</w:t>
            </w:r>
          </w:p>
        </w:tc>
        <w:tc>
          <w:tcPr>
            <w:tcW w:type="dxa" w:w="2484"/>
            <w:shd w:fill="F2F6FA"/>
            <w:tcMar>
              <w:top w:w="25" w:type="dxa"/>
              <w:bottom w:w="25" w:type="dxa"/>
              <w:left w:w="35" w:type="dxa"/>
              <w:right w:w="35" w:type="dxa"/>
            </w:tcMar>
          </w:tcPr>
          <w:p>
            <w:r>
              <w:rPr>
                <w:sz w:val="15"/>
              </w:rPr>
              <w:t>Exit Date &amp; Time: 2025-11-19 (09:35 IST ()</w:t>
            </w:r>
          </w:p>
        </w:tc>
        <w:tc>
          <w:tcPr>
            <w:tcW w:type="dxa" w:w="2484"/>
            <w:shd w:fill="F2F6FA"/>
            <w:tcMar>
              <w:top w:w="25" w:type="dxa"/>
              <w:bottom w:w="25" w:type="dxa"/>
              <w:left w:w="35" w:type="dxa"/>
              <w:right w:w="35" w:type="dxa"/>
            </w:tcMar>
          </w:tcPr>
          <w:p>
            <w:r>
              <w:rPr>
                <w:sz w:val="15"/>
              </w:rPr>
              <w:t>Position Size (Qty): 8,286 shares</w:t>
            </w:r>
          </w:p>
        </w:tc>
      </w:tr>
      <w:tr>
        <w:tc>
          <w:tcPr>
            <w:tcW w:type="dxa" w:w="2484"/>
            <w:shd w:fill="F2F6FA"/>
            <w:tcMar>
              <w:top w:w="25" w:type="dxa"/>
              <w:bottom w:w="25" w:type="dxa"/>
              <w:left w:w="35" w:type="dxa"/>
              <w:right w:w="35" w:type="dxa"/>
            </w:tcMar>
          </w:tcPr>
          <w:p>
            <w:r>
              <w:rPr>
                <w:sz w:val="15"/>
              </w:rPr>
              <w:t>Capital Allocated: ₹1,175,744.04</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+₹19,553.96</w:t>
            </w:r>
          </w:p>
        </w:tc>
      </w:tr>
      <w:tr>
        <w:tc>
          <w:tcPr>
            <w:tcW w:type="dxa" w:w="2484"/>
            <w:shd w:fill="F2F6FA"/>
            <w:tcMar>
              <w:top w:w="25" w:type="dxa"/>
              <w:bottom w:w="25" w:type="dxa"/>
              <w:left w:w="35" w:type="dxa"/>
              <w:right w:w="35" w:type="dxa"/>
            </w:tcMar>
          </w:tcPr>
          <w:p>
            <w:r>
              <w:rPr>
                <w:sz w:val="15"/>
              </w:rPr>
              <w:t>Realized Return (%): +1.66%</w:t>
            </w:r>
          </w:p>
        </w:tc>
        <w:tc>
          <w:tcPr>
            <w:tcW w:type="dxa" w:w="2484"/>
            <w:shd w:fill="F2F6FA"/>
            <w:tcMar>
              <w:top w:w="25" w:type="dxa"/>
              <w:bottom w:w="25" w:type="dxa"/>
              <w:left w:w="35" w:type="dxa"/>
              <w:right w:w="35" w:type="dxa"/>
            </w:tcMar>
          </w:tcPr>
          <w:p>
            <w:r>
              <w:rPr>
                <w:sz w:val="15"/>
              </w:rPr>
              <w:t>Max Favorable (MFE): +5.26%</w:t>
            </w:r>
          </w:p>
        </w:tc>
        <w:tc>
          <w:tcPr>
            <w:tcW w:type="dxa" w:w="2484"/>
            <w:shd w:fill="F2F6FA"/>
            <w:tcMar>
              <w:top w:w="25" w:type="dxa"/>
              <w:bottom w:w="25" w:type="dxa"/>
              <w:left w:w="35" w:type="dxa"/>
              <w:right w:w="35" w:type="dxa"/>
            </w:tcMar>
          </w:tcPr>
          <w:p>
            <w:r>
              <w:rPr>
                <w:sz w:val="15"/>
              </w:rPr>
              <w:t>Max Adverse (MAE): -1.15%</w:t>
            </w:r>
          </w:p>
        </w:tc>
        <w:tc>
          <w:tcPr>
            <w:tcW w:type="dxa" w:w="2484"/>
            <w:shd w:fill="F2F6FA"/>
            <w:tcMar>
              <w:top w:w="25" w:type="dxa"/>
              <w:bottom w:w="25" w:type="dxa"/>
              <w:left w:w="35" w:type="dxa"/>
              <w:right w:w="35" w:type="dxa"/>
            </w:tcMar>
          </w:tcPr>
          <w:p>
            <w:r>
              <w:rPr>
                <w:sz w:val="15"/>
              </w:rPr>
              <w:t>NSE Top 5 Gainer?: YES (Rank #1 on NSE, +5.</w:t>
            </w:r>
          </w:p>
        </w:tc>
      </w:tr>
    </w:tbl>
    <w:p>
      <w:pPr>
        <w:spacing w:before="60" w:after="120"/>
      </w:pPr>
      <w:r>
        <w:rPr>
          <w:b/>
          <w:color w:val="1B365D"/>
          <w:sz w:val="17"/>
        </w:rPr>
        <w:t>WHY THE SYSTEM SELECTED THIS STOCK (PRE-TRADE MODEL LOGIC):</w:t>
        <w:br/>
      </w:r>
      <w:r>
        <w:rPr>
          <w:sz w:val="17"/>
        </w:rPr>
        <w:t>• Layer 1: Pre-market base consolidation within ±3% of 20-DMA (dist_sma20: +2.34%), neutral RSI-14 (64.1). Layer 2: Clean positive opening gap of +1.63%, early volume surge (4.47x 20d MA), and upper-range accumulation (rng_pos: 0.87)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₹149.36 (peak gain of +5.26%), lowest price during holding was ₹140.27 (drawdown of -1.15%). Position was closed via SL HIT (Trailing Stop Triggered) delivering a realized gain/loss of +₹19,553.96 (+1.66%).</w:t>
        <w:br/>
      </w:r>
    </w:p>
    <w:p>
      <w:pPr>
        <w:spacing w:before="120" w:after="40"/>
      </w:pPr>
      <w:r>
        <w:rPr>
          <w:b/>
          <w:color w:val="0F2042"/>
          <w:sz w:val="21"/>
        </w:rPr>
        <w:t>Trade #108: HUDCO (Housing &amp; Urban Development Corporation Ltd.) — Trading Date: 2025-11-17 | Realized P&amp;L: +₹44,742.76 (+3.74%)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₹222.29</w:t>
            </w:r>
          </w:p>
        </w:tc>
        <w:tc>
          <w:tcPr>
            <w:tcW w:type="dxa" w:w="2484"/>
            <w:shd w:fill="F2F6FA"/>
            <w:tcMar>
              <w:top w:w="25" w:type="dxa"/>
              <w:bottom w:w="25" w:type="dxa"/>
              <w:left w:w="35" w:type="dxa"/>
              <w:right w:w="35" w:type="dxa"/>
            </w:tcMar>
          </w:tcPr>
          <w:p>
            <w:r>
              <w:rPr>
                <w:sz w:val="15"/>
              </w:rPr>
              <w:t>Initial Stop Loss: ₹220.95</w:t>
            </w:r>
          </w:p>
        </w:tc>
      </w:tr>
      <w:tr>
        <w:tc>
          <w:tcPr>
            <w:tcW w:type="dxa" w:w="2484"/>
            <w:shd w:fill="F2F6FA"/>
            <w:tcMar>
              <w:top w:w="25" w:type="dxa"/>
              <w:bottom w:w="25" w:type="dxa"/>
              <w:left w:w="35" w:type="dxa"/>
              <w:right w:w="35" w:type="dxa"/>
            </w:tcMar>
          </w:tcPr>
          <w:p>
            <w:r>
              <w:rPr>
                <w:sz w:val="15"/>
              </w:rPr>
              <w:t>Take Profit Target: ₹233.41 (+5.0%)</w:t>
            </w:r>
          </w:p>
        </w:tc>
        <w:tc>
          <w:tcPr>
            <w:tcW w:type="dxa" w:w="2484"/>
            <w:shd w:fill="F2F6FA"/>
            <w:tcMar>
              <w:top w:w="25" w:type="dxa"/>
              <w:bottom w:w="25" w:type="dxa"/>
              <w:left w:w="35" w:type="dxa"/>
              <w:right w:w="35" w:type="dxa"/>
            </w:tcMar>
          </w:tcPr>
          <w:p>
            <w:r>
              <w:rPr>
                <w:sz w:val="15"/>
              </w:rPr>
              <w:t>Actual Exit Price: ₹230.61</w:t>
            </w:r>
          </w:p>
        </w:tc>
        <w:tc>
          <w:tcPr>
            <w:tcW w:type="dxa" w:w="2484"/>
            <w:shd w:fill="F2F6FA"/>
            <w:tcMar>
              <w:top w:w="25" w:type="dxa"/>
              <w:bottom w:w="25" w:type="dxa"/>
              <w:left w:w="35" w:type="dxa"/>
              <w:right w:w="35" w:type="dxa"/>
            </w:tcMar>
          </w:tcPr>
          <w:p>
            <w:r>
              <w:rPr>
                <w:sz w:val="15"/>
              </w:rPr>
              <w:t>Exit Date &amp; Time: 2025-11-19 (09:35 IST ()</w:t>
            </w:r>
          </w:p>
        </w:tc>
        <w:tc>
          <w:tcPr>
            <w:tcW w:type="dxa" w:w="2484"/>
            <w:shd w:fill="F2F6FA"/>
            <w:tcMar>
              <w:top w:w="25" w:type="dxa"/>
              <w:bottom w:w="25" w:type="dxa"/>
              <w:left w:w="35" w:type="dxa"/>
              <w:right w:w="35" w:type="dxa"/>
            </w:tcMar>
          </w:tcPr>
          <w:p>
            <w:r>
              <w:rPr>
                <w:sz w:val="15"/>
              </w:rPr>
              <w:t>Position Size (Qty): 5,383 shares</w:t>
            </w:r>
          </w:p>
        </w:tc>
      </w:tr>
      <w:tr>
        <w:tc>
          <w:tcPr>
            <w:tcW w:type="dxa" w:w="2484"/>
            <w:shd w:fill="F2F6FA"/>
            <w:tcMar>
              <w:top w:w="25" w:type="dxa"/>
              <w:bottom w:w="25" w:type="dxa"/>
              <w:left w:w="35" w:type="dxa"/>
              <w:right w:w="35" w:type="dxa"/>
            </w:tcMar>
          </w:tcPr>
          <w:p>
            <w:r>
              <w:rPr>
                <w:sz w:val="15"/>
              </w:rPr>
              <w:t>Capital Allocated: ₹1,196,612.25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+₹44,742.76</w:t>
            </w:r>
          </w:p>
        </w:tc>
      </w:tr>
      <w:tr>
        <w:tc>
          <w:tcPr>
            <w:tcW w:type="dxa" w:w="2484"/>
            <w:shd w:fill="F2F6FA"/>
            <w:tcMar>
              <w:top w:w="25" w:type="dxa"/>
              <w:bottom w:w="25" w:type="dxa"/>
              <w:left w:w="35" w:type="dxa"/>
              <w:right w:w="35" w:type="dxa"/>
            </w:tcMar>
          </w:tcPr>
          <w:p>
            <w:r>
              <w:rPr>
                <w:sz w:val="15"/>
              </w:rPr>
              <w:t>Realized Return (%): +3.74%</w:t>
            </w:r>
          </w:p>
        </w:tc>
        <w:tc>
          <w:tcPr>
            <w:tcW w:type="dxa" w:w="2484"/>
            <w:shd w:fill="F2F6FA"/>
            <w:tcMar>
              <w:top w:w="25" w:type="dxa"/>
              <w:bottom w:w="25" w:type="dxa"/>
              <w:left w:w="35" w:type="dxa"/>
              <w:right w:w="35" w:type="dxa"/>
            </w:tcMar>
          </w:tcPr>
          <w:p>
            <w:r>
              <w:rPr>
                <w:sz w:val="15"/>
              </w:rPr>
              <w:t>Max Favorable (MFE): +7.61%</w:t>
            </w:r>
          </w:p>
        </w:tc>
        <w:tc>
          <w:tcPr>
            <w:tcW w:type="dxa" w:w="2484"/>
            <w:shd w:fill="F2F6FA"/>
            <w:tcMar>
              <w:top w:w="25" w:type="dxa"/>
              <w:bottom w:w="25" w:type="dxa"/>
              <w:left w:w="35" w:type="dxa"/>
              <w:right w:w="35" w:type="dxa"/>
            </w:tcMar>
          </w:tcPr>
          <w:p>
            <w:r>
              <w:rPr>
                <w:sz w:val="15"/>
              </w:rPr>
              <w:t>Max Adverse (MAE): -0.60%</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-1.17%), neutral RSI-14 (50.7). Layer 2: Clean positive opening gap of +0.53%, early volume surge (2.62x 20d MA), and upper-range accumulation (rng_pos: 0.84)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₹239.22 (peak gain of +7.61%), lowest price during holding was ₹220.95 (drawdown of -0.60%). Position was closed via SL HIT (Trailing Stop Triggered) delivering a realized gain/loss of +₹44,742.76 (+3.74%).</w:t>
        <w:br/>
      </w:r>
    </w:p>
    <w:p>
      <w:pPr>
        <w:spacing w:before="120" w:after="40"/>
      </w:pPr>
      <w:r>
        <w:rPr>
          <w:b/>
          <w:color w:val="0F2042"/>
          <w:sz w:val="21"/>
        </w:rPr>
        <w:t>Trade #113: HEXT (Hexaware Technologies Ltd.) — Trading Date: 2025-11-19 | Realized P&amp;L: +₹36,216.02 (+2.96%)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₹695.92</w:t>
            </w:r>
          </w:p>
        </w:tc>
        <w:tc>
          <w:tcPr>
            <w:tcW w:type="dxa" w:w="2484"/>
            <w:shd w:fill="F2F6FA"/>
            <w:tcMar>
              <w:top w:w="25" w:type="dxa"/>
              <w:bottom w:w="25" w:type="dxa"/>
              <w:left w:w="35" w:type="dxa"/>
              <w:right w:w="35" w:type="dxa"/>
            </w:tcMar>
          </w:tcPr>
          <w:p>
            <w:r>
              <w:rPr>
                <w:sz w:val="15"/>
              </w:rPr>
              <w:t>Initial Stop Loss: ₹689.42</w:t>
            </w:r>
          </w:p>
        </w:tc>
      </w:tr>
      <w:tr>
        <w:tc>
          <w:tcPr>
            <w:tcW w:type="dxa" w:w="2484"/>
            <w:shd w:fill="F2F6FA"/>
            <w:tcMar>
              <w:top w:w="25" w:type="dxa"/>
              <w:bottom w:w="25" w:type="dxa"/>
              <w:left w:w="35" w:type="dxa"/>
              <w:right w:w="35" w:type="dxa"/>
            </w:tcMar>
          </w:tcPr>
          <w:p>
            <w:r>
              <w:rPr>
                <w:sz w:val="15"/>
              </w:rPr>
              <w:t>Take Profit Target: ₹730.72 (+5.0%)</w:t>
            </w:r>
          </w:p>
        </w:tc>
        <w:tc>
          <w:tcPr>
            <w:tcW w:type="dxa" w:w="2484"/>
            <w:shd w:fill="F2F6FA"/>
            <w:tcMar>
              <w:top w:w="25" w:type="dxa"/>
              <w:bottom w:w="25" w:type="dxa"/>
              <w:left w:w="35" w:type="dxa"/>
              <w:right w:w="35" w:type="dxa"/>
            </w:tcMar>
          </w:tcPr>
          <w:p>
            <w:r>
              <w:rPr>
                <w:sz w:val="15"/>
              </w:rPr>
              <w:t>Actual Exit Price: ₹716.50</w:t>
            </w:r>
          </w:p>
        </w:tc>
        <w:tc>
          <w:tcPr>
            <w:tcW w:type="dxa" w:w="2484"/>
            <w:shd w:fill="F2F6FA"/>
            <w:tcMar>
              <w:top w:w="25" w:type="dxa"/>
              <w:bottom w:w="25" w:type="dxa"/>
              <w:left w:w="35" w:type="dxa"/>
              <w:right w:w="35" w:type="dxa"/>
            </w:tcMar>
          </w:tcPr>
          <w:p>
            <w:r>
              <w:rPr>
                <w:sz w:val="15"/>
              </w:rPr>
              <w:t>Exit Date &amp; Time: 2025-11-19 (15:20 IST ()</w:t>
            </w:r>
          </w:p>
        </w:tc>
        <w:tc>
          <w:tcPr>
            <w:tcW w:type="dxa" w:w="2484"/>
            <w:shd w:fill="F2F6FA"/>
            <w:tcMar>
              <w:top w:w="25" w:type="dxa"/>
              <w:bottom w:w="25" w:type="dxa"/>
              <w:left w:w="35" w:type="dxa"/>
              <w:right w:w="35" w:type="dxa"/>
            </w:tcMar>
          </w:tcPr>
          <w:p>
            <w:r>
              <w:rPr>
                <w:sz w:val="15"/>
              </w:rPr>
              <w:t>Position Size (Qty): 1,760 shares</w:t>
            </w:r>
          </w:p>
        </w:tc>
      </w:tr>
      <w:tr>
        <w:tc>
          <w:tcPr>
            <w:tcW w:type="dxa" w:w="2484"/>
            <w:shd w:fill="F2F6FA"/>
            <w:tcMar>
              <w:top w:w="25" w:type="dxa"/>
              <w:bottom w:w="25" w:type="dxa"/>
              <w:left w:w="35" w:type="dxa"/>
              <w:right w:w="35" w:type="dxa"/>
            </w:tcMar>
          </w:tcPr>
          <w:p>
            <w:r>
              <w:rPr>
                <w:sz w:val="15"/>
              </w:rPr>
              <w:t>Capital Allocated: ₹1,224,818.91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+₹36,216.02</w:t>
            </w:r>
          </w:p>
        </w:tc>
      </w:tr>
      <w:tr>
        <w:tc>
          <w:tcPr>
            <w:tcW w:type="dxa" w:w="2484"/>
            <w:shd w:fill="F2F6FA"/>
            <w:tcMar>
              <w:top w:w="25" w:type="dxa"/>
              <w:bottom w:w="25" w:type="dxa"/>
              <w:left w:w="35" w:type="dxa"/>
              <w:right w:w="35" w:type="dxa"/>
            </w:tcMar>
          </w:tcPr>
          <w:p>
            <w:r>
              <w:rPr>
                <w:sz w:val="15"/>
              </w:rPr>
              <w:t>Realized Return (%): +2.96%</w:t>
            </w:r>
          </w:p>
        </w:tc>
        <w:tc>
          <w:tcPr>
            <w:tcW w:type="dxa" w:w="2484"/>
            <w:shd w:fill="F2F6FA"/>
            <w:tcMar>
              <w:top w:w="25" w:type="dxa"/>
              <w:bottom w:w="25" w:type="dxa"/>
              <w:left w:w="35" w:type="dxa"/>
              <w:right w:w="35" w:type="dxa"/>
            </w:tcMar>
          </w:tcPr>
          <w:p>
            <w:r>
              <w:rPr>
                <w:sz w:val="15"/>
              </w:rPr>
              <w:t>Max Favorable (MFE): +3.66%</w:t>
            </w:r>
          </w:p>
        </w:tc>
        <w:tc>
          <w:tcPr>
            <w:tcW w:type="dxa" w:w="2484"/>
            <w:shd w:fill="F2F6FA"/>
            <w:tcMar>
              <w:top w:w="25" w:type="dxa"/>
              <w:bottom w:w="25" w:type="dxa"/>
              <w:left w:w="35" w:type="dxa"/>
              <w:right w:w="35" w:type="dxa"/>
            </w:tcMar>
          </w:tcPr>
          <w:p>
            <w:r>
              <w:rPr>
                <w:sz w:val="15"/>
              </w:rPr>
              <w:t>Max Adverse (MAE): -0.93%</w:t>
            </w:r>
          </w:p>
        </w:tc>
        <w:tc>
          <w:tcPr>
            <w:tcW w:type="dxa" w:w="2484"/>
            <w:shd w:fill="F2F6FA"/>
            <w:tcMar>
              <w:top w:w="25" w:type="dxa"/>
              <w:bottom w:w="25" w:type="dxa"/>
              <w:left w:w="35" w:type="dxa"/>
              <w:right w:w="35" w:type="dxa"/>
            </w:tcMar>
          </w:tcPr>
          <w:p>
            <w:r>
              <w:rPr>
                <w:sz w:val="15"/>
              </w:rPr>
              <w:t>NSE Top 5 Gainer?: YES (Rank #5 on NSE, +4.</w:t>
            </w:r>
          </w:p>
        </w:tc>
      </w:tr>
    </w:tbl>
    <w:p>
      <w:pPr>
        <w:spacing w:before="60" w:after="120"/>
      </w:pPr>
      <w:r>
        <w:rPr>
          <w:b/>
          <w:color w:val="1B365D"/>
          <w:sz w:val="17"/>
        </w:rPr>
        <w:t>WHY THE SYSTEM SELECTED THIS STOCK (PRE-TRADE MODEL LOGIC):</w:t>
        <w:br/>
      </w:r>
      <w:r>
        <w:rPr>
          <w:sz w:val="17"/>
        </w:rPr>
        <w:t>• Layer 1: Pre-market base consolidation within ±3% of 20-DMA (dist_sma20: +0.12%), neutral RSI-14 (45.6). Layer 2: Clean positive opening gap of +0.60%, early volume surge (1.33x 20d MA), and upper-range accumulation (rng_pos: 0.89)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₹721.37 (peak gain of +3.66%), lowest price during holding was ₹689.42 (drawdown of -0.93%). Position was closed via SQUARE OFF INTRADAY delivering a realized gain/loss of +₹36,216.02 (+2.96%).</w:t>
        <w:br/>
      </w:r>
    </w:p>
    <w:p>
      <w:pPr>
        <w:spacing w:before="120" w:after="40"/>
      </w:pPr>
      <w:r>
        <w:rPr>
          <w:b/>
          <w:color w:val="0F2042"/>
          <w:sz w:val="21"/>
        </w:rPr>
        <w:t>Trade #114: LGEINDIA (LG Electronics India Ltd.) — Trading Date: 2025-11-19 | Realized P&amp;L: +₹7,262.19 (+0.59%)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₹1654.95</w:t>
            </w:r>
          </w:p>
        </w:tc>
        <w:tc>
          <w:tcPr>
            <w:tcW w:type="dxa" w:w="2484"/>
            <w:shd w:fill="F2F6FA"/>
            <w:tcMar>
              <w:top w:w="25" w:type="dxa"/>
              <w:bottom w:w="25" w:type="dxa"/>
              <w:left w:w="35" w:type="dxa"/>
              <w:right w:w="35" w:type="dxa"/>
            </w:tcMar>
          </w:tcPr>
          <w:p>
            <w:r>
              <w:rPr>
                <w:sz w:val="15"/>
              </w:rPr>
              <w:t>Initial Stop Loss: ₹1642.00</w:t>
            </w:r>
          </w:p>
        </w:tc>
      </w:tr>
      <w:tr>
        <w:tc>
          <w:tcPr>
            <w:tcW w:type="dxa" w:w="2484"/>
            <w:shd w:fill="F2F6FA"/>
            <w:tcMar>
              <w:top w:w="25" w:type="dxa"/>
              <w:bottom w:w="25" w:type="dxa"/>
              <w:left w:w="35" w:type="dxa"/>
              <w:right w:w="35" w:type="dxa"/>
            </w:tcMar>
          </w:tcPr>
          <w:p>
            <w:r>
              <w:rPr>
                <w:sz w:val="15"/>
              </w:rPr>
              <w:t>Take Profit Target: ₹1737.70 (+5.0%)</w:t>
            </w:r>
          </w:p>
        </w:tc>
        <w:tc>
          <w:tcPr>
            <w:tcW w:type="dxa" w:w="2484"/>
            <w:shd w:fill="F2F6FA"/>
            <w:tcMar>
              <w:top w:w="25" w:type="dxa"/>
              <w:bottom w:w="25" w:type="dxa"/>
              <w:left w:w="35" w:type="dxa"/>
              <w:right w:w="35" w:type="dxa"/>
            </w:tcMar>
          </w:tcPr>
          <w:p>
            <w:r>
              <w:rPr>
                <w:sz w:val="15"/>
              </w:rPr>
              <w:t>Actual Exit Price: ₹1664.76</w:t>
            </w:r>
          </w:p>
        </w:tc>
        <w:tc>
          <w:tcPr>
            <w:tcW w:type="dxa" w:w="2484"/>
            <w:shd w:fill="F2F6FA"/>
            <w:tcMar>
              <w:top w:w="25" w:type="dxa"/>
              <w:bottom w:w="25" w:type="dxa"/>
              <w:left w:w="35" w:type="dxa"/>
              <w:right w:w="35" w:type="dxa"/>
            </w:tcMar>
          </w:tcPr>
          <w:p>
            <w:r>
              <w:rPr>
                <w:sz w:val="15"/>
              </w:rPr>
              <w:t>Exit Date &amp; Time: 2025-11-19 (15:20 IST ()</w:t>
            </w:r>
          </w:p>
        </w:tc>
        <w:tc>
          <w:tcPr>
            <w:tcW w:type="dxa" w:w="2484"/>
            <w:shd w:fill="F2F6FA"/>
            <w:tcMar>
              <w:top w:w="25" w:type="dxa"/>
              <w:bottom w:w="25" w:type="dxa"/>
              <w:left w:w="35" w:type="dxa"/>
              <w:right w:w="35" w:type="dxa"/>
            </w:tcMar>
          </w:tcPr>
          <w:p>
            <w:r>
              <w:rPr>
                <w:sz w:val="15"/>
              </w:rPr>
              <w:t>Position Size (Qty): 740 shares</w:t>
            </w:r>
          </w:p>
        </w:tc>
      </w:tr>
      <w:tr>
        <w:tc>
          <w:tcPr>
            <w:tcW w:type="dxa" w:w="2484"/>
            <w:shd w:fill="F2F6FA"/>
            <w:tcMar>
              <w:top w:w="25" w:type="dxa"/>
              <w:bottom w:w="25" w:type="dxa"/>
              <w:left w:w="35" w:type="dxa"/>
              <w:right w:w="35" w:type="dxa"/>
            </w:tcMar>
          </w:tcPr>
          <w:p>
            <w:r>
              <w:rPr>
                <w:sz w:val="15"/>
              </w:rPr>
              <w:t>Capital Allocated: ₹1,224,663.00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+₹7,262.19</w:t>
            </w:r>
          </w:p>
        </w:tc>
      </w:tr>
      <w:tr>
        <w:tc>
          <w:tcPr>
            <w:tcW w:type="dxa" w:w="2484"/>
            <w:shd w:fill="F2F6FA"/>
            <w:tcMar>
              <w:top w:w="25" w:type="dxa"/>
              <w:bottom w:w="25" w:type="dxa"/>
              <w:left w:w="35" w:type="dxa"/>
              <w:right w:w="35" w:type="dxa"/>
            </w:tcMar>
          </w:tcPr>
          <w:p>
            <w:r>
              <w:rPr>
                <w:sz w:val="15"/>
              </w:rPr>
              <w:t>Realized Return (%): +0.59%</w:t>
            </w:r>
          </w:p>
        </w:tc>
        <w:tc>
          <w:tcPr>
            <w:tcW w:type="dxa" w:w="2484"/>
            <w:shd w:fill="F2F6FA"/>
            <w:tcMar>
              <w:top w:w="25" w:type="dxa"/>
              <w:bottom w:w="25" w:type="dxa"/>
              <w:left w:w="35" w:type="dxa"/>
              <w:right w:w="35" w:type="dxa"/>
            </w:tcMar>
          </w:tcPr>
          <w:p>
            <w:r>
              <w:rPr>
                <w:sz w:val="15"/>
              </w:rPr>
              <w:t>Max Favorable (MFE): +2.17%</w:t>
            </w:r>
          </w:p>
        </w:tc>
        <w:tc>
          <w:tcPr>
            <w:tcW w:type="dxa" w:w="2484"/>
            <w:shd w:fill="F2F6FA"/>
            <w:tcMar>
              <w:top w:w="25" w:type="dxa"/>
              <w:bottom w:w="25" w:type="dxa"/>
              <w:left w:w="35" w:type="dxa"/>
              <w:right w:w="35" w:type="dxa"/>
            </w:tcMar>
          </w:tcPr>
          <w:p>
            <w:r>
              <w:rPr>
                <w:sz w:val="15"/>
              </w:rPr>
              <w:t>Max Adverse (MAE): -0.78%</w:t>
            </w:r>
          </w:p>
        </w:tc>
        <w:tc>
          <w:tcPr>
            <w:tcW w:type="dxa" w:w="2484"/>
            <w:shd w:fill="F2F6FA"/>
            <w:tcMar>
              <w:top w:w="25" w:type="dxa"/>
              <w:bottom w:w="25" w:type="dxa"/>
              <w:left w:w="35" w:type="dxa"/>
              <w:right w:w="35" w:type="dxa"/>
            </w:tcMar>
          </w:tcPr>
          <w:p>
            <w:r>
              <w:rPr>
                <w:sz w:val="15"/>
              </w:rPr>
              <w:t>NSE Top 5 Gainer?: NO (+2.71%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-1.40%), neutral RSI-14 (42.7). Layer 2: Clean positive opening gap of +1.59%, early volume surge (1.76x 20d MA), and upper-range accumulation (rng_pos: 0.53)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₹1690.90 (peak gain of +2.17%), lowest price during holding was ₹1642.00 (drawdown of -0.78%). Position was closed via SQUARE OFF INTRADAY delivering a realized gain/loss of +₹7,262.19 (+0.59%).</w:t>
        <w:br/>
      </w:r>
    </w:p>
    <w:p>
      <w:pPr>
        <w:spacing w:before="120" w:after="40"/>
      </w:pPr>
      <w:r>
        <w:rPr>
          <w:b/>
          <w:color w:val="0F2042"/>
          <w:sz w:val="21"/>
        </w:rPr>
        <w:t>Trade #110: KPRMILL (K.P.R. Mill Ltd.) — Trading Date: 2025-11-18 | Realized P&amp;L: +₹4,040.20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₹1087.84</w:t>
            </w:r>
          </w:p>
        </w:tc>
        <w:tc>
          <w:tcPr>
            <w:tcW w:type="dxa" w:w="2484"/>
            <w:shd w:fill="F2F6FA"/>
            <w:tcMar>
              <w:top w:w="25" w:type="dxa"/>
              <w:bottom w:w="25" w:type="dxa"/>
              <w:left w:w="35" w:type="dxa"/>
              <w:right w:w="35" w:type="dxa"/>
            </w:tcMar>
          </w:tcPr>
          <w:p>
            <w:r>
              <w:rPr>
                <w:sz w:val="15"/>
              </w:rPr>
              <w:t>Initial Stop Loss: ₹1067.37</w:t>
            </w:r>
          </w:p>
        </w:tc>
      </w:tr>
      <w:tr>
        <w:tc>
          <w:tcPr>
            <w:tcW w:type="dxa" w:w="2484"/>
            <w:shd w:fill="F2F6FA"/>
            <w:tcMar>
              <w:top w:w="25" w:type="dxa"/>
              <w:bottom w:w="25" w:type="dxa"/>
              <w:left w:w="35" w:type="dxa"/>
              <w:right w:w="35" w:type="dxa"/>
            </w:tcMar>
          </w:tcPr>
          <w:p>
            <w:r>
              <w:rPr>
                <w:sz w:val="15"/>
              </w:rPr>
              <w:t>Take Profit Target: ₹1142.23 (+5.0%)</w:t>
            </w:r>
          </w:p>
        </w:tc>
        <w:tc>
          <w:tcPr>
            <w:tcW w:type="dxa" w:w="2484"/>
            <w:shd w:fill="F2F6FA"/>
            <w:tcMar>
              <w:top w:w="25" w:type="dxa"/>
              <w:bottom w:w="25" w:type="dxa"/>
              <w:left w:w="35" w:type="dxa"/>
              <w:right w:w="35" w:type="dxa"/>
            </w:tcMar>
          </w:tcPr>
          <w:p>
            <w:r>
              <w:rPr>
                <w:sz w:val="15"/>
              </w:rPr>
              <w:t>Actual Exit Price: ₹1091.45</w:t>
            </w:r>
          </w:p>
        </w:tc>
        <w:tc>
          <w:tcPr>
            <w:tcW w:type="dxa" w:w="2484"/>
            <w:shd w:fill="F2F6FA"/>
            <w:tcMar>
              <w:top w:w="25" w:type="dxa"/>
              <w:bottom w:w="25" w:type="dxa"/>
              <w:left w:w="35" w:type="dxa"/>
              <w:right w:w="35" w:type="dxa"/>
            </w:tcMar>
          </w:tcPr>
          <w:p>
            <w:r>
              <w:rPr>
                <w:sz w:val="15"/>
              </w:rPr>
              <w:t>Exit Date &amp; Time: 2025-11-20 (09:35 IST ()</w:t>
            </w:r>
          </w:p>
        </w:tc>
        <w:tc>
          <w:tcPr>
            <w:tcW w:type="dxa" w:w="2484"/>
            <w:shd w:fill="F2F6FA"/>
            <w:tcMar>
              <w:top w:w="25" w:type="dxa"/>
              <w:bottom w:w="25" w:type="dxa"/>
              <w:left w:w="35" w:type="dxa"/>
              <w:right w:w="35" w:type="dxa"/>
            </w:tcMar>
          </w:tcPr>
          <w:p>
            <w:r>
              <w:rPr>
                <w:sz w:val="15"/>
              </w:rPr>
              <w:t>Position Size (Qty): 1,118 shares</w:t>
            </w:r>
          </w:p>
        </w:tc>
      </w:tr>
      <w:tr>
        <w:tc>
          <w:tcPr>
            <w:tcW w:type="dxa" w:w="2484"/>
            <w:shd w:fill="F2F6FA"/>
            <w:tcMar>
              <w:top w:w="25" w:type="dxa"/>
              <w:bottom w:w="25" w:type="dxa"/>
              <w:left w:w="35" w:type="dxa"/>
              <w:right w:w="35" w:type="dxa"/>
            </w:tcMar>
          </w:tcPr>
          <w:p>
            <w:r>
              <w:rPr>
                <w:sz w:val="15"/>
              </w:rPr>
              <w:t>Capital Allocated: ₹1,216,200.10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+₹4,040.20</w:t>
            </w:r>
          </w:p>
        </w:tc>
      </w:tr>
      <w:tr>
        <w:tc>
          <w:tcPr>
            <w:tcW w:type="dxa" w:w="2484"/>
            <w:shd w:fill="F2F6FA"/>
            <w:tcMar>
              <w:top w:w="25" w:type="dxa"/>
              <w:bottom w:w="25" w:type="dxa"/>
              <w:left w:w="35" w:type="dxa"/>
              <w:right w:w="35" w:type="dxa"/>
            </w:tcMar>
          </w:tcPr>
          <w:p>
            <w:r>
              <w:rPr>
                <w:sz w:val="15"/>
              </w:rPr>
              <w:t>Realized Return (%): +0.33%</w:t>
            </w:r>
          </w:p>
        </w:tc>
        <w:tc>
          <w:tcPr>
            <w:tcW w:type="dxa" w:w="2484"/>
            <w:shd w:fill="F2F6FA"/>
            <w:tcMar>
              <w:top w:w="25" w:type="dxa"/>
              <w:bottom w:w="25" w:type="dxa"/>
              <w:left w:w="35" w:type="dxa"/>
              <w:right w:w="35" w:type="dxa"/>
            </w:tcMar>
          </w:tcPr>
          <w:p>
            <w:r>
              <w:rPr>
                <w:sz w:val="15"/>
              </w:rPr>
              <w:t>Max Favorable (MFE): +4.09%</w:t>
            </w:r>
          </w:p>
        </w:tc>
        <w:tc>
          <w:tcPr>
            <w:tcW w:type="dxa" w:w="2484"/>
            <w:shd w:fill="F2F6FA"/>
            <w:tcMar>
              <w:top w:w="25" w:type="dxa"/>
              <w:bottom w:w="25" w:type="dxa"/>
              <w:left w:w="35" w:type="dxa"/>
              <w:right w:w="35" w:type="dxa"/>
            </w:tcMar>
          </w:tcPr>
          <w:p>
            <w:r>
              <w:rPr>
                <w:sz w:val="15"/>
              </w:rPr>
              <w:t>Max Adverse (MAE): -1.88%</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+1.77%), neutral RSI-14 (56.0). Layer 2: Clean positive opening gap of +0.34%, early volume surge (2.39x 20d MA), and upper-range accumulation (rng_pos: 0.86)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₹1132.34 (peak gain of +4.09%), lowest price during holding was ₹1067.37 (drawdown of -1.88%). Position was closed via SL HIT (Trailing Stop Triggered) delivering a realized gain/loss of +₹4,040.20 (+0.33%).</w:t>
        <w:br/>
      </w:r>
    </w:p>
    <w:p>
      <w:pPr>
        <w:spacing w:before="120" w:after="40"/>
      </w:pPr>
      <w:r>
        <w:rPr>
          <w:b/>
          <w:color w:val="0F2042"/>
          <w:sz w:val="21"/>
        </w:rPr>
        <w:t>Trade #115: TATACOMM (Tata Communications Ltd.) — Trading Date: 2025-11-20 | Realized P&amp;L: +₹8,984.05 (+0.73%)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₹1882.56</w:t>
            </w:r>
          </w:p>
        </w:tc>
        <w:tc>
          <w:tcPr>
            <w:tcW w:type="dxa" w:w="2484"/>
            <w:shd w:fill="F2F6FA"/>
            <w:tcMar>
              <w:top w:w="25" w:type="dxa"/>
              <w:bottom w:w="25" w:type="dxa"/>
              <w:left w:w="35" w:type="dxa"/>
              <w:right w:w="35" w:type="dxa"/>
            </w:tcMar>
          </w:tcPr>
          <w:p>
            <w:r>
              <w:rPr>
                <w:sz w:val="15"/>
              </w:rPr>
              <w:t>Initial Stop Loss: ₹1849.09</w:t>
            </w:r>
          </w:p>
        </w:tc>
      </w:tr>
      <w:tr>
        <w:tc>
          <w:tcPr>
            <w:tcW w:type="dxa" w:w="2484"/>
            <w:shd w:fill="F2F6FA"/>
            <w:tcMar>
              <w:top w:w="25" w:type="dxa"/>
              <w:bottom w:w="25" w:type="dxa"/>
              <w:left w:w="35" w:type="dxa"/>
              <w:right w:w="35" w:type="dxa"/>
            </w:tcMar>
          </w:tcPr>
          <w:p>
            <w:r>
              <w:rPr>
                <w:sz w:val="15"/>
              </w:rPr>
              <w:t>Take Profit Target: ₹1976.69 (+5.0%)</w:t>
            </w:r>
          </w:p>
        </w:tc>
        <w:tc>
          <w:tcPr>
            <w:tcW w:type="dxa" w:w="2484"/>
            <w:shd w:fill="F2F6FA"/>
            <w:tcMar>
              <w:top w:w="25" w:type="dxa"/>
              <w:bottom w:w="25" w:type="dxa"/>
              <w:left w:w="35" w:type="dxa"/>
              <w:right w:w="35" w:type="dxa"/>
            </w:tcMar>
          </w:tcPr>
          <w:p>
            <w:r>
              <w:rPr>
                <w:sz w:val="15"/>
              </w:rPr>
              <w:t>Actual Exit Price: ₹1896.32</w:t>
            </w:r>
          </w:p>
        </w:tc>
        <w:tc>
          <w:tcPr>
            <w:tcW w:type="dxa" w:w="2484"/>
            <w:shd w:fill="F2F6FA"/>
            <w:tcMar>
              <w:top w:w="25" w:type="dxa"/>
              <w:bottom w:w="25" w:type="dxa"/>
              <w:left w:w="35" w:type="dxa"/>
              <w:right w:w="35" w:type="dxa"/>
            </w:tcMar>
          </w:tcPr>
          <w:p>
            <w:r>
              <w:rPr>
                <w:sz w:val="15"/>
              </w:rPr>
              <w:t>Exit Date &amp; Time: 2025-11-20 (15:20 IST ()</w:t>
            </w:r>
          </w:p>
        </w:tc>
        <w:tc>
          <w:tcPr>
            <w:tcW w:type="dxa" w:w="2484"/>
            <w:shd w:fill="F2F6FA"/>
            <w:tcMar>
              <w:top w:w="25" w:type="dxa"/>
              <w:bottom w:w="25" w:type="dxa"/>
              <w:left w:w="35" w:type="dxa"/>
              <w:right w:w="35" w:type="dxa"/>
            </w:tcMar>
          </w:tcPr>
          <w:p>
            <w:r>
              <w:rPr>
                <w:sz w:val="15"/>
              </w:rPr>
              <w:t>Position Size (Qty): 653 shares</w:t>
            </w:r>
          </w:p>
        </w:tc>
      </w:tr>
      <w:tr>
        <w:tc>
          <w:tcPr>
            <w:tcW w:type="dxa" w:w="2484"/>
            <w:shd w:fill="F2F6FA"/>
            <w:tcMar>
              <w:top w:w="25" w:type="dxa"/>
              <w:bottom w:w="25" w:type="dxa"/>
              <w:left w:w="35" w:type="dxa"/>
              <w:right w:w="35" w:type="dxa"/>
            </w:tcMar>
          </w:tcPr>
          <w:p>
            <w:r>
              <w:rPr>
                <w:sz w:val="15"/>
              </w:rPr>
              <w:t>Capital Allocated: ₹1,229,313.86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+₹8,984.05</w:t>
            </w:r>
          </w:p>
        </w:tc>
      </w:tr>
      <w:tr>
        <w:tc>
          <w:tcPr>
            <w:tcW w:type="dxa" w:w="2484"/>
            <w:shd w:fill="F2F6FA"/>
            <w:tcMar>
              <w:top w:w="25" w:type="dxa"/>
              <w:bottom w:w="25" w:type="dxa"/>
              <w:left w:w="35" w:type="dxa"/>
              <w:right w:w="35" w:type="dxa"/>
            </w:tcMar>
          </w:tcPr>
          <w:p>
            <w:r>
              <w:rPr>
                <w:sz w:val="15"/>
              </w:rPr>
              <w:t>Realized Return (%): +0.73%</w:t>
            </w:r>
          </w:p>
        </w:tc>
        <w:tc>
          <w:tcPr>
            <w:tcW w:type="dxa" w:w="2484"/>
            <w:shd w:fill="F2F6FA"/>
            <w:tcMar>
              <w:top w:w="25" w:type="dxa"/>
              <w:bottom w:w="25" w:type="dxa"/>
              <w:left w:w="35" w:type="dxa"/>
              <w:right w:w="35" w:type="dxa"/>
            </w:tcMar>
          </w:tcPr>
          <w:p>
            <w:r>
              <w:rPr>
                <w:sz w:val="15"/>
              </w:rPr>
              <w:t>Max Favorable (MFE): +1.96%</w:t>
            </w:r>
          </w:p>
        </w:tc>
        <w:tc>
          <w:tcPr>
            <w:tcW w:type="dxa" w:w="2484"/>
            <w:shd w:fill="F2F6FA"/>
            <w:tcMar>
              <w:top w:w="25" w:type="dxa"/>
              <w:bottom w:w="25" w:type="dxa"/>
              <w:left w:w="35" w:type="dxa"/>
              <w:right w:w="35" w:type="dxa"/>
            </w:tcMar>
          </w:tcPr>
          <w:p>
            <w:r>
              <w:rPr>
                <w:sz w:val="15"/>
              </w:rPr>
              <w:t>Max Adverse (MAE): -1.78%</w:t>
            </w:r>
          </w:p>
        </w:tc>
        <w:tc>
          <w:tcPr>
            <w:tcW w:type="dxa" w:w="2484"/>
            <w:shd w:fill="F2F6FA"/>
            <w:tcMar>
              <w:top w:w="25" w:type="dxa"/>
              <w:bottom w:w="25" w:type="dxa"/>
              <w:left w:w="35" w:type="dxa"/>
              <w:right w:w="35" w:type="dxa"/>
            </w:tcMar>
          </w:tcPr>
          <w:p>
            <w:r>
              <w:rPr>
                <w:sz w:val="15"/>
              </w:rPr>
              <w:t>NSE Top 5 Gainer?: NO (+2.23%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-0.39%), neutral RSI-14 (43.9). Layer 2: Clean positive opening gap of +0.99%, early volume surge (1.47x 20d MA), and upper-range accumulation (rng_pos: 0.73)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₹1919.45 (peak gain of +1.96%), lowest price during holding was ₹1849.09 (drawdown of -1.78%). Position was closed via SQUARE OFF INTRADAY delivering a realized gain/loss of +₹8,984.05 (+0.73%).</w:t>
        <w:br/>
      </w:r>
    </w:p>
    <w:p>
      <w:pPr>
        <w:spacing w:before="120" w:after="40"/>
      </w:pPr>
      <w:r>
        <w:rPr>
          <w:b/>
          <w:color w:val="0F2042"/>
          <w:sz w:val="21"/>
        </w:rPr>
        <w:t>Trade #116: 360ONE (360 ONE WAM Ltd.) — Trading Date: 2025-11-20 | Realized P&amp;L: +₹8,174.27 (+0.66%)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₹1125.75</w:t>
            </w:r>
          </w:p>
        </w:tc>
        <w:tc>
          <w:tcPr>
            <w:tcW w:type="dxa" w:w="2484"/>
            <w:shd w:fill="F2F6FA"/>
            <w:tcMar>
              <w:top w:w="25" w:type="dxa"/>
              <w:bottom w:w="25" w:type="dxa"/>
              <w:left w:w="35" w:type="dxa"/>
              <w:right w:w="35" w:type="dxa"/>
            </w:tcMar>
          </w:tcPr>
          <w:p>
            <w:r>
              <w:rPr>
                <w:sz w:val="15"/>
              </w:rPr>
              <w:t>Initial Stop Loss: ₹1111.15</w:t>
            </w:r>
          </w:p>
        </w:tc>
      </w:tr>
      <w:tr>
        <w:tc>
          <w:tcPr>
            <w:tcW w:type="dxa" w:w="2484"/>
            <w:shd w:fill="F2F6FA"/>
            <w:tcMar>
              <w:top w:w="25" w:type="dxa"/>
              <w:bottom w:w="25" w:type="dxa"/>
              <w:left w:w="35" w:type="dxa"/>
              <w:right w:w="35" w:type="dxa"/>
            </w:tcMar>
          </w:tcPr>
          <w:p>
            <w:r>
              <w:rPr>
                <w:sz w:val="15"/>
              </w:rPr>
              <w:t>Take Profit Target: ₹1182.04 (+5.0%)</w:t>
            </w:r>
          </w:p>
        </w:tc>
        <w:tc>
          <w:tcPr>
            <w:tcW w:type="dxa" w:w="2484"/>
            <w:shd w:fill="F2F6FA"/>
            <w:tcMar>
              <w:top w:w="25" w:type="dxa"/>
              <w:bottom w:w="25" w:type="dxa"/>
              <w:left w:w="35" w:type="dxa"/>
              <w:right w:w="35" w:type="dxa"/>
            </w:tcMar>
          </w:tcPr>
          <w:p>
            <w:r>
              <w:rPr>
                <w:sz w:val="15"/>
              </w:rPr>
              <w:t>Actual Exit Price: ₹1133.24</w:t>
            </w:r>
          </w:p>
        </w:tc>
        <w:tc>
          <w:tcPr>
            <w:tcW w:type="dxa" w:w="2484"/>
            <w:shd w:fill="F2F6FA"/>
            <w:tcMar>
              <w:top w:w="25" w:type="dxa"/>
              <w:bottom w:w="25" w:type="dxa"/>
              <w:left w:w="35" w:type="dxa"/>
              <w:right w:w="35" w:type="dxa"/>
            </w:tcMar>
          </w:tcPr>
          <w:p>
            <w:r>
              <w:rPr>
                <w:sz w:val="15"/>
              </w:rPr>
              <w:t>Exit Date &amp; Time: 2025-11-20 (15:20 IST ()</w:t>
            </w:r>
          </w:p>
        </w:tc>
        <w:tc>
          <w:tcPr>
            <w:tcW w:type="dxa" w:w="2484"/>
            <w:shd w:fill="F2F6FA"/>
            <w:tcMar>
              <w:top w:w="25" w:type="dxa"/>
              <w:bottom w:w="25" w:type="dxa"/>
              <w:left w:w="35" w:type="dxa"/>
              <w:right w:w="35" w:type="dxa"/>
            </w:tcMar>
          </w:tcPr>
          <w:p>
            <w:r>
              <w:rPr>
                <w:sz w:val="15"/>
              </w:rPr>
              <w:t>Position Size (Qty): 1,092 shares</w:t>
            </w:r>
          </w:p>
        </w:tc>
      </w:tr>
      <w:tr>
        <w:tc>
          <w:tcPr>
            <w:tcW w:type="dxa" w:w="2484"/>
            <w:shd w:fill="F2F6FA"/>
            <w:tcMar>
              <w:top w:w="25" w:type="dxa"/>
              <w:bottom w:w="25" w:type="dxa"/>
              <w:left w:w="35" w:type="dxa"/>
              <w:right w:w="35" w:type="dxa"/>
            </w:tcMar>
          </w:tcPr>
          <w:p>
            <w:r>
              <w:rPr>
                <w:sz w:val="15"/>
              </w:rPr>
              <w:t>Capital Allocated: ₹1,229,320.97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+₹8,174.27</w:t>
            </w:r>
          </w:p>
        </w:tc>
      </w:tr>
      <w:tr>
        <w:tc>
          <w:tcPr>
            <w:tcW w:type="dxa" w:w="2484"/>
            <w:shd w:fill="F2F6FA"/>
            <w:tcMar>
              <w:top w:w="25" w:type="dxa"/>
              <w:bottom w:w="25" w:type="dxa"/>
              <w:left w:w="35" w:type="dxa"/>
              <w:right w:w="35" w:type="dxa"/>
            </w:tcMar>
          </w:tcPr>
          <w:p>
            <w:r>
              <w:rPr>
                <w:sz w:val="15"/>
              </w:rPr>
              <w:t>Realized Return (%): +0.66%</w:t>
            </w:r>
          </w:p>
        </w:tc>
        <w:tc>
          <w:tcPr>
            <w:tcW w:type="dxa" w:w="2484"/>
            <w:shd w:fill="F2F6FA"/>
            <w:tcMar>
              <w:top w:w="25" w:type="dxa"/>
              <w:bottom w:w="25" w:type="dxa"/>
              <w:left w:w="35" w:type="dxa"/>
              <w:right w:w="35" w:type="dxa"/>
            </w:tcMar>
          </w:tcPr>
          <w:p>
            <w:r>
              <w:rPr>
                <w:sz w:val="15"/>
              </w:rPr>
              <w:t>Max Favorable (MFE): +1.11%</w:t>
            </w:r>
          </w:p>
        </w:tc>
        <w:tc>
          <w:tcPr>
            <w:tcW w:type="dxa" w:w="2484"/>
            <w:shd w:fill="F2F6FA"/>
            <w:tcMar>
              <w:top w:w="25" w:type="dxa"/>
              <w:bottom w:w="25" w:type="dxa"/>
              <w:left w:w="35" w:type="dxa"/>
              <w:right w:w="35" w:type="dxa"/>
            </w:tcMar>
          </w:tcPr>
          <w:p>
            <w:r>
              <w:rPr>
                <w:sz w:val="15"/>
              </w:rPr>
              <w:t>Max Adverse (MAE): -1.30%</w:t>
            </w:r>
          </w:p>
        </w:tc>
        <w:tc>
          <w:tcPr>
            <w:tcW w:type="dxa" w:w="2484"/>
            <w:shd w:fill="F2F6FA"/>
            <w:tcMar>
              <w:top w:w="25" w:type="dxa"/>
              <w:bottom w:w="25" w:type="dxa"/>
              <w:left w:w="35" w:type="dxa"/>
              <w:right w:w="35" w:type="dxa"/>
            </w:tcMar>
          </w:tcPr>
          <w:p>
            <w:r>
              <w:rPr>
                <w:sz w:val="15"/>
              </w:rPr>
              <w:t>NSE Top 5 Gainer?: NO (+2.05%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+1.04%), neutral RSI-14 (48.1). Layer 2: Clean positive opening gap of +0.87%, early volume surge (2.00x 20d MA), and upper-range accumulation (rng_pos: 0.90)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₹1138.29 (peak gain of +1.11%), lowest price during holding was ₹1111.15 (drawdown of -1.30%). Position was closed via SQUARE OFF INTRADAY delivering a realized gain/loss of +₹8,174.27 (+0.66%).</w:t>
        <w:br/>
      </w:r>
    </w:p>
    <w:p>
      <w:pPr>
        <w:spacing w:before="120" w:after="40"/>
      </w:pPr>
      <w:r>
        <w:rPr>
          <w:b/>
          <w:color w:val="0F2042"/>
          <w:sz w:val="21"/>
        </w:rPr>
        <w:t>Trade #117: MPHASIS (MphasiS Ltd.) — Trading Date: 2025-11-20 | Realized P&amp;L: ₹-4,520.82 (-0.37%)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₹2673.34</w:t>
            </w:r>
          </w:p>
        </w:tc>
        <w:tc>
          <w:tcPr>
            <w:tcW w:type="dxa" w:w="2484"/>
            <w:shd w:fill="F2F6FA"/>
            <w:tcMar>
              <w:top w:w="25" w:type="dxa"/>
              <w:bottom w:w="25" w:type="dxa"/>
              <w:left w:w="35" w:type="dxa"/>
              <w:right w:w="35" w:type="dxa"/>
            </w:tcMar>
          </w:tcPr>
          <w:p>
            <w:r>
              <w:rPr>
                <w:sz w:val="15"/>
              </w:rPr>
              <w:t>Initial Stop Loss: ₹2632.33</w:t>
            </w:r>
          </w:p>
        </w:tc>
      </w:tr>
      <w:tr>
        <w:tc>
          <w:tcPr>
            <w:tcW w:type="dxa" w:w="2484"/>
            <w:shd w:fill="F2F6FA"/>
            <w:tcMar>
              <w:top w:w="25" w:type="dxa"/>
              <w:bottom w:w="25" w:type="dxa"/>
              <w:left w:w="35" w:type="dxa"/>
              <w:right w:w="35" w:type="dxa"/>
            </w:tcMar>
          </w:tcPr>
          <w:p>
            <w:r>
              <w:rPr>
                <w:sz w:val="15"/>
              </w:rPr>
              <w:t>Take Profit Target: ₹2807.01 (+5.0%)</w:t>
            </w:r>
          </w:p>
        </w:tc>
        <w:tc>
          <w:tcPr>
            <w:tcW w:type="dxa" w:w="2484"/>
            <w:shd w:fill="F2F6FA"/>
            <w:tcMar>
              <w:top w:w="25" w:type="dxa"/>
              <w:bottom w:w="25" w:type="dxa"/>
              <w:left w:w="35" w:type="dxa"/>
              <w:right w:w="35" w:type="dxa"/>
            </w:tcMar>
          </w:tcPr>
          <w:p>
            <w:r>
              <w:rPr>
                <w:sz w:val="15"/>
              </w:rPr>
              <w:t>Actual Exit Price: ₹2663.51</w:t>
            </w:r>
          </w:p>
        </w:tc>
        <w:tc>
          <w:tcPr>
            <w:tcW w:type="dxa" w:w="2484"/>
            <w:shd w:fill="F2F6FA"/>
            <w:tcMar>
              <w:top w:w="25" w:type="dxa"/>
              <w:bottom w:w="25" w:type="dxa"/>
              <w:left w:w="35" w:type="dxa"/>
              <w:right w:w="35" w:type="dxa"/>
            </w:tcMar>
          </w:tcPr>
          <w:p>
            <w:r>
              <w:rPr>
                <w:sz w:val="15"/>
              </w:rPr>
              <w:t>Exit Date &amp; Time: 2025-11-20 (15:20 IST ()</w:t>
            </w:r>
          </w:p>
        </w:tc>
        <w:tc>
          <w:tcPr>
            <w:tcW w:type="dxa" w:w="2484"/>
            <w:shd w:fill="F2F6FA"/>
            <w:tcMar>
              <w:top w:w="25" w:type="dxa"/>
              <w:bottom w:w="25" w:type="dxa"/>
              <w:left w:w="35" w:type="dxa"/>
              <w:right w:w="35" w:type="dxa"/>
            </w:tcMar>
          </w:tcPr>
          <w:p>
            <w:r>
              <w:rPr>
                <w:sz w:val="15"/>
              </w:rPr>
              <w:t>Position Size (Qty): 460 shares</w:t>
            </w:r>
          </w:p>
        </w:tc>
      </w:tr>
      <w:tr>
        <w:tc>
          <w:tcPr>
            <w:tcW w:type="dxa" w:w="2484"/>
            <w:shd w:fill="F2F6FA"/>
            <w:tcMar>
              <w:top w:w="25" w:type="dxa"/>
              <w:bottom w:w="25" w:type="dxa"/>
              <w:left w:w="35" w:type="dxa"/>
              <w:right w:w="35" w:type="dxa"/>
            </w:tcMar>
          </w:tcPr>
          <w:p>
            <w:r>
              <w:rPr>
                <w:sz w:val="15"/>
              </w:rPr>
              <w:t>Capital Allocated: ₹1,229,736.07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₹-4,520.82</w:t>
            </w:r>
          </w:p>
        </w:tc>
      </w:tr>
      <w:tr>
        <w:tc>
          <w:tcPr>
            <w:tcW w:type="dxa" w:w="2484"/>
            <w:shd w:fill="F2F6FA"/>
            <w:tcMar>
              <w:top w:w="25" w:type="dxa"/>
              <w:bottom w:w="25" w:type="dxa"/>
              <w:left w:w="35" w:type="dxa"/>
              <w:right w:w="35" w:type="dxa"/>
            </w:tcMar>
          </w:tcPr>
          <w:p>
            <w:r>
              <w:rPr>
                <w:sz w:val="15"/>
              </w:rPr>
              <w:t>Realized Return (%): -0.37%</w:t>
            </w:r>
          </w:p>
        </w:tc>
        <w:tc>
          <w:tcPr>
            <w:tcW w:type="dxa" w:w="2484"/>
            <w:shd w:fill="F2F6FA"/>
            <w:tcMar>
              <w:top w:w="25" w:type="dxa"/>
              <w:bottom w:w="25" w:type="dxa"/>
              <w:left w:w="35" w:type="dxa"/>
              <w:right w:w="35" w:type="dxa"/>
            </w:tcMar>
          </w:tcPr>
          <w:p>
            <w:r>
              <w:rPr>
                <w:sz w:val="15"/>
              </w:rPr>
              <w:t>Max Favorable (MFE): +0.51%</w:t>
            </w:r>
          </w:p>
        </w:tc>
        <w:tc>
          <w:tcPr>
            <w:tcW w:type="dxa" w:w="2484"/>
            <w:shd w:fill="F2F6FA"/>
            <w:tcMar>
              <w:top w:w="25" w:type="dxa"/>
              <w:bottom w:w="25" w:type="dxa"/>
              <w:left w:w="35" w:type="dxa"/>
              <w:right w:w="35" w:type="dxa"/>
            </w:tcMar>
          </w:tcPr>
          <w:p>
            <w:r>
              <w:rPr>
                <w:sz w:val="15"/>
              </w:rPr>
              <w:t>Max Adverse (MAE): -1.53%</w:t>
            </w:r>
          </w:p>
        </w:tc>
        <w:tc>
          <w:tcPr>
            <w:tcW w:type="dxa" w:w="2484"/>
            <w:shd w:fill="F2F6FA"/>
            <w:tcMar>
              <w:top w:w="25" w:type="dxa"/>
              <w:bottom w:w="25" w:type="dxa"/>
              <w:left w:w="35" w:type="dxa"/>
              <w:right w:w="35" w:type="dxa"/>
            </w:tcMar>
          </w:tcPr>
          <w:p>
            <w:r>
              <w:rPr>
                <w:sz w:val="15"/>
              </w:rPr>
              <w:t>NSE Top 5 Gainer?: NO (+0.98%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-2.57%), neutral RSI-14 (35.2). Layer 2: Clean positive opening gap of +0.85%, early volume surge (1.75x 20d MA), and upper-range accumulation (rng_pos: 0.67)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₹2686.87 (peak gain of +0.51%), lowest price during holding was ₹2632.33 (drawdown of -1.53%). Position was closed via SQUARE OFF INTRADAY delivering a realized gain/loss of ₹-4,520.82 (-0.37%).</w:t>
        <w:br/>
      </w:r>
    </w:p>
    <w:p>
      <w:pPr>
        <w:spacing w:before="120" w:after="40"/>
      </w:pPr>
      <w:r>
        <w:rPr>
          <w:b/>
          <w:color w:val="0F2042"/>
          <w:sz w:val="21"/>
        </w:rPr>
        <w:t>Trade #109: HEROMOTOCO (Hero MotoCorp Ltd.) — Trading Date: 2025-11-17 | Realized P&amp;L: +₹81,818.47 (+6.86%)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₹5418.88</w:t>
            </w:r>
          </w:p>
        </w:tc>
        <w:tc>
          <w:tcPr>
            <w:tcW w:type="dxa" w:w="2484"/>
            <w:shd w:fill="F2F6FA"/>
            <w:tcMar>
              <w:top w:w="25" w:type="dxa"/>
              <w:bottom w:w="25" w:type="dxa"/>
              <w:left w:w="35" w:type="dxa"/>
              <w:right w:w="35" w:type="dxa"/>
            </w:tcMar>
          </w:tcPr>
          <w:p>
            <w:r>
              <w:rPr>
                <w:sz w:val="15"/>
              </w:rPr>
              <w:t>Initial Stop Loss: ₹5385.28</w:t>
            </w:r>
          </w:p>
        </w:tc>
      </w:tr>
      <w:tr>
        <w:tc>
          <w:tcPr>
            <w:tcW w:type="dxa" w:w="2484"/>
            <w:shd w:fill="F2F6FA"/>
            <w:tcMar>
              <w:top w:w="25" w:type="dxa"/>
              <w:bottom w:w="25" w:type="dxa"/>
              <w:left w:w="35" w:type="dxa"/>
              <w:right w:w="35" w:type="dxa"/>
            </w:tcMar>
          </w:tcPr>
          <w:p>
            <w:r>
              <w:rPr>
                <w:sz w:val="15"/>
              </w:rPr>
              <w:t>Take Profit Target: ₹5689.83 (+5.0%)</w:t>
            </w:r>
          </w:p>
        </w:tc>
        <w:tc>
          <w:tcPr>
            <w:tcW w:type="dxa" w:w="2484"/>
            <w:shd w:fill="F2F6FA"/>
            <w:tcMar>
              <w:top w:w="25" w:type="dxa"/>
              <w:bottom w:w="25" w:type="dxa"/>
              <w:left w:w="35" w:type="dxa"/>
              <w:right w:w="35" w:type="dxa"/>
            </w:tcMar>
          </w:tcPr>
          <w:p>
            <w:r>
              <w:rPr>
                <w:sz w:val="15"/>
              </w:rPr>
              <w:t>Actual Exit Price: ₹5790.79</w:t>
            </w:r>
          </w:p>
        </w:tc>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Position Size (Qty): 220 shares</w:t>
            </w:r>
          </w:p>
        </w:tc>
      </w:tr>
      <w:tr>
        <w:tc>
          <w:tcPr>
            <w:tcW w:type="dxa" w:w="2484"/>
            <w:shd w:fill="F2F6FA"/>
            <w:tcMar>
              <w:top w:w="25" w:type="dxa"/>
              <w:bottom w:w="25" w:type="dxa"/>
              <w:left w:w="35" w:type="dxa"/>
              <w:right w:w="35" w:type="dxa"/>
            </w:tcMar>
          </w:tcPr>
          <w:p>
            <w:r>
              <w:rPr>
                <w:sz w:val="15"/>
              </w:rPr>
              <w:t>Capital Allocated: ₹1,192,154.31</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+₹81,818.47</w:t>
            </w:r>
          </w:p>
        </w:tc>
      </w:tr>
      <w:tr>
        <w:tc>
          <w:tcPr>
            <w:tcW w:type="dxa" w:w="2484"/>
            <w:shd w:fill="F2F6FA"/>
            <w:tcMar>
              <w:top w:w="25" w:type="dxa"/>
              <w:bottom w:w="25" w:type="dxa"/>
              <w:left w:w="35" w:type="dxa"/>
              <w:right w:w="35" w:type="dxa"/>
            </w:tcMar>
          </w:tcPr>
          <w:p>
            <w:r>
              <w:rPr>
                <w:sz w:val="15"/>
              </w:rPr>
              <w:t>Realized Return (%): +6.86%</w:t>
            </w:r>
          </w:p>
        </w:tc>
        <w:tc>
          <w:tcPr>
            <w:tcW w:type="dxa" w:w="2484"/>
            <w:shd w:fill="F2F6FA"/>
            <w:tcMar>
              <w:top w:w="25" w:type="dxa"/>
              <w:bottom w:w="25" w:type="dxa"/>
              <w:left w:w="35" w:type="dxa"/>
              <w:right w:w="35" w:type="dxa"/>
            </w:tcMar>
          </w:tcPr>
          <w:p>
            <w:r>
              <w:rPr>
                <w:sz w:val="15"/>
              </w:rPr>
              <w:t>Max Favorable (MFE): +7.78%</w:t>
            </w:r>
          </w:p>
        </w:tc>
        <w:tc>
          <w:tcPr>
            <w:tcW w:type="dxa" w:w="2484"/>
            <w:shd w:fill="F2F6FA"/>
            <w:tcMar>
              <w:top w:w="25" w:type="dxa"/>
              <w:bottom w:w="25" w:type="dxa"/>
              <w:left w:w="35" w:type="dxa"/>
              <w:right w:w="35" w:type="dxa"/>
            </w:tcMar>
          </w:tcPr>
          <w:p>
            <w:r>
              <w:rPr>
                <w:sz w:val="15"/>
              </w:rPr>
              <w:t>Max Adverse (MAE): -0.62%</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+0.44%), neutral RSI-14 (49.9). Layer 2: Clean positive opening gap of +0.91%, early volume surge (3.33x 20d MA), and upper-range accumulation (rng_pos: 0.95)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₹5840.57 (peak gain of +7.78%), lowest price during holding was ₹5385.28 (drawdown of -0.62%). Position was closed via TP REACHED (Peak &gt; +5%) delivering a realized gain/loss of +₹81,818.47 (+6.86%).</w:t>
        <w:br/>
      </w:r>
    </w:p>
    <w:p>
      <w:pPr>
        <w:spacing w:before="120" w:after="40"/>
      </w:pPr>
      <w:r>
        <w:rPr>
          <w:b/>
          <w:color w:val="0F2042"/>
          <w:sz w:val="21"/>
        </w:rPr>
        <w:t>Trade #112: LTTS (L&amp;T Technology Services Ltd.) — Trading Date: 2025-11-19 | Realized P&amp;L: +₹52,017.27 (+4.25%)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2025-11-19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₹4051.57</w:t>
            </w:r>
          </w:p>
        </w:tc>
        <w:tc>
          <w:tcPr>
            <w:tcW w:type="dxa" w:w="2484"/>
            <w:shd w:fill="F2F6FA"/>
            <w:tcMar>
              <w:top w:w="25" w:type="dxa"/>
              <w:bottom w:w="25" w:type="dxa"/>
              <w:left w:w="35" w:type="dxa"/>
              <w:right w:w="35" w:type="dxa"/>
            </w:tcMar>
          </w:tcPr>
          <w:p>
            <w:r>
              <w:rPr>
                <w:sz w:val="15"/>
              </w:rPr>
              <w:t>Initial Stop Loss: ₹4039.45</w:t>
            </w:r>
          </w:p>
        </w:tc>
      </w:tr>
      <w:tr>
        <w:tc>
          <w:tcPr>
            <w:tcW w:type="dxa" w:w="2484"/>
            <w:shd w:fill="F2F6FA"/>
            <w:tcMar>
              <w:top w:w="25" w:type="dxa"/>
              <w:bottom w:w="25" w:type="dxa"/>
              <w:left w:w="35" w:type="dxa"/>
              <w:right w:w="35" w:type="dxa"/>
            </w:tcMar>
          </w:tcPr>
          <w:p>
            <w:r>
              <w:rPr>
                <w:sz w:val="15"/>
              </w:rPr>
              <w:t>Take Profit Target: ₹4254.15 (+5.0%)</w:t>
            </w:r>
          </w:p>
        </w:tc>
        <w:tc>
          <w:tcPr>
            <w:tcW w:type="dxa" w:w="2484"/>
            <w:shd w:fill="F2F6FA"/>
            <w:tcMar>
              <w:top w:w="25" w:type="dxa"/>
              <w:bottom w:w="25" w:type="dxa"/>
              <w:left w:w="35" w:type="dxa"/>
              <w:right w:w="35" w:type="dxa"/>
            </w:tcMar>
          </w:tcPr>
          <w:p>
            <w:r>
              <w:rPr>
                <w:sz w:val="15"/>
              </w:rPr>
              <w:t>Actual Exit Price: ₹4223.81</w:t>
            </w:r>
          </w:p>
        </w:tc>
        <w:tc>
          <w:tcPr>
            <w:tcW w:type="dxa" w:w="2484"/>
            <w:shd w:fill="F2F6FA"/>
            <w:tcMar>
              <w:top w:w="25" w:type="dxa"/>
              <w:bottom w:w="25" w:type="dxa"/>
              <w:left w:w="35" w:type="dxa"/>
              <w:right w:w="35" w:type="dxa"/>
            </w:tcMar>
          </w:tcPr>
          <w:p>
            <w:r>
              <w:rPr>
                <w:sz w:val="15"/>
              </w:rPr>
              <w:t>Exit Date &amp; Time: 2025-11-21 (09:35 IST ()</w:t>
            </w:r>
          </w:p>
        </w:tc>
        <w:tc>
          <w:tcPr>
            <w:tcW w:type="dxa" w:w="2484"/>
            <w:shd w:fill="F2F6FA"/>
            <w:tcMar>
              <w:top w:w="25" w:type="dxa"/>
              <w:bottom w:w="25" w:type="dxa"/>
              <w:left w:w="35" w:type="dxa"/>
              <w:right w:w="35" w:type="dxa"/>
            </w:tcMar>
          </w:tcPr>
          <w:p>
            <w:r>
              <w:rPr>
                <w:sz w:val="15"/>
              </w:rPr>
              <w:t>Position Size (Qty): 302 shares</w:t>
            </w:r>
          </w:p>
        </w:tc>
      </w:tr>
      <w:tr>
        <w:tc>
          <w:tcPr>
            <w:tcW w:type="dxa" w:w="2484"/>
            <w:shd w:fill="F2F6FA"/>
            <w:tcMar>
              <w:top w:w="25" w:type="dxa"/>
              <w:bottom w:w="25" w:type="dxa"/>
              <w:left w:w="35" w:type="dxa"/>
              <w:right w:w="35" w:type="dxa"/>
            </w:tcMar>
          </w:tcPr>
          <w:p>
            <w:r>
              <w:rPr>
                <w:sz w:val="15"/>
              </w:rPr>
              <w:t>Capital Allocated: ₹1,223,573.82</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+₹52,017.27</w:t>
            </w:r>
          </w:p>
        </w:tc>
      </w:tr>
      <w:tr>
        <w:tc>
          <w:tcPr>
            <w:tcW w:type="dxa" w:w="2484"/>
            <w:shd w:fill="F2F6FA"/>
            <w:tcMar>
              <w:top w:w="25" w:type="dxa"/>
              <w:bottom w:w="25" w:type="dxa"/>
              <w:left w:w="35" w:type="dxa"/>
              <w:right w:w="35" w:type="dxa"/>
            </w:tcMar>
          </w:tcPr>
          <w:p>
            <w:r>
              <w:rPr>
                <w:sz w:val="15"/>
              </w:rPr>
              <w:t>Realized Return (%): +4.25%</w:t>
            </w:r>
          </w:p>
        </w:tc>
        <w:tc>
          <w:tcPr>
            <w:tcW w:type="dxa" w:w="2484"/>
            <w:shd w:fill="F2F6FA"/>
            <w:tcMar>
              <w:top w:w="25" w:type="dxa"/>
              <w:bottom w:w="25" w:type="dxa"/>
              <w:left w:w="35" w:type="dxa"/>
              <w:right w:w="35" w:type="dxa"/>
            </w:tcMar>
          </w:tcPr>
          <w:p>
            <w:r>
              <w:rPr>
                <w:sz w:val="15"/>
              </w:rPr>
              <w:t>Max Favorable (MFE): +8.85%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+8.</w:t>
            </w:r>
          </w:p>
        </w:tc>
      </w:tr>
    </w:tbl>
    <w:p>
      <w:pPr>
        <w:spacing w:before="60" w:after="120"/>
      </w:pPr>
      <w:r>
        <w:rPr>
          <w:b/>
          <w:color w:val="1B365D"/>
          <w:sz w:val="17"/>
        </w:rPr>
        <w:t>WHY THE SYSTEM SELECTED THIS STOCK (PRE-TRADE MODEL LOGIC):</w:t>
        <w:br/>
      </w:r>
      <w:r>
        <w:rPr>
          <w:sz w:val="17"/>
        </w:rPr>
        <w:t>• Layer 1: Pre-market base consolidation within ±3% of 20-DMA (dist_sma20: -1.30%), neutral RSI-14 (41.0). Layer 2: Clean positive opening gap of +0.26%, early volume surge (17.42x 20d MA), and upper-range accumulation (rng_pos: 0.95)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₹4410.27 (peak gain of +8.85%), lowest price during holding was ₹4039.45 (drawdown of -0.30%). Position was closed via SL HIT (Trailing Stop Triggered) delivering a realized gain/loss of +₹52,017.27 (+4.25%).</w:t>
        <w:br/>
      </w:r>
    </w:p>
    <w:p>
      <w:pPr>
        <w:spacing w:before="120" w:after="40"/>
      </w:pPr>
      <w:r>
        <w:rPr>
          <w:b/>
          <w:color w:val="0F2042"/>
          <w:sz w:val="21"/>
        </w:rPr>
        <w:t>Trade #118: INDUSINDBK (IndusInd Bank Ltd.) — Trading Date: 2025-11-21 | Realized P&amp;L: +₹15,144.76 (+1.22%)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₹833.35</w:t>
            </w:r>
          </w:p>
        </w:tc>
        <w:tc>
          <w:tcPr>
            <w:tcW w:type="dxa" w:w="2484"/>
            <w:shd w:fill="F2F6FA"/>
            <w:tcMar>
              <w:top w:w="25" w:type="dxa"/>
              <w:bottom w:w="25" w:type="dxa"/>
              <w:left w:w="35" w:type="dxa"/>
              <w:right w:w="35" w:type="dxa"/>
            </w:tcMar>
          </w:tcPr>
          <w:p>
            <w:r>
              <w:rPr>
                <w:sz w:val="15"/>
              </w:rPr>
              <w:t>Initial Stop Loss: ₹829.21</w:t>
            </w:r>
          </w:p>
        </w:tc>
      </w:tr>
      <w:tr>
        <w:tc>
          <w:tcPr>
            <w:tcW w:type="dxa" w:w="2484"/>
            <w:shd w:fill="F2F6FA"/>
            <w:tcMar>
              <w:top w:w="25" w:type="dxa"/>
              <w:bottom w:w="25" w:type="dxa"/>
              <w:left w:w="35" w:type="dxa"/>
              <w:right w:w="35" w:type="dxa"/>
            </w:tcMar>
          </w:tcPr>
          <w:p>
            <w:r>
              <w:rPr>
                <w:sz w:val="15"/>
              </w:rPr>
              <w:t>Take Profit Target: ₹875.01 (+5.0%)</w:t>
            </w:r>
          </w:p>
        </w:tc>
        <w:tc>
          <w:tcPr>
            <w:tcW w:type="dxa" w:w="2484"/>
            <w:shd w:fill="F2F6FA"/>
            <w:tcMar>
              <w:top w:w="25" w:type="dxa"/>
              <w:bottom w:w="25" w:type="dxa"/>
              <w:left w:w="35" w:type="dxa"/>
              <w:right w:w="35" w:type="dxa"/>
            </w:tcMar>
          </w:tcPr>
          <w:p>
            <w:r>
              <w:rPr>
                <w:sz w:val="15"/>
              </w:rPr>
              <w:t>Actual Exit Price: ₹843.49</w:t>
            </w:r>
          </w:p>
        </w:tc>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Position Size (Qty): 1,493 shares</w:t>
            </w:r>
          </w:p>
        </w:tc>
      </w:tr>
      <w:tr>
        <w:tc>
          <w:tcPr>
            <w:tcW w:type="dxa" w:w="2484"/>
            <w:shd w:fill="F2F6FA"/>
            <w:tcMar>
              <w:top w:w="25" w:type="dxa"/>
              <w:bottom w:w="25" w:type="dxa"/>
              <w:left w:w="35" w:type="dxa"/>
              <w:right w:w="35" w:type="dxa"/>
            </w:tcMar>
          </w:tcPr>
          <w:p>
            <w:r>
              <w:rPr>
                <w:sz w:val="15"/>
              </w:rPr>
              <w:t>Capital Allocated: ₹1,244,186.81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+₹15,144.76</w:t>
            </w:r>
          </w:p>
        </w:tc>
      </w:tr>
      <w:tr>
        <w:tc>
          <w:tcPr>
            <w:tcW w:type="dxa" w:w="2484"/>
            <w:shd w:fill="F2F6FA"/>
            <w:tcMar>
              <w:top w:w="25" w:type="dxa"/>
              <w:bottom w:w="25" w:type="dxa"/>
              <w:left w:w="35" w:type="dxa"/>
              <w:right w:w="35" w:type="dxa"/>
            </w:tcMar>
          </w:tcPr>
          <w:p>
            <w:r>
              <w:rPr>
                <w:sz w:val="15"/>
              </w:rPr>
              <w:t>Realized Return (%): +1.22%</w:t>
            </w:r>
          </w:p>
        </w:tc>
        <w:tc>
          <w:tcPr>
            <w:tcW w:type="dxa" w:w="2484"/>
            <w:shd w:fill="F2F6FA"/>
            <w:tcMar>
              <w:top w:w="25" w:type="dxa"/>
              <w:bottom w:w="25" w:type="dxa"/>
              <w:left w:w="35" w:type="dxa"/>
              <w:right w:w="35" w:type="dxa"/>
            </w:tcMar>
          </w:tcPr>
          <w:p>
            <w:r>
              <w:rPr>
                <w:sz w:val="15"/>
              </w:rPr>
              <w:t>Max Favorable (MFE): +2.65%</w:t>
            </w:r>
          </w:p>
        </w:tc>
        <w:tc>
          <w:tcPr>
            <w:tcW w:type="dxa" w:w="2484"/>
            <w:shd w:fill="F2F6FA"/>
            <w:tcMar>
              <w:top w:w="25" w:type="dxa"/>
              <w:bottom w:w="25" w:type="dxa"/>
              <w:left w:w="35" w:type="dxa"/>
              <w:right w:w="35" w:type="dxa"/>
            </w:tcMar>
          </w:tcPr>
          <w:p>
            <w:r>
              <w:rPr>
                <w:sz w:val="15"/>
              </w:rPr>
              <w:t>Max Adverse (MAE): -0.50%</w:t>
            </w:r>
          </w:p>
        </w:tc>
        <w:tc>
          <w:tcPr>
            <w:tcW w:type="dxa" w:w="2484"/>
            <w:shd w:fill="F2F6FA"/>
            <w:tcMar>
              <w:top w:w="25" w:type="dxa"/>
              <w:bottom w:w="25" w:type="dxa"/>
              <w:left w:w="35" w:type="dxa"/>
              <w:right w:w="35" w:type="dxa"/>
            </w:tcMar>
          </w:tcPr>
          <w:p>
            <w:r>
              <w:rPr>
                <w:sz w:val="15"/>
              </w:rPr>
              <w:t>NSE Top 5 Gainer?: YES (Rank #1 on NSE, +2.</w:t>
            </w:r>
          </w:p>
        </w:tc>
      </w:tr>
    </w:tbl>
    <w:p>
      <w:pPr>
        <w:spacing w:before="60" w:after="120"/>
      </w:pPr>
      <w:r>
        <w:rPr>
          <w:b/>
          <w:color w:val="1B365D"/>
          <w:sz w:val="17"/>
        </w:rPr>
        <w:t>WHY THE SYSTEM SELECTED THIS STOCK (PRE-TRADE MODEL LOGIC):</w:t>
        <w:br/>
      </w:r>
      <w:r>
        <w:rPr>
          <w:sz w:val="17"/>
        </w:rPr>
        <w:t>• Layer 1: Pre-market base consolidation within ±3% of 20-DMA (dist_sma20: +2.20%), neutral RSI-14 (59.9). Layer 2: Clean positive opening gap of +0.34%, early volume surge (1.62x 20d MA), and upper-range accumulation (rng_pos: 0.61)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₹855.41 (peak gain of +2.65%), lowest price during holding was ₹829.21 (drawdown of -0.50%). Position was closed via SQUARE OFF INTRADAY delivering a realized gain/loss of +₹15,144.76 (+1.22%).</w:t>
        <w:br/>
      </w:r>
    </w:p>
    <w:p>
      <w:pPr>
        <w:spacing w:before="120" w:after="40"/>
      </w:pPr>
      <w:r>
        <w:rPr>
          <w:b/>
          <w:color w:val="0F2042"/>
          <w:sz w:val="21"/>
        </w:rPr>
        <w:t>Trade #119: TATACOMM (Tata Communications Ltd.) — Trading Date: 2025-11-21 | Realized P&amp;L: ₹-8,835.56 (-0.71%)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₹1913.38</w:t>
            </w:r>
          </w:p>
        </w:tc>
        <w:tc>
          <w:tcPr>
            <w:tcW w:type="dxa" w:w="2484"/>
            <w:shd w:fill="F2F6FA"/>
            <w:tcMar>
              <w:top w:w="25" w:type="dxa"/>
              <w:bottom w:w="25" w:type="dxa"/>
              <w:left w:w="35" w:type="dxa"/>
              <w:right w:w="35" w:type="dxa"/>
            </w:tcMar>
          </w:tcPr>
          <w:p>
            <w:r>
              <w:rPr>
                <w:sz w:val="15"/>
              </w:rPr>
              <w:t>Initial Stop Loss: ₹1878.91</w:t>
            </w:r>
          </w:p>
        </w:tc>
      </w:tr>
      <w:tr>
        <w:tc>
          <w:tcPr>
            <w:tcW w:type="dxa" w:w="2484"/>
            <w:shd w:fill="F2F6FA"/>
            <w:tcMar>
              <w:top w:w="25" w:type="dxa"/>
              <w:bottom w:w="25" w:type="dxa"/>
              <w:left w:w="35" w:type="dxa"/>
              <w:right w:w="35" w:type="dxa"/>
            </w:tcMar>
          </w:tcPr>
          <w:p>
            <w:r>
              <w:rPr>
                <w:sz w:val="15"/>
              </w:rPr>
              <w:t>Take Profit Target: ₹2009.05 (+5.0%)</w:t>
            </w:r>
          </w:p>
        </w:tc>
        <w:tc>
          <w:tcPr>
            <w:tcW w:type="dxa" w:w="2484"/>
            <w:shd w:fill="F2F6FA"/>
            <w:tcMar>
              <w:top w:w="25" w:type="dxa"/>
              <w:bottom w:w="25" w:type="dxa"/>
              <w:left w:w="35" w:type="dxa"/>
              <w:right w:w="35" w:type="dxa"/>
            </w:tcMar>
          </w:tcPr>
          <w:p>
            <w:r>
              <w:rPr>
                <w:sz w:val="15"/>
              </w:rPr>
              <w:t>Actual Exit Price: ₹1899.78</w:t>
            </w:r>
          </w:p>
        </w:tc>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Position Size (Qty): 650 shares</w:t>
            </w:r>
          </w:p>
        </w:tc>
      </w:tr>
      <w:tr>
        <w:tc>
          <w:tcPr>
            <w:tcW w:type="dxa" w:w="2484"/>
            <w:shd w:fill="F2F6FA"/>
            <w:tcMar>
              <w:top w:w="25" w:type="dxa"/>
              <w:bottom w:w="25" w:type="dxa"/>
              <w:left w:w="35" w:type="dxa"/>
              <w:right w:w="35" w:type="dxa"/>
            </w:tcMar>
          </w:tcPr>
          <w:p>
            <w:r>
              <w:rPr>
                <w:sz w:val="15"/>
              </w:rPr>
              <w:t>Capital Allocated: ₹1,243,694.53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₹-8,835.56</w:t>
            </w:r>
          </w:p>
        </w:tc>
      </w:tr>
      <w:tr>
        <w:tc>
          <w:tcPr>
            <w:tcW w:type="dxa" w:w="2484"/>
            <w:shd w:fill="F2F6FA"/>
            <w:tcMar>
              <w:top w:w="25" w:type="dxa"/>
              <w:bottom w:w="25" w:type="dxa"/>
              <w:left w:w="35" w:type="dxa"/>
              <w:right w:w="35" w:type="dxa"/>
            </w:tcMar>
          </w:tcPr>
          <w:p>
            <w:r>
              <w:rPr>
                <w:sz w:val="15"/>
              </w:rPr>
              <w:t>Realized Return (%): -0.71%</w:t>
            </w:r>
          </w:p>
        </w:tc>
        <w:tc>
          <w:tcPr>
            <w:tcW w:type="dxa" w:w="2484"/>
            <w:shd w:fill="F2F6FA"/>
            <w:tcMar>
              <w:top w:w="25" w:type="dxa"/>
              <w:bottom w:w="25" w:type="dxa"/>
              <w:left w:w="35" w:type="dxa"/>
              <w:right w:w="35" w:type="dxa"/>
            </w:tcMar>
          </w:tcPr>
          <w:p>
            <w:r>
              <w:rPr>
                <w:sz w:val="15"/>
              </w:rPr>
              <w:t>Max Favorable (MFE): +0.90%</w:t>
            </w:r>
          </w:p>
        </w:tc>
        <w:tc>
          <w:tcPr>
            <w:tcW w:type="dxa" w:w="2484"/>
            <w:shd w:fill="F2F6FA"/>
            <w:tcMar>
              <w:top w:w="25" w:type="dxa"/>
              <w:bottom w:w="25" w:type="dxa"/>
              <w:left w:w="35" w:type="dxa"/>
              <w:right w:w="35" w:type="dxa"/>
            </w:tcMar>
          </w:tcPr>
          <w:p>
            <w:r>
              <w:rPr>
                <w:sz w:val="15"/>
              </w:rPr>
              <w:t>Max Adverse (MAE): -1.80%</w:t>
            </w:r>
          </w:p>
        </w:tc>
        <w:tc>
          <w:tcPr>
            <w:tcW w:type="dxa" w:w="2484"/>
            <w:shd w:fill="F2F6FA"/>
            <w:tcMar>
              <w:top w:w="25" w:type="dxa"/>
              <w:bottom w:w="25" w:type="dxa"/>
              <w:left w:w="35" w:type="dxa"/>
              <w:right w:w="35" w:type="dxa"/>
            </w:tcMar>
          </w:tcPr>
          <w:p>
            <w:r>
              <w:rPr>
                <w:sz w:val="15"/>
              </w:rPr>
              <w:t>NSE Top 5 Gainer?: NO (+0.18%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+1.83%), neutral RSI-14 (50.6). Layer 2: Clean positive opening gap of +0.40%, early volume surge (1.83x 20d MA), and upper-range accumulation (rng_pos: 0.48)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₹1930.55 (peak gain of +0.90%), lowest price during holding was ₹1878.91 (drawdown of -1.80%). Position was closed via SQUARE OFF INTRADAY delivering a realized gain/loss of ₹-8,835.56 (-0.71%).</w:t>
        <w:br/>
      </w:r>
    </w:p>
    <w:p>
      <w:pPr>
        <w:spacing w:before="120" w:after="40"/>
      </w:pPr>
      <w:r>
        <w:rPr>
          <w:b/>
          <w:color w:val="0F2042"/>
          <w:sz w:val="21"/>
        </w:rPr>
        <w:t>Trade #120: AWL (AWL Agri Business Ltd.) — Trading Date: 2025-11-21 | Realized P&amp;L: ₹-35,316.44 (-2.84%)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₹280.08</w:t>
            </w:r>
          </w:p>
        </w:tc>
        <w:tc>
          <w:tcPr>
            <w:tcW w:type="dxa" w:w="2484"/>
            <w:shd w:fill="F2F6FA"/>
            <w:tcMar>
              <w:top w:w="25" w:type="dxa"/>
              <w:bottom w:w="25" w:type="dxa"/>
              <w:left w:w="35" w:type="dxa"/>
              <w:right w:w="35" w:type="dxa"/>
            </w:tcMar>
          </w:tcPr>
          <w:p>
            <w:r>
              <w:rPr>
                <w:sz w:val="15"/>
              </w:rPr>
              <w:t>Initial Stop Loss: ₹273.47</w:t>
            </w:r>
          </w:p>
        </w:tc>
      </w:tr>
      <w:tr>
        <w:tc>
          <w:tcPr>
            <w:tcW w:type="dxa" w:w="2484"/>
            <w:shd w:fill="F2F6FA"/>
            <w:tcMar>
              <w:top w:w="25" w:type="dxa"/>
              <w:bottom w:w="25" w:type="dxa"/>
              <w:left w:w="35" w:type="dxa"/>
              <w:right w:w="35" w:type="dxa"/>
            </w:tcMar>
          </w:tcPr>
          <w:p>
            <w:r>
              <w:rPr>
                <w:sz w:val="15"/>
              </w:rPr>
              <w:t>Take Profit Target: ₹294.08 (+5.0%)</w:t>
            </w:r>
          </w:p>
        </w:tc>
        <w:tc>
          <w:tcPr>
            <w:tcW w:type="dxa" w:w="2484"/>
            <w:shd w:fill="F2F6FA"/>
            <w:tcMar>
              <w:top w:w="25" w:type="dxa"/>
              <w:bottom w:w="25" w:type="dxa"/>
              <w:left w:w="35" w:type="dxa"/>
              <w:right w:w="35" w:type="dxa"/>
            </w:tcMar>
          </w:tcPr>
          <w:p>
            <w:r>
              <w:rPr>
                <w:sz w:val="15"/>
              </w:rPr>
              <w:t>Actual Exit Price: ₹272.13</w:t>
            </w:r>
          </w:p>
        </w:tc>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Position Size (Qty): 4,443 shares</w:t>
            </w:r>
          </w:p>
        </w:tc>
      </w:tr>
      <w:tr>
        <w:tc>
          <w:tcPr>
            <w:tcW w:type="dxa" w:w="2484"/>
            <w:shd w:fill="F2F6FA"/>
            <w:tcMar>
              <w:top w:w="25" w:type="dxa"/>
              <w:bottom w:w="25" w:type="dxa"/>
              <w:left w:w="35" w:type="dxa"/>
              <w:right w:w="35" w:type="dxa"/>
            </w:tcMar>
          </w:tcPr>
          <w:p>
            <w:r>
              <w:rPr>
                <w:sz w:val="15"/>
              </w:rPr>
              <w:t>Capital Allocated: ₹1,244,391.13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₹-35,316.44</w:t>
            </w:r>
          </w:p>
        </w:tc>
      </w:tr>
      <w:tr>
        <w:tc>
          <w:tcPr>
            <w:tcW w:type="dxa" w:w="2484"/>
            <w:shd w:fill="F2F6FA"/>
            <w:tcMar>
              <w:top w:w="25" w:type="dxa"/>
              <w:bottom w:w="25" w:type="dxa"/>
              <w:left w:w="35" w:type="dxa"/>
              <w:right w:w="35" w:type="dxa"/>
            </w:tcMar>
          </w:tcPr>
          <w:p>
            <w:r>
              <w:rPr>
                <w:sz w:val="15"/>
              </w:rPr>
              <w:t>Realized Return (%): -2.84%</w:t>
            </w:r>
          </w:p>
        </w:tc>
        <w:tc>
          <w:tcPr>
            <w:tcW w:type="dxa" w:w="2484"/>
            <w:shd w:fill="F2F6FA"/>
            <w:tcMar>
              <w:top w:w="25" w:type="dxa"/>
              <w:bottom w:w="25" w:type="dxa"/>
              <w:left w:w="35" w:type="dxa"/>
              <w:right w:w="35" w:type="dxa"/>
            </w:tcMar>
          </w:tcPr>
          <w:p>
            <w:r>
              <w:rPr>
                <w:sz w:val="15"/>
              </w:rPr>
              <w:t>Max Favorable (MFE): +0.48%</w:t>
            </w:r>
          </w:p>
        </w:tc>
        <w:tc>
          <w:tcPr>
            <w:tcW w:type="dxa" w:w="2484"/>
            <w:shd w:fill="F2F6FA"/>
            <w:tcMar>
              <w:top w:w="25" w:type="dxa"/>
              <w:bottom w:w="25" w:type="dxa"/>
              <w:left w:w="35" w:type="dxa"/>
              <w:right w:w="35" w:type="dxa"/>
            </w:tcMar>
          </w:tcPr>
          <w:p>
            <w:r>
              <w:rPr>
                <w:sz w:val="15"/>
              </w:rPr>
              <w:t>Max Adverse (MAE): -5.36%</w:t>
            </w:r>
          </w:p>
        </w:tc>
        <w:tc>
          <w:tcPr>
            <w:tcW w:type="dxa" w:w="2484"/>
            <w:shd w:fill="F2F6FA"/>
            <w:tcMar>
              <w:top w:w="25" w:type="dxa"/>
              <w:bottom w:w="25" w:type="dxa"/>
              <w:left w:w="35" w:type="dxa"/>
              <w:right w:w="35" w:type="dxa"/>
            </w:tcMar>
          </w:tcPr>
          <w:p>
            <w:r>
              <w:rPr>
                <w:sz w:val="15"/>
              </w:rPr>
              <w:t>NSE Top 5 Gainer?: NO (+-0.96%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+1.76%), neutral RSI-14 (52.3). Layer 2: Clean positive opening gap of +1.43%, early volume surge (26.94x 20d MA), and upper-range accumulation (rng_pos: 0.47)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₹281.43 (peak gain of +0.48%), lowest price during holding was ₹265.07 (drawdown of -5.36%). Position was closed via SQUARE OFF INTRADAY delivering a realized gain/loss of ₹-35,316.44 (-2.84%).</w:t>
        <w:br/>
      </w:r>
    </w:p>
    <w:p>
      <w:pPr>
        <w:spacing w:before="120" w:after="40"/>
      </w:pPr>
      <w:r>
        <w:rPr>
          <w:b/>
          <w:color w:val="0F2042"/>
          <w:sz w:val="21"/>
        </w:rPr>
        <w:t>Trade #121: KEI (KEI Industries Ltd.) — Trading Date: 2025-11-21 | Realized P&amp;L: ₹-36,133.42 (-2.90%)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₹4189.08</w:t>
            </w:r>
          </w:p>
        </w:tc>
        <w:tc>
          <w:tcPr>
            <w:tcW w:type="dxa" w:w="2484"/>
            <w:shd w:fill="F2F6FA"/>
            <w:tcMar>
              <w:top w:w="25" w:type="dxa"/>
              <w:bottom w:w="25" w:type="dxa"/>
              <w:left w:w="35" w:type="dxa"/>
              <w:right w:w="35" w:type="dxa"/>
            </w:tcMar>
          </w:tcPr>
          <w:p>
            <w:r>
              <w:rPr>
                <w:sz w:val="15"/>
              </w:rPr>
              <w:t>Initial Stop Loss: ₹4089.19</w:t>
            </w:r>
          </w:p>
        </w:tc>
      </w:tr>
      <w:tr>
        <w:tc>
          <w:tcPr>
            <w:tcW w:type="dxa" w:w="2484"/>
            <w:shd w:fill="F2F6FA"/>
            <w:tcMar>
              <w:top w:w="25" w:type="dxa"/>
              <w:bottom w:w="25" w:type="dxa"/>
              <w:left w:w="35" w:type="dxa"/>
              <w:right w:w="35" w:type="dxa"/>
            </w:tcMar>
          </w:tcPr>
          <w:p>
            <w:r>
              <w:rPr>
                <w:sz w:val="15"/>
              </w:rPr>
              <w:t>Take Profit Target: ₹4398.54 (+5.0%)</w:t>
            </w:r>
          </w:p>
        </w:tc>
        <w:tc>
          <w:tcPr>
            <w:tcW w:type="dxa" w:w="2484"/>
            <w:shd w:fill="F2F6FA"/>
            <w:tcMar>
              <w:top w:w="25" w:type="dxa"/>
              <w:bottom w:w="25" w:type="dxa"/>
              <w:left w:w="35" w:type="dxa"/>
              <w:right w:w="35" w:type="dxa"/>
            </w:tcMar>
          </w:tcPr>
          <w:p>
            <w:r>
              <w:rPr>
                <w:sz w:val="15"/>
              </w:rPr>
              <w:t>Actual Exit Price: ₹4067.42</w:t>
            </w:r>
          </w:p>
        </w:tc>
        <w:tc>
          <w:tcPr>
            <w:tcW w:type="dxa" w:w="2484"/>
            <w:shd w:fill="F2F6FA"/>
            <w:tcMar>
              <w:top w:w="25" w:type="dxa"/>
              <w:bottom w:w="25" w:type="dxa"/>
              <w:left w:w="35" w:type="dxa"/>
              <w:right w:w="35" w:type="dxa"/>
            </w:tcMar>
          </w:tcPr>
          <w:p>
            <w:r>
              <w:rPr>
                <w:sz w:val="15"/>
              </w:rPr>
              <w:t>Exit Date &amp; Time: 2025-11-21 (15:20 IST ()</w:t>
            </w:r>
          </w:p>
        </w:tc>
        <w:tc>
          <w:tcPr>
            <w:tcW w:type="dxa" w:w="2484"/>
            <w:shd w:fill="F2F6FA"/>
            <w:tcMar>
              <w:top w:w="25" w:type="dxa"/>
              <w:bottom w:w="25" w:type="dxa"/>
              <w:left w:w="35" w:type="dxa"/>
              <w:right w:w="35" w:type="dxa"/>
            </w:tcMar>
          </w:tcPr>
          <w:p>
            <w:r>
              <w:rPr>
                <w:sz w:val="15"/>
              </w:rPr>
              <w:t>Position Size (Qty): 297 shares</w:t>
            </w:r>
          </w:p>
        </w:tc>
      </w:tr>
      <w:tr>
        <w:tc>
          <w:tcPr>
            <w:tcW w:type="dxa" w:w="2484"/>
            <w:shd w:fill="F2F6FA"/>
            <w:tcMar>
              <w:top w:w="25" w:type="dxa"/>
              <w:bottom w:w="25" w:type="dxa"/>
              <w:left w:w="35" w:type="dxa"/>
              <w:right w:w="35" w:type="dxa"/>
            </w:tcMar>
          </w:tcPr>
          <w:p>
            <w:r>
              <w:rPr>
                <w:sz w:val="15"/>
              </w:rPr>
              <w:t>Capital Allocated: ₹1,244,158.15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₹-36,133.42</w:t>
            </w:r>
          </w:p>
        </w:tc>
      </w:tr>
      <w:tr>
        <w:tc>
          <w:tcPr>
            <w:tcW w:type="dxa" w:w="2484"/>
            <w:shd w:fill="F2F6FA"/>
            <w:tcMar>
              <w:top w:w="25" w:type="dxa"/>
              <w:bottom w:w="25" w:type="dxa"/>
              <w:left w:w="35" w:type="dxa"/>
              <w:right w:w="35" w:type="dxa"/>
            </w:tcMar>
          </w:tcPr>
          <w:p>
            <w:r>
              <w:rPr>
                <w:sz w:val="15"/>
              </w:rPr>
              <w:t>Realized Return (%): -2.90%</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-3.48%</w:t>
            </w:r>
          </w:p>
        </w:tc>
        <w:tc>
          <w:tcPr>
            <w:tcW w:type="dxa" w:w="2484"/>
            <w:shd w:fill="F2F6FA"/>
            <w:tcMar>
              <w:top w:w="25" w:type="dxa"/>
              <w:bottom w:w="25" w:type="dxa"/>
              <w:left w:w="35" w:type="dxa"/>
              <w:right w:w="35" w:type="dxa"/>
            </w:tcMar>
          </w:tcPr>
          <w:p>
            <w:r>
              <w:rPr>
                <w:sz w:val="15"/>
              </w:rPr>
              <w:t>NSE Top 5 Gainer?: NO (+-2.09%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+2.41%), neutral RSI-14 (55.8). Layer 2: Clean positive opening gap of +0.34%, early volume surge (1.38x 20d MA), and upper-range accumulation (rng_pos: 0.24)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₹4176.56 (peak gain of +-0.30%), lowest price during holding was ₹4043.21 (drawdown of -3.48%). Position was closed via SQUARE OFF INTRADAY delivering a realized gain/loss of ₹-36,133.42 (-2.90%).</w:t>
        <w:br/>
      </w:r>
    </w:p>
    <w:p>
      <w:pPr>
        <w:spacing w:before="120" w:after="40"/>
      </w:pPr>
      <w:r>
        <w:rPr>
          <w:b/>
          <w:color w:val="0F2042"/>
          <w:sz w:val="21"/>
        </w:rPr>
        <w:t>Trade #122: ICICIGI (ICICI Lombard General Insurance Company Ltd.) — Trading Date: 2025-11-24 | Realized P&amp;L: ₹-14,253.74 (-1.15%)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₹2009.10</w:t>
            </w:r>
          </w:p>
        </w:tc>
        <w:tc>
          <w:tcPr>
            <w:tcW w:type="dxa" w:w="2484"/>
            <w:shd w:fill="F2F6FA"/>
            <w:tcMar>
              <w:top w:w="25" w:type="dxa"/>
              <w:bottom w:w="25" w:type="dxa"/>
              <w:left w:w="35" w:type="dxa"/>
              <w:right w:w="35" w:type="dxa"/>
            </w:tcMar>
          </w:tcPr>
          <w:p>
            <w:r>
              <w:rPr>
                <w:sz w:val="15"/>
              </w:rPr>
              <w:t>Initial Stop Loss: ₹1965.94</w:t>
            </w:r>
          </w:p>
        </w:tc>
      </w:tr>
      <w:tr>
        <w:tc>
          <w:tcPr>
            <w:tcW w:type="dxa" w:w="2484"/>
            <w:shd w:fill="F2F6FA"/>
            <w:tcMar>
              <w:top w:w="25" w:type="dxa"/>
              <w:bottom w:w="25" w:type="dxa"/>
              <w:left w:w="35" w:type="dxa"/>
              <w:right w:w="35" w:type="dxa"/>
            </w:tcMar>
          </w:tcPr>
          <w:p>
            <w:r>
              <w:rPr>
                <w:sz w:val="15"/>
              </w:rPr>
              <w:t>Take Profit Target: ₹2109.56 (+5.0%)</w:t>
            </w:r>
          </w:p>
        </w:tc>
        <w:tc>
          <w:tcPr>
            <w:tcW w:type="dxa" w:w="2484"/>
            <w:shd w:fill="F2F6FA"/>
            <w:tcMar>
              <w:top w:w="25" w:type="dxa"/>
              <w:bottom w:w="25" w:type="dxa"/>
              <w:left w:w="35" w:type="dxa"/>
              <w:right w:w="35" w:type="dxa"/>
            </w:tcMar>
          </w:tcPr>
          <w:p>
            <w:r>
              <w:rPr>
                <w:sz w:val="15"/>
              </w:rPr>
              <w:t>Actual Exit Price: ₹1985.96</w:t>
            </w:r>
          </w:p>
        </w:tc>
        <w:tc>
          <w:tcPr>
            <w:tcW w:type="dxa" w:w="2484"/>
            <w:shd w:fill="F2F6FA"/>
            <w:tcMar>
              <w:top w:w="25" w:type="dxa"/>
              <w:bottom w:w="25" w:type="dxa"/>
              <w:left w:w="35" w:type="dxa"/>
              <w:right w:w="35" w:type="dxa"/>
            </w:tcMar>
          </w:tcPr>
          <w:p>
            <w:r>
              <w:rPr>
                <w:sz w:val="15"/>
              </w:rPr>
              <w:t>Exit Date &amp; Time: 2025-11-24 (15:20 IST ()</w:t>
            </w:r>
          </w:p>
        </w:tc>
        <w:tc>
          <w:tcPr>
            <w:tcW w:type="dxa" w:w="2484"/>
            <w:shd w:fill="F2F6FA"/>
            <w:tcMar>
              <w:top w:w="25" w:type="dxa"/>
              <w:bottom w:w="25" w:type="dxa"/>
              <w:left w:w="35" w:type="dxa"/>
              <w:right w:w="35" w:type="dxa"/>
            </w:tcMar>
          </w:tcPr>
          <w:p>
            <w:r>
              <w:rPr>
                <w:sz w:val="15"/>
              </w:rPr>
              <w:t>Position Size (Qty): 616 shares</w:t>
            </w:r>
          </w:p>
        </w:tc>
      </w:tr>
      <w:tr>
        <w:tc>
          <w:tcPr>
            <w:tcW w:type="dxa" w:w="2484"/>
            <w:shd w:fill="F2F6FA"/>
            <w:tcMar>
              <w:top w:w="25" w:type="dxa"/>
              <w:bottom w:w="25" w:type="dxa"/>
              <w:left w:w="35" w:type="dxa"/>
              <w:right w:w="35" w:type="dxa"/>
            </w:tcMar>
          </w:tcPr>
          <w:p>
            <w:r>
              <w:rPr>
                <w:sz w:val="15"/>
              </w:rPr>
              <w:t>Capital Allocated: ₹1,237,607.84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₹-14,253.74</w:t>
            </w:r>
          </w:p>
        </w:tc>
      </w:tr>
      <w:tr>
        <w:tc>
          <w:tcPr>
            <w:tcW w:type="dxa" w:w="2484"/>
            <w:shd w:fill="F2F6FA"/>
            <w:tcMar>
              <w:top w:w="25" w:type="dxa"/>
              <w:bottom w:w="25" w:type="dxa"/>
              <w:left w:w="35" w:type="dxa"/>
              <w:right w:w="35" w:type="dxa"/>
            </w:tcMar>
          </w:tcPr>
          <w:p>
            <w:r>
              <w:rPr>
                <w:sz w:val="15"/>
              </w:rPr>
              <w:t>Realized Return (%): -1.15%</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-2.15%</w:t>
            </w:r>
          </w:p>
        </w:tc>
        <w:tc>
          <w:tcPr>
            <w:tcW w:type="dxa" w:w="2484"/>
            <w:shd w:fill="F2F6FA"/>
            <w:tcMar>
              <w:top w:w="25" w:type="dxa"/>
              <w:bottom w:w="25" w:type="dxa"/>
              <w:left w:w="35" w:type="dxa"/>
              <w:right w:w="35" w:type="dxa"/>
            </w:tcMar>
          </w:tcPr>
          <w:p>
            <w:r>
              <w:rPr>
                <w:sz w:val="15"/>
              </w:rPr>
              <w:t>NSE Top 5 Gainer?: NO (+-0.33%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-0.66%), neutral RSI-14 (51.7). Layer 2: Clean positive opening gap of +0.33%, early volume surge (5.23x 20d MA), and upper-range accumulation (rng_pos: 0.54)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₹2010.37 (peak gain of +0.06%), lowest price during holding was ₹1965.94 (drawdown of -2.15%). Position was closed via SQUARE OFF INTRADAY delivering a realized gain/loss of ₹-14,253.74 (-1.15%).</w:t>
        <w:br/>
      </w:r>
    </w:p>
    <w:p>
      <w:pPr>
        <w:spacing w:before="120" w:after="40"/>
      </w:pPr>
      <w:r>
        <w:rPr>
          <w:b/>
          <w:color w:val="0F2042"/>
          <w:sz w:val="21"/>
        </w:rPr>
        <w:t>Trade #123: POLYCAB (Polycab India Ltd.) — Trading Date: 2025-11-24 | Realized P&amp;L: ₹-26,198.35 (-2.12%)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₹7536.89</w:t>
            </w:r>
          </w:p>
        </w:tc>
        <w:tc>
          <w:tcPr>
            <w:tcW w:type="dxa" w:w="2484"/>
            <w:shd w:fill="F2F6FA"/>
            <w:tcMar>
              <w:top w:w="25" w:type="dxa"/>
              <w:bottom w:w="25" w:type="dxa"/>
              <w:left w:w="35" w:type="dxa"/>
              <w:right w:w="35" w:type="dxa"/>
            </w:tcMar>
          </w:tcPr>
          <w:p>
            <w:r>
              <w:rPr>
                <w:sz w:val="15"/>
              </w:rPr>
              <w:t>Initial Stop Loss: ₹7357.24</w:t>
            </w:r>
          </w:p>
        </w:tc>
      </w:tr>
      <w:tr>
        <w:tc>
          <w:tcPr>
            <w:tcW w:type="dxa" w:w="2484"/>
            <w:shd w:fill="F2F6FA"/>
            <w:tcMar>
              <w:top w:w="25" w:type="dxa"/>
              <w:bottom w:w="25" w:type="dxa"/>
              <w:left w:w="35" w:type="dxa"/>
              <w:right w:w="35" w:type="dxa"/>
            </w:tcMar>
          </w:tcPr>
          <w:p>
            <w:r>
              <w:rPr>
                <w:sz w:val="15"/>
              </w:rPr>
              <w:t>Take Profit Target: ₹7913.73 (+5.0%)</w:t>
            </w:r>
          </w:p>
        </w:tc>
        <w:tc>
          <w:tcPr>
            <w:tcW w:type="dxa" w:w="2484"/>
            <w:shd w:fill="F2F6FA"/>
            <w:tcMar>
              <w:top w:w="25" w:type="dxa"/>
              <w:bottom w:w="25" w:type="dxa"/>
              <w:left w:w="35" w:type="dxa"/>
              <w:right w:w="35" w:type="dxa"/>
            </w:tcMar>
          </w:tcPr>
          <w:p>
            <w:r>
              <w:rPr>
                <w:sz w:val="15"/>
              </w:rPr>
              <w:t>Actual Exit Price: ₹7377.14</w:t>
            </w:r>
          </w:p>
        </w:tc>
        <w:tc>
          <w:tcPr>
            <w:tcW w:type="dxa" w:w="2484"/>
            <w:shd w:fill="F2F6FA"/>
            <w:tcMar>
              <w:top w:w="25" w:type="dxa"/>
              <w:bottom w:w="25" w:type="dxa"/>
              <w:left w:w="35" w:type="dxa"/>
              <w:right w:w="35" w:type="dxa"/>
            </w:tcMar>
          </w:tcPr>
          <w:p>
            <w:r>
              <w:rPr>
                <w:sz w:val="15"/>
              </w:rPr>
              <w:t>Exit Date &amp; Time: 2025-11-24 (15:20 IST ()</w:t>
            </w:r>
          </w:p>
        </w:tc>
        <w:tc>
          <w:tcPr>
            <w:tcW w:type="dxa" w:w="2484"/>
            <w:shd w:fill="F2F6FA"/>
            <w:tcMar>
              <w:top w:w="25" w:type="dxa"/>
              <w:bottom w:w="25" w:type="dxa"/>
              <w:left w:w="35" w:type="dxa"/>
              <w:right w:w="35" w:type="dxa"/>
            </w:tcMar>
          </w:tcPr>
          <w:p>
            <w:r>
              <w:rPr>
                <w:sz w:val="15"/>
              </w:rPr>
              <w:t>Position Size (Qty): 164 shares</w:t>
            </w:r>
          </w:p>
        </w:tc>
      </w:tr>
      <w:tr>
        <w:tc>
          <w:tcPr>
            <w:tcW w:type="dxa" w:w="2484"/>
            <w:shd w:fill="F2F6FA"/>
            <w:tcMar>
              <w:top w:w="25" w:type="dxa"/>
              <w:bottom w:w="25" w:type="dxa"/>
              <w:left w:w="35" w:type="dxa"/>
              <w:right w:w="35" w:type="dxa"/>
            </w:tcMar>
          </w:tcPr>
          <w:p>
            <w:r>
              <w:rPr>
                <w:sz w:val="15"/>
              </w:rPr>
              <w:t>Capital Allocated: ₹1,236,049.79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₹-26,198.35</w:t>
            </w:r>
          </w:p>
        </w:tc>
      </w:tr>
      <w:tr>
        <w:tc>
          <w:tcPr>
            <w:tcW w:type="dxa" w:w="2484"/>
            <w:shd w:fill="F2F6FA"/>
            <w:tcMar>
              <w:top w:w="25" w:type="dxa"/>
              <w:bottom w:w="25" w:type="dxa"/>
              <w:left w:w="35" w:type="dxa"/>
              <w:right w:w="35" w:type="dxa"/>
            </w:tcMar>
          </w:tcPr>
          <w:p>
            <w:r>
              <w:rPr>
                <w:sz w:val="15"/>
              </w:rPr>
              <w:t>Realized Return (%): -2.12%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-2.41%</w:t>
            </w:r>
          </w:p>
        </w:tc>
        <w:tc>
          <w:tcPr>
            <w:tcW w:type="dxa" w:w="2484"/>
            <w:shd w:fill="F2F6FA"/>
            <w:tcMar>
              <w:top w:w="25" w:type="dxa"/>
              <w:bottom w:w="25" w:type="dxa"/>
              <w:left w:w="35" w:type="dxa"/>
              <w:right w:w="35" w:type="dxa"/>
            </w:tcMar>
          </w:tcPr>
          <w:p>
            <w:r>
              <w:rPr>
                <w:sz w:val="15"/>
              </w:rPr>
              <w:t>NSE Top 5 Gainer?: NO (+-1.25%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-1.56%), neutral RSI-14 (38.0). Layer 2: Clean positive opening gap of +0.39%, early volume surge (1.38x 20d MA), and upper-range accumulation (rng_pos: 0.23)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₹7514.35 (peak gain of +-0.30%), lowest price during holding was ₹7355.60 (drawdown of -2.41%). Position was closed via SQUARE OFF INTRADAY delivering a realized gain/loss of ₹-26,198.35 (-2.12%).</w:t>
        <w:br/>
      </w:r>
    </w:p>
    <w:p>
      <w:pPr>
        <w:spacing w:before="120" w:after="40"/>
      </w:pPr>
      <w:r>
        <w:rPr>
          <w:b/>
          <w:color w:val="0F2042"/>
          <w:sz w:val="21"/>
        </w:rPr>
        <w:t>Trade #125: PHOENIXLTD (Phoenix Mills Ltd.) — Trading Date: 2025-11-25 | Realized P&amp;L: +₹24,113.31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₹1692.83</w:t>
            </w:r>
          </w:p>
        </w:tc>
        <w:tc>
          <w:tcPr>
            <w:tcW w:type="dxa" w:w="2484"/>
            <w:shd w:fill="F2F6FA"/>
            <w:tcMar>
              <w:top w:w="25" w:type="dxa"/>
              <w:bottom w:w="25" w:type="dxa"/>
              <w:left w:w="35" w:type="dxa"/>
              <w:right w:w="35" w:type="dxa"/>
            </w:tcMar>
          </w:tcPr>
          <w:p>
            <w:r>
              <w:rPr>
                <w:sz w:val="15"/>
              </w:rPr>
              <w:t>Initial Stop Loss: ₹1676.78</w:t>
            </w:r>
          </w:p>
        </w:tc>
      </w:tr>
      <w:tr>
        <w:tc>
          <w:tcPr>
            <w:tcW w:type="dxa" w:w="2484"/>
            <w:shd w:fill="F2F6FA"/>
            <w:tcMar>
              <w:top w:w="25" w:type="dxa"/>
              <w:bottom w:w="25" w:type="dxa"/>
              <w:left w:w="35" w:type="dxa"/>
              <w:right w:w="35" w:type="dxa"/>
            </w:tcMar>
          </w:tcPr>
          <w:p>
            <w:r>
              <w:rPr>
                <w:sz w:val="15"/>
              </w:rPr>
              <w:t>Take Profit Target: ₹1777.47 (+5.0%)</w:t>
            </w:r>
          </w:p>
        </w:tc>
        <w:tc>
          <w:tcPr>
            <w:tcW w:type="dxa" w:w="2484"/>
            <w:shd w:fill="F2F6FA"/>
            <w:tcMar>
              <w:top w:w="25" w:type="dxa"/>
              <w:bottom w:w="25" w:type="dxa"/>
              <w:left w:w="35" w:type="dxa"/>
              <w:right w:w="35" w:type="dxa"/>
            </w:tcMar>
          </w:tcPr>
          <w:p>
            <w:r>
              <w:rPr>
                <w:sz w:val="15"/>
              </w:rPr>
              <w:t>Actual Exit Price: ₹1725.95</w:t>
            </w:r>
          </w:p>
        </w:tc>
        <w:tc>
          <w:tcPr>
            <w:tcW w:type="dxa" w:w="2484"/>
            <w:shd w:fill="F2F6FA"/>
            <w:tcMar>
              <w:top w:w="25" w:type="dxa"/>
              <w:bottom w:w="25" w:type="dxa"/>
              <w:left w:w="35" w:type="dxa"/>
              <w:right w:w="35" w:type="dxa"/>
            </w:tcMar>
          </w:tcPr>
          <w:p>
            <w:r>
              <w:rPr>
                <w:sz w:val="15"/>
              </w:rPr>
              <w:t>Exit Date &amp; Time: 2025-11-25 (15:20 IST ()</w:t>
            </w:r>
          </w:p>
        </w:tc>
        <w:tc>
          <w:tcPr>
            <w:tcW w:type="dxa" w:w="2484"/>
            <w:shd w:fill="F2F6FA"/>
            <w:tcMar>
              <w:top w:w="25" w:type="dxa"/>
              <w:bottom w:w="25" w:type="dxa"/>
              <w:left w:w="35" w:type="dxa"/>
              <w:right w:w="35" w:type="dxa"/>
            </w:tcMar>
          </w:tcPr>
          <w:p>
            <w:r>
              <w:rPr>
                <w:sz w:val="15"/>
              </w:rPr>
              <w:t>Position Size (Qty): 728 shares</w:t>
            </w:r>
          </w:p>
        </w:tc>
      </w:tr>
      <w:tr>
        <w:tc>
          <w:tcPr>
            <w:tcW w:type="dxa" w:w="2484"/>
            <w:shd w:fill="F2F6FA"/>
            <w:tcMar>
              <w:top w:w="25" w:type="dxa"/>
              <w:bottom w:w="25" w:type="dxa"/>
              <w:left w:w="35" w:type="dxa"/>
              <w:right w:w="35" w:type="dxa"/>
            </w:tcMar>
          </w:tcPr>
          <w:p>
            <w:r>
              <w:rPr>
                <w:sz w:val="15"/>
              </w:rPr>
              <w:t>Capital Allocated: ₹1,232,378.64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+₹24,113.31</w:t>
            </w:r>
          </w:p>
        </w:tc>
      </w:tr>
      <w:tr>
        <w:tc>
          <w:tcPr>
            <w:tcW w:type="dxa" w:w="2484"/>
            <w:shd w:fill="F2F6FA"/>
            <w:tcMar>
              <w:top w:w="25" w:type="dxa"/>
              <w:bottom w:w="25" w:type="dxa"/>
              <w:left w:w="35" w:type="dxa"/>
              <w:right w:w="35" w:type="dxa"/>
            </w:tcMar>
          </w:tcPr>
          <w:p>
            <w:r>
              <w:rPr>
                <w:sz w:val="15"/>
              </w:rPr>
              <w:t>Realized Return (%): +1.96%</w:t>
            </w:r>
          </w:p>
        </w:tc>
        <w:tc>
          <w:tcPr>
            <w:tcW w:type="dxa" w:w="2484"/>
            <w:shd w:fill="F2F6FA"/>
            <w:tcMar>
              <w:top w:w="25" w:type="dxa"/>
              <w:bottom w:w="25" w:type="dxa"/>
              <w:left w:w="35" w:type="dxa"/>
              <w:right w:w="35" w:type="dxa"/>
            </w:tcMar>
          </w:tcPr>
          <w:p>
            <w:r>
              <w:rPr>
                <w:sz w:val="15"/>
              </w:rPr>
              <w:t>Max Favorable (MFE): +2.47%</w:t>
            </w:r>
          </w:p>
        </w:tc>
        <w:tc>
          <w:tcPr>
            <w:tcW w:type="dxa" w:w="2484"/>
            <w:shd w:fill="F2F6FA"/>
            <w:tcMar>
              <w:top w:w="25" w:type="dxa"/>
              <w:bottom w:w="25" w:type="dxa"/>
              <w:left w:w="35" w:type="dxa"/>
              <w:right w:w="35" w:type="dxa"/>
            </w:tcMar>
          </w:tcPr>
          <w:p>
            <w:r>
              <w:rPr>
                <w:sz w:val="15"/>
              </w:rPr>
              <w:t>Max Adverse (MAE): -0.95%</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-2.72%), neutral RSI-14 (35.1). Layer 2: Clean positive opening gap of +0.72%, early volume surge (1.92x 20d MA), and upper-range accumulation (rng_pos: 0.91)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₹1734.70 (peak gain of +2.47%), lowest price during holding was ₹1676.78 (drawdown of -0.95%). Position was closed via SQUARE OFF INTRADAY delivering a realized gain/loss of +₹24,113.31 (+1.96%).</w:t>
        <w:br/>
      </w:r>
    </w:p>
    <w:p>
      <w:pPr>
        <w:spacing w:before="120" w:after="40"/>
      </w:pPr>
      <w:r>
        <w:rPr>
          <w:b/>
          <w:color w:val="0F2042"/>
          <w:sz w:val="21"/>
        </w:rPr>
        <w:t>Trade #126: OFSS (Oracle Financial Services Software Ltd.) — Trading Date: 2025-11-26 | Realized P&amp;L: +₹2,545.53 (+0.21%)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₹7917.53</w:t>
            </w:r>
          </w:p>
        </w:tc>
        <w:tc>
          <w:tcPr>
            <w:tcW w:type="dxa" w:w="2484"/>
            <w:shd w:fill="F2F6FA"/>
            <w:tcMar>
              <w:top w:w="25" w:type="dxa"/>
              <w:bottom w:w="25" w:type="dxa"/>
              <w:left w:w="35" w:type="dxa"/>
              <w:right w:w="35" w:type="dxa"/>
            </w:tcMar>
          </w:tcPr>
          <w:p>
            <w:r>
              <w:rPr>
                <w:sz w:val="15"/>
              </w:rPr>
              <w:t>Initial Stop Loss: ₹7851.08</w:t>
            </w:r>
          </w:p>
        </w:tc>
      </w:tr>
      <w:tr>
        <w:tc>
          <w:tcPr>
            <w:tcW w:type="dxa" w:w="2484"/>
            <w:shd w:fill="F2F6FA"/>
            <w:tcMar>
              <w:top w:w="25" w:type="dxa"/>
              <w:bottom w:w="25" w:type="dxa"/>
              <w:left w:w="35" w:type="dxa"/>
              <w:right w:w="35" w:type="dxa"/>
            </w:tcMar>
          </w:tcPr>
          <w:p>
            <w:r>
              <w:rPr>
                <w:sz w:val="15"/>
              </w:rPr>
              <w:t>Take Profit Target: ₹8313.41 (+5.0%)</w:t>
            </w:r>
          </w:p>
        </w:tc>
        <w:tc>
          <w:tcPr>
            <w:tcW w:type="dxa" w:w="2484"/>
            <w:shd w:fill="F2F6FA"/>
            <w:tcMar>
              <w:top w:w="25" w:type="dxa"/>
              <w:bottom w:w="25" w:type="dxa"/>
              <w:left w:w="35" w:type="dxa"/>
              <w:right w:w="35" w:type="dxa"/>
            </w:tcMar>
          </w:tcPr>
          <w:p>
            <w:r>
              <w:rPr>
                <w:sz w:val="15"/>
              </w:rPr>
              <w:t>Actual Exit Price: ₹7933.85</w:t>
            </w:r>
          </w:p>
        </w:tc>
        <w:tc>
          <w:tcPr>
            <w:tcW w:type="dxa" w:w="2484"/>
            <w:shd w:fill="F2F6FA"/>
            <w:tcMar>
              <w:top w:w="25" w:type="dxa"/>
              <w:bottom w:w="25" w:type="dxa"/>
              <w:left w:w="35" w:type="dxa"/>
              <w:right w:w="35" w:type="dxa"/>
            </w:tcMar>
          </w:tcPr>
          <w:p>
            <w:r>
              <w:rPr>
                <w:sz w:val="15"/>
              </w:rPr>
              <w:t>Exit Date &amp; Time: 2025-11-26 (15:20 IST ()</w:t>
            </w:r>
          </w:p>
        </w:tc>
        <w:tc>
          <w:tcPr>
            <w:tcW w:type="dxa" w:w="2484"/>
            <w:shd w:fill="F2F6FA"/>
            <w:tcMar>
              <w:top w:w="25" w:type="dxa"/>
              <w:bottom w:w="25" w:type="dxa"/>
              <w:left w:w="35" w:type="dxa"/>
              <w:right w:w="35" w:type="dxa"/>
            </w:tcMar>
          </w:tcPr>
          <w:p>
            <w:r>
              <w:rPr>
                <w:sz w:val="15"/>
              </w:rPr>
              <w:t>Position Size (Qty): 156 shares</w:t>
            </w:r>
          </w:p>
        </w:tc>
      </w:tr>
      <w:tr>
        <w:tc>
          <w:tcPr>
            <w:tcW w:type="dxa" w:w="2484"/>
            <w:shd w:fill="F2F6FA"/>
            <w:tcMar>
              <w:top w:w="25" w:type="dxa"/>
              <w:bottom w:w="25" w:type="dxa"/>
              <w:left w:w="35" w:type="dxa"/>
              <w:right w:w="35" w:type="dxa"/>
            </w:tcMar>
          </w:tcPr>
          <w:p>
            <w:r>
              <w:rPr>
                <w:sz w:val="15"/>
              </w:rPr>
              <w:t>Capital Allocated: ₹1,235,135.07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+₹2,545.53</w:t>
            </w:r>
          </w:p>
        </w:tc>
      </w:tr>
      <w:tr>
        <w:tc>
          <w:tcPr>
            <w:tcW w:type="dxa" w:w="2484"/>
            <w:shd w:fill="F2F6FA"/>
            <w:tcMar>
              <w:top w:w="25" w:type="dxa"/>
              <w:bottom w:w="25" w:type="dxa"/>
              <w:left w:w="35" w:type="dxa"/>
              <w:right w:w="35" w:type="dxa"/>
            </w:tcMar>
          </w:tcPr>
          <w:p>
            <w:r>
              <w:rPr>
                <w:sz w:val="15"/>
              </w:rPr>
              <w:t>Realized Return (%): +0.21%</w:t>
            </w:r>
          </w:p>
        </w:tc>
        <w:tc>
          <w:tcPr>
            <w:tcW w:type="dxa" w:w="2484"/>
            <w:shd w:fill="F2F6FA"/>
            <w:tcMar>
              <w:top w:w="25" w:type="dxa"/>
              <w:bottom w:w="25" w:type="dxa"/>
              <w:left w:w="35" w:type="dxa"/>
              <w:right w:w="35" w:type="dxa"/>
            </w:tcMar>
          </w:tcPr>
          <w:p>
            <w:r>
              <w:rPr>
                <w:sz w:val="15"/>
              </w:rPr>
              <w:t>Max Favorable (MFE): +0.93%</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NO (+1.16%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-2.48%), neutral RSI-14 (41.3). Layer 2: Clean positive opening gap of +0.45%, early volume surge (1.63x 20d MA), and upper-range accumulation (rng_pos: 0.70)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₹7991.07 (peak gain of +0.93%), lowest price during holding was ₹7851.08 (drawdown of -0.84%). Position was closed via SQUARE OFF INTRADAY delivering a realized gain/loss of +₹2,545.53 (+0.21%).</w:t>
        <w:br/>
      </w:r>
    </w:p>
    <w:p>
      <w:pPr>
        <w:spacing w:before="120" w:after="40"/>
      </w:pPr>
      <w:r>
        <w:rPr>
          <w:b/>
          <w:color w:val="0F2042"/>
          <w:sz w:val="21"/>
        </w:rPr>
        <w:t>Trade #127: LAURUSLABS (Laurus Labs Ltd.) — Trading Date: 2025-11-26 | Realized P&amp;L: +₹858.65 (+0.07%)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₹982.96</w:t>
            </w:r>
          </w:p>
        </w:tc>
        <w:tc>
          <w:tcPr>
            <w:tcW w:type="dxa" w:w="2484"/>
            <w:shd w:fill="F2F6FA"/>
            <w:tcMar>
              <w:top w:w="25" w:type="dxa"/>
              <w:bottom w:w="25" w:type="dxa"/>
              <w:left w:w="35" w:type="dxa"/>
              <w:right w:w="35" w:type="dxa"/>
            </w:tcMar>
          </w:tcPr>
          <w:p>
            <w:r>
              <w:rPr>
                <w:sz w:val="15"/>
              </w:rPr>
              <w:t>Initial Stop Loss: ₹972.38</w:t>
            </w:r>
          </w:p>
        </w:tc>
      </w:tr>
      <w:tr>
        <w:tc>
          <w:tcPr>
            <w:tcW w:type="dxa" w:w="2484"/>
            <w:shd w:fill="F2F6FA"/>
            <w:tcMar>
              <w:top w:w="25" w:type="dxa"/>
              <w:bottom w:w="25" w:type="dxa"/>
              <w:left w:w="35" w:type="dxa"/>
              <w:right w:w="35" w:type="dxa"/>
            </w:tcMar>
          </w:tcPr>
          <w:p>
            <w:r>
              <w:rPr>
                <w:sz w:val="15"/>
              </w:rPr>
              <w:t>Take Profit Target: ₹1032.11 (+5.0%)</w:t>
            </w:r>
          </w:p>
        </w:tc>
        <w:tc>
          <w:tcPr>
            <w:tcW w:type="dxa" w:w="2484"/>
            <w:shd w:fill="F2F6FA"/>
            <w:tcMar>
              <w:top w:w="25" w:type="dxa"/>
              <w:bottom w:w="25" w:type="dxa"/>
              <w:left w:w="35" w:type="dxa"/>
              <w:right w:w="35" w:type="dxa"/>
            </w:tcMar>
          </w:tcPr>
          <w:p>
            <w:r>
              <w:rPr>
                <w:sz w:val="15"/>
              </w:rPr>
              <w:t>Actual Exit Price: ₹983.65</w:t>
            </w:r>
          </w:p>
        </w:tc>
        <w:tc>
          <w:tcPr>
            <w:tcW w:type="dxa" w:w="2484"/>
            <w:shd w:fill="F2F6FA"/>
            <w:tcMar>
              <w:top w:w="25" w:type="dxa"/>
              <w:bottom w:w="25" w:type="dxa"/>
              <w:left w:w="35" w:type="dxa"/>
              <w:right w:w="35" w:type="dxa"/>
            </w:tcMar>
          </w:tcPr>
          <w:p>
            <w:r>
              <w:rPr>
                <w:sz w:val="15"/>
              </w:rPr>
              <w:t>Exit Date &amp; Time: 2025-11-26 (15:20 IST ()</w:t>
            </w:r>
          </w:p>
        </w:tc>
        <w:tc>
          <w:tcPr>
            <w:tcW w:type="dxa" w:w="2484"/>
            <w:shd w:fill="F2F6FA"/>
            <w:tcMar>
              <w:top w:w="25" w:type="dxa"/>
              <w:bottom w:w="25" w:type="dxa"/>
              <w:left w:w="35" w:type="dxa"/>
              <w:right w:w="35" w:type="dxa"/>
            </w:tcMar>
          </w:tcPr>
          <w:p>
            <w:r>
              <w:rPr>
                <w:sz w:val="15"/>
              </w:rPr>
              <w:t>Position Size (Qty): 1,257 shares</w:t>
            </w:r>
          </w:p>
        </w:tc>
      </w:tr>
      <w:tr>
        <w:tc>
          <w:tcPr>
            <w:tcW w:type="dxa" w:w="2484"/>
            <w:shd w:fill="F2F6FA"/>
            <w:tcMar>
              <w:top w:w="25" w:type="dxa"/>
              <w:bottom w:w="25" w:type="dxa"/>
              <w:left w:w="35" w:type="dxa"/>
              <w:right w:w="35" w:type="dxa"/>
            </w:tcMar>
          </w:tcPr>
          <w:p>
            <w:r>
              <w:rPr>
                <w:sz w:val="15"/>
              </w:rPr>
              <w:t>Capital Allocated: ₹1,235,586.15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+₹858.65</w:t>
            </w:r>
          </w:p>
        </w:tc>
      </w:tr>
      <w:tr>
        <w:tc>
          <w:tcPr>
            <w:tcW w:type="dxa" w:w="2484"/>
            <w:shd w:fill="F2F6FA"/>
            <w:tcMar>
              <w:top w:w="25" w:type="dxa"/>
              <w:bottom w:w="25" w:type="dxa"/>
              <w:left w:w="35" w:type="dxa"/>
              <w:right w:w="35" w:type="dxa"/>
            </w:tcMar>
          </w:tcPr>
          <w:p>
            <w:r>
              <w:rPr>
                <w:sz w:val="15"/>
              </w:rPr>
              <w:t>Realized Return (%): +0.07%</w:t>
            </w:r>
          </w:p>
        </w:tc>
        <w:tc>
          <w:tcPr>
            <w:tcW w:type="dxa" w:w="2484"/>
            <w:shd w:fill="F2F6FA"/>
            <w:tcMar>
              <w:top w:w="25" w:type="dxa"/>
              <w:bottom w:w="25" w:type="dxa"/>
              <w:left w:w="35" w:type="dxa"/>
              <w:right w:w="35" w:type="dxa"/>
            </w:tcMar>
          </w:tcPr>
          <w:p>
            <w:r>
              <w:rPr>
                <w:sz w:val="15"/>
              </w:rPr>
              <w:t>Max Favorable (MFE): +0.56%</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NO (+0.93%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-0.63%), neutral RSI-14 (47.7). Layer 2: Clean positive opening gap of +0.35%, early volume surge (1.75x 20d MA), and upper-range accumulation (rng_pos: 0.82)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₹988.47 (peak gain of +0.56%), lowest price during holding was ₹972.38 (drawdown of -1.08%). Position was closed via SQUARE OFF INTRADAY delivering a realized gain/loss of +₹858.65 (+0.07%).</w:t>
        <w:br/>
      </w:r>
    </w:p>
    <w:p>
      <w:pPr>
        <w:spacing w:before="120" w:after="40"/>
      </w:pPr>
      <w:r>
        <w:rPr>
          <w:b/>
          <w:color w:val="0F2042"/>
          <w:sz w:val="21"/>
        </w:rPr>
        <w:t>Trade #128: LAURUSLABS (Laurus Labs Ltd.) — Trading Date: 2025-11-27 | Realized P&amp;L: +₹10,236.43 (+0.83%)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₹991.98</w:t>
            </w:r>
          </w:p>
        </w:tc>
        <w:tc>
          <w:tcPr>
            <w:tcW w:type="dxa" w:w="2484"/>
            <w:shd w:fill="F2F6FA"/>
            <w:tcMar>
              <w:top w:w="25" w:type="dxa"/>
              <w:bottom w:w="25" w:type="dxa"/>
              <w:left w:w="35" w:type="dxa"/>
              <w:right w:w="35" w:type="dxa"/>
            </w:tcMar>
          </w:tcPr>
          <w:p>
            <w:r>
              <w:rPr>
                <w:sz w:val="15"/>
              </w:rPr>
              <w:t>Initial Stop Loss: ₹980.12</w:t>
            </w:r>
          </w:p>
        </w:tc>
      </w:tr>
      <w:tr>
        <w:tc>
          <w:tcPr>
            <w:tcW w:type="dxa" w:w="2484"/>
            <w:shd w:fill="F2F6FA"/>
            <w:tcMar>
              <w:top w:w="25" w:type="dxa"/>
              <w:bottom w:w="25" w:type="dxa"/>
              <w:left w:w="35" w:type="dxa"/>
              <w:right w:w="35" w:type="dxa"/>
            </w:tcMar>
          </w:tcPr>
          <w:p>
            <w:r>
              <w:rPr>
                <w:sz w:val="15"/>
              </w:rPr>
              <w:t>Take Profit Target: ₹1041.58 (+5.0%)</w:t>
            </w:r>
          </w:p>
        </w:tc>
        <w:tc>
          <w:tcPr>
            <w:tcW w:type="dxa" w:w="2484"/>
            <w:shd w:fill="F2F6FA"/>
            <w:tcMar>
              <w:top w:w="25" w:type="dxa"/>
              <w:bottom w:w="25" w:type="dxa"/>
              <w:left w:w="35" w:type="dxa"/>
              <w:right w:w="35" w:type="dxa"/>
            </w:tcMar>
          </w:tcPr>
          <w:p>
            <w:r>
              <w:rPr>
                <w:sz w:val="15"/>
              </w:rPr>
              <w:t>Actual Exit Price: ₹1000.20</w:t>
            </w:r>
          </w:p>
        </w:tc>
        <w:tc>
          <w:tcPr>
            <w:tcW w:type="dxa" w:w="2484"/>
            <w:shd w:fill="F2F6FA"/>
            <w:tcMar>
              <w:top w:w="25" w:type="dxa"/>
              <w:bottom w:w="25" w:type="dxa"/>
              <w:left w:w="35" w:type="dxa"/>
              <w:right w:w="35" w:type="dxa"/>
            </w:tcMar>
          </w:tcPr>
          <w:p>
            <w:r>
              <w:rPr>
                <w:sz w:val="15"/>
              </w:rPr>
              <w:t>Exit Date &amp; Time: 2025-11-27 (15:20 IST ()</w:t>
            </w:r>
          </w:p>
        </w:tc>
        <w:tc>
          <w:tcPr>
            <w:tcW w:type="dxa" w:w="2484"/>
            <w:shd w:fill="F2F6FA"/>
            <w:tcMar>
              <w:top w:w="25" w:type="dxa"/>
              <w:bottom w:w="25" w:type="dxa"/>
              <w:left w:w="35" w:type="dxa"/>
              <w:right w:w="35" w:type="dxa"/>
            </w:tcMar>
          </w:tcPr>
          <w:p>
            <w:r>
              <w:rPr>
                <w:sz w:val="15"/>
              </w:rPr>
              <w:t>Position Size (Qty): 1,246 shares</w:t>
            </w:r>
          </w:p>
        </w:tc>
      </w:tr>
      <w:tr>
        <w:tc>
          <w:tcPr>
            <w:tcW w:type="dxa" w:w="2484"/>
            <w:shd w:fill="F2F6FA"/>
            <w:tcMar>
              <w:top w:w="25" w:type="dxa"/>
              <w:bottom w:w="25" w:type="dxa"/>
              <w:left w:w="35" w:type="dxa"/>
              <w:right w:w="35" w:type="dxa"/>
            </w:tcMar>
          </w:tcPr>
          <w:p>
            <w:r>
              <w:rPr>
                <w:sz w:val="15"/>
              </w:rPr>
              <w:t>Capital Allocated: ₹1,236,010.04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+₹10,236.43</w:t>
            </w:r>
          </w:p>
        </w:tc>
      </w:tr>
      <w:tr>
        <w:tc>
          <w:tcPr>
            <w:tcW w:type="dxa" w:w="2484"/>
            <w:shd w:fill="F2F6FA"/>
            <w:tcMar>
              <w:top w:w="25" w:type="dxa"/>
              <w:bottom w:w="25" w:type="dxa"/>
              <w:left w:w="35" w:type="dxa"/>
              <w:right w:w="35" w:type="dxa"/>
            </w:tcMar>
          </w:tcPr>
          <w:p>
            <w:r>
              <w:rPr>
                <w:sz w:val="15"/>
              </w:rPr>
              <w:t>Realized Return (%): +0.83%</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-1.20%</w:t>
            </w:r>
          </w:p>
        </w:tc>
        <w:tc>
          <w:tcPr>
            <w:tcW w:type="dxa" w:w="2484"/>
            <w:shd w:fill="F2F6FA"/>
            <w:tcMar>
              <w:top w:w="25" w:type="dxa"/>
              <w:bottom w:w="25" w:type="dxa"/>
              <w:left w:w="35" w:type="dxa"/>
              <w:right w:w="35" w:type="dxa"/>
            </w:tcMar>
          </w:tcPr>
          <w:p>
            <w:r>
              <w:rPr>
                <w:sz w:val="15"/>
              </w:rPr>
              <w:t>NSE Top 5 Gainer?: NO (+1.68%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+0.15%), neutral RSI-14 (52.6). Layer 2: Clean positive opening gap of +0.34%, early volume surge (1.53x 20d MA), and upper-range accumulation (rng_pos: 0.72)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₹1010.89 (peak gain of +1.91%), lowest price during holding was ₹980.12 (drawdown of -1.20%). Position was closed via SQUARE OFF INTRADAY delivering a realized gain/loss of +₹10,236.43 (+0.83%).</w:t>
        <w:br/>
      </w:r>
    </w:p>
    <w:p>
      <w:pPr>
        <w:spacing w:before="120" w:after="40"/>
      </w:pPr>
      <w:r>
        <w:rPr>
          <w:b/>
          <w:color w:val="0F2042"/>
          <w:sz w:val="21"/>
        </w:rPr>
        <w:t>Trade #130: LAURUSLABS (Laurus Labs Ltd.) — Trading Date: 2025-11-28 | Realized P&amp;L: +₹23,596.96 (+1.91%)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₹1009.02</w:t>
            </w:r>
          </w:p>
        </w:tc>
        <w:tc>
          <w:tcPr>
            <w:tcW w:type="dxa" w:w="2484"/>
            <w:shd w:fill="F2F6FA"/>
            <w:tcMar>
              <w:top w:w="25" w:type="dxa"/>
              <w:bottom w:w="25" w:type="dxa"/>
              <w:left w:w="35" w:type="dxa"/>
              <w:right w:w="35" w:type="dxa"/>
            </w:tcMar>
          </w:tcPr>
          <w:p>
            <w:r>
              <w:rPr>
                <w:sz w:val="15"/>
              </w:rPr>
              <w:t>Initial Stop Loss: ₹1005.50</w:t>
            </w:r>
          </w:p>
        </w:tc>
      </w:tr>
      <w:tr>
        <w:tc>
          <w:tcPr>
            <w:tcW w:type="dxa" w:w="2484"/>
            <w:shd w:fill="F2F6FA"/>
            <w:tcMar>
              <w:top w:w="25" w:type="dxa"/>
              <w:bottom w:w="25" w:type="dxa"/>
              <w:left w:w="35" w:type="dxa"/>
              <w:right w:w="35" w:type="dxa"/>
            </w:tcMar>
          </w:tcPr>
          <w:p>
            <w:r>
              <w:rPr>
                <w:sz w:val="15"/>
              </w:rPr>
              <w:t>Take Profit Target: ₹1059.47 (+5.0%)</w:t>
            </w:r>
          </w:p>
        </w:tc>
        <w:tc>
          <w:tcPr>
            <w:tcW w:type="dxa" w:w="2484"/>
            <w:shd w:fill="F2F6FA"/>
            <w:tcMar>
              <w:top w:w="25" w:type="dxa"/>
              <w:bottom w:w="25" w:type="dxa"/>
              <w:left w:w="35" w:type="dxa"/>
              <w:right w:w="35" w:type="dxa"/>
            </w:tcMar>
          </w:tcPr>
          <w:p>
            <w:r>
              <w:rPr>
                <w:sz w:val="15"/>
              </w:rPr>
              <w:t>Actual Exit Price: ₹1028.26</w:t>
            </w:r>
          </w:p>
        </w:tc>
        <w:tc>
          <w:tcPr>
            <w:tcW w:type="dxa" w:w="2484"/>
            <w:shd w:fill="F2F6FA"/>
            <w:tcMar>
              <w:top w:w="25" w:type="dxa"/>
              <w:bottom w:w="25" w:type="dxa"/>
              <w:left w:w="35" w:type="dxa"/>
              <w:right w:w="35" w:type="dxa"/>
            </w:tcMar>
          </w:tcPr>
          <w:p>
            <w:r>
              <w:rPr>
                <w:sz w:val="15"/>
              </w:rPr>
              <w:t>Exit Date &amp; Time: 2025-11-28 (15:20 IST ()</w:t>
            </w:r>
          </w:p>
        </w:tc>
        <w:tc>
          <w:tcPr>
            <w:tcW w:type="dxa" w:w="2484"/>
            <w:shd w:fill="F2F6FA"/>
            <w:tcMar>
              <w:top w:w="25" w:type="dxa"/>
              <w:bottom w:w="25" w:type="dxa"/>
              <w:left w:w="35" w:type="dxa"/>
              <w:right w:w="35" w:type="dxa"/>
            </w:tcMar>
          </w:tcPr>
          <w:p>
            <w:r>
              <w:rPr>
                <w:sz w:val="15"/>
              </w:rPr>
              <w:t>Position Size (Qty): 1,226 shares</w:t>
            </w:r>
          </w:p>
        </w:tc>
      </w:tr>
      <w:tr>
        <w:tc>
          <w:tcPr>
            <w:tcW w:type="dxa" w:w="2484"/>
            <w:shd w:fill="F2F6FA"/>
            <w:tcMar>
              <w:top w:w="25" w:type="dxa"/>
              <w:bottom w:w="25" w:type="dxa"/>
              <w:left w:w="35" w:type="dxa"/>
              <w:right w:w="35" w:type="dxa"/>
            </w:tcMar>
          </w:tcPr>
          <w:p>
            <w:r>
              <w:rPr>
                <w:sz w:val="15"/>
              </w:rPr>
              <w:t>Capital Allocated: ₹1,237,054.18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+₹23,596.96</w:t>
            </w:r>
          </w:p>
        </w:tc>
      </w:tr>
      <w:tr>
        <w:tc>
          <w:tcPr>
            <w:tcW w:type="dxa" w:w="2484"/>
            <w:shd w:fill="F2F6FA"/>
            <w:tcMar>
              <w:top w:w="25" w:type="dxa"/>
              <w:bottom w:w="25" w:type="dxa"/>
              <w:left w:w="35" w:type="dxa"/>
              <w:right w:w="35" w:type="dxa"/>
            </w:tcMar>
          </w:tcPr>
          <w:p>
            <w:r>
              <w:rPr>
                <w:sz w:val="15"/>
              </w:rPr>
              <w:t>Realized Return (%): +1.91%</w:t>
            </w:r>
          </w:p>
        </w:tc>
        <w:tc>
          <w:tcPr>
            <w:tcW w:type="dxa" w:w="2484"/>
            <w:shd w:fill="F2F6FA"/>
            <w:tcMar>
              <w:top w:w="25" w:type="dxa"/>
              <w:bottom w:w="25" w:type="dxa"/>
              <w:left w:w="35" w:type="dxa"/>
              <w:right w:w="35" w:type="dxa"/>
            </w:tcMar>
          </w:tcPr>
          <w:p>
            <w:r>
              <w:rPr>
                <w:sz w:val="15"/>
              </w:rPr>
              <w:t>Max Favorable (MFE): +2.25%</w:t>
            </w:r>
          </w:p>
        </w:tc>
        <w:tc>
          <w:tcPr>
            <w:tcW w:type="dxa" w:w="2484"/>
            <w:shd w:fill="F2F6FA"/>
            <w:tcMar>
              <w:top w:w="25" w:type="dxa"/>
              <w:bottom w:w="25" w:type="dxa"/>
              <w:left w:w="35" w:type="dxa"/>
              <w:right w:w="35" w:type="dxa"/>
            </w:tcMar>
          </w:tcPr>
          <w:p>
            <w:r>
              <w:rPr>
                <w:sz w:val="15"/>
              </w:rPr>
              <w:t>Max Adverse (MAE): -0.35%</w:t>
            </w:r>
          </w:p>
        </w:tc>
        <w:tc>
          <w:tcPr>
            <w:tcW w:type="dxa" w:w="2484"/>
            <w:shd w:fill="F2F6FA"/>
            <w:tcMar>
              <w:top w:w="25" w:type="dxa"/>
              <w:bottom w:w="25" w:type="dxa"/>
              <w:left w:w="35" w:type="dxa"/>
              <w:right w:w="35" w:type="dxa"/>
            </w:tcMar>
          </w:tcPr>
          <w:p>
            <w:r>
              <w:rPr>
                <w:sz w:val="15"/>
              </w:rPr>
              <w:t>NSE Top 5 Gainer?: YES (Rank #4 on NSE, +2.</w:t>
            </w:r>
          </w:p>
        </w:tc>
      </w:tr>
    </w:tbl>
    <w:p>
      <w:pPr>
        <w:spacing w:before="60" w:after="120"/>
      </w:pPr>
      <w:r>
        <w:rPr>
          <w:b/>
          <w:color w:val="1B365D"/>
          <w:sz w:val="17"/>
        </w:rPr>
        <w:t>WHY THE SYSTEM SELECTED THIS STOCK (PRE-TRADE MODEL LOGIC):</w:t>
        <w:br/>
      </w:r>
      <w:r>
        <w:rPr>
          <w:sz w:val="17"/>
        </w:rPr>
        <w:t>• Layer 1: Pre-market base consolidation within ±3% of 20-DMA (dist_sma20: +1.62%), neutral RSI-14 (57.4). Layer 2: Clean positive opening gap of +0.38%, early volume surge (1.42x 20d MA), and upper-range accumulation (rng_pos: 0.95)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₹1031.72 (peak gain of +2.25%), lowest price during holding was ₹1005.50 (drawdown of -0.35%). Position was closed via SQUARE OFF INTRADAY delivering a realized gain/loss of +₹23,596.96 (+1.91%).</w:t>
        <w:br/>
      </w:r>
    </w:p>
    <w:p>
      <w:pPr>
        <w:spacing w:before="120" w:after="40"/>
      </w:pPr>
      <w:r>
        <w:rPr>
          <w:b/>
          <w:color w:val="0F2042"/>
          <w:sz w:val="21"/>
        </w:rPr>
        <w:t>Trade #131: BHARTIHEXA (Bharti Hexacom Ltd.) — Trading Date: 2025-11-28 | Realized P&amp;L: +₹130.09 (+0.01%)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₹1745.37</w:t>
            </w:r>
          </w:p>
        </w:tc>
        <w:tc>
          <w:tcPr>
            <w:tcW w:type="dxa" w:w="2484"/>
            <w:shd w:fill="F2F6FA"/>
            <w:tcMar>
              <w:top w:w="25" w:type="dxa"/>
              <w:bottom w:w="25" w:type="dxa"/>
              <w:left w:w="35" w:type="dxa"/>
              <w:right w:w="35" w:type="dxa"/>
            </w:tcMar>
          </w:tcPr>
          <w:p>
            <w:r>
              <w:rPr>
                <w:sz w:val="15"/>
              </w:rPr>
              <w:t>Initial Stop Loss: ₹1726.01</w:t>
            </w:r>
          </w:p>
        </w:tc>
      </w:tr>
      <w:tr>
        <w:tc>
          <w:tcPr>
            <w:tcW w:type="dxa" w:w="2484"/>
            <w:shd w:fill="F2F6FA"/>
            <w:tcMar>
              <w:top w:w="25" w:type="dxa"/>
              <w:bottom w:w="25" w:type="dxa"/>
              <w:left w:w="35" w:type="dxa"/>
              <w:right w:w="35" w:type="dxa"/>
            </w:tcMar>
          </w:tcPr>
          <w:p>
            <w:r>
              <w:rPr>
                <w:sz w:val="15"/>
              </w:rPr>
              <w:t>Take Profit Target: ₹1832.64 (+5.0%)</w:t>
            </w:r>
          </w:p>
        </w:tc>
        <w:tc>
          <w:tcPr>
            <w:tcW w:type="dxa" w:w="2484"/>
            <w:shd w:fill="F2F6FA"/>
            <w:tcMar>
              <w:top w:w="25" w:type="dxa"/>
              <w:bottom w:w="25" w:type="dxa"/>
              <w:left w:w="35" w:type="dxa"/>
              <w:right w:w="35" w:type="dxa"/>
            </w:tcMar>
          </w:tcPr>
          <w:p>
            <w:r>
              <w:rPr>
                <w:sz w:val="15"/>
              </w:rPr>
              <w:t>Actual Exit Price: ₹1745.56</w:t>
            </w:r>
          </w:p>
        </w:tc>
        <w:tc>
          <w:tcPr>
            <w:tcW w:type="dxa" w:w="2484"/>
            <w:shd w:fill="F2F6FA"/>
            <w:tcMar>
              <w:top w:w="25" w:type="dxa"/>
              <w:bottom w:w="25" w:type="dxa"/>
              <w:left w:w="35" w:type="dxa"/>
              <w:right w:w="35" w:type="dxa"/>
            </w:tcMar>
          </w:tcPr>
          <w:p>
            <w:r>
              <w:rPr>
                <w:sz w:val="15"/>
              </w:rPr>
              <w:t>Exit Date &amp; Time: 2025-11-28 (15:20 IST ()</w:t>
            </w:r>
          </w:p>
        </w:tc>
        <w:tc>
          <w:tcPr>
            <w:tcW w:type="dxa" w:w="2484"/>
            <w:shd w:fill="F2F6FA"/>
            <w:tcMar>
              <w:top w:w="25" w:type="dxa"/>
              <w:bottom w:w="25" w:type="dxa"/>
              <w:left w:w="35" w:type="dxa"/>
              <w:right w:w="35" w:type="dxa"/>
            </w:tcMar>
          </w:tcPr>
          <w:p>
            <w:r>
              <w:rPr>
                <w:sz w:val="15"/>
              </w:rPr>
              <w:t>Position Size (Qty): 709 shares</w:t>
            </w:r>
          </w:p>
        </w:tc>
      </w:tr>
      <w:tr>
        <w:tc>
          <w:tcPr>
            <w:tcW w:type="dxa" w:w="2484"/>
            <w:shd w:fill="F2F6FA"/>
            <w:tcMar>
              <w:top w:w="25" w:type="dxa"/>
              <w:bottom w:w="25" w:type="dxa"/>
              <w:left w:w="35" w:type="dxa"/>
              <w:right w:w="35" w:type="dxa"/>
            </w:tcMar>
          </w:tcPr>
          <w:p>
            <w:r>
              <w:rPr>
                <w:sz w:val="15"/>
              </w:rPr>
              <w:t>Capital Allocated: ₹1,237,470.56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+₹130.09</w:t>
            </w:r>
          </w:p>
        </w:tc>
      </w:tr>
      <w:tr>
        <w:tc>
          <w:tcPr>
            <w:tcW w:type="dxa" w:w="2484"/>
            <w:shd w:fill="F2F6FA"/>
            <w:tcMar>
              <w:top w:w="25" w:type="dxa"/>
              <w:bottom w:w="25" w:type="dxa"/>
              <w:left w:w="35" w:type="dxa"/>
              <w:right w:w="35" w:type="dxa"/>
            </w:tcMar>
          </w:tcPr>
          <w:p>
            <w:r>
              <w:rPr>
                <w:sz w:val="15"/>
              </w:rPr>
              <w:t>Realized Return (%): +0.01%</w:t>
            </w:r>
          </w:p>
        </w:tc>
        <w:tc>
          <w:tcPr>
            <w:tcW w:type="dxa" w:w="2484"/>
            <w:shd w:fill="F2F6FA"/>
            <w:tcMar>
              <w:top w:w="25" w:type="dxa"/>
              <w:bottom w:w="25" w:type="dxa"/>
              <w:left w:w="35" w:type="dxa"/>
              <w:right w:w="35" w:type="dxa"/>
            </w:tcMar>
          </w:tcPr>
          <w:p>
            <w:r>
              <w:rPr>
                <w:sz w:val="15"/>
              </w:rPr>
              <w:t>Max Favorable (MFE): +0.75%</w:t>
            </w:r>
          </w:p>
        </w:tc>
        <w:tc>
          <w:tcPr>
            <w:tcW w:type="dxa" w:w="2484"/>
            <w:shd w:fill="F2F6FA"/>
            <w:tcMar>
              <w:top w:w="25" w:type="dxa"/>
              <w:bottom w:w="25" w:type="dxa"/>
              <w:left w:w="35" w:type="dxa"/>
              <w:right w:w="35" w:type="dxa"/>
            </w:tcMar>
          </w:tcPr>
          <w:p>
            <w:r>
              <w:rPr>
                <w:sz w:val="15"/>
              </w:rPr>
              <w:t>Max Adverse (MAE): -1.11%</w:t>
            </w:r>
          </w:p>
        </w:tc>
        <w:tc>
          <w:tcPr>
            <w:tcW w:type="dxa" w:w="2484"/>
            <w:shd w:fill="F2F6FA"/>
            <w:tcMar>
              <w:top w:w="25" w:type="dxa"/>
              <w:bottom w:w="25" w:type="dxa"/>
              <w:left w:w="35" w:type="dxa"/>
              <w:right w:w="35" w:type="dxa"/>
            </w:tcMar>
          </w:tcPr>
          <w:p>
            <w:r>
              <w:rPr>
                <w:sz w:val="15"/>
              </w:rPr>
              <w:t>NSE Top 5 Gainer?: NO (+0.77%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-2.75%), neutral RSI-14 (48.8). Layer 2: Clean positive opening gap of +0.26%, early volume surge (3.24x 20d MA), and upper-range accumulation (rng_pos: 0.71)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₹1758.45 (peak gain of +0.75%), lowest price during holding was ₹1726.01 (drawdown of -1.11%). Position was closed via SQUARE OFF INTRADAY delivering a realized gain/loss of +₹130.09 (+0.01%).</w:t>
        <w:br/>
      </w:r>
    </w:p>
    <w:p>
      <w:pPr>
        <w:spacing w:before="120" w:after="40"/>
      </w:pPr>
      <w:r>
        <w:rPr>
          <w:b/>
          <w:color w:val="0F2042"/>
          <w:sz w:val="21"/>
        </w:rPr>
        <w:t>Trade #124: ABCAPITAL (Aditya Birla Capital Ltd.) — Trading Date: 2025-11-25 | Realized P&amp;L: +₹75,286.02 (+6.10%)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₹334.95</w:t>
            </w:r>
          </w:p>
        </w:tc>
        <w:tc>
          <w:tcPr>
            <w:tcW w:type="dxa" w:w="2484"/>
            <w:shd w:fill="F2F6FA"/>
            <w:tcMar>
              <w:top w:w="25" w:type="dxa"/>
              <w:bottom w:w="25" w:type="dxa"/>
              <w:left w:w="35" w:type="dxa"/>
              <w:right w:w="35" w:type="dxa"/>
            </w:tcMar>
          </w:tcPr>
          <w:p>
            <w:r>
              <w:rPr>
                <w:sz w:val="15"/>
              </w:rPr>
              <w:t>Initial Stop Loss: ₹332.30</w:t>
            </w:r>
          </w:p>
        </w:tc>
      </w:tr>
      <w:tr>
        <w:tc>
          <w:tcPr>
            <w:tcW w:type="dxa" w:w="2484"/>
            <w:shd w:fill="F2F6FA"/>
            <w:tcMar>
              <w:top w:w="25" w:type="dxa"/>
              <w:bottom w:w="25" w:type="dxa"/>
              <w:left w:w="35" w:type="dxa"/>
              <w:right w:w="35" w:type="dxa"/>
            </w:tcMar>
          </w:tcPr>
          <w:p>
            <w:r>
              <w:rPr>
                <w:sz w:val="15"/>
              </w:rPr>
              <w:t>Take Profit Target: ₹351.70 (+5.0%)</w:t>
            </w:r>
          </w:p>
        </w:tc>
        <w:tc>
          <w:tcPr>
            <w:tcW w:type="dxa" w:w="2484"/>
            <w:shd w:fill="F2F6FA"/>
            <w:tcMar>
              <w:top w:w="25" w:type="dxa"/>
              <w:bottom w:w="25" w:type="dxa"/>
              <w:left w:w="35" w:type="dxa"/>
              <w:right w:w="35" w:type="dxa"/>
            </w:tcMar>
          </w:tcPr>
          <w:p>
            <w:r>
              <w:rPr>
                <w:sz w:val="15"/>
              </w:rPr>
              <w:t>Actual Exit Price: ₹355.39</w:t>
            </w:r>
          </w:p>
        </w:tc>
        <w:tc>
          <w:tcPr>
            <w:tcW w:type="dxa" w:w="2484"/>
            <w:shd w:fill="F2F6FA"/>
            <w:tcMar>
              <w:top w:w="25" w:type="dxa"/>
              <w:bottom w:w="25" w:type="dxa"/>
              <w:left w:w="35" w:type="dxa"/>
              <w:right w:w="35" w:type="dxa"/>
            </w:tcMar>
          </w:tcPr>
          <w:p>
            <w:r>
              <w:rPr>
                <w:sz w:val="15"/>
              </w:rPr>
              <w:t>Exit Date &amp; Time: 2025-12-01 (15:20 IST ()</w:t>
            </w:r>
          </w:p>
        </w:tc>
        <w:tc>
          <w:tcPr>
            <w:tcW w:type="dxa" w:w="2484"/>
            <w:shd w:fill="F2F6FA"/>
            <w:tcMar>
              <w:top w:w="25" w:type="dxa"/>
              <w:bottom w:w="25" w:type="dxa"/>
              <w:left w:w="35" w:type="dxa"/>
              <w:right w:w="35" w:type="dxa"/>
            </w:tcMar>
          </w:tcPr>
          <w:p>
            <w:r>
              <w:rPr>
                <w:sz w:val="15"/>
              </w:rPr>
              <w:t>Position Size (Qty): 3,684 shares</w:t>
            </w:r>
          </w:p>
        </w:tc>
      </w:tr>
      <w:tr>
        <w:tc>
          <w:tcPr>
            <w:tcW w:type="dxa" w:w="2484"/>
            <w:shd w:fill="F2F6FA"/>
            <w:tcMar>
              <w:top w:w="25" w:type="dxa"/>
              <w:bottom w:w="25" w:type="dxa"/>
              <w:left w:w="35" w:type="dxa"/>
              <w:right w:w="35" w:type="dxa"/>
            </w:tcMar>
          </w:tcPr>
          <w:p>
            <w:r>
              <w:rPr>
                <w:sz w:val="15"/>
              </w:rPr>
              <w:t>Capital Allocated: ₹1,233,962.66</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+₹75,286.02</w:t>
            </w:r>
          </w:p>
        </w:tc>
      </w:tr>
      <w:tr>
        <w:tc>
          <w:tcPr>
            <w:tcW w:type="dxa" w:w="2484"/>
            <w:shd w:fill="F2F6FA"/>
            <w:tcMar>
              <w:top w:w="25" w:type="dxa"/>
              <w:bottom w:w="25" w:type="dxa"/>
              <w:left w:w="35" w:type="dxa"/>
              <w:right w:w="35" w:type="dxa"/>
            </w:tcMar>
          </w:tcPr>
          <w:p>
            <w:r>
              <w:rPr>
                <w:sz w:val="15"/>
              </w:rPr>
              <w:t>Realized Return (%): +6.10%</w:t>
            </w:r>
          </w:p>
        </w:tc>
        <w:tc>
          <w:tcPr>
            <w:tcW w:type="dxa" w:w="2484"/>
            <w:shd w:fill="F2F6FA"/>
            <w:tcMar>
              <w:top w:w="25" w:type="dxa"/>
              <w:bottom w:w="25" w:type="dxa"/>
              <w:left w:w="35" w:type="dxa"/>
              <w:right w:w="35" w:type="dxa"/>
            </w:tcMar>
          </w:tcPr>
          <w:p>
            <w:r>
              <w:rPr>
                <w:sz w:val="15"/>
              </w:rPr>
              <w:t>Max Favorable (MFE): +7.52%</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+1.24%), neutral RSI-14 (47.5). Layer 2: Clean positive opening gap of +0.63%, early volume surge (2.15x 20d MA), and upper-range accumulation (rng_pos: 0.91)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₹360.15 (peak gain of +7.52%), lowest price during holding was ₹332.30 (drawdown of -0.79%). Position was closed via TP REACHED (Peak &gt; +5%) delivering a realized gain/loss of +₹75,286.02 (+6.10%).</w:t>
        <w:br/>
      </w:r>
    </w:p>
    <w:p>
      <w:pPr>
        <w:spacing w:before="120" w:after="40"/>
      </w:pPr>
      <w:r>
        <w:rPr>
          <w:b/>
          <w:color w:val="0F2042"/>
          <w:sz w:val="21"/>
        </w:rPr>
        <w:t>Trade #132: NMDC (NMDC Ltd.) — Trading Date: 2025-12-01 | Realized P&amp;L: +₹13,690.17 (+1.10%)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₹72.23</w:t>
            </w:r>
          </w:p>
        </w:tc>
        <w:tc>
          <w:tcPr>
            <w:tcW w:type="dxa" w:w="2484"/>
            <w:shd w:fill="F2F6FA"/>
            <w:tcMar>
              <w:top w:w="25" w:type="dxa"/>
              <w:bottom w:w="25" w:type="dxa"/>
              <w:left w:w="35" w:type="dxa"/>
              <w:right w:w="35" w:type="dxa"/>
            </w:tcMar>
          </w:tcPr>
          <w:p>
            <w:r>
              <w:rPr>
                <w:sz w:val="15"/>
              </w:rPr>
              <w:t>Initial Stop Loss: ₹71.69</w:t>
            </w:r>
          </w:p>
        </w:tc>
      </w:tr>
      <w:tr>
        <w:tc>
          <w:tcPr>
            <w:tcW w:type="dxa" w:w="2484"/>
            <w:shd w:fill="F2F6FA"/>
            <w:tcMar>
              <w:top w:w="25" w:type="dxa"/>
              <w:bottom w:w="25" w:type="dxa"/>
              <w:left w:w="35" w:type="dxa"/>
              <w:right w:w="35" w:type="dxa"/>
            </w:tcMar>
          </w:tcPr>
          <w:p>
            <w:r>
              <w:rPr>
                <w:sz w:val="15"/>
              </w:rPr>
              <w:t>Take Profit Target: ₹75.84 (+5.0%)</w:t>
            </w:r>
          </w:p>
        </w:tc>
        <w:tc>
          <w:tcPr>
            <w:tcW w:type="dxa" w:w="2484"/>
            <w:shd w:fill="F2F6FA"/>
            <w:tcMar>
              <w:top w:w="25" w:type="dxa"/>
              <w:bottom w:w="25" w:type="dxa"/>
              <w:left w:w="35" w:type="dxa"/>
              <w:right w:w="35" w:type="dxa"/>
            </w:tcMar>
          </w:tcPr>
          <w:p>
            <w:r>
              <w:rPr>
                <w:sz w:val="15"/>
              </w:rPr>
              <w:t>Actual Exit Price: ₹73.02</w:t>
            </w:r>
          </w:p>
        </w:tc>
        <w:tc>
          <w:tcPr>
            <w:tcW w:type="dxa" w:w="2484"/>
            <w:shd w:fill="F2F6FA"/>
            <w:tcMar>
              <w:top w:w="25" w:type="dxa"/>
              <w:bottom w:w="25" w:type="dxa"/>
              <w:left w:w="35" w:type="dxa"/>
              <w:right w:w="35" w:type="dxa"/>
            </w:tcMar>
          </w:tcPr>
          <w:p>
            <w:r>
              <w:rPr>
                <w:sz w:val="15"/>
              </w:rPr>
              <w:t>Exit Date &amp; Time: 2025-12-01 (15:20 IST ()</w:t>
            </w:r>
          </w:p>
        </w:tc>
        <w:tc>
          <w:tcPr>
            <w:tcW w:type="dxa" w:w="2484"/>
            <w:shd w:fill="F2F6FA"/>
            <w:tcMar>
              <w:top w:w="25" w:type="dxa"/>
              <w:bottom w:w="25" w:type="dxa"/>
              <w:left w:w="35" w:type="dxa"/>
              <w:right w:w="35" w:type="dxa"/>
            </w:tcMar>
          </w:tcPr>
          <w:p>
            <w:r>
              <w:rPr>
                <w:sz w:val="15"/>
              </w:rPr>
              <w:t>Position Size (Qty): 17,274 shares</w:t>
            </w:r>
          </w:p>
        </w:tc>
      </w:tr>
      <w:tr>
        <w:tc>
          <w:tcPr>
            <w:tcW w:type="dxa" w:w="2484"/>
            <w:shd w:fill="F2F6FA"/>
            <w:tcMar>
              <w:top w:w="25" w:type="dxa"/>
              <w:bottom w:w="25" w:type="dxa"/>
              <w:left w:w="35" w:type="dxa"/>
              <w:right w:w="35" w:type="dxa"/>
            </w:tcMar>
          </w:tcPr>
          <w:p>
            <w:r>
              <w:rPr>
                <w:sz w:val="15"/>
              </w:rPr>
              <w:t>Capital Allocated: ₹1,247,648.82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+₹13,690.17</w:t>
            </w:r>
          </w:p>
        </w:tc>
      </w:tr>
      <w:tr>
        <w:tc>
          <w:tcPr>
            <w:tcW w:type="dxa" w:w="2484"/>
            <w:shd w:fill="F2F6FA"/>
            <w:tcMar>
              <w:top w:w="25" w:type="dxa"/>
              <w:bottom w:w="25" w:type="dxa"/>
              <w:left w:w="35" w:type="dxa"/>
              <w:right w:w="35" w:type="dxa"/>
            </w:tcMar>
          </w:tcPr>
          <w:p>
            <w:r>
              <w:rPr>
                <w:sz w:val="15"/>
              </w:rPr>
              <w:t>Realized Return (%): +1.10%</w:t>
            </w:r>
          </w:p>
        </w:tc>
        <w:tc>
          <w:tcPr>
            <w:tcW w:type="dxa" w:w="2484"/>
            <w:shd w:fill="F2F6FA"/>
            <w:tcMar>
              <w:top w:w="25" w:type="dxa"/>
              <w:bottom w:w="25" w:type="dxa"/>
              <w:left w:w="35" w:type="dxa"/>
              <w:right w:w="35" w:type="dxa"/>
            </w:tcMar>
          </w:tcPr>
          <w:p>
            <w:r>
              <w:rPr>
                <w:sz w:val="15"/>
              </w:rPr>
              <w:t>Max Favorable (MFE): +1.78%</w:t>
            </w:r>
          </w:p>
        </w:tc>
        <w:tc>
          <w:tcPr>
            <w:tcW w:type="dxa" w:w="2484"/>
            <w:shd w:fill="F2F6FA"/>
            <w:tcMar>
              <w:top w:w="25" w:type="dxa"/>
              <w:bottom w:w="25" w:type="dxa"/>
              <w:left w:w="35" w:type="dxa"/>
              <w:right w:w="35" w:type="dxa"/>
            </w:tcMar>
          </w:tcPr>
          <w:p>
            <w:r>
              <w:rPr>
                <w:sz w:val="15"/>
              </w:rPr>
              <w:t>Max Adverse (MAE): -0.74%</w:t>
            </w:r>
          </w:p>
        </w:tc>
        <w:tc>
          <w:tcPr>
            <w:tcW w:type="dxa" w:w="2484"/>
            <w:shd w:fill="F2F6FA"/>
            <w:tcMar>
              <w:top w:w="25" w:type="dxa"/>
              <w:bottom w:w="25" w:type="dxa"/>
              <w:left w:w="35" w:type="dxa"/>
              <w:right w:w="35" w:type="dxa"/>
            </w:tcMar>
          </w:tcPr>
          <w:p>
            <w:r>
              <w:rPr>
                <w:sz w:val="15"/>
              </w:rPr>
              <w:t>NSE Top 5 Gainer?: NO (+1.99%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-1.34%), neutral RSI-14 (43.7). Layer 2: Clean positive opening gap of +0.38%, early volume surge (1.31x 20d MA), and upper-range accumulation (rng_pos: 0.81)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₹73.52 (peak gain of +1.78%), lowest price during holding was ₹71.69 (drawdown of -0.74%). Position was closed via SQUARE OFF INTRADAY delivering a realized gain/loss of +₹13,690.17 (+1.10%).</w:t>
        <w:br/>
      </w:r>
    </w:p>
    <w:p>
      <w:pPr>
        <w:spacing w:before="120" w:after="40"/>
      </w:pPr>
      <w:r>
        <w:rPr>
          <w:b/>
          <w:color w:val="0F2042"/>
          <w:sz w:val="21"/>
        </w:rPr>
        <w:t>Trade #133: JSWINFRA (JSW Infrastructure Ltd.) — Trading Date: 2025-12-01 | Realized P&amp;L: ₹-18,917.52 (-1.52%)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₹273.70</w:t>
            </w:r>
          </w:p>
        </w:tc>
        <w:tc>
          <w:tcPr>
            <w:tcW w:type="dxa" w:w="2484"/>
            <w:shd w:fill="F2F6FA"/>
            <w:tcMar>
              <w:top w:w="25" w:type="dxa"/>
              <w:bottom w:w="25" w:type="dxa"/>
              <w:left w:w="35" w:type="dxa"/>
              <w:right w:w="35" w:type="dxa"/>
            </w:tcMar>
          </w:tcPr>
          <w:p>
            <w:r>
              <w:rPr>
                <w:sz w:val="15"/>
              </w:rPr>
              <w:t>Initial Stop Loss: ₹269.19</w:t>
            </w:r>
          </w:p>
        </w:tc>
      </w:tr>
      <w:tr>
        <w:tc>
          <w:tcPr>
            <w:tcW w:type="dxa" w:w="2484"/>
            <w:shd w:fill="F2F6FA"/>
            <w:tcMar>
              <w:top w:w="25" w:type="dxa"/>
              <w:bottom w:w="25" w:type="dxa"/>
              <w:left w:w="35" w:type="dxa"/>
              <w:right w:w="35" w:type="dxa"/>
            </w:tcMar>
          </w:tcPr>
          <w:p>
            <w:r>
              <w:rPr>
                <w:sz w:val="15"/>
              </w:rPr>
              <w:t>Take Profit Target: ₹287.38 (+5.0%)</w:t>
            </w:r>
          </w:p>
        </w:tc>
        <w:tc>
          <w:tcPr>
            <w:tcW w:type="dxa" w:w="2484"/>
            <w:shd w:fill="F2F6FA"/>
            <w:tcMar>
              <w:top w:w="25" w:type="dxa"/>
              <w:bottom w:w="25" w:type="dxa"/>
              <w:left w:w="35" w:type="dxa"/>
              <w:right w:w="35" w:type="dxa"/>
            </w:tcMar>
          </w:tcPr>
          <w:p>
            <w:r>
              <w:rPr>
                <w:sz w:val="15"/>
              </w:rPr>
              <w:t>Actual Exit Price: ₹269.55</w:t>
            </w:r>
          </w:p>
        </w:tc>
        <w:tc>
          <w:tcPr>
            <w:tcW w:type="dxa" w:w="2484"/>
            <w:shd w:fill="F2F6FA"/>
            <w:tcMar>
              <w:top w:w="25" w:type="dxa"/>
              <w:bottom w:w="25" w:type="dxa"/>
              <w:left w:w="35" w:type="dxa"/>
              <w:right w:w="35" w:type="dxa"/>
            </w:tcMar>
          </w:tcPr>
          <w:p>
            <w:r>
              <w:rPr>
                <w:sz w:val="15"/>
              </w:rPr>
              <w:t>Exit Date &amp; Time: 2025-12-01 (15:20 IST ()</w:t>
            </w:r>
          </w:p>
        </w:tc>
        <w:tc>
          <w:tcPr>
            <w:tcW w:type="dxa" w:w="2484"/>
            <w:shd w:fill="F2F6FA"/>
            <w:tcMar>
              <w:top w:w="25" w:type="dxa"/>
              <w:bottom w:w="25" w:type="dxa"/>
              <w:left w:w="35" w:type="dxa"/>
              <w:right w:w="35" w:type="dxa"/>
            </w:tcMar>
          </w:tcPr>
          <w:p>
            <w:r>
              <w:rPr>
                <w:sz w:val="15"/>
              </w:rPr>
              <w:t>Position Size (Qty): 4,558 shares</w:t>
            </w:r>
          </w:p>
        </w:tc>
      </w:tr>
      <w:tr>
        <w:tc>
          <w:tcPr>
            <w:tcW w:type="dxa" w:w="2484"/>
            <w:shd w:fill="F2F6FA"/>
            <w:tcMar>
              <w:top w:w="25" w:type="dxa"/>
              <w:bottom w:w="25" w:type="dxa"/>
              <w:left w:w="35" w:type="dxa"/>
              <w:right w:w="35" w:type="dxa"/>
            </w:tcMar>
          </w:tcPr>
          <w:p>
            <w:r>
              <w:rPr>
                <w:sz w:val="15"/>
              </w:rPr>
              <w:t>Capital Allocated: ₹1,247,504.63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₹-18,917.52</w:t>
            </w:r>
          </w:p>
        </w:tc>
      </w:tr>
      <w:tr>
        <w:tc>
          <w:tcPr>
            <w:tcW w:type="dxa" w:w="2484"/>
            <w:shd w:fill="F2F6FA"/>
            <w:tcMar>
              <w:top w:w="25" w:type="dxa"/>
              <w:bottom w:w="25" w:type="dxa"/>
              <w:left w:w="35" w:type="dxa"/>
              <w:right w:w="35" w:type="dxa"/>
            </w:tcMar>
          </w:tcPr>
          <w:p>
            <w:r>
              <w:rPr>
                <w:sz w:val="15"/>
              </w:rPr>
              <w:t>Realized Return (%): -1.52%</w:t>
            </w:r>
          </w:p>
        </w:tc>
        <w:tc>
          <w:tcPr>
            <w:tcW w:type="dxa" w:w="2484"/>
            <w:shd w:fill="F2F6FA"/>
            <w:tcMar>
              <w:top w:w="25" w:type="dxa"/>
              <w:bottom w:w="25" w:type="dxa"/>
              <w:left w:w="35" w:type="dxa"/>
              <w:right w:w="35" w:type="dxa"/>
            </w:tcMar>
          </w:tcPr>
          <w:p>
            <w:r>
              <w:rPr>
                <w:sz w:val="15"/>
              </w:rPr>
              <w:t>Max Favorable (MFE): +0.43%</w:t>
            </w:r>
          </w:p>
        </w:tc>
        <w:tc>
          <w:tcPr>
            <w:tcW w:type="dxa" w:w="2484"/>
            <w:shd w:fill="F2F6FA"/>
            <w:tcMar>
              <w:top w:w="25" w:type="dxa"/>
              <w:bottom w:w="25" w:type="dxa"/>
              <w:left w:w="35" w:type="dxa"/>
              <w:right w:w="35" w:type="dxa"/>
            </w:tcMar>
          </w:tcPr>
          <w:p>
            <w:r>
              <w:rPr>
                <w:sz w:val="15"/>
              </w:rPr>
              <w:t>Max Adverse (MAE): -1.65%</w:t>
            </w:r>
          </w:p>
        </w:tc>
        <w:tc>
          <w:tcPr>
            <w:tcW w:type="dxa" w:w="2484"/>
            <w:shd w:fill="F2F6FA"/>
            <w:tcMar>
              <w:top w:w="25" w:type="dxa"/>
              <w:bottom w:w="25" w:type="dxa"/>
              <w:left w:w="35" w:type="dxa"/>
              <w:right w:w="35" w:type="dxa"/>
            </w:tcMar>
          </w:tcPr>
          <w:p>
            <w:r>
              <w:rPr>
                <w:sz w:val="15"/>
              </w:rPr>
              <w:t>NSE Top 5 Gainer?: NO (+0.20%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-2.92%), neutral RSI-14 (35.7). Layer 2: Clean positive opening gap of +1.24%, early volume surge (1.32x 20d MA), and upper-range accumulation (rng_pos: 0.16)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₹274.87 (peak gain of +0.43%), lowest price during holding was ₹269.19 (drawdown of -1.65%). Position was closed via SQUARE OFF INTRADAY delivering a realized gain/loss of ₹-18,917.52 (-1.52%).</w:t>
        <w:br/>
      </w:r>
    </w:p>
    <w:p>
      <w:pPr>
        <w:spacing w:before="120" w:after="40"/>
      </w:pPr>
      <w:r>
        <w:rPr>
          <w:b/>
          <w:color w:val="0F2042"/>
          <w:sz w:val="21"/>
        </w:rPr>
        <w:t>Trade #129: SRF (SRF Ltd.) — Trading Date: 2025-11-28 | Realized P&amp;L: +₹9,632.82 (+0.78%)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2025-11-28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₹2857.17</w:t>
            </w:r>
          </w:p>
        </w:tc>
        <w:tc>
          <w:tcPr>
            <w:tcW w:type="dxa" w:w="2484"/>
            <w:shd w:fill="F2F6FA"/>
            <w:tcMar>
              <w:top w:w="25" w:type="dxa"/>
              <w:bottom w:w="25" w:type="dxa"/>
              <w:left w:w="35" w:type="dxa"/>
              <w:right w:w="35" w:type="dxa"/>
            </w:tcMar>
          </w:tcPr>
          <w:p>
            <w:r>
              <w:rPr>
                <w:sz w:val="15"/>
              </w:rPr>
              <w:t>Initial Stop Loss: ₹2826.20</w:t>
            </w:r>
          </w:p>
        </w:tc>
      </w:tr>
      <w:tr>
        <w:tc>
          <w:tcPr>
            <w:tcW w:type="dxa" w:w="2484"/>
            <w:shd w:fill="F2F6FA"/>
            <w:tcMar>
              <w:top w:w="25" w:type="dxa"/>
              <w:bottom w:w="25" w:type="dxa"/>
              <w:left w:w="35" w:type="dxa"/>
              <w:right w:w="35" w:type="dxa"/>
            </w:tcMar>
          </w:tcPr>
          <w:p>
            <w:r>
              <w:rPr>
                <w:sz w:val="15"/>
              </w:rPr>
              <w:t>Take Profit Target: ₹3000.02 (+5.0%)</w:t>
            </w:r>
          </w:p>
        </w:tc>
        <w:tc>
          <w:tcPr>
            <w:tcW w:type="dxa" w:w="2484"/>
            <w:shd w:fill="F2F6FA"/>
            <w:tcMar>
              <w:top w:w="25" w:type="dxa"/>
              <w:bottom w:w="25" w:type="dxa"/>
              <w:left w:w="35" w:type="dxa"/>
              <w:right w:w="35" w:type="dxa"/>
            </w:tcMar>
          </w:tcPr>
          <w:p>
            <w:r>
              <w:rPr>
                <w:sz w:val="15"/>
              </w:rPr>
              <w:t>Actual Exit Price: ₹2879.41</w:t>
            </w:r>
          </w:p>
        </w:tc>
        <w:tc>
          <w:tcPr>
            <w:tcW w:type="dxa" w:w="2484"/>
            <w:shd w:fill="F2F6FA"/>
            <w:tcMar>
              <w:top w:w="25" w:type="dxa"/>
              <w:bottom w:w="25" w:type="dxa"/>
              <w:left w:w="35" w:type="dxa"/>
              <w:right w:w="35" w:type="dxa"/>
            </w:tcMar>
          </w:tcPr>
          <w:p>
            <w:r>
              <w:rPr>
                <w:sz w:val="15"/>
              </w:rPr>
              <w:t>Exit Date &amp; Time: 2025-12-02 (09:35 IST ()</w:t>
            </w:r>
          </w:p>
        </w:tc>
        <w:tc>
          <w:tcPr>
            <w:tcW w:type="dxa" w:w="2484"/>
            <w:shd w:fill="F2F6FA"/>
            <w:tcMar>
              <w:top w:w="25" w:type="dxa"/>
              <w:bottom w:w="25" w:type="dxa"/>
              <w:left w:w="35" w:type="dxa"/>
              <w:right w:w="35" w:type="dxa"/>
            </w:tcMar>
          </w:tcPr>
          <w:p>
            <w:r>
              <w:rPr>
                <w:sz w:val="15"/>
              </w:rPr>
              <w:t>Position Size (Qty): 433 shares</w:t>
            </w:r>
          </w:p>
        </w:tc>
      </w:tr>
      <w:tr>
        <w:tc>
          <w:tcPr>
            <w:tcW w:type="dxa" w:w="2484"/>
            <w:shd w:fill="F2F6FA"/>
            <w:tcMar>
              <w:top w:w="25" w:type="dxa"/>
              <w:bottom w:w="25" w:type="dxa"/>
              <w:left w:w="35" w:type="dxa"/>
              <w:right w:w="35" w:type="dxa"/>
            </w:tcMar>
          </w:tcPr>
          <w:p>
            <w:r>
              <w:rPr>
                <w:sz w:val="15"/>
              </w:rPr>
              <w:t>Capital Allocated: ₹1,237,152.49</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+₹9,632.82</w:t>
            </w:r>
          </w:p>
        </w:tc>
      </w:tr>
      <w:tr>
        <w:tc>
          <w:tcPr>
            <w:tcW w:type="dxa" w:w="2484"/>
            <w:shd w:fill="F2F6FA"/>
            <w:tcMar>
              <w:top w:w="25" w:type="dxa"/>
              <w:bottom w:w="25" w:type="dxa"/>
              <w:left w:w="35" w:type="dxa"/>
              <w:right w:w="35" w:type="dxa"/>
            </w:tcMar>
          </w:tcPr>
          <w:p>
            <w:r>
              <w:rPr>
                <w:sz w:val="15"/>
              </w:rPr>
              <w:t>Realized Return (%): +0.78%</w:t>
            </w:r>
          </w:p>
        </w:tc>
        <w:tc>
          <w:tcPr>
            <w:tcW w:type="dxa" w:w="2484"/>
            <w:shd w:fill="F2F6FA"/>
            <w:tcMar>
              <w:top w:w="25" w:type="dxa"/>
              <w:bottom w:w="25" w:type="dxa"/>
              <w:left w:w="35" w:type="dxa"/>
              <w:right w:w="35" w:type="dxa"/>
            </w:tcMar>
          </w:tcPr>
          <w:p>
            <w:r>
              <w:rPr>
                <w:sz w:val="15"/>
              </w:rPr>
              <w:t>Max Favorable (MFE): +3.03%</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-1.25%), neutral RSI-14 (42.3). Layer 2: Clean positive opening gap of +0.68%, early volume surge (2.40x 20d MA), and upper-range accumulation (rng_pos: 0.77)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₹2943.76 (peak gain of +3.03%), lowest price during holding was ₹2826.20 (drawdown of -1.08%). Position was closed via SL HIT (Trailing Stop Triggered) delivering a realized gain/loss of +₹9,632.82 (+0.78%).</w:t>
        <w:br/>
      </w:r>
    </w:p>
    <w:p>
      <w:pPr>
        <w:spacing w:before="120" w:after="40"/>
      </w:pPr>
      <w:r>
        <w:rPr>
          <w:b/>
          <w:color w:val="0F2042"/>
          <w:sz w:val="21"/>
        </w:rPr>
        <w:t>Trade #135: NAUKRI (Info Edge (India) Ltd.) — Trading Date: 2025-12-02 | Realized P&amp;L: +₹4,251.42 (+0.34%)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₹1371.87</w:t>
            </w:r>
          </w:p>
        </w:tc>
        <w:tc>
          <w:tcPr>
            <w:tcW w:type="dxa" w:w="2484"/>
            <w:shd w:fill="F2F6FA"/>
            <w:tcMar>
              <w:top w:w="25" w:type="dxa"/>
              <w:bottom w:w="25" w:type="dxa"/>
              <w:left w:w="35" w:type="dxa"/>
              <w:right w:w="35" w:type="dxa"/>
            </w:tcMar>
          </w:tcPr>
          <w:p>
            <w:r>
              <w:rPr>
                <w:sz w:val="15"/>
              </w:rPr>
              <w:t>Initial Stop Loss: ₹1347.07</w:t>
            </w:r>
          </w:p>
        </w:tc>
      </w:tr>
      <w:tr>
        <w:tc>
          <w:tcPr>
            <w:tcW w:type="dxa" w:w="2484"/>
            <w:shd w:fill="F2F6FA"/>
            <w:tcMar>
              <w:top w:w="25" w:type="dxa"/>
              <w:bottom w:w="25" w:type="dxa"/>
              <w:left w:w="35" w:type="dxa"/>
              <w:right w:w="35" w:type="dxa"/>
            </w:tcMar>
          </w:tcPr>
          <w:p>
            <w:r>
              <w:rPr>
                <w:sz w:val="15"/>
              </w:rPr>
              <w:t>Take Profit Target: ₹1440.46 (+5.0%)</w:t>
            </w:r>
          </w:p>
        </w:tc>
        <w:tc>
          <w:tcPr>
            <w:tcW w:type="dxa" w:w="2484"/>
            <w:shd w:fill="F2F6FA"/>
            <w:tcMar>
              <w:top w:w="25" w:type="dxa"/>
              <w:bottom w:w="25" w:type="dxa"/>
              <w:left w:w="35" w:type="dxa"/>
              <w:right w:w="35" w:type="dxa"/>
            </w:tcMar>
          </w:tcPr>
          <w:p>
            <w:r>
              <w:rPr>
                <w:sz w:val="15"/>
              </w:rPr>
              <w:t>Actual Exit Price: ₹1376.54</w:t>
            </w:r>
          </w:p>
        </w:tc>
        <w:tc>
          <w:tcPr>
            <w:tcW w:type="dxa" w:w="2484"/>
            <w:shd w:fill="F2F6FA"/>
            <w:tcMar>
              <w:top w:w="25" w:type="dxa"/>
              <w:bottom w:w="25" w:type="dxa"/>
              <w:left w:w="35" w:type="dxa"/>
              <w:right w:w="35" w:type="dxa"/>
            </w:tcMar>
          </w:tcPr>
          <w:p>
            <w:r>
              <w:rPr>
                <w:sz w:val="15"/>
              </w:rPr>
              <w:t>Exit Date &amp; Time: 2025-12-02 (15:20 IST ()</w:t>
            </w:r>
          </w:p>
        </w:tc>
        <w:tc>
          <w:tcPr>
            <w:tcW w:type="dxa" w:w="2484"/>
            <w:shd w:fill="F2F6FA"/>
            <w:tcMar>
              <w:top w:w="25" w:type="dxa"/>
              <w:bottom w:w="25" w:type="dxa"/>
              <w:left w:w="35" w:type="dxa"/>
              <w:right w:w="35" w:type="dxa"/>
            </w:tcMar>
          </w:tcPr>
          <w:p>
            <w:r>
              <w:rPr>
                <w:sz w:val="15"/>
              </w:rPr>
              <w:t>Position Size (Qty): 909 shares</w:t>
            </w:r>
          </w:p>
        </w:tc>
      </w:tr>
      <w:tr>
        <w:tc>
          <w:tcPr>
            <w:tcW w:type="dxa" w:w="2484"/>
            <w:shd w:fill="F2F6FA"/>
            <w:tcMar>
              <w:top w:w="25" w:type="dxa"/>
              <w:bottom w:w="25" w:type="dxa"/>
              <w:left w:w="35" w:type="dxa"/>
              <w:right w:w="35" w:type="dxa"/>
            </w:tcMar>
          </w:tcPr>
          <w:p>
            <w:r>
              <w:rPr>
                <w:sz w:val="15"/>
              </w:rPr>
              <w:t>Capital Allocated: ₹1,247,026.53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+₹4,251.42</w:t>
            </w:r>
          </w:p>
        </w:tc>
      </w:tr>
      <w:tr>
        <w:tc>
          <w:tcPr>
            <w:tcW w:type="dxa" w:w="2484"/>
            <w:shd w:fill="F2F6FA"/>
            <w:tcMar>
              <w:top w:w="25" w:type="dxa"/>
              <w:bottom w:w="25" w:type="dxa"/>
              <w:left w:w="35" w:type="dxa"/>
              <w:right w:w="35" w:type="dxa"/>
            </w:tcMar>
          </w:tcPr>
          <w:p>
            <w:r>
              <w:rPr>
                <w:sz w:val="15"/>
              </w:rPr>
              <w:t>Realized Return (%): +0.34%</w:t>
            </w:r>
          </w:p>
        </w:tc>
        <w:tc>
          <w:tcPr>
            <w:tcW w:type="dxa" w:w="2484"/>
            <w:shd w:fill="F2F6FA"/>
            <w:tcMar>
              <w:top w:w="25" w:type="dxa"/>
              <w:bottom w:w="25" w:type="dxa"/>
              <w:left w:w="35" w:type="dxa"/>
              <w:right w:w="35" w:type="dxa"/>
            </w:tcMar>
          </w:tcPr>
          <w:p>
            <w:r>
              <w:rPr>
                <w:sz w:val="15"/>
              </w:rPr>
              <w:t>Max Favorable (MFE): +1.72%</w:t>
            </w:r>
          </w:p>
        </w:tc>
        <w:tc>
          <w:tcPr>
            <w:tcW w:type="dxa" w:w="2484"/>
            <w:shd w:fill="F2F6FA"/>
            <w:tcMar>
              <w:top w:w="25" w:type="dxa"/>
              <w:bottom w:w="25" w:type="dxa"/>
              <w:left w:w="35" w:type="dxa"/>
              <w:right w:w="35" w:type="dxa"/>
            </w:tcMar>
          </w:tcPr>
          <w:p>
            <w:r>
              <w:rPr>
                <w:sz w:val="15"/>
              </w:rPr>
              <w:t>Max Adverse (MAE): -1.81%</w:t>
            </w:r>
          </w:p>
        </w:tc>
        <w:tc>
          <w:tcPr>
            <w:tcW w:type="dxa" w:w="2484"/>
            <w:shd w:fill="F2F6FA"/>
            <w:tcMar>
              <w:top w:w="25" w:type="dxa"/>
              <w:bottom w:w="25" w:type="dxa"/>
              <w:left w:w="35" w:type="dxa"/>
              <w:right w:w="35" w:type="dxa"/>
            </w:tcMar>
          </w:tcPr>
          <w:p>
            <w:r>
              <w:rPr>
                <w:sz w:val="15"/>
              </w:rPr>
              <w:t>NSE Top 5 Gainer?: NO (+1.57%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+1.68%), neutral RSI-14 (55.4). Layer 2: Clean positive opening gap of +0.73%, early volume surge (2.23x 20d MA), and upper-range accumulation (rng_pos: 0.67)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₹1395.42 (peak gain of +1.72%), lowest price during holding was ₹1347.07 (drawdown of -1.81%). Position was closed via SQUARE OFF INTRADAY delivering a realized gain/loss of +₹4,251.42 (+0.34%).</w:t>
        <w:br/>
      </w:r>
    </w:p>
    <w:p>
      <w:pPr>
        <w:spacing w:before="120" w:after="40"/>
      </w:pPr>
      <w:r>
        <w:rPr>
          <w:b/>
          <w:color w:val="0F2042"/>
          <w:sz w:val="21"/>
        </w:rPr>
        <w:t>Trade #136: YESBANK (Yes Bank Ltd.) — Trading Date: 2025-12-02 | Realized P&amp;L: +₹375.08 (+0.03%)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₹22.66</w:t>
            </w:r>
          </w:p>
        </w:tc>
        <w:tc>
          <w:tcPr>
            <w:tcW w:type="dxa" w:w="2484"/>
            <w:shd w:fill="F2F6FA"/>
            <w:tcMar>
              <w:top w:w="25" w:type="dxa"/>
              <w:bottom w:w="25" w:type="dxa"/>
              <w:left w:w="35" w:type="dxa"/>
              <w:right w:w="35" w:type="dxa"/>
            </w:tcMar>
          </w:tcPr>
          <w:p>
            <w:r>
              <w:rPr>
                <w:sz w:val="15"/>
              </w:rPr>
              <w:t>Initial Stop Loss: ₹22.42</w:t>
            </w:r>
          </w:p>
        </w:tc>
      </w:tr>
      <w:tr>
        <w:tc>
          <w:tcPr>
            <w:tcW w:type="dxa" w:w="2484"/>
            <w:shd w:fill="F2F6FA"/>
            <w:tcMar>
              <w:top w:w="25" w:type="dxa"/>
              <w:bottom w:w="25" w:type="dxa"/>
              <w:left w:w="35" w:type="dxa"/>
              <w:right w:w="35" w:type="dxa"/>
            </w:tcMar>
          </w:tcPr>
          <w:p>
            <w:r>
              <w:rPr>
                <w:sz w:val="15"/>
              </w:rPr>
              <w:t>Take Profit Target: ₹23.79 (+5.0%)</w:t>
            </w:r>
          </w:p>
        </w:tc>
        <w:tc>
          <w:tcPr>
            <w:tcW w:type="dxa" w:w="2484"/>
            <w:shd w:fill="F2F6FA"/>
            <w:tcMar>
              <w:top w:w="25" w:type="dxa"/>
              <w:bottom w:w="25" w:type="dxa"/>
              <w:left w:w="35" w:type="dxa"/>
              <w:right w:w="35" w:type="dxa"/>
            </w:tcMar>
          </w:tcPr>
          <w:p>
            <w:r>
              <w:rPr>
                <w:sz w:val="15"/>
              </w:rPr>
              <w:t>Actual Exit Price: ₹22.66</w:t>
            </w:r>
          </w:p>
        </w:tc>
        <w:tc>
          <w:tcPr>
            <w:tcW w:type="dxa" w:w="2484"/>
            <w:shd w:fill="F2F6FA"/>
            <w:tcMar>
              <w:top w:w="25" w:type="dxa"/>
              <w:bottom w:w="25" w:type="dxa"/>
              <w:left w:w="35" w:type="dxa"/>
              <w:right w:w="35" w:type="dxa"/>
            </w:tcMar>
          </w:tcPr>
          <w:p>
            <w:r>
              <w:rPr>
                <w:sz w:val="15"/>
              </w:rPr>
              <w:t>Exit Date &amp; Time: 2025-12-02 (15:20 IST ()</w:t>
            </w:r>
          </w:p>
        </w:tc>
        <w:tc>
          <w:tcPr>
            <w:tcW w:type="dxa" w:w="2484"/>
            <w:shd w:fill="F2F6FA"/>
            <w:tcMar>
              <w:top w:w="25" w:type="dxa"/>
              <w:bottom w:w="25" w:type="dxa"/>
              <w:left w:w="35" w:type="dxa"/>
              <w:right w:w="35" w:type="dxa"/>
            </w:tcMar>
          </w:tcPr>
          <w:p>
            <w:r>
              <w:rPr>
                <w:sz w:val="15"/>
              </w:rPr>
              <w:t>Position Size (Qty): 55,087 shares</w:t>
            </w:r>
          </w:p>
        </w:tc>
      </w:tr>
      <w:tr>
        <w:tc>
          <w:tcPr>
            <w:tcW w:type="dxa" w:w="2484"/>
            <w:shd w:fill="F2F6FA"/>
            <w:tcMar>
              <w:top w:w="25" w:type="dxa"/>
              <w:bottom w:w="25" w:type="dxa"/>
              <w:left w:w="35" w:type="dxa"/>
              <w:right w:w="35" w:type="dxa"/>
            </w:tcMar>
          </w:tcPr>
          <w:p>
            <w:r>
              <w:rPr>
                <w:sz w:val="15"/>
              </w:rPr>
              <w:t>Capital Allocated: ₹1,248,148.58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+₹375.08</w:t>
            </w:r>
          </w:p>
        </w:tc>
      </w:tr>
      <w:tr>
        <w:tc>
          <w:tcPr>
            <w:tcW w:type="dxa" w:w="2484"/>
            <w:shd w:fill="F2F6FA"/>
            <w:tcMar>
              <w:top w:w="25" w:type="dxa"/>
              <w:bottom w:w="25" w:type="dxa"/>
              <w:left w:w="35" w:type="dxa"/>
              <w:right w:w="35" w:type="dxa"/>
            </w:tcMar>
          </w:tcPr>
          <w:p>
            <w:r>
              <w:rPr>
                <w:sz w:val="15"/>
              </w:rPr>
              <w:t>Realized Return (%): +0.03%</w:t>
            </w:r>
          </w:p>
        </w:tc>
        <w:tc>
          <w:tcPr>
            <w:tcW w:type="dxa" w:w="2484"/>
            <w:shd w:fill="F2F6FA"/>
            <w:tcMar>
              <w:top w:w="25" w:type="dxa"/>
              <w:bottom w:w="25" w:type="dxa"/>
              <w:left w:w="35" w:type="dxa"/>
              <w:right w:w="35" w:type="dxa"/>
            </w:tcMar>
          </w:tcPr>
          <w:p>
            <w:r>
              <w:rPr>
                <w:sz w:val="15"/>
              </w:rPr>
              <w:t>Max Favorable (MFE): +1.20%</w:t>
            </w:r>
          </w:p>
        </w:tc>
        <w:tc>
          <w:tcPr>
            <w:tcW w:type="dxa" w:w="2484"/>
            <w:shd w:fill="F2F6FA"/>
            <w:tcMar>
              <w:top w:w="25" w:type="dxa"/>
              <w:bottom w:w="25" w:type="dxa"/>
              <w:left w:w="35" w:type="dxa"/>
              <w:right w:w="35" w:type="dxa"/>
            </w:tcMar>
          </w:tcPr>
          <w:p>
            <w:r>
              <w:rPr>
                <w:sz w:val="15"/>
              </w:rPr>
              <w:t>Max Adverse (MAE): -1.05%</w:t>
            </w:r>
          </w:p>
        </w:tc>
        <w:tc>
          <w:tcPr>
            <w:tcW w:type="dxa" w:w="2484"/>
            <w:shd w:fill="F2F6FA"/>
            <w:tcMar>
              <w:top w:w="25" w:type="dxa"/>
              <w:bottom w:w="25" w:type="dxa"/>
              <w:left w:w="35" w:type="dxa"/>
              <w:right w:w="35" w:type="dxa"/>
            </w:tcMar>
          </w:tcPr>
          <w:p>
            <w:r>
              <w:rPr>
                <w:sz w:val="15"/>
              </w:rPr>
              <w:t>NSE Top 5 Gainer?: NO (+1.16%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-1.27%), neutral RSI-14 (47.4). Layer 2: Clean positive opening gap of +0.62%, early volume surge (1.71x 20d MA), and upper-range accumulation (rng_pos: 0.57)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₹22.93 (peak gain of +1.20%), lowest price during holding was ₹22.42 (drawdown of -1.05%). Position was closed via SQUARE OFF INTRADAY delivering a realized gain/loss of +₹375.08 (+0.03%).</w:t>
        <w:br/>
      </w:r>
    </w:p>
    <w:p>
      <w:pPr>
        <w:spacing w:before="120" w:after="40"/>
      </w:pPr>
      <w:r>
        <w:rPr>
          <w:b/>
          <w:color w:val="0F2042"/>
          <w:sz w:val="21"/>
        </w:rPr>
        <w:t>Trade #137: MARICO (Marico Ltd.) — Trading Date: 2025-12-02 | Realized P&amp;L: ₹-11,651.42 (-0.93%)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₹719.37</w:t>
            </w:r>
          </w:p>
        </w:tc>
        <w:tc>
          <w:tcPr>
            <w:tcW w:type="dxa" w:w="2484"/>
            <w:shd w:fill="F2F6FA"/>
            <w:tcMar>
              <w:top w:w="25" w:type="dxa"/>
              <w:bottom w:w="25" w:type="dxa"/>
              <w:left w:w="35" w:type="dxa"/>
              <w:right w:w="35" w:type="dxa"/>
            </w:tcMar>
          </w:tcPr>
          <w:p>
            <w:r>
              <w:rPr>
                <w:sz w:val="15"/>
              </w:rPr>
              <w:t>Initial Stop Loss: ₹709.80</w:t>
            </w:r>
          </w:p>
        </w:tc>
      </w:tr>
      <w:tr>
        <w:tc>
          <w:tcPr>
            <w:tcW w:type="dxa" w:w="2484"/>
            <w:shd w:fill="F2F6FA"/>
            <w:tcMar>
              <w:top w:w="25" w:type="dxa"/>
              <w:bottom w:w="25" w:type="dxa"/>
              <w:left w:w="35" w:type="dxa"/>
              <w:right w:w="35" w:type="dxa"/>
            </w:tcMar>
          </w:tcPr>
          <w:p>
            <w:r>
              <w:rPr>
                <w:sz w:val="15"/>
              </w:rPr>
              <w:t>Take Profit Target: ₹755.34 (+5.0%)</w:t>
            </w:r>
          </w:p>
        </w:tc>
        <w:tc>
          <w:tcPr>
            <w:tcW w:type="dxa" w:w="2484"/>
            <w:shd w:fill="F2F6FA"/>
            <w:tcMar>
              <w:top w:w="25" w:type="dxa"/>
              <w:bottom w:w="25" w:type="dxa"/>
              <w:left w:w="35" w:type="dxa"/>
              <w:right w:w="35" w:type="dxa"/>
            </w:tcMar>
          </w:tcPr>
          <w:p>
            <w:r>
              <w:rPr>
                <w:sz w:val="15"/>
              </w:rPr>
              <w:t>Actual Exit Price: ₹712.66</w:t>
            </w:r>
          </w:p>
        </w:tc>
        <w:tc>
          <w:tcPr>
            <w:tcW w:type="dxa" w:w="2484"/>
            <w:shd w:fill="F2F6FA"/>
            <w:tcMar>
              <w:top w:w="25" w:type="dxa"/>
              <w:bottom w:w="25" w:type="dxa"/>
              <w:left w:w="35" w:type="dxa"/>
              <w:right w:w="35" w:type="dxa"/>
            </w:tcMar>
          </w:tcPr>
          <w:p>
            <w:r>
              <w:rPr>
                <w:sz w:val="15"/>
              </w:rPr>
              <w:t>Exit Date &amp; Time: 2025-12-02 (15:20 IST ()</w:t>
            </w:r>
          </w:p>
        </w:tc>
        <w:tc>
          <w:tcPr>
            <w:tcW w:type="dxa" w:w="2484"/>
            <w:shd w:fill="F2F6FA"/>
            <w:tcMar>
              <w:top w:w="25" w:type="dxa"/>
              <w:bottom w:w="25" w:type="dxa"/>
              <w:left w:w="35" w:type="dxa"/>
              <w:right w:w="35" w:type="dxa"/>
            </w:tcMar>
          </w:tcPr>
          <w:p>
            <w:r>
              <w:rPr>
                <w:sz w:val="15"/>
              </w:rPr>
              <w:t>Position Size (Qty): 1,735 shares</w:t>
            </w:r>
          </w:p>
        </w:tc>
      </w:tr>
      <w:tr>
        <w:tc>
          <w:tcPr>
            <w:tcW w:type="dxa" w:w="2484"/>
            <w:shd w:fill="F2F6FA"/>
            <w:tcMar>
              <w:top w:w="25" w:type="dxa"/>
              <w:bottom w:w="25" w:type="dxa"/>
              <w:left w:w="35" w:type="dxa"/>
              <w:right w:w="35" w:type="dxa"/>
            </w:tcMar>
          </w:tcPr>
          <w:p>
            <w:r>
              <w:rPr>
                <w:sz w:val="15"/>
              </w:rPr>
              <w:t>Capital Allocated: ₹1,248,110.10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₹-11,651.42</w:t>
            </w:r>
          </w:p>
        </w:tc>
      </w:tr>
      <w:tr>
        <w:tc>
          <w:tcPr>
            <w:tcW w:type="dxa" w:w="2484"/>
            <w:shd w:fill="F2F6FA"/>
            <w:tcMar>
              <w:top w:w="25" w:type="dxa"/>
              <w:bottom w:w="25" w:type="dxa"/>
              <w:left w:w="35" w:type="dxa"/>
              <w:right w:w="35" w:type="dxa"/>
            </w:tcMar>
          </w:tcPr>
          <w:p>
            <w:r>
              <w:rPr>
                <w:sz w:val="15"/>
              </w:rPr>
              <w:t>Realized Return (%): -0.93%</w:t>
            </w:r>
          </w:p>
        </w:tc>
        <w:tc>
          <w:tcPr>
            <w:tcW w:type="dxa" w:w="2484"/>
            <w:shd w:fill="F2F6FA"/>
            <w:tcMar>
              <w:top w:w="25" w:type="dxa"/>
              <w:bottom w:w="25" w:type="dxa"/>
              <w:left w:w="35" w:type="dxa"/>
              <w:right w:w="35" w:type="dxa"/>
            </w:tcMar>
          </w:tcPr>
          <w:p>
            <w:r>
              <w:rPr>
                <w:sz w:val="15"/>
              </w:rPr>
              <w:t>Max Favorable (MFE): +0.20%</w:t>
            </w:r>
          </w:p>
        </w:tc>
        <w:tc>
          <w:tcPr>
            <w:tcW w:type="dxa" w:w="2484"/>
            <w:shd w:fill="F2F6FA"/>
            <w:tcMar>
              <w:top w:w="25" w:type="dxa"/>
              <w:bottom w:w="25" w:type="dxa"/>
              <w:left w:w="35" w:type="dxa"/>
              <w:right w:w="35" w:type="dxa"/>
            </w:tcMar>
          </w:tcPr>
          <w:p>
            <w:r>
              <w:rPr>
                <w:sz w:val="15"/>
              </w:rPr>
              <w:t>Max Adverse (MAE): -1.33%</w:t>
            </w:r>
          </w:p>
        </w:tc>
        <w:tc>
          <w:tcPr>
            <w:tcW w:type="dxa" w:w="2484"/>
            <w:shd w:fill="F2F6FA"/>
            <w:tcMar>
              <w:top w:w="25" w:type="dxa"/>
              <w:bottom w:w="25" w:type="dxa"/>
              <w:left w:w="35" w:type="dxa"/>
              <w:right w:w="35" w:type="dxa"/>
            </w:tcMar>
          </w:tcPr>
          <w:p>
            <w:r>
              <w:rPr>
                <w:sz w:val="15"/>
              </w:rPr>
              <w:t>NSE Top 5 Gainer?: NO (+-0.22%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-1.41%), neutral RSI-14 (52.8). Layer 2: Clean positive opening gap of +0.22%, early volume surge (1.38x 20d MA), and upper-range accumulation (rng_pos: 0.39)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₹720.80 (peak gain of +0.20%), lowest price during holding was ₹709.80 (drawdown of -1.33%). Position was closed via SQUARE OFF INTRADAY delivering a realized gain/loss of ₹-11,651.42 (-0.93%).</w:t>
        <w:br/>
      </w:r>
    </w:p>
    <w:p>
      <w:pPr>
        <w:spacing w:before="120" w:after="40"/>
      </w:pPr>
      <w:r>
        <w:rPr>
          <w:b/>
          <w:color w:val="0F2042"/>
          <w:sz w:val="21"/>
        </w:rPr>
        <w:t>Trade #138: APOLLOTYRE (Apollo Tyres Ltd.) — Trading Date: 2025-12-03 | Realized P&amp;L: +₹25,897.37 (+2.08%)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₹516.69</w:t>
            </w:r>
          </w:p>
        </w:tc>
        <w:tc>
          <w:tcPr>
            <w:tcW w:type="dxa" w:w="2484"/>
            <w:shd w:fill="F2F6FA"/>
            <w:tcMar>
              <w:top w:w="25" w:type="dxa"/>
              <w:bottom w:w="25" w:type="dxa"/>
              <w:left w:w="35" w:type="dxa"/>
              <w:right w:w="35" w:type="dxa"/>
            </w:tcMar>
          </w:tcPr>
          <w:p>
            <w:r>
              <w:rPr>
                <w:sz w:val="15"/>
              </w:rPr>
              <w:t>Initial Stop Loss: ₹513.02</w:t>
            </w:r>
          </w:p>
        </w:tc>
      </w:tr>
      <w:tr>
        <w:tc>
          <w:tcPr>
            <w:tcW w:type="dxa" w:w="2484"/>
            <w:shd w:fill="F2F6FA"/>
            <w:tcMar>
              <w:top w:w="25" w:type="dxa"/>
              <w:bottom w:w="25" w:type="dxa"/>
              <w:left w:w="35" w:type="dxa"/>
              <w:right w:w="35" w:type="dxa"/>
            </w:tcMar>
          </w:tcPr>
          <w:p>
            <w:r>
              <w:rPr>
                <w:sz w:val="15"/>
              </w:rPr>
              <w:t>Take Profit Target: ₹542.52 (+5.0%)</w:t>
            </w:r>
          </w:p>
        </w:tc>
        <w:tc>
          <w:tcPr>
            <w:tcW w:type="dxa" w:w="2484"/>
            <w:shd w:fill="F2F6FA"/>
            <w:tcMar>
              <w:top w:w="25" w:type="dxa"/>
              <w:bottom w:w="25" w:type="dxa"/>
              <w:left w:w="35" w:type="dxa"/>
              <w:right w:w="35" w:type="dxa"/>
            </w:tcMar>
          </w:tcPr>
          <w:p>
            <w:r>
              <w:rPr>
                <w:sz w:val="15"/>
              </w:rPr>
              <w:t>Actual Exit Price: ₹527.42</w:t>
            </w:r>
          </w:p>
        </w:tc>
        <w:tc>
          <w:tcPr>
            <w:tcW w:type="dxa" w:w="2484"/>
            <w:shd w:fill="F2F6FA"/>
            <w:tcMar>
              <w:top w:w="25" w:type="dxa"/>
              <w:bottom w:w="25" w:type="dxa"/>
              <w:left w:w="35" w:type="dxa"/>
              <w:right w:w="35" w:type="dxa"/>
            </w:tcMar>
          </w:tcPr>
          <w:p>
            <w:r>
              <w:rPr>
                <w:sz w:val="15"/>
              </w:rPr>
              <w:t>Exit Date &amp; Time: 2025-12-03 (15:20 IST ()</w:t>
            </w:r>
          </w:p>
        </w:tc>
        <w:tc>
          <w:tcPr>
            <w:tcW w:type="dxa" w:w="2484"/>
            <w:shd w:fill="F2F6FA"/>
            <w:tcMar>
              <w:top w:w="25" w:type="dxa"/>
              <w:bottom w:w="25" w:type="dxa"/>
              <w:left w:w="35" w:type="dxa"/>
              <w:right w:w="35" w:type="dxa"/>
            </w:tcMar>
          </w:tcPr>
          <w:p>
            <w:r>
              <w:rPr>
                <w:sz w:val="15"/>
              </w:rPr>
              <w:t>Position Size (Qty): 2,414 shares</w:t>
            </w:r>
          </w:p>
        </w:tc>
      </w:tr>
      <w:tr>
        <w:tc>
          <w:tcPr>
            <w:tcW w:type="dxa" w:w="2484"/>
            <w:shd w:fill="F2F6FA"/>
            <w:tcMar>
              <w:top w:w="25" w:type="dxa"/>
              <w:bottom w:w="25" w:type="dxa"/>
              <w:left w:w="35" w:type="dxa"/>
              <w:right w:w="35" w:type="dxa"/>
            </w:tcMar>
          </w:tcPr>
          <w:p>
            <w:r>
              <w:rPr>
                <w:sz w:val="15"/>
              </w:rPr>
              <w:t>Capital Allocated: ₹1,247,290.77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+₹25,897.37</w:t>
            </w:r>
          </w:p>
        </w:tc>
      </w:tr>
      <w:tr>
        <w:tc>
          <w:tcPr>
            <w:tcW w:type="dxa" w:w="2484"/>
            <w:shd w:fill="F2F6FA"/>
            <w:tcMar>
              <w:top w:w="25" w:type="dxa"/>
              <w:bottom w:w="25" w:type="dxa"/>
              <w:left w:w="35" w:type="dxa"/>
              <w:right w:w="35" w:type="dxa"/>
            </w:tcMar>
          </w:tcPr>
          <w:p>
            <w:r>
              <w:rPr>
                <w:sz w:val="15"/>
              </w:rPr>
              <w:t>Realized Return (%): +2.08%</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-0.71%</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-0.19%), neutral RSI-14 (42.0). Layer 2: Clean positive opening gap of +0.47%, early volume surge (1.74x 20d MA), and upper-range accumulation (rng_pos: 0.83)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₹531.73 (peak gain of +2.91%), lowest price during holding was ₹513.02 (drawdown of -0.71%). Position was closed via SQUARE OFF INTRADAY delivering a realized gain/loss of +₹25,897.37 (+2.08%).</w:t>
        <w:br/>
      </w:r>
    </w:p>
    <w:p>
      <w:pPr>
        <w:spacing w:before="120" w:after="40"/>
      </w:pPr>
      <w:r>
        <w:rPr>
          <w:b/>
          <w:color w:val="0F2042"/>
          <w:sz w:val="21"/>
        </w:rPr>
        <w:t>Trade #139: BIOCON (Biocon Ltd.) — Trading Date: 2025-12-03 | Realized P&amp;L: +₹18,479.38 (+1.48%)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₹402.72</w:t>
            </w:r>
          </w:p>
        </w:tc>
        <w:tc>
          <w:tcPr>
            <w:tcW w:type="dxa" w:w="2484"/>
            <w:shd w:fill="F2F6FA"/>
            <w:tcMar>
              <w:top w:w="25" w:type="dxa"/>
              <w:bottom w:w="25" w:type="dxa"/>
              <w:left w:w="35" w:type="dxa"/>
              <w:right w:w="35" w:type="dxa"/>
            </w:tcMar>
          </w:tcPr>
          <w:p>
            <w:r>
              <w:rPr>
                <w:sz w:val="15"/>
              </w:rPr>
              <w:t>Initial Stop Loss: ₹399.57</w:t>
            </w:r>
          </w:p>
        </w:tc>
      </w:tr>
      <w:tr>
        <w:tc>
          <w:tcPr>
            <w:tcW w:type="dxa" w:w="2484"/>
            <w:shd w:fill="F2F6FA"/>
            <w:tcMar>
              <w:top w:w="25" w:type="dxa"/>
              <w:bottom w:w="25" w:type="dxa"/>
              <w:left w:w="35" w:type="dxa"/>
              <w:right w:w="35" w:type="dxa"/>
            </w:tcMar>
          </w:tcPr>
          <w:p>
            <w:r>
              <w:rPr>
                <w:sz w:val="15"/>
              </w:rPr>
              <w:t>Take Profit Target: ₹422.86 (+5.0%)</w:t>
            </w:r>
          </w:p>
        </w:tc>
        <w:tc>
          <w:tcPr>
            <w:tcW w:type="dxa" w:w="2484"/>
            <w:shd w:fill="F2F6FA"/>
            <w:tcMar>
              <w:top w:w="25" w:type="dxa"/>
              <w:bottom w:w="25" w:type="dxa"/>
              <w:left w:w="35" w:type="dxa"/>
              <w:right w:w="35" w:type="dxa"/>
            </w:tcMar>
          </w:tcPr>
          <w:p>
            <w:r>
              <w:rPr>
                <w:sz w:val="15"/>
              </w:rPr>
              <w:t>Actual Exit Price: ₹408.69</w:t>
            </w:r>
          </w:p>
        </w:tc>
        <w:tc>
          <w:tcPr>
            <w:tcW w:type="dxa" w:w="2484"/>
            <w:shd w:fill="F2F6FA"/>
            <w:tcMar>
              <w:top w:w="25" w:type="dxa"/>
              <w:bottom w:w="25" w:type="dxa"/>
              <w:left w:w="35" w:type="dxa"/>
              <w:right w:w="35" w:type="dxa"/>
            </w:tcMar>
          </w:tcPr>
          <w:p>
            <w:r>
              <w:rPr>
                <w:sz w:val="15"/>
              </w:rPr>
              <w:t>Exit Date &amp; Time: 2025-12-03 (15:20 IST ()</w:t>
            </w:r>
          </w:p>
        </w:tc>
        <w:tc>
          <w:tcPr>
            <w:tcW w:type="dxa" w:w="2484"/>
            <w:shd w:fill="F2F6FA"/>
            <w:tcMar>
              <w:top w:w="25" w:type="dxa"/>
              <w:bottom w:w="25" w:type="dxa"/>
              <w:left w:w="35" w:type="dxa"/>
              <w:right w:w="35" w:type="dxa"/>
            </w:tcMar>
          </w:tcPr>
          <w:p>
            <w:r>
              <w:rPr>
                <w:sz w:val="15"/>
              </w:rPr>
              <w:t>Position Size (Qty): 3,097 shares</w:t>
            </w:r>
          </w:p>
        </w:tc>
      </w:tr>
      <w:tr>
        <w:tc>
          <w:tcPr>
            <w:tcW w:type="dxa" w:w="2484"/>
            <w:shd w:fill="F2F6FA"/>
            <w:tcMar>
              <w:top w:w="25" w:type="dxa"/>
              <w:bottom w:w="25" w:type="dxa"/>
              <w:left w:w="35" w:type="dxa"/>
              <w:right w:w="35" w:type="dxa"/>
            </w:tcMar>
          </w:tcPr>
          <w:p>
            <w:r>
              <w:rPr>
                <w:sz w:val="15"/>
              </w:rPr>
              <w:t>Capital Allocated: ₹1,247,237.37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+₹18,479.38</w:t>
            </w:r>
          </w:p>
        </w:tc>
      </w:tr>
      <w:tr>
        <w:tc>
          <w:tcPr>
            <w:tcW w:type="dxa" w:w="2484"/>
            <w:shd w:fill="F2F6FA"/>
            <w:tcMar>
              <w:top w:w="25" w:type="dxa"/>
              <w:bottom w:w="25" w:type="dxa"/>
              <w:left w:w="35" w:type="dxa"/>
              <w:right w:w="35" w:type="dxa"/>
            </w:tcMar>
          </w:tcPr>
          <w:p>
            <w:r>
              <w:rPr>
                <w:sz w:val="15"/>
              </w:rPr>
              <w:t>Realized Return (%): +1.48%</w:t>
            </w:r>
          </w:p>
        </w:tc>
        <w:tc>
          <w:tcPr>
            <w:tcW w:type="dxa" w:w="2484"/>
            <w:shd w:fill="F2F6FA"/>
            <w:tcMar>
              <w:top w:w="25" w:type="dxa"/>
              <w:bottom w:w="25" w:type="dxa"/>
              <w:left w:w="35" w:type="dxa"/>
              <w:right w:w="35" w:type="dxa"/>
            </w:tcMar>
          </w:tcPr>
          <w:p>
            <w:r>
              <w:rPr>
                <w:sz w:val="15"/>
              </w:rPr>
              <w:t>Max Favorable (MFE): +2.31%</w:t>
            </w:r>
          </w:p>
        </w:tc>
        <w:tc>
          <w:tcPr>
            <w:tcW w:type="dxa" w:w="2484"/>
            <w:shd w:fill="F2F6FA"/>
            <w:tcMar>
              <w:top w:w="25" w:type="dxa"/>
              <w:bottom w:w="25" w:type="dxa"/>
              <w:left w:w="35" w:type="dxa"/>
              <w:right w:w="35" w:type="dxa"/>
            </w:tcMar>
          </w:tcPr>
          <w:p>
            <w:r>
              <w:rPr>
                <w:sz w:val="15"/>
              </w:rPr>
              <w:t>Max Adverse (MAE): -0.78%</w:t>
            </w:r>
          </w:p>
        </w:tc>
        <w:tc>
          <w:tcPr>
            <w:tcW w:type="dxa" w:w="2484"/>
            <w:shd w:fill="F2F6FA"/>
            <w:tcMar>
              <w:top w:w="25" w:type="dxa"/>
              <w:bottom w:w="25" w:type="dxa"/>
              <w:left w:w="35" w:type="dxa"/>
              <w:right w:w="35" w:type="dxa"/>
            </w:tcMar>
          </w:tcPr>
          <w:p>
            <w:r>
              <w:rPr>
                <w:sz w:val="15"/>
              </w:rPr>
              <w:t>NSE Top 5 Gainer?: YES (Rank #4 on NSE, +2.</w:t>
            </w:r>
          </w:p>
        </w:tc>
      </w:tr>
    </w:tbl>
    <w:p>
      <w:pPr>
        <w:spacing w:before="60" w:after="120"/>
      </w:pPr>
      <w:r>
        <w:rPr>
          <w:b/>
          <w:color w:val="1B365D"/>
          <w:sz w:val="17"/>
        </w:rPr>
        <w:t>WHY THE SYSTEM SELECTED THIS STOCK (PRE-TRADE MODEL LOGIC):</w:t>
        <w:br/>
      </w:r>
      <w:r>
        <w:rPr>
          <w:sz w:val="17"/>
        </w:rPr>
        <w:t>• Layer 1: Pre-market base consolidation within ±3% of 20-DMA (dist_sma20: +0.12%), neutral RSI-14 (45.4). Layer 2: Clean positive opening gap of +0.75%, early volume surge (2.50x 20d MA), and upper-range accumulation (rng_pos: 0.80)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₹412.01 (peak gain of +2.31%), lowest price during holding was ₹399.57 (drawdown of -0.78%). Position was closed via SQUARE OFF INTRADAY delivering a realized gain/loss of +₹18,479.38 (+1.48%).</w:t>
        <w:br/>
      </w:r>
    </w:p>
    <w:p>
      <w:pPr>
        <w:spacing w:before="120" w:after="40"/>
      </w:pPr>
      <w:r>
        <w:rPr>
          <w:b/>
          <w:color w:val="0F2042"/>
          <w:sz w:val="21"/>
        </w:rPr>
        <w:t>Trade #140: MANKIND (Mankind Pharma Ltd.) — Trading Date: 2025-12-03 | Realized P&amp;L: ₹-18,690.27 (-1.50%)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₹2234.68</w:t>
            </w:r>
          </w:p>
        </w:tc>
        <w:tc>
          <w:tcPr>
            <w:tcW w:type="dxa" w:w="2484"/>
            <w:shd w:fill="F2F6FA"/>
            <w:tcMar>
              <w:top w:w="25" w:type="dxa"/>
              <w:bottom w:w="25" w:type="dxa"/>
              <w:left w:w="35" w:type="dxa"/>
              <w:right w:w="35" w:type="dxa"/>
            </w:tcMar>
          </w:tcPr>
          <w:p>
            <w:r>
              <w:rPr>
                <w:sz w:val="15"/>
              </w:rPr>
              <w:t>Initial Stop Loss: ₹2181.49</w:t>
            </w:r>
          </w:p>
        </w:tc>
      </w:tr>
      <w:tr>
        <w:tc>
          <w:tcPr>
            <w:tcW w:type="dxa" w:w="2484"/>
            <w:shd w:fill="F2F6FA"/>
            <w:tcMar>
              <w:top w:w="25" w:type="dxa"/>
              <w:bottom w:w="25" w:type="dxa"/>
              <w:left w:w="35" w:type="dxa"/>
              <w:right w:w="35" w:type="dxa"/>
            </w:tcMar>
          </w:tcPr>
          <w:p>
            <w:r>
              <w:rPr>
                <w:sz w:val="15"/>
              </w:rPr>
              <w:t>Take Profit Target: ₹2346.42 (+5.0%)</w:t>
            </w:r>
          </w:p>
        </w:tc>
        <w:tc>
          <w:tcPr>
            <w:tcW w:type="dxa" w:w="2484"/>
            <w:shd w:fill="F2F6FA"/>
            <w:tcMar>
              <w:top w:w="25" w:type="dxa"/>
              <w:bottom w:w="25" w:type="dxa"/>
              <w:left w:w="35" w:type="dxa"/>
              <w:right w:w="35" w:type="dxa"/>
            </w:tcMar>
          </w:tcPr>
          <w:p>
            <w:r>
              <w:rPr>
                <w:sz w:val="15"/>
              </w:rPr>
              <w:t>Actual Exit Price: ₹2201.19</w:t>
            </w:r>
          </w:p>
        </w:tc>
        <w:tc>
          <w:tcPr>
            <w:tcW w:type="dxa" w:w="2484"/>
            <w:shd w:fill="F2F6FA"/>
            <w:tcMar>
              <w:top w:w="25" w:type="dxa"/>
              <w:bottom w:w="25" w:type="dxa"/>
              <w:left w:w="35" w:type="dxa"/>
              <w:right w:w="35" w:type="dxa"/>
            </w:tcMar>
          </w:tcPr>
          <w:p>
            <w:r>
              <w:rPr>
                <w:sz w:val="15"/>
              </w:rPr>
              <w:t>Exit Date &amp; Time: 2025-12-03 (15:20 IST ()</w:t>
            </w:r>
          </w:p>
        </w:tc>
        <w:tc>
          <w:tcPr>
            <w:tcW w:type="dxa" w:w="2484"/>
            <w:shd w:fill="F2F6FA"/>
            <w:tcMar>
              <w:top w:w="25" w:type="dxa"/>
              <w:bottom w:w="25" w:type="dxa"/>
              <w:left w:w="35" w:type="dxa"/>
              <w:right w:w="35" w:type="dxa"/>
            </w:tcMar>
          </w:tcPr>
          <w:p>
            <w:r>
              <w:rPr>
                <w:sz w:val="15"/>
              </w:rPr>
              <w:t>Position Size (Qty): 558 shares</w:t>
            </w:r>
          </w:p>
        </w:tc>
      </w:tr>
      <w:tr>
        <w:tc>
          <w:tcPr>
            <w:tcW w:type="dxa" w:w="2484"/>
            <w:shd w:fill="F2F6FA"/>
            <w:tcMar>
              <w:top w:w="25" w:type="dxa"/>
              <w:bottom w:w="25" w:type="dxa"/>
              <w:left w:w="35" w:type="dxa"/>
              <w:right w:w="35" w:type="dxa"/>
            </w:tcMar>
          </w:tcPr>
          <w:p>
            <w:r>
              <w:rPr>
                <w:sz w:val="15"/>
              </w:rPr>
              <w:t>Capital Allocated: ₹1,246,953.67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₹-18,690.27</w:t>
            </w:r>
          </w:p>
        </w:tc>
      </w:tr>
      <w:tr>
        <w:tc>
          <w:tcPr>
            <w:tcW w:type="dxa" w:w="2484"/>
            <w:shd w:fill="F2F6FA"/>
            <w:tcMar>
              <w:top w:w="25" w:type="dxa"/>
              <w:bottom w:w="25" w:type="dxa"/>
              <w:left w:w="35" w:type="dxa"/>
              <w:right w:w="35" w:type="dxa"/>
            </w:tcMar>
          </w:tcPr>
          <w:p>
            <w:r>
              <w:rPr>
                <w:sz w:val="15"/>
              </w:rPr>
              <w:t>Realized Return (%): -1.50%</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-2.54%</w:t>
            </w:r>
          </w:p>
        </w:tc>
        <w:tc>
          <w:tcPr>
            <w:tcW w:type="dxa" w:w="2484"/>
            <w:shd w:fill="F2F6FA"/>
            <w:tcMar>
              <w:top w:w="25" w:type="dxa"/>
              <w:bottom w:w="25" w:type="dxa"/>
              <w:left w:w="35" w:type="dxa"/>
              <w:right w:w="35" w:type="dxa"/>
            </w:tcMar>
          </w:tcPr>
          <w:p>
            <w:r>
              <w:rPr>
                <w:sz w:val="15"/>
              </w:rPr>
              <w:t>NSE Top 5 Gainer?: NO (+-0.49%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-1.58%), neutral RSI-14 (35.7). Layer 2: Clean positive opening gap of +0.52%, early volume surge (1.69x 20d MA), and upper-range accumulation (rng_pos: 0.55)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₹2228.00 (peak gain of +-0.30%), lowest price during holding was ₹2178.00 (drawdown of -2.54%). Position was closed via SQUARE OFF INTRADAY delivering a realized gain/loss of ₹-18,690.27 (-1.50%).</w:t>
        <w:br/>
      </w:r>
    </w:p>
    <w:p>
      <w:pPr>
        <w:spacing w:before="120" w:after="40"/>
      </w:pPr>
      <w:r>
        <w:rPr>
          <w:b/>
          <w:color w:val="0F2042"/>
          <w:sz w:val="21"/>
        </w:rPr>
        <w:t>Trade #134: BALKRISIND (Balkrishna Industries Ltd.) — Trading Date: 2025-12-02 | Realized P&amp;L: +₹38,388.42 (+3.08%)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₹2302.30</w:t>
            </w:r>
          </w:p>
        </w:tc>
        <w:tc>
          <w:tcPr>
            <w:tcW w:type="dxa" w:w="2484"/>
            <w:shd w:fill="F2F6FA"/>
            <w:tcMar>
              <w:top w:w="25" w:type="dxa"/>
              <w:bottom w:w="25" w:type="dxa"/>
              <w:left w:w="35" w:type="dxa"/>
              <w:right w:w="35" w:type="dxa"/>
            </w:tcMar>
          </w:tcPr>
          <w:p>
            <w:r>
              <w:rPr>
                <w:sz w:val="15"/>
              </w:rPr>
              <w:t>Initial Stop Loss: ₹2285.46</w:t>
            </w:r>
          </w:p>
        </w:tc>
      </w:tr>
      <w:tr>
        <w:tc>
          <w:tcPr>
            <w:tcW w:type="dxa" w:w="2484"/>
            <w:shd w:fill="F2F6FA"/>
            <w:tcMar>
              <w:top w:w="25" w:type="dxa"/>
              <w:bottom w:w="25" w:type="dxa"/>
              <w:left w:w="35" w:type="dxa"/>
              <w:right w:w="35" w:type="dxa"/>
            </w:tcMar>
          </w:tcPr>
          <w:p>
            <w:r>
              <w:rPr>
                <w:sz w:val="15"/>
              </w:rPr>
              <w:t>Take Profit Target: ₹2417.41 (+5.0%)</w:t>
            </w:r>
          </w:p>
        </w:tc>
        <w:tc>
          <w:tcPr>
            <w:tcW w:type="dxa" w:w="2484"/>
            <w:shd w:fill="F2F6FA"/>
            <w:tcMar>
              <w:top w:w="25" w:type="dxa"/>
              <w:bottom w:w="25" w:type="dxa"/>
              <w:left w:w="35" w:type="dxa"/>
              <w:right w:w="35" w:type="dxa"/>
            </w:tcMar>
          </w:tcPr>
          <w:p>
            <w:r>
              <w:rPr>
                <w:sz w:val="15"/>
              </w:rPr>
              <w:t>Actual Exit Price: ₹2373.13</w:t>
            </w:r>
          </w:p>
        </w:tc>
        <w:tc>
          <w:tcPr>
            <w:tcW w:type="dxa" w:w="2484"/>
            <w:shd w:fill="F2F6FA"/>
            <w:tcMar>
              <w:top w:w="25" w:type="dxa"/>
              <w:bottom w:w="25" w:type="dxa"/>
              <w:left w:w="35" w:type="dxa"/>
              <w:right w:w="35" w:type="dxa"/>
            </w:tcMar>
          </w:tcPr>
          <w:p>
            <w:r>
              <w:rPr>
                <w:sz w:val="15"/>
              </w:rPr>
              <w:t>Exit Date &amp; Time: 2025-12-04 (09:35 IST ()</w:t>
            </w:r>
          </w:p>
        </w:tc>
        <w:tc>
          <w:tcPr>
            <w:tcW w:type="dxa" w:w="2484"/>
            <w:shd w:fill="F2F6FA"/>
            <w:tcMar>
              <w:top w:w="25" w:type="dxa"/>
              <w:bottom w:w="25" w:type="dxa"/>
              <w:left w:w="35" w:type="dxa"/>
              <w:right w:w="35" w:type="dxa"/>
            </w:tcMar>
          </w:tcPr>
          <w:p>
            <w:r>
              <w:rPr>
                <w:sz w:val="15"/>
              </w:rPr>
              <w:t>Position Size (Qty): 542 shares</w:t>
            </w:r>
          </w:p>
        </w:tc>
      </w:tr>
      <w:tr>
        <w:tc>
          <w:tcPr>
            <w:tcW w:type="dxa" w:w="2484"/>
            <w:shd w:fill="F2F6FA"/>
            <w:tcMar>
              <w:top w:w="25" w:type="dxa"/>
              <w:bottom w:w="25" w:type="dxa"/>
              <w:left w:w="35" w:type="dxa"/>
              <w:right w:w="35" w:type="dxa"/>
            </w:tcMar>
          </w:tcPr>
          <w:p>
            <w:r>
              <w:rPr>
                <w:sz w:val="15"/>
              </w:rPr>
              <w:t>Capital Allocated: ₹1,247,845.44</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+₹38,388.42</w:t>
            </w:r>
          </w:p>
        </w:tc>
      </w:tr>
      <w:tr>
        <w:tc>
          <w:tcPr>
            <w:tcW w:type="dxa" w:w="2484"/>
            <w:shd w:fill="F2F6FA"/>
            <w:tcMar>
              <w:top w:w="25" w:type="dxa"/>
              <w:bottom w:w="25" w:type="dxa"/>
              <w:left w:w="35" w:type="dxa"/>
              <w:right w:w="35" w:type="dxa"/>
            </w:tcMar>
          </w:tcPr>
          <w:p>
            <w:r>
              <w:rPr>
                <w:sz w:val="15"/>
              </w:rPr>
              <w:t>Realized Return (%): +3.08%</w:t>
            </w:r>
          </w:p>
        </w:tc>
        <w:tc>
          <w:tcPr>
            <w:tcW w:type="dxa" w:w="2484"/>
            <w:shd w:fill="F2F6FA"/>
            <w:tcMar>
              <w:top w:w="25" w:type="dxa"/>
              <w:bottom w:w="25" w:type="dxa"/>
              <w:left w:w="35" w:type="dxa"/>
              <w:right w:w="35" w:type="dxa"/>
            </w:tcMar>
          </w:tcPr>
          <w:p>
            <w:r>
              <w:rPr>
                <w:sz w:val="15"/>
              </w:rPr>
              <w:t>Max Favorable (MFE): +6.55%</w:t>
            </w:r>
          </w:p>
        </w:tc>
        <w:tc>
          <w:tcPr>
            <w:tcW w:type="dxa" w:w="2484"/>
            <w:shd w:fill="F2F6FA"/>
            <w:tcMar>
              <w:top w:w="25" w:type="dxa"/>
              <w:bottom w:w="25" w:type="dxa"/>
              <w:left w:w="35" w:type="dxa"/>
              <w:right w:w="35" w:type="dxa"/>
            </w:tcMar>
          </w:tcPr>
          <w:p>
            <w:r>
              <w:rPr>
                <w:sz w:val="15"/>
              </w:rPr>
              <w:t>Max Adverse (MAE): -0.73%</w:t>
            </w:r>
          </w:p>
        </w:tc>
        <w:tc>
          <w:tcPr>
            <w:tcW w:type="dxa" w:w="2484"/>
            <w:shd w:fill="F2F6FA"/>
            <w:tcMar>
              <w:top w:w="25" w:type="dxa"/>
              <w:bottom w:w="25" w:type="dxa"/>
              <w:left w:w="35" w:type="dxa"/>
              <w:right w:w="35" w:type="dxa"/>
            </w:tcMar>
          </w:tcPr>
          <w:p>
            <w:r>
              <w:rPr>
                <w:sz w:val="15"/>
              </w:rPr>
              <w:t>NSE Top 5 Gainer?: YES (Rank #1 on NSE, +6.</w:t>
            </w:r>
          </w:p>
        </w:tc>
      </w:tr>
    </w:tbl>
    <w:p>
      <w:pPr>
        <w:spacing w:before="60" w:after="120"/>
      </w:pPr>
      <w:r>
        <w:rPr>
          <w:b/>
          <w:color w:val="1B365D"/>
          <w:sz w:val="17"/>
        </w:rPr>
        <w:t>WHY THE SYSTEM SELECTED THIS STOCK (PRE-TRADE MODEL LOGIC):</w:t>
        <w:br/>
      </w:r>
      <w:r>
        <w:rPr>
          <w:sz w:val="17"/>
        </w:rPr>
        <w:t>• Layer 1: Pre-market base consolidation within ±3% of 20-DMA (dist_sma20: -0.87%), neutral RSI-14 (43.7). Layer 2: Clean positive opening gap of +0.32%, early volume surge (12.31x 20d MA), and upper-range accumulation (rng_pos: 0.88)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₹2453.19 (peak gain of +6.55%), lowest price during holding was ₹2285.46 (drawdown of -0.73%). Position was closed via SL HIT (Trailing Stop Triggered) delivering a realized gain/loss of +₹38,388.42 (+3.08%).</w:t>
        <w:br/>
      </w:r>
    </w:p>
    <w:p>
      <w:pPr>
        <w:spacing w:before="120" w:after="40"/>
      </w:pPr>
      <w:r>
        <w:rPr>
          <w:b/>
          <w:color w:val="0F2042"/>
          <w:sz w:val="21"/>
        </w:rPr>
        <w:t>Trade #142: PERSISTENT (Persistent Systems Ltd.) — Trading Date: 2025-12-04 | Realized P&amp;L: +₹7,816.05 (+0.62%)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₹6354.20</w:t>
            </w:r>
          </w:p>
        </w:tc>
        <w:tc>
          <w:tcPr>
            <w:tcW w:type="dxa" w:w="2484"/>
            <w:shd w:fill="F2F6FA"/>
            <w:tcMar>
              <w:top w:w="25" w:type="dxa"/>
              <w:bottom w:w="25" w:type="dxa"/>
              <w:left w:w="35" w:type="dxa"/>
              <w:right w:w="35" w:type="dxa"/>
            </w:tcMar>
          </w:tcPr>
          <w:p>
            <w:r>
              <w:rPr>
                <w:sz w:val="15"/>
              </w:rPr>
              <w:t>Initial Stop Loss: ₹6289.52</w:t>
            </w:r>
          </w:p>
        </w:tc>
      </w:tr>
      <w:tr>
        <w:tc>
          <w:tcPr>
            <w:tcW w:type="dxa" w:w="2484"/>
            <w:shd w:fill="F2F6FA"/>
            <w:tcMar>
              <w:top w:w="25" w:type="dxa"/>
              <w:bottom w:w="25" w:type="dxa"/>
              <w:left w:w="35" w:type="dxa"/>
              <w:right w:w="35" w:type="dxa"/>
            </w:tcMar>
          </w:tcPr>
          <w:p>
            <w:r>
              <w:rPr>
                <w:sz w:val="15"/>
              </w:rPr>
              <w:t>Take Profit Target: ₹6671.91 (+5.0%)</w:t>
            </w:r>
          </w:p>
        </w:tc>
        <w:tc>
          <w:tcPr>
            <w:tcW w:type="dxa" w:w="2484"/>
            <w:shd w:fill="F2F6FA"/>
            <w:tcMar>
              <w:top w:w="25" w:type="dxa"/>
              <w:bottom w:w="25" w:type="dxa"/>
              <w:left w:w="35" w:type="dxa"/>
              <w:right w:w="35" w:type="dxa"/>
            </w:tcMar>
          </w:tcPr>
          <w:p>
            <w:r>
              <w:rPr>
                <w:sz w:val="15"/>
              </w:rPr>
              <w:t>Actual Exit Price: ₹6393.87</w:t>
            </w:r>
          </w:p>
        </w:tc>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Position Size (Qty): 197 shares</w:t>
            </w:r>
          </w:p>
        </w:tc>
      </w:tr>
      <w:tr>
        <w:tc>
          <w:tcPr>
            <w:tcW w:type="dxa" w:w="2484"/>
            <w:shd w:fill="F2F6FA"/>
            <w:tcMar>
              <w:top w:w="25" w:type="dxa"/>
              <w:bottom w:w="25" w:type="dxa"/>
              <w:left w:w="35" w:type="dxa"/>
              <w:right w:w="35" w:type="dxa"/>
            </w:tcMar>
          </w:tcPr>
          <w:p>
            <w:r>
              <w:rPr>
                <w:sz w:val="15"/>
              </w:rPr>
              <w:t>Capital Allocated: ₹1,251,776.96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+₹7,816.05</w:t>
            </w:r>
          </w:p>
        </w:tc>
      </w:tr>
      <w:tr>
        <w:tc>
          <w:tcPr>
            <w:tcW w:type="dxa" w:w="2484"/>
            <w:shd w:fill="F2F6FA"/>
            <w:tcMar>
              <w:top w:w="25" w:type="dxa"/>
              <w:bottom w:w="25" w:type="dxa"/>
              <w:left w:w="35" w:type="dxa"/>
              <w:right w:w="35" w:type="dxa"/>
            </w:tcMar>
          </w:tcPr>
          <w:p>
            <w:r>
              <w:rPr>
                <w:sz w:val="15"/>
              </w:rPr>
              <w:t>Realized Return (%): +0.62%</w:t>
            </w:r>
          </w:p>
        </w:tc>
        <w:tc>
          <w:tcPr>
            <w:tcW w:type="dxa" w:w="2484"/>
            <w:shd w:fill="F2F6FA"/>
            <w:tcMar>
              <w:top w:w="25" w:type="dxa"/>
              <w:bottom w:w="25" w:type="dxa"/>
              <w:left w:w="35" w:type="dxa"/>
              <w:right w:w="35" w:type="dxa"/>
            </w:tcMar>
          </w:tcPr>
          <w:p>
            <w:r>
              <w:rPr>
                <w:sz w:val="15"/>
              </w:rPr>
              <w:t>Max Favorable (MFE): +2.02%</w:t>
            </w:r>
          </w:p>
        </w:tc>
        <w:tc>
          <w:tcPr>
            <w:tcW w:type="dxa" w:w="2484"/>
            <w:shd w:fill="F2F6FA"/>
            <w:tcMar>
              <w:top w:w="25" w:type="dxa"/>
              <w:bottom w:w="25" w:type="dxa"/>
              <w:left w:w="35" w:type="dxa"/>
              <w:right w:w="35" w:type="dxa"/>
            </w:tcMar>
          </w:tcPr>
          <w:p>
            <w:r>
              <w:rPr>
                <w:sz w:val="15"/>
              </w:rPr>
              <w:t>Max Adverse (MAE): -1.02%</w:t>
            </w:r>
          </w:p>
        </w:tc>
        <w:tc>
          <w:tcPr>
            <w:tcW w:type="dxa" w:w="2484"/>
            <w:shd w:fill="F2F6FA"/>
            <w:tcMar>
              <w:top w:w="25" w:type="dxa"/>
              <w:bottom w:w="25" w:type="dxa"/>
              <w:left w:w="35" w:type="dxa"/>
              <w:right w:w="35" w:type="dxa"/>
            </w:tcMar>
          </w:tcPr>
          <w:p>
            <w:r>
              <w:rPr>
                <w:sz w:val="15"/>
              </w:rPr>
              <w:t>NSE Top 5 Gainer?: NO (+1.91%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+2.01%), neutral RSI-14 (62.7). Layer 2: Clean positive opening gap of +0.77%, early volume surge (1.65x 20d MA), and upper-range accumulation (rng_pos: 0.61)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₹6482.65 (peak gain of +2.02%), lowest price during holding was ₹6289.52 (drawdown of -1.02%). Position was closed via SQUARE OFF INTRADAY delivering a realized gain/loss of +₹7,816.05 (+0.62%).</w:t>
        <w:br/>
      </w:r>
    </w:p>
    <w:p>
      <w:pPr>
        <w:spacing w:before="120" w:after="40"/>
      </w:pPr>
      <w:r>
        <w:rPr>
          <w:b/>
          <w:color w:val="0F2042"/>
          <w:sz w:val="21"/>
        </w:rPr>
        <w:t>Trade #143: YESBANK (Yes Bank Ltd.) — Trading Date: 2025-12-04 | Realized P&amp;L: +₹8,727.43 (+0.70%)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₹22.56</w:t>
            </w:r>
          </w:p>
        </w:tc>
        <w:tc>
          <w:tcPr>
            <w:tcW w:type="dxa" w:w="2484"/>
            <w:shd w:fill="F2F6FA"/>
            <w:tcMar>
              <w:top w:w="25" w:type="dxa"/>
              <w:bottom w:w="25" w:type="dxa"/>
              <w:left w:w="35" w:type="dxa"/>
              <w:right w:w="35" w:type="dxa"/>
            </w:tcMar>
          </w:tcPr>
          <w:p>
            <w:r>
              <w:rPr>
                <w:sz w:val="15"/>
              </w:rPr>
              <w:t>Initial Stop Loss: ₹22.33</w:t>
            </w:r>
          </w:p>
        </w:tc>
      </w:tr>
      <w:tr>
        <w:tc>
          <w:tcPr>
            <w:tcW w:type="dxa" w:w="2484"/>
            <w:shd w:fill="F2F6FA"/>
            <w:tcMar>
              <w:top w:w="25" w:type="dxa"/>
              <w:bottom w:w="25" w:type="dxa"/>
              <w:left w:w="35" w:type="dxa"/>
              <w:right w:w="35" w:type="dxa"/>
            </w:tcMar>
          </w:tcPr>
          <w:p>
            <w:r>
              <w:rPr>
                <w:sz w:val="15"/>
              </w:rPr>
              <w:t>Take Profit Target: ₹23.69 (+5.0%)</w:t>
            </w:r>
          </w:p>
        </w:tc>
        <w:tc>
          <w:tcPr>
            <w:tcW w:type="dxa" w:w="2484"/>
            <w:shd w:fill="F2F6FA"/>
            <w:tcMar>
              <w:top w:w="25" w:type="dxa"/>
              <w:bottom w:w="25" w:type="dxa"/>
              <w:left w:w="35" w:type="dxa"/>
              <w:right w:w="35" w:type="dxa"/>
            </w:tcMar>
          </w:tcPr>
          <w:p>
            <w:r>
              <w:rPr>
                <w:sz w:val="15"/>
              </w:rPr>
              <w:t>Actual Exit Price: ₹22.71</w:t>
            </w:r>
          </w:p>
        </w:tc>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Position Size (Qty): 55,585 shares</w:t>
            </w:r>
          </w:p>
        </w:tc>
      </w:tr>
      <w:tr>
        <w:tc>
          <w:tcPr>
            <w:tcW w:type="dxa" w:w="2484"/>
            <w:shd w:fill="F2F6FA"/>
            <w:tcMar>
              <w:top w:w="25" w:type="dxa"/>
              <w:bottom w:w="25" w:type="dxa"/>
              <w:left w:w="35" w:type="dxa"/>
              <w:right w:w="35" w:type="dxa"/>
            </w:tcMar>
          </w:tcPr>
          <w:p>
            <w:r>
              <w:rPr>
                <w:sz w:val="15"/>
              </w:rPr>
              <w:t>Capital Allocated: ₹1,253,856.96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+₹8,727.43</w:t>
            </w:r>
          </w:p>
        </w:tc>
      </w:tr>
      <w:tr>
        <w:tc>
          <w:tcPr>
            <w:tcW w:type="dxa" w:w="2484"/>
            <w:shd w:fill="F2F6FA"/>
            <w:tcMar>
              <w:top w:w="25" w:type="dxa"/>
              <w:bottom w:w="25" w:type="dxa"/>
              <w:left w:w="35" w:type="dxa"/>
              <w:right w:w="35" w:type="dxa"/>
            </w:tcMar>
          </w:tcPr>
          <w:p>
            <w:r>
              <w:rPr>
                <w:sz w:val="15"/>
              </w:rPr>
              <w:t>Realized Return (%): +0.70%</w:t>
            </w:r>
          </w:p>
        </w:tc>
        <w:tc>
          <w:tcPr>
            <w:tcW w:type="dxa" w:w="2484"/>
            <w:shd w:fill="F2F6FA"/>
            <w:tcMar>
              <w:top w:w="25" w:type="dxa"/>
              <w:bottom w:w="25" w:type="dxa"/>
              <w:left w:w="35" w:type="dxa"/>
              <w:right w:w="35" w:type="dxa"/>
            </w:tcMar>
          </w:tcPr>
          <w:p>
            <w:r>
              <w:rPr>
                <w:sz w:val="15"/>
              </w:rPr>
              <w:t>Max Favorable (MFE): +1.83%</w:t>
            </w:r>
          </w:p>
        </w:tc>
        <w:tc>
          <w:tcPr>
            <w:tcW w:type="dxa" w:w="2484"/>
            <w:shd w:fill="F2F6FA"/>
            <w:tcMar>
              <w:top w:w="25" w:type="dxa"/>
              <w:bottom w:w="25" w:type="dxa"/>
              <w:left w:w="35" w:type="dxa"/>
              <w:right w:w="35" w:type="dxa"/>
            </w:tcMar>
          </w:tcPr>
          <w:p>
            <w:r>
              <w:rPr>
                <w:sz w:val="15"/>
              </w:rPr>
              <w:t>Max Adverse (MAE): -1.01%</w:t>
            </w:r>
          </w:p>
        </w:tc>
        <w:tc>
          <w:tcPr>
            <w:tcW w:type="dxa" w:w="2484"/>
            <w:shd w:fill="F2F6FA"/>
            <w:tcMar>
              <w:top w:w="25" w:type="dxa"/>
              <w:bottom w:w="25" w:type="dxa"/>
              <w:left w:w="35" w:type="dxa"/>
              <w:right w:w="35" w:type="dxa"/>
            </w:tcMar>
          </w:tcPr>
          <w:p>
            <w:r>
              <w:rPr>
                <w:sz w:val="15"/>
              </w:rPr>
              <w:t>NSE Top 5 Gainer?: NO (+1.61%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-1.30%), neutral RSI-14 (48.9). Layer 2: Clean positive opening gap of +0.40%, early volume surge (1.65x 20d MA), and upper-range accumulation (rng_pos: 0.67)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₹22.97 (peak gain of +1.83%), lowest price during holding was ₹22.33 (drawdown of -1.01%). Position was closed via SQUARE OFF INTRADAY delivering a realized gain/loss of +₹8,727.43 (+0.70%).</w:t>
        <w:br/>
      </w:r>
    </w:p>
    <w:p>
      <w:pPr>
        <w:spacing w:before="120" w:after="40"/>
      </w:pPr>
      <w:r>
        <w:rPr>
          <w:b/>
          <w:color w:val="0F2042"/>
          <w:sz w:val="21"/>
        </w:rPr>
        <w:t>Trade #144: APLAPOLLO (APL Apollo Tubes Ltd.) — Trading Date: 2025-12-04 | Realized P&amp;L: +₹2,893.77 (+0.23%)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₹1758.51</w:t>
            </w:r>
          </w:p>
        </w:tc>
        <w:tc>
          <w:tcPr>
            <w:tcW w:type="dxa" w:w="2484"/>
            <w:shd w:fill="F2F6FA"/>
            <w:tcMar>
              <w:top w:w="25" w:type="dxa"/>
              <w:bottom w:w="25" w:type="dxa"/>
              <w:left w:w="35" w:type="dxa"/>
              <w:right w:w="35" w:type="dxa"/>
            </w:tcMar>
          </w:tcPr>
          <w:p>
            <w:r>
              <w:rPr>
                <w:sz w:val="15"/>
              </w:rPr>
              <w:t>Initial Stop Loss: ₹1745.97</w:t>
            </w:r>
          </w:p>
        </w:tc>
      </w:tr>
      <w:tr>
        <w:tc>
          <w:tcPr>
            <w:tcW w:type="dxa" w:w="2484"/>
            <w:shd w:fill="F2F6FA"/>
            <w:tcMar>
              <w:top w:w="25" w:type="dxa"/>
              <w:bottom w:w="25" w:type="dxa"/>
              <w:left w:w="35" w:type="dxa"/>
              <w:right w:w="35" w:type="dxa"/>
            </w:tcMar>
          </w:tcPr>
          <w:p>
            <w:r>
              <w:rPr>
                <w:sz w:val="15"/>
              </w:rPr>
              <w:t>Take Profit Target: ₹1846.43 (+5.0%)</w:t>
            </w:r>
          </w:p>
        </w:tc>
        <w:tc>
          <w:tcPr>
            <w:tcW w:type="dxa" w:w="2484"/>
            <w:shd w:fill="F2F6FA"/>
            <w:tcMar>
              <w:top w:w="25" w:type="dxa"/>
              <w:bottom w:w="25" w:type="dxa"/>
              <w:left w:w="35" w:type="dxa"/>
              <w:right w:w="35" w:type="dxa"/>
            </w:tcMar>
          </w:tcPr>
          <w:p>
            <w:r>
              <w:rPr>
                <w:sz w:val="15"/>
              </w:rPr>
              <w:t>Actual Exit Price: ₹1762.56</w:t>
            </w:r>
          </w:p>
        </w:tc>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Position Size (Qty): 713 shares</w:t>
            </w:r>
          </w:p>
        </w:tc>
      </w:tr>
      <w:tr>
        <w:tc>
          <w:tcPr>
            <w:tcW w:type="dxa" w:w="2484"/>
            <w:shd w:fill="F2F6FA"/>
            <w:tcMar>
              <w:top w:w="25" w:type="dxa"/>
              <w:bottom w:w="25" w:type="dxa"/>
              <w:left w:w="35" w:type="dxa"/>
              <w:right w:w="35" w:type="dxa"/>
            </w:tcMar>
          </w:tcPr>
          <w:p>
            <w:r>
              <w:rPr>
                <w:sz w:val="15"/>
              </w:rPr>
              <w:t>Capital Allocated: ₹1,253,814.62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+₹2,893.77</w:t>
            </w:r>
          </w:p>
        </w:tc>
      </w:tr>
      <w:tr>
        <w:tc>
          <w:tcPr>
            <w:tcW w:type="dxa" w:w="2484"/>
            <w:shd w:fill="F2F6FA"/>
            <w:tcMar>
              <w:top w:w="25" w:type="dxa"/>
              <w:bottom w:w="25" w:type="dxa"/>
              <w:left w:w="35" w:type="dxa"/>
              <w:right w:w="35" w:type="dxa"/>
            </w:tcMar>
          </w:tcPr>
          <w:p>
            <w:r>
              <w:rPr>
                <w:sz w:val="15"/>
              </w:rPr>
              <w:t>Realized Return (%): +0.23%</w:t>
            </w:r>
          </w:p>
        </w:tc>
        <w:tc>
          <w:tcPr>
            <w:tcW w:type="dxa" w:w="2484"/>
            <w:shd w:fill="F2F6FA"/>
            <w:tcMar>
              <w:top w:w="25" w:type="dxa"/>
              <w:bottom w:w="25" w:type="dxa"/>
              <w:left w:w="35" w:type="dxa"/>
              <w:right w:w="35" w:type="dxa"/>
            </w:tcMar>
          </w:tcPr>
          <w:p>
            <w:r>
              <w:rPr>
                <w:sz w:val="15"/>
              </w:rPr>
              <w:t>Max Favorable (MFE): +0.61%</w:t>
            </w:r>
          </w:p>
        </w:tc>
        <w:tc>
          <w:tcPr>
            <w:tcW w:type="dxa" w:w="2484"/>
            <w:shd w:fill="F2F6FA"/>
            <w:tcMar>
              <w:top w:w="25" w:type="dxa"/>
              <w:bottom w:w="25" w:type="dxa"/>
              <w:left w:w="35" w:type="dxa"/>
              <w:right w:w="35" w:type="dxa"/>
            </w:tcMar>
          </w:tcPr>
          <w:p>
            <w:r>
              <w:rPr>
                <w:sz w:val="15"/>
              </w:rPr>
              <w:t>Max Adverse (MAE): -0.71%</w:t>
            </w:r>
          </w:p>
        </w:tc>
        <w:tc>
          <w:tcPr>
            <w:tcW w:type="dxa" w:w="2484"/>
            <w:shd w:fill="F2F6FA"/>
            <w:tcMar>
              <w:top w:w="25" w:type="dxa"/>
              <w:bottom w:w="25" w:type="dxa"/>
              <w:left w:w="35" w:type="dxa"/>
              <w:right w:w="35" w:type="dxa"/>
            </w:tcMar>
          </w:tcPr>
          <w:p>
            <w:r>
              <w:rPr>
                <w:sz w:val="15"/>
              </w:rPr>
              <w:t>NSE Top 5 Gainer?: NO (+1.19%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+0.02%), neutral RSI-14 (46.6). Layer 2: Clean positive opening gap of +0.45%, early volume surge (1.46x 20d MA), and upper-range accumulation (rng_pos: 0.87)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₹1769.18 (peak gain of +0.61%), lowest price during holding was ₹1745.97 (drawdown of -0.71%). Position was closed via SQUARE OFF INTRADAY delivering a realized gain/loss of +₹2,893.77 (+0.23%).</w:t>
        <w:br/>
      </w:r>
    </w:p>
    <w:p>
      <w:pPr>
        <w:spacing w:before="120" w:after="40"/>
      </w:pPr>
      <w:r>
        <w:rPr>
          <w:b/>
          <w:color w:val="0F2042"/>
          <w:sz w:val="21"/>
        </w:rPr>
        <w:t>Trade #145: CRISIL (CRISIL Ltd.) — Trading Date: 2025-12-04 | Realized P&amp;L: ₹-21,682.50 (-1.73%)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₹4442.47</w:t>
            </w:r>
          </w:p>
        </w:tc>
        <w:tc>
          <w:tcPr>
            <w:tcW w:type="dxa" w:w="2484"/>
            <w:shd w:fill="F2F6FA"/>
            <w:tcMar>
              <w:top w:w="25" w:type="dxa"/>
              <w:bottom w:w="25" w:type="dxa"/>
              <w:left w:w="35" w:type="dxa"/>
              <w:right w:w="35" w:type="dxa"/>
            </w:tcMar>
          </w:tcPr>
          <w:p>
            <w:r>
              <w:rPr>
                <w:sz w:val="15"/>
              </w:rPr>
              <w:t>Initial Stop Loss: ₹4336.86</w:t>
            </w:r>
          </w:p>
        </w:tc>
      </w:tr>
      <w:tr>
        <w:tc>
          <w:tcPr>
            <w:tcW w:type="dxa" w:w="2484"/>
            <w:shd w:fill="F2F6FA"/>
            <w:tcMar>
              <w:top w:w="25" w:type="dxa"/>
              <w:bottom w:w="25" w:type="dxa"/>
              <w:left w:w="35" w:type="dxa"/>
              <w:right w:w="35" w:type="dxa"/>
            </w:tcMar>
          </w:tcPr>
          <w:p>
            <w:r>
              <w:rPr>
                <w:sz w:val="15"/>
              </w:rPr>
              <w:t>Take Profit Target: ₹4664.59 (+5.0%)</w:t>
            </w:r>
          </w:p>
        </w:tc>
        <w:tc>
          <w:tcPr>
            <w:tcW w:type="dxa" w:w="2484"/>
            <w:shd w:fill="F2F6FA"/>
            <w:tcMar>
              <w:top w:w="25" w:type="dxa"/>
              <w:bottom w:w="25" w:type="dxa"/>
              <w:left w:w="35" w:type="dxa"/>
              <w:right w:w="35" w:type="dxa"/>
            </w:tcMar>
          </w:tcPr>
          <w:p>
            <w:r>
              <w:rPr>
                <w:sz w:val="15"/>
              </w:rPr>
              <w:t>Actual Exit Price: ₹4365.58</w:t>
            </w:r>
          </w:p>
        </w:tc>
        <w:tc>
          <w:tcPr>
            <w:tcW w:type="dxa" w:w="2484"/>
            <w:shd w:fill="F2F6FA"/>
            <w:tcMar>
              <w:top w:w="25" w:type="dxa"/>
              <w:bottom w:w="25" w:type="dxa"/>
              <w:left w:w="35" w:type="dxa"/>
              <w:right w:w="35" w:type="dxa"/>
            </w:tcMar>
          </w:tcPr>
          <w:p>
            <w:r>
              <w:rPr>
                <w:sz w:val="15"/>
              </w:rPr>
              <w:t>Exit Date &amp; Time: 2025-12-04 (15:20 IST ()</w:t>
            </w:r>
          </w:p>
        </w:tc>
        <w:tc>
          <w:tcPr>
            <w:tcW w:type="dxa" w:w="2484"/>
            <w:shd w:fill="F2F6FA"/>
            <w:tcMar>
              <w:top w:w="25" w:type="dxa"/>
              <w:bottom w:w="25" w:type="dxa"/>
              <w:left w:w="35" w:type="dxa"/>
              <w:right w:w="35" w:type="dxa"/>
            </w:tcMar>
          </w:tcPr>
          <w:p>
            <w:r>
              <w:rPr>
                <w:sz w:val="15"/>
              </w:rPr>
              <w:t>Position Size (Qty): 282 shares</w:t>
            </w:r>
          </w:p>
        </w:tc>
      </w:tr>
      <w:tr>
        <w:tc>
          <w:tcPr>
            <w:tcW w:type="dxa" w:w="2484"/>
            <w:shd w:fill="F2F6FA"/>
            <w:tcMar>
              <w:top w:w="25" w:type="dxa"/>
              <w:bottom w:w="25" w:type="dxa"/>
              <w:left w:w="35" w:type="dxa"/>
              <w:right w:w="35" w:type="dxa"/>
            </w:tcMar>
          </w:tcPr>
          <w:p>
            <w:r>
              <w:rPr>
                <w:sz w:val="15"/>
              </w:rPr>
              <w:t>Capital Allocated: ₹1,252,776.60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₹-21,682.50</w:t>
            </w:r>
          </w:p>
        </w:tc>
      </w:tr>
      <w:tr>
        <w:tc>
          <w:tcPr>
            <w:tcW w:type="dxa" w:w="2484"/>
            <w:shd w:fill="F2F6FA"/>
            <w:tcMar>
              <w:top w:w="25" w:type="dxa"/>
              <w:bottom w:w="25" w:type="dxa"/>
              <w:left w:w="35" w:type="dxa"/>
              <w:right w:w="35" w:type="dxa"/>
            </w:tcMar>
          </w:tcPr>
          <w:p>
            <w:r>
              <w:rPr>
                <w:sz w:val="15"/>
              </w:rPr>
              <w:t>Realized Return (%): -1.73%</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-2.62%</w:t>
            </w:r>
          </w:p>
        </w:tc>
        <w:tc>
          <w:tcPr>
            <w:tcW w:type="dxa" w:w="2484"/>
            <w:shd w:fill="F2F6FA"/>
            <w:tcMar>
              <w:top w:w="25" w:type="dxa"/>
              <w:bottom w:w="25" w:type="dxa"/>
              <w:left w:w="35" w:type="dxa"/>
              <w:right w:w="35" w:type="dxa"/>
            </w:tcMar>
          </w:tcPr>
          <w:p>
            <w:r>
              <w:rPr>
                <w:sz w:val="15"/>
              </w:rPr>
              <w:t>NSE Top 5 Gainer?: NO (+-0.60%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-2.90%), neutral RSI-14 (39.9). Layer 2: Clean positive opening gap of +0.65%, early volume surge (1.53x 20d MA), and upper-range accumulation (rng_pos: 0.47)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₹4429.18 (peak gain of +-0.30%), lowest price during holding was ₹4325.90 (drawdown of -2.62%). Position was closed via SQUARE OFF INTRADAY delivering a realized gain/loss of ₹-21,682.50 (-1.73%).</w:t>
        <w:br/>
      </w:r>
    </w:p>
    <w:p>
      <w:pPr>
        <w:spacing w:before="120" w:after="40"/>
      </w:pPr>
      <w:r>
        <w:rPr>
          <w:b/>
          <w:color w:val="0F2042"/>
          <w:sz w:val="21"/>
        </w:rPr>
        <w:t>Trade #146: SBICARD (SBI Cards and Payment Services Ltd.) — Trading Date: 2025-12-05 | Realized P&amp;L: +₹30,824.20 (+2.46%)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₹859.17</w:t>
            </w:r>
          </w:p>
        </w:tc>
        <w:tc>
          <w:tcPr>
            <w:tcW w:type="dxa" w:w="2484"/>
            <w:shd w:fill="F2F6FA"/>
            <w:tcMar>
              <w:top w:w="25" w:type="dxa"/>
              <w:bottom w:w="25" w:type="dxa"/>
              <w:left w:w="35" w:type="dxa"/>
              <w:right w:w="35" w:type="dxa"/>
            </w:tcMar>
          </w:tcPr>
          <w:p>
            <w:r>
              <w:rPr>
                <w:sz w:val="15"/>
              </w:rPr>
              <w:t>Initial Stop Loss: ₹853.31</w:t>
            </w:r>
          </w:p>
        </w:tc>
      </w:tr>
      <w:tr>
        <w:tc>
          <w:tcPr>
            <w:tcW w:type="dxa" w:w="2484"/>
            <w:shd w:fill="F2F6FA"/>
            <w:tcMar>
              <w:top w:w="25" w:type="dxa"/>
              <w:bottom w:w="25" w:type="dxa"/>
              <w:left w:w="35" w:type="dxa"/>
              <w:right w:w="35" w:type="dxa"/>
            </w:tcMar>
          </w:tcPr>
          <w:p>
            <w:r>
              <w:rPr>
                <w:sz w:val="15"/>
              </w:rPr>
              <w:t>Take Profit Target: ₹902.13 (+5.0%)</w:t>
            </w:r>
          </w:p>
        </w:tc>
        <w:tc>
          <w:tcPr>
            <w:tcW w:type="dxa" w:w="2484"/>
            <w:shd w:fill="F2F6FA"/>
            <w:tcMar>
              <w:top w:w="25" w:type="dxa"/>
              <w:bottom w:w="25" w:type="dxa"/>
              <w:left w:w="35" w:type="dxa"/>
              <w:right w:w="35" w:type="dxa"/>
            </w:tcMar>
          </w:tcPr>
          <w:p>
            <w:r>
              <w:rPr>
                <w:sz w:val="15"/>
              </w:rPr>
              <w:t>Actual Exit Price: ₹880.30</w:t>
            </w:r>
          </w:p>
        </w:tc>
        <w:tc>
          <w:tcPr>
            <w:tcW w:type="dxa" w:w="2484"/>
            <w:shd w:fill="F2F6FA"/>
            <w:tcMar>
              <w:top w:w="25" w:type="dxa"/>
              <w:bottom w:w="25" w:type="dxa"/>
              <w:left w:w="35" w:type="dxa"/>
              <w:right w:w="35" w:type="dxa"/>
            </w:tcMar>
          </w:tcPr>
          <w:p>
            <w:r>
              <w:rPr>
                <w:sz w:val="15"/>
              </w:rPr>
              <w:t>Exit Date &amp; Time: 2025-12-05 (15:20 IST ()</w:t>
            </w:r>
          </w:p>
        </w:tc>
        <w:tc>
          <w:tcPr>
            <w:tcW w:type="dxa" w:w="2484"/>
            <w:shd w:fill="F2F6FA"/>
            <w:tcMar>
              <w:top w:w="25" w:type="dxa"/>
              <w:bottom w:w="25" w:type="dxa"/>
              <w:left w:w="35" w:type="dxa"/>
              <w:right w:w="35" w:type="dxa"/>
            </w:tcMar>
          </w:tcPr>
          <w:p>
            <w:r>
              <w:rPr>
                <w:sz w:val="15"/>
              </w:rPr>
              <w:t>Position Size (Qty): 1,459 shares</w:t>
            </w:r>
          </w:p>
        </w:tc>
      </w:tr>
      <w:tr>
        <w:tc>
          <w:tcPr>
            <w:tcW w:type="dxa" w:w="2484"/>
            <w:shd w:fill="F2F6FA"/>
            <w:tcMar>
              <w:top w:w="25" w:type="dxa"/>
              <w:bottom w:w="25" w:type="dxa"/>
              <w:left w:w="35" w:type="dxa"/>
              <w:right w:w="35" w:type="dxa"/>
            </w:tcMar>
          </w:tcPr>
          <w:p>
            <w:r>
              <w:rPr>
                <w:sz w:val="15"/>
              </w:rPr>
              <w:t>Capital Allocated: ₹1,253,527.31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+₹30,824.20</w:t>
            </w:r>
          </w:p>
        </w:tc>
      </w:tr>
      <w:tr>
        <w:tc>
          <w:tcPr>
            <w:tcW w:type="dxa" w:w="2484"/>
            <w:shd w:fill="F2F6FA"/>
            <w:tcMar>
              <w:top w:w="25" w:type="dxa"/>
              <w:bottom w:w="25" w:type="dxa"/>
              <w:left w:w="35" w:type="dxa"/>
              <w:right w:w="35" w:type="dxa"/>
            </w:tcMar>
          </w:tcPr>
          <w:p>
            <w:r>
              <w:rPr>
                <w:sz w:val="15"/>
              </w:rPr>
              <w:t>Realized Return (%): +2.46%</w:t>
            </w:r>
          </w:p>
        </w:tc>
        <w:tc>
          <w:tcPr>
            <w:tcW w:type="dxa" w:w="2484"/>
            <w:shd w:fill="F2F6FA"/>
            <w:tcMar>
              <w:top w:w="25" w:type="dxa"/>
              <w:bottom w:w="25" w:type="dxa"/>
              <w:left w:w="35" w:type="dxa"/>
              <w:right w:w="35" w:type="dxa"/>
            </w:tcMar>
          </w:tcPr>
          <w:p>
            <w:r>
              <w:rPr>
                <w:sz w:val="15"/>
              </w:rPr>
              <w:t>Max Favorable (MFE): +2.97%</w:t>
            </w:r>
          </w:p>
        </w:tc>
        <w:tc>
          <w:tcPr>
            <w:tcW w:type="dxa" w:w="2484"/>
            <w:shd w:fill="F2F6FA"/>
            <w:tcMar>
              <w:top w:w="25" w:type="dxa"/>
              <w:bottom w:w="25" w:type="dxa"/>
              <w:left w:w="35" w:type="dxa"/>
              <w:right w:w="35" w:type="dxa"/>
            </w:tcMar>
          </w:tcPr>
          <w:p>
            <w:r>
              <w:rPr>
                <w:sz w:val="15"/>
              </w:rPr>
              <w:t>Max Adverse (MAE): -0.68%</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-2.02%), neutral RSI-14 (41.5). Layer 2: Clean positive opening gap of +0.43%, early volume surge (1.63x 20d MA), and upper-range accumulation (rng_pos: 0.92)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₹884.70 (peak gain of +2.97%), lowest price during holding was ₹853.31 (drawdown of -0.68%). Position was closed via SQUARE OFF INTRADAY delivering a realized gain/loss of +₹30,824.20 (+2.46%).</w:t>
        <w:br/>
      </w:r>
    </w:p>
    <w:p>
      <w:pPr>
        <w:spacing w:before="120" w:after="40"/>
      </w:pPr>
      <w:r>
        <w:rPr>
          <w:b/>
          <w:color w:val="0F2042"/>
          <w:sz w:val="21"/>
        </w:rPr>
        <w:t>Trade #141: PETRONET (Petronet LNG Ltd.) — Trading Date: 2025-12-04 | Realized P&amp;L: +₹4,090.38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₹269.16</w:t>
            </w:r>
          </w:p>
        </w:tc>
        <w:tc>
          <w:tcPr>
            <w:tcW w:type="dxa" w:w="2484"/>
            <w:shd w:fill="F2F6FA"/>
            <w:tcMar>
              <w:top w:w="25" w:type="dxa"/>
              <w:bottom w:w="25" w:type="dxa"/>
              <w:left w:w="35" w:type="dxa"/>
              <w:right w:w="35" w:type="dxa"/>
            </w:tcMar>
          </w:tcPr>
          <w:p>
            <w:r>
              <w:rPr>
                <w:sz w:val="15"/>
              </w:rPr>
              <w:t>Initial Stop Loss: ₹268.01</w:t>
            </w:r>
          </w:p>
        </w:tc>
      </w:tr>
      <w:tr>
        <w:tc>
          <w:tcPr>
            <w:tcW w:type="dxa" w:w="2484"/>
            <w:shd w:fill="F2F6FA"/>
            <w:tcMar>
              <w:top w:w="25" w:type="dxa"/>
              <w:bottom w:w="25" w:type="dxa"/>
              <w:left w:w="35" w:type="dxa"/>
              <w:right w:w="35" w:type="dxa"/>
            </w:tcMar>
          </w:tcPr>
          <w:p>
            <w:r>
              <w:rPr>
                <w:sz w:val="15"/>
              </w:rPr>
              <w:t>Take Profit Target: ₹282.62 (+5.0%)</w:t>
            </w:r>
          </w:p>
        </w:tc>
        <w:tc>
          <w:tcPr>
            <w:tcW w:type="dxa" w:w="2484"/>
            <w:shd w:fill="F2F6FA"/>
            <w:tcMar>
              <w:top w:w="25" w:type="dxa"/>
              <w:bottom w:w="25" w:type="dxa"/>
              <w:left w:w="35" w:type="dxa"/>
              <w:right w:w="35" w:type="dxa"/>
            </w:tcMar>
          </w:tcPr>
          <w:p>
            <w:r>
              <w:rPr>
                <w:sz w:val="15"/>
              </w:rPr>
              <w:t>Actual Exit Price: ₹270.04</w:t>
            </w:r>
          </w:p>
        </w:tc>
        <w:tc>
          <w:tcPr>
            <w:tcW w:type="dxa" w:w="2484"/>
            <w:shd w:fill="F2F6FA"/>
            <w:tcMar>
              <w:top w:w="25" w:type="dxa"/>
              <w:bottom w:w="25" w:type="dxa"/>
              <w:left w:w="35" w:type="dxa"/>
              <w:right w:w="35" w:type="dxa"/>
            </w:tcMar>
          </w:tcPr>
          <w:p>
            <w:r>
              <w:rPr>
                <w:sz w:val="15"/>
              </w:rPr>
              <w:t>Exit Date &amp; Time: 2025-12-08 (09:35 IST ()</w:t>
            </w:r>
          </w:p>
        </w:tc>
        <w:tc>
          <w:tcPr>
            <w:tcW w:type="dxa" w:w="2484"/>
            <w:shd w:fill="F2F6FA"/>
            <w:tcMar>
              <w:top w:w="25" w:type="dxa"/>
              <w:bottom w:w="25" w:type="dxa"/>
              <w:left w:w="35" w:type="dxa"/>
              <w:right w:w="35" w:type="dxa"/>
            </w:tcMar>
          </w:tcPr>
          <w:p>
            <w:r>
              <w:rPr>
                <w:sz w:val="15"/>
              </w:rPr>
              <w:t>Position Size (Qty): 4,658 shares</w:t>
            </w:r>
          </w:p>
        </w:tc>
      </w:tr>
      <w:tr>
        <w:tc>
          <w:tcPr>
            <w:tcW w:type="dxa" w:w="2484"/>
            <w:shd w:fill="F2F6FA"/>
            <w:tcMar>
              <w:top w:w="25" w:type="dxa"/>
              <w:bottom w:w="25" w:type="dxa"/>
              <w:left w:w="35" w:type="dxa"/>
              <w:right w:w="35" w:type="dxa"/>
            </w:tcMar>
          </w:tcPr>
          <w:p>
            <w:r>
              <w:rPr>
                <w:sz w:val="15"/>
              </w:rPr>
              <w:t>Capital Allocated: ₹1,253,743.82</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+₹4,090.38</w:t>
            </w:r>
          </w:p>
        </w:tc>
      </w:tr>
      <w:tr>
        <w:tc>
          <w:tcPr>
            <w:tcW w:type="dxa" w:w="2484"/>
            <w:shd w:fill="F2F6FA"/>
            <w:tcMar>
              <w:top w:w="25" w:type="dxa"/>
              <w:bottom w:w="25" w:type="dxa"/>
              <w:left w:w="35" w:type="dxa"/>
              <w:right w:w="35" w:type="dxa"/>
            </w:tcMar>
          </w:tcPr>
          <w:p>
            <w:r>
              <w:rPr>
                <w:sz w:val="15"/>
              </w:rPr>
              <w:t>Realized Return (%): +0.33%</w:t>
            </w:r>
          </w:p>
        </w:tc>
        <w:tc>
          <w:tcPr>
            <w:tcW w:type="dxa" w:w="2484"/>
            <w:shd w:fill="F2F6FA"/>
            <w:tcMar>
              <w:top w:w="25" w:type="dxa"/>
              <w:bottom w:w="25" w:type="dxa"/>
              <w:left w:w="35" w:type="dxa"/>
              <w:right w:w="35" w:type="dxa"/>
            </w:tcMar>
          </w:tcPr>
          <w:p>
            <w:r>
              <w:rPr>
                <w:sz w:val="15"/>
              </w:rPr>
              <w:t>Max Favorable (MFE): +3.36%</w:t>
            </w:r>
          </w:p>
        </w:tc>
        <w:tc>
          <w:tcPr>
            <w:tcW w:type="dxa" w:w="2484"/>
            <w:shd w:fill="F2F6FA"/>
            <w:tcMar>
              <w:top w:w="25" w:type="dxa"/>
              <w:bottom w:w="25" w:type="dxa"/>
              <w:left w:w="35" w:type="dxa"/>
              <w:right w:w="35" w:type="dxa"/>
            </w:tcMar>
          </w:tcPr>
          <w:p>
            <w:r>
              <w:rPr>
                <w:sz w:val="15"/>
              </w:rPr>
              <w:t>Max Adverse (MAE): -1.11%</w:t>
            </w:r>
          </w:p>
        </w:tc>
        <w:tc>
          <w:tcPr>
            <w:tcW w:type="dxa" w:w="2484"/>
            <w:shd w:fill="F2F6FA"/>
            <w:tcMar>
              <w:top w:w="25" w:type="dxa"/>
              <w:bottom w:w="25" w:type="dxa"/>
              <w:left w:w="35" w:type="dxa"/>
              <w:right w:w="35" w:type="dxa"/>
            </w:tcMar>
          </w:tcPr>
          <w:p>
            <w:r>
              <w:rPr>
                <w:sz w:val="15"/>
              </w:rPr>
              <w:t>NSE Top 5 Gainer?: YES (Rank #1 on NSE, +4.</w:t>
            </w:r>
          </w:p>
        </w:tc>
      </w:tr>
    </w:tbl>
    <w:p>
      <w:pPr>
        <w:spacing w:before="60" w:after="120"/>
      </w:pPr>
      <w:r>
        <w:rPr>
          <w:b/>
          <w:color w:val="1B365D"/>
          <w:sz w:val="17"/>
        </w:rPr>
        <w:t>WHY THE SYSTEM SELECTED THIS STOCK (PRE-TRADE MODEL LOGIC):</w:t>
        <w:br/>
      </w:r>
      <w:r>
        <w:rPr>
          <w:sz w:val="17"/>
        </w:rPr>
        <w:t>• Layer 1: Pre-market base consolidation within ±3% of 20-DMA (dist_sma20: -1.39%), neutral RSI-14 (42.4). Layer 2: Clean positive opening gap of +1.00%, early volume surge (5.80x 20d MA), and upper-range accumulation (rng_pos: 0.96)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₹278.19 (peak gain of +3.36%), lowest price during holding was ₹266.18 (drawdown of -1.11%). Position was closed via SL HIT (Trailing Stop Triggered) delivering a realized gain/loss of +₹4,090.38 (+0.33%).</w:t>
        <w:br/>
      </w:r>
    </w:p>
    <w:p>
      <w:pPr>
        <w:spacing w:before="120" w:after="40"/>
      </w:pPr>
      <w:r>
        <w:rPr>
          <w:b/>
          <w:color w:val="0F2042"/>
          <w:sz w:val="21"/>
        </w:rPr>
        <w:t>Trade #147: ITCHOTELS (ITC Hotels Ltd.) — Trading Date: 2025-12-08 | Realized P&amp;L: ₹-12,565.56 (-1.00%)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₹205.76</w:t>
            </w:r>
          </w:p>
        </w:tc>
        <w:tc>
          <w:tcPr>
            <w:tcW w:type="dxa" w:w="2484"/>
            <w:shd w:fill="F2F6FA"/>
            <w:tcMar>
              <w:top w:w="25" w:type="dxa"/>
              <w:bottom w:w="25" w:type="dxa"/>
              <w:left w:w="35" w:type="dxa"/>
              <w:right w:w="35" w:type="dxa"/>
            </w:tcMar>
          </w:tcPr>
          <w:p>
            <w:r>
              <w:rPr>
                <w:sz w:val="15"/>
              </w:rPr>
              <w:t>Initial Stop Loss: ₹203.66</w:t>
            </w:r>
          </w:p>
        </w:tc>
      </w:tr>
      <w:tr>
        <w:tc>
          <w:tcPr>
            <w:tcW w:type="dxa" w:w="2484"/>
            <w:shd w:fill="F2F6FA"/>
            <w:tcMar>
              <w:top w:w="25" w:type="dxa"/>
              <w:bottom w:w="25" w:type="dxa"/>
              <w:left w:w="35" w:type="dxa"/>
              <w:right w:w="35" w:type="dxa"/>
            </w:tcMar>
          </w:tcPr>
          <w:p>
            <w:r>
              <w:rPr>
                <w:sz w:val="15"/>
              </w:rPr>
              <w:t>Take Profit Target: ₹216.05 (+5.0%)</w:t>
            </w:r>
          </w:p>
        </w:tc>
        <w:tc>
          <w:tcPr>
            <w:tcW w:type="dxa" w:w="2484"/>
            <w:shd w:fill="F2F6FA"/>
            <w:tcMar>
              <w:top w:w="25" w:type="dxa"/>
              <w:bottom w:w="25" w:type="dxa"/>
              <w:left w:w="35" w:type="dxa"/>
              <w:right w:w="35" w:type="dxa"/>
            </w:tcMar>
          </w:tcPr>
          <w:p>
            <w:r>
              <w:rPr>
                <w:sz w:val="15"/>
              </w:rPr>
              <w:t>Actual Exit Price: ₹203.70</w:t>
            </w:r>
          </w:p>
        </w:tc>
        <w:tc>
          <w:tcPr>
            <w:tcW w:type="dxa" w:w="2484"/>
            <w:shd w:fill="F2F6FA"/>
            <w:tcMar>
              <w:top w:w="25" w:type="dxa"/>
              <w:bottom w:w="25" w:type="dxa"/>
              <w:left w:w="35" w:type="dxa"/>
              <w:right w:w="35" w:type="dxa"/>
            </w:tcMar>
          </w:tcPr>
          <w:p>
            <w:r>
              <w:rPr>
                <w:sz w:val="15"/>
              </w:rPr>
              <w:t>Exit Date &amp; Time: 2025-12-08 (15:20 IST ()</w:t>
            </w:r>
          </w:p>
        </w:tc>
        <w:tc>
          <w:tcPr>
            <w:tcW w:type="dxa" w:w="2484"/>
            <w:shd w:fill="F2F6FA"/>
            <w:tcMar>
              <w:top w:w="25" w:type="dxa"/>
              <w:bottom w:w="25" w:type="dxa"/>
              <w:left w:w="35" w:type="dxa"/>
              <w:right w:w="35" w:type="dxa"/>
            </w:tcMar>
          </w:tcPr>
          <w:p>
            <w:r>
              <w:rPr>
                <w:sz w:val="15"/>
              </w:rPr>
              <w:t>Position Size (Qty): 6,109 shares</w:t>
            </w:r>
          </w:p>
        </w:tc>
      </w:tr>
      <w:tr>
        <w:tc>
          <w:tcPr>
            <w:tcW w:type="dxa" w:w="2484"/>
            <w:shd w:fill="F2F6FA"/>
            <w:tcMar>
              <w:top w:w="25" w:type="dxa"/>
              <w:bottom w:w="25" w:type="dxa"/>
              <w:left w:w="35" w:type="dxa"/>
              <w:right w:w="35" w:type="dxa"/>
            </w:tcMar>
          </w:tcPr>
          <w:p>
            <w:r>
              <w:rPr>
                <w:sz w:val="15"/>
              </w:rPr>
              <w:t>Capital Allocated: ₹1,256,990.25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₹-12,565.56</w:t>
            </w:r>
          </w:p>
        </w:tc>
      </w:tr>
      <w:tr>
        <w:tc>
          <w:tcPr>
            <w:tcW w:type="dxa" w:w="2484"/>
            <w:shd w:fill="F2F6FA"/>
            <w:tcMar>
              <w:top w:w="25" w:type="dxa"/>
              <w:bottom w:w="25" w:type="dxa"/>
              <w:left w:w="35" w:type="dxa"/>
              <w:right w:w="35" w:type="dxa"/>
            </w:tcMar>
          </w:tcPr>
          <w:p>
            <w:r>
              <w:rPr>
                <w:sz w:val="15"/>
              </w:rPr>
              <w:t>Realized Return (%): -1.00%</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-1.02%</w:t>
            </w:r>
          </w:p>
        </w:tc>
        <w:tc>
          <w:tcPr>
            <w:tcW w:type="dxa" w:w="2484"/>
            <w:shd w:fill="F2F6FA"/>
            <w:tcMar>
              <w:top w:w="25" w:type="dxa"/>
              <w:bottom w:w="25" w:type="dxa"/>
              <w:left w:w="35" w:type="dxa"/>
              <w:right w:w="35" w:type="dxa"/>
            </w:tcMar>
          </w:tcPr>
          <w:p>
            <w:r>
              <w:rPr>
                <w:sz w:val="15"/>
              </w:rPr>
              <w:t>NSE Top 5 Gainer?: NO (+-0.22%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-1.21%), neutral RSI-14 (39.2). Layer 2: Clean positive opening gap of +0.28%, early volume surge (1.30x 20d MA), and upper-range accumulation (rng_pos: 0.18)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₹206.15 (peak gain of +0.19%), lowest price during holding was ₹203.66 (drawdown of -1.02%). Position was closed via SQUARE OFF INTRADAY delivering a realized gain/loss of ₹-12,565.56 (-1.00%).</w:t>
        <w:br/>
      </w:r>
    </w:p>
    <w:p>
      <w:pPr>
        <w:spacing w:before="120" w:after="40"/>
      </w:pPr>
      <w:r>
        <w:rPr>
          <w:b/>
          <w:color w:val="0F2042"/>
          <w:sz w:val="21"/>
        </w:rPr>
        <w:t>Trade #148: OFSS (Oracle Financial Services Software Ltd.) — Trading Date: 2025-12-08 | Realized P&amp;L: ₹-40,919.17 (-3.26%)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2025-12-08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₹8049.17</w:t>
            </w:r>
          </w:p>
        </w:tc>
        <w:tc>
          <w:tcPr>
            <w:tcW w:type="dxa" w:w="2484"/>
            <w:shd w:fill="F2F6FA"/>
            <w:tcMar>
              <w:top w:w="25" w:type="dxa"/>
              <w:bottom w:w="25" w:type="dxa"/>
              <w:left w:w="35" w:type="dxa"/>
              <w:right w:w="35" w:type="dxa"/>
            </w:tcMar>
          </w:tcPr>
          <w:p>
            <w:r>
              <w:rPr>
                <w:sz w:val="15"/>
              </w:rPr>
              <w:t>Initial Stop Loss: ₹7857.40</w:t>
            </w:r>
          </w:p>
        </w:tc>
      </w:tr>
      <w:tr>
        <w:tc>
          <w:tcPr>
            <w:tcW w:type="dxa" w:w="2484"/>
            <w:shd w:fill="F2F6FA"/>
            <w:tcMar>
              <w:top w:w="25" w:type="dxa"/>
              <w:bottom w:w="25" w:type="dxa"/>
              <w:left w:w="35" w:type="dxa"/>
              <w:right w:w="35" w:type="dxa"/>
            </w:tcMar>
          </w:tcPr>
          <w:p>
            <w:r>
              <w:rPr>
                <w:sz w:val="15"/>
              </w:rPr>
              <w:t>Take Profit Target: ₹8451.62 (+5.0%)</w:t>
            </w:r>
          </w:p>
        </w:tc>
        <w:tc>
          <w:tcPr>
            <w:tcW w:type="dxa" w:w="2484"/>
            <w:shd w:fill="F2F6FA"/>
            <w:tcMar>
              <w:top w:w="25" w:type="dxa"/>
              <w:bottom w:w="25" w:type="dxa"/>
              <w:left w:w="35" w:type="dxa"/>
              <w:right w:w="35" w:type="dxa"/>
            </w:tcMar>
          </w:tcPr>
          <w:p>
            <w:r>
              <w:rPr>
                <w:sz w:val="15"/>
              </w:rPr>
              <w:t>Actual Exit Price: ₹7786.86</w:t>
            </w:r>
          </w:p>
        </w:tc>
        <w:tc>
          <w:tcPr>
            <w:tcW w:type="dxa" w:w="2484"/>
            <w:shd w:fill="F2F6FA"/>
            <w:tcMar>
              <w:top w:w="25" w:type="dxa"/>
              <w:bottom w:w="25" w:type="dxa"/>
              <w:left w:w="35" w:type="dxa"/>
              <w:right w:w="35" w:type="dxa"/>
            </w:tcMar>
          </w:tcPr>
          <w:p>
            <w:r>
              <w:rPr>
                <w:sz w:val="15"/>
              </w:rPr>
              <w:t>Exit Date &amp; Time: 2025-12-08 (15:20 IST ()</w:t>
            </w:r>
          </w:p>
        </w:tc>
        <w:tc>
          <w:tcPr>
            <w:tcW w:type="dxa" w:w="2484"/>
            <w:shd w:fill="F2F6FA"/>
            <w:tcMar>
              <w:top w:w="25" w:type="dxa"/>
              <w:bottom w:w="25" w:type="dxa"/>
              <w:left w:w="35" w:type="dxa"/>
              <w:right w:w="35" w:type="dxa"/>
            </w:tcMar>
          </w:tcPr>
          <w:p>
            <w:r>
              <w:rPr>
                <w:sz w:val="15"/>
              </w:rPr>
              <w:t>Position Size (Qty): 156 shares</w:t>
            </w:r>
          </w:p>
        </w:tc>
      </w:tr>
      <w:tr>
        <w:tc>
          <w:tcPr>
            <w:tcW w:type="dxa" w:w="2484"/>
            <w:shd w:fill="F2F6FA"/>
            <w:tcMar>
              <w:top w:w="25" w:type="dxa"/>
              <w:bottom w:w="25" w:type="dxa"/>
              <w:left w:w="35" w:type="dxa"/>
              <w:right w:w="35" w:type="dxa"/>
            </w:tcMar>
          </w:tcPr>
          <w:p>
            <w:r>
              <w:rPr>
                <w:sz w:val="15"/>
              </w:rPr>
              <w:t>Capital Allocated: ₹1,255,669.92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₹-40,919.17</w:t>
            </w:r>
          </w:p>
        </w:tc>
      </w:tr>
      <w:tr>
        <w:tc>
          <w:tcPr>
            <w:tcW w:type="dxa" w:w="2484"/>
            <w:shd w:fill="F2F6FA"/>
            <w:tcMar>
              <w:top w:w="25" w:type="dxa"/>
              <w:bottom w:w="25" w:type="dxa"/>
              <w:left w:w="35" w:type="dxa"/>
              <w:right w:w="35" w:type="dxa"/>
            </w:tcMar>
          </w:tcPr>
          <w:p>
            <w:r>
              <w:rPr>
                <w:sz w:val="15"/>
              </w:rPr>
              <w:t>Realized Return (%): -3.26%</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-4.84%</w:t>
            </w:r>
          </w:p>
        </w:tc>
        <w:tc>
          <w:tcPr>
            <w:tcW w:type="dxa" w:w="2484"/>
            <w:shd w:fill="F2F6FA"/>
            <w:tcMar>
              <w:top w:w="25" w:type="dxa"/>
              <w:bottom w:w="25" w:type="dxa"/>
              <w:left w:w="35" w:type="dxa"/>
              <w:right w:w="35" w:type="dxa"/>
            </w:tcMar>
          </w:tcPr>
          <w:p>
            <w:r>
              <w:rPr>
                <w:sz w:val="15"/>
              </w:rPr>
              <w:t>NSE Top 5 Gainer?: NO (+-2.35%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+0.18%), neutral RSI-14 (46.7). Layer 2: Clean positive opening gap of +0.44%, early volume surge (1.39x 20d MA), and upper-range accumulation (rng_pos: 0.38)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₹8033.84 (peak gain of +-0.19%), lowest price during holding was ₹7659.56 (drawdown of -4.84%). Position was closed via SQUARE OFF INTRADAY delivering a realized gain/loss of ₹-40,919.17 (-3.26%).</w:t>
        <w:br/>
      </w:r>
    </w:p>
    <w:p>
      <w:pPr>
        <w:spacing w:before="120" w:after="40"/>
      </w:pPr>
      <w:r>
        <w:rPr>
          <w:b/>
          <w:color w:val="0F2042"/>
          <w:sz w:val="21"/>
        </w:rPr>
        <w:t>Trade #150: NMDC (NMDC Ltd.) — Trading Date: 2025-12-12 | Realized P&amp;L: +₹25,720.59 (+2.05%)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₹73.97</w:t>
            </w:r>
          </w:p>
        </w:tc>
        <w:tc>
          <w:tcPr>
            <w:tcW w:type="dxa" w:w="2484"/>
            <w:shd w:fill="F2F6FA"/>
            <w:tcMar>
              <w:top w:w="25" w:type="dxa"/>
              <w:bottom w:w="25" w:type="dxa"/>
              <w:left w:w="35" w:type="dxa"/>
              <w:right w:w="35" w:type="dxa"/>
            </w:tcMar>
          </w:tcPr>
          <w:p>
            <w:r>
              <w:rPr>
                <w:sz w:val="15"/>
              </w:rPr>
              <w:t>Initial Stop Loss: ₹73.27</w:t>
            </w:r>
          </w:p>
        </w:tc>
      </w:tr>
      <w:tr>
        <w:tc>
          <w:tcPr>
            <w:tcW w:type="dxa" w:w="2484"/>
            <w:shd w:fill="F2F6FA"/>
            <w:tcMar>
              <w:top w:w="25" w:type="dxa"/>
              <w:bottom w:w="25" w:type="dxa"/>
              <w:left w:w="35" w:type="dxa"/>
              <w:right w:w="35" w:type="dxa"/>
            </w:tcMar>
          </w:tcPr>
          <w:p>
            <w:r>
              <w:rPr>
                <w:sz w:val="15"/>
              </w:rPr>
              <w:t>Take Profit Target: ₹77.67 (+5.0%)</w:t>
            </w:r>
          </w:p>
        </w:tc>
        <w:tc>
          <w:tcPr>
            <w:tcW w:type="dxa" w:w="2484"/>
            <w:shd w:fill="F2F6FA"/>
            <w:tcMar>
              <w:top w:w="25" w:type="dxa"/>
              <w:bottom w:w="25" w:type="dxa"/>
              <w:left w:w="35" w:type="dxa"/>
              <w:right w:w="35" w:type="dxa"/>
            </w:tcMar>
          </w:tcPr>
          <w:p>
            <w:r>
              <w:rPr>
                <w:sz w:val="15"/>
              </w:rPr>
              <w:t>Actual Exit Price: ₹75.49</w:t>
            </w:r>
          </w:p>
        </w:tc>
        <w:tc>
          <w:tcPr>
            <w:tcW w:type="dxa" w:w="2484"/>
            <w:shd w:fill="F2F6FA"/>
            <w:tcMar>
              <w:top w:w="25" w:type="dxa"/>
              <w:bottom w:w="25" w:type="dxa"/>
              <w:left w:w="35" w:type="dxa"/>
              <w:right w:w="35" w:type="dxa"/>
            </w:tcMar>
          </w:tcPr>
          <w:p>
            <w:r>
              <w:rPr>
                <w:sz w:val="15"/>
              </w:rPr>
              <w:t>Exit Date &amp; Time: 2025-12-12 (15:20 IST ()</w:t>
            </w:r>
          </w:p>
        </w:tc>
        <w:tc>
          <w:tcPr>
            <w:tcW w:type="dxa" w:w="2484"/>
            <w:shd w:fill="F2F6FA"/>
            <w:tcMar>
              <w:top w:w="25" w:type="dxa"/>
              <w:bottom w:w="25" w:type="dxa"/>
              <w:left w:w="35" w:type="dxa"/>
              <w:right w:w="35" w:type="dxa"/>
            </w:tcMar>
          </w:tcPr>
          <w:p>
            <w:r>
              <w:rPr>
                <w:sz w:val="15"/>
              </w:rPr>
              <w:t>Position Size (Qty): 16,922 shares</w:t>
            </w:r>
          </w:p>
        </w:tc>
      </w:tr>
      <w:tr>
        <w:tc>
          <w:tcPr>
            <w:tcW w:type="dxa" w:w="2484"/>
            <w:shd w:fill="F2F6FA"/>
            <w:tcMar>
              <w:top w:w="25" w:type="dxa"/>
              <w:bottom w:w="25" w:type="dxa"/>
              <w:left w:w="35" w:type="dxa"/>
              <w:right w:w="35" w:type="dxa"/>
            </w:tcMar>
          </w:tcPr>
          <w:p>
            <w:r>
              <w:rPr>
                <w:sz w:val="15"/>
              </w:rPr>
              <w:t>Capital Allocated: ₹1,251,709.95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+₹25,720.59</w:t>
            </w:r>
          </w:p>
        </w:tc>
      </w:tr>
      <w:tr>
        <w:tc>
          <w:tcPr>
            <w:tcW w:type="dxa" w:w="2484"/>
            <w:shd w:fill="F2F6FA"/>
            <w:tcMar>
              <w:top w:w="25" w:type="dxa"/>
              <w:bottom w:w="25" w:type="dxa"/>
              <w:left w:w="35" w:type="dxa"/>
              <w:right w:w="35" w:type="dxa"/>
            </w:tcMar>
          </w:tcPr>
          <w:p>
            <w:r>
              <w:rPr>
                <w:sz w:val="15"/>
              </w:rPr>
              <w:t>Realized Return (%): +2.05%</w:t>
            </w:r>
          </w:p>
        </w:tc>
        <w:tc>
          <w:tcPr>
            <w:tcW w:type="dxa" w:w="2484"/>
            <w:shd w:fill="F2F6FA"/>
            <w:tcMar>
              <w:top w:w="25" w:type="dxa"/>
              <w:bottom w:w="25" w:type="dxa"/>
              <w:left w:w="35" w:type="dxa"/>
              <w:right w:w="35" w:type="dxa"/>
            </w:tcMar>
          </w:tcPr>
          <w:p>
            <w:r>
              <w:rPr>
                <w:sz w:val="15"/>
              </w:rPr>
              <w:t>Max Favorable (MFE): +2.40%</w:t>
            </w:r>
          </w:p>
        </w:tc>
        <w:tc>
          <w:tcPr>
            <w:tcW w:type="dxa" w:w="2484"/>
            <w:shd w:fill="F2F6FA"/>
            <w:tcMar>
              <w:top w:w="25" w:type="dxa"/>
              <w:bottom w:w="25" w:type="dxa"/>
              <w:left w:w="35" w:type="dxa"/>
              <w:right w:w="35" w:type="dxa"/>
            </w:tcMar>
          </w:tcPr>
          <w:p>
            <w:r>
              <w:rPr>
                <w:sz w:val="15"/>
              </w:rPr>
              <w:t>Max Adverse (MAE): -0.94%</w:t>
            </w:r>
          </w:p>
        </w:tc>
        <w:tc>
          <w:tcPr>
            <w:tcW w:type="dxa" w:w="2484"/>
            <w:shd w:fill="F2F6FA"/>
            <w:tcMar>
              <w:top w:w="25" w:type="dxa"/>
              <w:bottom w:w="25" w:type="dxa"/>
              <w:left w:w="35" w:type="dxa"/>
              <w:right w:w="35" w:type="dxa"/>
            </w:tcMar>
          </w:tcPr>
          <w:p>
            <w:r>
              <w:rPr>
                <w:sz w:val="15"/>
              </w:rPr>
              <w:t>NSE Top 5 Gainer?: NO (+3.49%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+0.49%), neutral RSI-14 (59.8). Layer 2: Clean positive opening gap of +0.90%, early volume surge (1.43x 20d MA), and upper-range accumulation (rng_pos: 0.96)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₹75.75 (peak gain of +2.40%), lowest price during holding was ₹73.27 (drawdown of -0.94%). Position was closed via SQUARE OFF INTRADAY delivering a realized gain/loss of +₹25,720.59 (+2.05%).</w:t>
        <w:br/>
      </w:r>
    </w:p>
    <w:p>
      <w:pPr>
        <w:spacing w:before="120" w:after="40"/>
      </w:pPr>
      <w:r>
        <w:rPr>
          <w:b/>
          <w:color w:val="0F2042"/>
          <w:sz w:val="21"/>
        </w:rPr>
        <w:t>Trade #151: UPL (UPL Ltd.) — Trading Date: 2025-12-12 | Realized P&amp;L: ₹-6,985.20 (-0.56%)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₹743.85</w:t>
            </w:r>
          </w:p>
        </w:tc>
        <w:tc>
          <w:tcPr>
            <w:tcW w:type="dxa" w:w="2484"/>
            <w:shd w:fill="F2F6FA"/>
            <w:tcMar>
              <w:top w:w="25" w:type="dxa"/>
              <w:bottom w:w="25" w:type="dxa"/>
              <w:left w:w="35" w:type="dxa"/>
              <w:right w:w="35" w:type="dxa"/>
            </w:tcMar>
          </w:tcPr>
          <w:p>
            <w:r>
              <w:rPr>
                <w:sz w:val="15"/>
              </w:rPr>
              <w:t>Initial Stop Loss: ₹734.34</w:t>
            </w:r>
          </w:p>
        </w:tc>
      </w:tr>
      <w:tr>
        <w:tc>
          <w:tcPr>
            <w:tcW w:type="dxa" w:w="2484"/>
            <w:shd w:fill="F2F6FA"/>
            <w:tcMar>
              <w:top w:w="25" w:type="dxa"/>
              <w:bottom w:w="25" w:type="dxa"/>
              <w:left w:w="35" w:type="dxa"/>
              <w:right w:w="35" w:type="dxa"/>
            </w:tcMar>
          </w:tcPr>
          <w:p>
            <w:r>
              <w:rPr>
                <w:sz w:val="15"/>
              </w:rPr>
              <w:t>Take Profit Target: ₹781.04 (+5.0%)</w:t>
            </w:r>
          </w:p>
        </w:tc>
        <w:tc>
          <w:tcPr>
            <w:tcW w:type="dxa" w:w="2484"/>
            <w:shd w:fill="F2F6FA"/>
            <w:tcMar>
              <w:top w:w="25" w:type="dxa"/>
              <w:bottom w:w="25" w:type="dxa"/>
              <w:left w:w="35" w:type="dxa"/>
              <w:right w:w="35" w:type="dxa"/>
            </w:tcMar>
          </w:tcPr>
          <w:p>
            <w:r>
              <w:rPr>
                <w:sz w:val="15"/>
              </w:rPr>
              <w:t>Actual Exit Price: ₹739.69</w:t>
            </w:r>
          </w:p>
        </w:tc>
        <w:tc>
          <w:tcPr>
            <w:tcW w:type="dxa" w:w="2484"/>
            <w:shd w:fill="F2F6FA"/>
            <w:tcMar>
              <w:top w:w="25" w:type="dxa"/>
              <w:bottom w:w="25" w:type="dxa"/>
              <w:left w:w="35" w:type="dxa"/>
              <w:right w:w="35" w:type="dxa"/>
            </w:tcMar>
          </w:tcPr>
          <w:p>
            <w:r>
              <w:rPr>
                <w:sz w:val="15"/>
              </w:rPr>
              <w:t>Exit Date &amp; Time: 2025-12-12 (15:20 IST ()</w:t>
            </w:r>
          </w:p>
        </w:tc>
        <w:tc>
          <w:tcPr>
            <w:tcW w:type="dxa" w:w="2484"/>
            <w:shd w:fill="F2F6FA"/>
            <w:tcMar>
              <w:top w:w="25" w:type="dxa"/>
              <w:bottom w:w="25" w:type="dxa"/>
              <w:left w:w="35" w:type="dxa"/>
              <w:right w:w="35" w:type="dxa"/>
            </w:tcMar>
          </w:tcPr>
          <w:p>
            <w:r>
              <w:rPr>
                <w:sz w:val="15"/>
              </w:rPr>
              <w:t>Position Size (Qty): 1,682 shares</w:t>
            </w:r>
          </w:p>
        </w:tc>
      </w:tr>
      <w:tr>
        <w:tc>
          <w:tcPr>
            <w:tcW w:type="dxa" w:w="2484"/>
            <w:shd w:fill="F2F6FA"/>
            <w:tcMar>
              <w:top w:w="25" w:type="dxa"/>
              <w:bottom w:w="25" w:type="dxa"/>
              <w:left w:w="35" w:type="dxa"/>
              <w:right w:w="35" w:type="dxa"/>
            </w:tcMar>
          </w:tcPr>
          <w:p>
            <w:r>
              <w:rPr>
                <w:sz w:val="15"/>
              </w:rPr>
              <w:t>Capital Allocated: ₹1,251,149.14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₹-6,985.20</w:t>
            </w:r>
          </w:p>
        </w:tc>
      </w:tr>
      <w:tr>
        <w:tc>
          <w:tcPr>
            <w:tcW w:type="dxa" w:w="2484"/>
            <w:shd w:fill="F2F6FA"/>
            <w:tcMar>
              <w:top w:w="25" w:type="dxa"/>
              <w:bottom w:w="25" w:type="dxa"/>
              <w:left w:w="35" w:type="dxa"/>
              <w:right w:w="35" w:type="dxa"/>
            </w:tcMar>
          </w:tcPr>
          <w:p>
            <w:r>
              <w:rPr>
                <w:sz w:val="15"/>
              </w:rPr>
              <w:t>Realized Return (%): -0.56%</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-1.28%</w:t>
            </w:r>
          </w:p>
        </w:tc>
        <w:tc>
          <w:tcPr>
            <w:tcW w:type="dxa" w:w="2484"/>
            <w:shd w:fill="F2F6FA"/>
            <w:tcMar>
              <w:top w:w="25" w:type="dxa"/>
              <w:bottom w:w="25" w:type="dxa"/>
              <w:left w:w="35" w:type="dxa"/>
              <w:right w:w="35" w:type="dxa"/>
            </w:tcMar>
          </w:tcPr>
          <w:p>
            <w:r>
              <w:rPr>
                <w:sz w:val="15"/>
              </w:rPr>
              <w:t>NSE Top 5 Gainer?: NO (+0.34%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-0.80%), neutral RSI-14 (47.2). Layer 2: Clean positive opening gap of +0.40%, early volume surge (1.72x 20d MA), and upper-range accumulation (rng_pos: 0.73)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₹743.70 (peak gain of +-0.02%), lowest price during holding was ₹734.34 (drawdown of -1.28%). Position was closed via SQUARE OFF INTRADAY delivering a realized gain/loss of ₹-6,985.20 (-0.56%).</w:t>
        <w:br/>
      </w:r>
    </w:p>
    <w:p>
      <w:pPr>
        <w:spacing w:before="120" w:after="40"/>
      </w:pPr>
      <w:r>
        <w:rPr>
          <w:b/>
          <w:color w:val="0F2042"/>
          <w:sz w:val="21"/>
        </w:rPr>
        <w:t>Trade #149: SWIGGY (Swiggy Ltd.) — Trading Date: 2025-12-12 | Realized P&amp;L: +₹8,068.04 (+0.64%)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₹405.96</w:t>
            </w:r>
          </w:p>
        </w:tc>
        <w:tc>
          <w:tcPr>
            <w:tcW w:type="dxa" w:w="2484"/>
            <w:shd w:fill="F2F6FA"/>
            <w:tcMar>
              <w:top w:w="25" w:type="dxa"/>
              <w:bottom w:w="25" w:type="dxa"/>
              <w:left w:w="35" w:type="dxa"/>
              <w:right w:w="35" w:type="dxa"/>
            </w:tcMar>
          </w:tcPr>
          <w:p>
            <w:r>
              <w:rPr>
                <w:sz w:val="15"/>
              </w:rPr>
              <w:t>Initial Stop Loss: ₹403.40</w:t>
            </w:r>
          </w:p>
        </w:tc>
      </w:tr>
      <w:tr>
        <w:tc>
          <w:tcPr>
            <w:tcW w:type="dxa" w:w="2484"/>
            <w:shd w:fill="F2F6FA"/>
            <w:tcMar>
              <w:top w:w="25" w:type="dxa"/>
              <w:bottom w:w="25" w:type="dxa"/>
              <w:left w:w="35" w:type="dxa"/>
              <w:right w:w="35" w:type="dxa"/>
            </w:tcMar>
          </w:tcPr>
          <w:p>
            <w:r>
              <w:rPr>
                <w:sz w:val="15"/>
              </w:rPr>
              <w:t>Take Profit Target: ₹426.26 (+5.0%)</w:t>
            </w:r>
          </w:p>
        </w:tc>
        <w:tc>
          <w:tcPr>
            <w:tcW w:type="dxa" w:w="2484"/>
            <w:shd w:fill="F2F6FA"/>
            <w:tcMar>
              <w:top w:w="25" w:type="dxa"/>
              <w:bottom w:w="25" w:type="dxa"/>
              <w:left w:w="35" w:type="dxa"/>
              <w:right w:w="35" w:type="dxa"/>
            </w:tcMar>
          </w:tcPr>
          <w:p>
            <w:r>
              <w:rPr>
                <w:sz w:val="15"/>
              </w:rPr>
              <w:t>Actual Exit Price: ₹408.58</w:t>
            </w:r>
          </w:p>
        </w:tc>
        <w:tc>
          <w:tcPr>
            <w:tcW w:type="dxa" w:w="2484"/>
            <w:shd w:fill="F2F6FA"/>
            <w:tcMar>
              <w:top w:w="25" w:type="dxa"/>
              <w:bottom w:w="25" w:type="dxa"/>
              <w:left w:w="35" w:type="dxa"/>
              <w:right w:w="35" w:type="dxa"/>
            </w:tcMar>
          </w:tcPr>
          <w:p>
            <w:r>
              <w:rPr>
                <w:sz w:val="15"/>
              </w:rPr>
              <w:t>Exit Date &amp; Time: 2025-12-16 (09:35 IST ()</w:t>
            </w:r>
          </w:p>
        </w:tc>
        <w:tc>
          <w:tcPr>
            <w:tcW w:type="dxa" w:w="2484"/>
            <w:shd w:fill="F2F6FA"/>
            <w:tcMar>
              <w:top w:w="25" w:type="dxa"/>
              <w:bottom w:w="25" w:type="dxa"/>
              <w:left w:w="35" w:type="dxa"/>
              <w:right w:w="35" w:type="dxa"/>
            </w:tcMar>
          </w:tcPr>
          <w:p>
            <w:r>
              <w:rPr>
                <w:sz w:val="15"/>
              </w:rPr>
              <w:t>Position Size (Qty): 3,083 shares</w:t>
            </w:r>
          </w:p>
        </w:tc>
      </w:tr>
      <w:tr>
        <w:tc>
          <w:tcPr>
            <w:tcW w:type="dxa" w:w="2484"/>
            <w:shd w:fill="F2F6FA"/>
            <w:tcMar>
              <w:top w:w="25" w:type="dxa"/>
              <w:bottom w:w="25" w:type="dxa"/>
              <w:left w:w="35" w:type="dxa"/>
              <w:right w:w="35" w:type="dxa"/>
            </w:tcMar>
          </w:tcPr>
          <w:p>
            <w:r>
              <w:rPr>
                <w:sz w:val="15"/>
              </w:rPr>
              <w:t>Capital Allocated: ₹1,251,587.78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+₹8,068.04</w:t>
            </w:r>
          </w:p>
        </w:tc>
      </w:tr>
      <w:tr>
        <w:tc>
          <w:tcPr>
            <w:tcW w:type="dxa" w:w="2484"/>
            <w:shd w:fill="F2F6FA"/>
            <w:tcMar>
              <w:top w:w="25" w:type="dxa"/>
              <w:bottom w:w="25" w:type="dxa"/>
              <w:left w:w="35" w:type="dxa"/>
              <w:right w:w="35" w:type="dxa"/>
            </w:tcMar>
          </w:tcPr>
          <w:p>
            <w:r>
              <w:rPr>
                <w:sz w:val="15"/>
              </w:rPr>
              <w:t>Realized Return (%): +0.64%</w:t>
            </w:r>
          </w:p>
        </w:tc>
        <w:tc>
          <w:tcPr>
            <w:tcW w:type="dxa" w:w="2484"/>
            <w:shd w:fill="F2F6FA"/>
            <w:tcMar>
              <w:top w:w="25" w:type="dxa"/>
              <w:bottom w:w="25" w:type="dxa"/>
              <w:left w:w="35" w:type="dxa"/>
              <w:right w:w="35" w:type="dxa"/>
            </w:tcMar>
          </w:tcPr>
          <w:p>
            <w:r>
              <w:rPr>
                <w:sz w:val="15"/>
              </w:rPr>
              <w:t>Max Favorable (MFE): +3.85%</w:t>
            </w:r>
          </w:p>
        </w:tc>
        <w:tc>
          <w:tcPr>
            <w:tcW w:type="dxa" w:w="2484"/>
            <w:shd w:fill="F2F6FA"/>
            <w:tcMar>
              <w:top w:w="25" w:type="dxa"/>
              <w:bottom w:w="25" w:type="dxa"/>
              <w:left w:w="35" w:type="dxa"/>
              <w:right w:w="35" w:type="dxa"/>
            </w:tcMar>
          </w:tcPr>
          <w:p>
            <w:r>
              <w:rPr>
                <w:sz w:val="15"/>
              </w:rPr>
              <w:t>Max Adverse (MAE): -4.14%</w:t>
            </w:r>
          </w:p>
        </w:tc>
        <w:tc>
          <w:tcPr>
            <w:tcW w:type="dxa" w:w="2484"/>
            <w:shd w:fill="F2F6FA"/>
            <w:tcMar>
              <w:top w:w="25" w:type="dxa"/>
              <w:bottom w:w="25" w:type="dxa"/>
              <w:left w:w="35" w:type="dxa"/>
              <w:right w:w="35" w:type="dxa"/>
            </w:tcMar>
          </w:tcPr>
          <w:p>
            <w:r>
              <w:rPr>
                <w:sz w:val="15"/>
              </w:rPr>
              <w:t>NSE Top 5 Gainer?: NO (+3.81%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+1.78%), neutral RSI-14 (57.3). Layer 2: Clean positive opening gap of +0.88%, early volume surge (4.09x 20d MA), and upper-range accumulation (rng_pos: 0.72)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₹421.60 (peak gain of +3.85%), lowest price during holding was ₹389.15 (drawdown of -4.14%). Position was closed via SL HIT (Trailing Stop Triggered) delivering a realized gain/loss of +₹8,068.04 (+0.64%).</w:t>
        <w:br/>
      </w:r>
    </w:p>
    <w:p>
      <w:pPr>
        <w:spacing w:before="120" w:after="40"/>
      </w:pPr>
      <w:r>
        <w:rPr>
          <w:b/>
          <w:color w:val="0F2042"/>
          <w:sz w:val="21"/>
        </w:rPr>
        <w:t>Trade #152: BHARTIHEXA (Bharti Hexacom Ltd.) — Trading Date: 2025-12-16 | Realized P&amp;L: +₹21,986.45 (+1.75%)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₹1691.50</w:t>
            </w:r>
          </w:p>
        </w:tc>
        <w:tc>
          <w:tcPr>
            <w:tcW w:type="dxa" w:w="2484"/>
            <w:shd w:fill="F2F6FA"/>
            <w:tcMar>
              <w:top w:w="25" w:type="dxa"/>
              <w:bottom w:w="25" w:type="dxa"/>
              <w:left w:w="35" w:type="dxa"/>
              <w:right w:w="35" w:type="dxa"/>
            </w:tcMar>
          </w:tcPr>
          <w:p>
            <w:r>
              <w:rPr>
                <w:sz w:val="15"/>
              </w:rPr>
              <w:t>Initial Stop Loss: ₹1682.49</w:t>
            </w:r>
          </w:p>
        </w:tc>
      </w:tr>
      <w:tr>
        <w:tc>
          <w:tcPr>
            <w:tcW w:type="dxa" w:w="2484"/>
            <w:shd w:fill="F2F6FA"/>
            <w:tcMar>
              <w:top w:w="25" w:type="dxa"/>
              <w:bottom w:w="25" w:type="dxa"/>
              <w:left w:w="35" w:type="dxa"/>
              <w:right w:w="35" w:type="dxa"/>
            </w:tcMar>
          </w:tcPr>
          <w:p>
            <w:r>
              <w:rPr>
                <w:sz w:val="15"/>
              </w:rPr>
              <w:t>Take Profit Target: ₹1776.08 (+5.0%)</w:t>
            </w:r>
          </w:p>
        </w:tc>
        <w:tc>
          <w:tcPr>
            <w:tcW w:type="dxa" w:w="2484"/>
            <w:shd w:fill="F2F6FA"/>
            <w:tcMar>
              <w:top w:w="25" w:type="dxa"/>
              <w:bottom w:w="25" w:type="dxa"/>
              <w:left w:w="35" w:type="dxa"/>
              <w:right w:w="35" w:type="dxa"/>
            </w:tcMar>
          </w:tcPr>
          <w:p>
            <w:r>
              <w:rPr>
                <w:sz w:val="15"/>
              </w:rPr>
              <w:t>Actual Exit Price: ₹1721.18</w:t>
            </w:r>
          </w:p>
        </w:tc>
        <w:tc>
          <w:tcPr>
            <w:tcW w:type="dxa" w:w="2484"/>
            <w:shd w:fill="F2F6FA"/>
            <w:tcMar>
              <w:top w:w="25" w:type="dxa"/>
              <w:bottom w:w="25" w:type="dxa"/>
              <w:left w:w="35" w:type="dxa"/>
              <w:right w:w="35" w:type="dxa"/>
            </w:tcMar>
          </w:tcPr>
          <w:p>
            <w:r>
              <w:rPr>
                <w:sz w:val="15"/>
              </w:rPr>
              <w:t>Exit Date &amp; Time: 2025-12-16 (15:20 IST ()</w:t>
            </w:r>
          </w:p>
        </w:tc>
        <w:tc>
          <w:tcPr>
            <w:tcW w:type="dxa" w:w="2484"/>
            <w:shd w:fill="F2F6FA"/>
            <w:tcMar>
              <w:top w:w="25" w:type="dxa"/>
              <w:bottom w:w="25" w:type="dxa"/>
              <w:left w:w="35" w:type="dxa"/>
              <w:right w:w="35" w:type="dxa"/>
            </w:tcMar>
          </w:tcPr>
          <w:p>
            <w:r>
              <w:rPr>
                <w:sz w:val="15"/>
              </w:rPr>
              <w:t>Position Size (Qty): 741 shares</w:t>
            </w:r>
          </w:p>
        </w:tc>
      </w:tr>
      <w:tr>
        <w:tc>
          <w:tcPr>
            <w:tcW w:type="dxa" w:w="2484"/>
            <w:shd w:fill="F2F6FA"/>
            <w:tcMar>
              <w:top w:w="25" w:type="dxa"/>
              <w:bottom w:w="25" w:type="dxa"/>
              <w:left w:w="35" w:type="dxa"/>
              <w:right w:w="35" w:type="dxa"/>
            </w:tcMar>
          </w:tcPr>
          <w:p>
            <w:r>
              <w:rPr>
                <w:sz w:val="15"/>
              </w:rPr>
              <w:t>Capital Allocated: ₹1,253,404.69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+₹21,986.45</w:t>
            </w:r>
          </w:p>
        </w:tc>
      </w:tr>
      <w:tr>
        <w:tc>
          <w:tcPr>
            <w:tcW w:type="dxa" w:w="2484"/>
            <w:shd w:fill="F2F6FA"/>
            <w:tcMar>
              <w:top w:w="25" w:type="dxa"/>
              <w:bottom w:w="25" w:type="dxa"/>
              <w:left w:w="35" w:type="dxa"/>
              <w:right w:w="35" w:type="dxa"/>
            </w:tcMar>
          </w:tcPr>
          <w:p>
            <w:r>
              <w:rPr>
                <w:sz w:val="15"/>
              </w:rPr>
              <w:t>Realized Return (%): +1.75%</w:t>
            </w:r>
          </w:p>
        </w:tc>
        <w:tc>
          <w:tcPr>
            <w:tcW w:type="dxa" w:w="2484"/>
            <w:shd w:fill="F2F6FA"/>
            <w:tcMar>
              <w:top w:w="25" w:type="dxa"/>
              <w:bottom w:w="25" w:type="dxa"/>
              <w:left w:w="35" w:type="dxa"/>
              <w:right w:w="35" w:type="dxa"/>
            </w:tcMar>
          </w:tcPr>
          <w:p>
            <w:r>
              <w:rPr>
                <w:sz w:val="15"/>
              </w:rPr>
              <w:t>Max Favorable (MFE): +2.86%</w:t>
            </w:r>
          </w:p>
        </w:tc>
        <w:tc>
          <w:tcPr>
            <w:tcW w:type="dxa" w:w="2484"/>
            <w:shd w:fill="F2F6FA"/>
            <w:tcMar>
              <w:top w:w="25" w:type="dxa"/>
              <w:bottom w:w="25" w:type="dxa"/>
              <w:left w:w="35" w:type="dxa"/>
              <w:right w:w="35" w:type="dxa"/>
            </w:tcMar>
          </w:tcPr>
          <w:p>
            <w:r>
              <w:rPr>
                <w:sz w:val="15"/>
              </w:rPr>
              <w:t>Max Adverse (MAE): -0.53%</w:t>
            </w:r>
          </w:p>
        </w:tc>
        <w:tc>
          <w:tcPr>
            <w:tcW w:type="dxa" w:w="2484"/>
            <w:shd w:fill="F2F6FA"/>
            <w:tcMar>
              <w:top w:w="25" w:type="dxa"/>
              <w:bottom w:w="25" w:type="dxa"/>
              <w:left w:w="35" w:type="dxa"/>
              <w:right w:w="35" w:type="dxa"/>
            </w:tcMar>
          </w:tcPr>
          <w:p>
            <w:r>
              <w:rPr>
                <w:sz w:val="15"/>
              </w:rPr>
              <w:t>NSE Top 5 Gainer?: YES (Rank #3 on NSE, +2.</w:t>
            </w:r>
          </w:p>
        </w:tc>
      </w:tr>
    </w:tbl>
    <w:p>
      <w:pPr>
        <w:spacing w:before="60" w:after="120"/>
      </w:pPr>
      <w:r>
        <w:rPr>
          <w:b/>
          <w:color w:val="1B365D"/>
          <w:sz w:val="17"/>
        </w:rPr>
        <w:t>WHY THE SYSTEM SELECTED THIS STOCK (PRE-TRADE MODEL LOGIC):</w:t>
        <w:br/>
      </w:r>
      <w:r>
        <w:rPr>
          <w:sz w:val="17"/>
        </w:rPr>
        <w:t>• Layer 1: Pre-market base consolidation within ±3% of 20-DMA (dist_sma20: -2.87%), neutral RSI-14 (35.5). Layer 2: Clean positive opening gap of +0.28%, early volume surge (1.44x 20d MA), and upper-range accumulation (rng_pos: 0.73)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₹1739.86 (peak gain of +2.86%), lowest price during holding was ₹1682.49 (drawdown of -0.53%). Position was closed via SQUARE OFF INTRADAY delivering a realized gain/loss of +₹21,986.45 (+1.75%).</w:t>
        <w:br/>
      </w:r>
    </w:p>
    <w:p>
      <w:pPr>
        <w:spacing w:before="120" w:after="40"/>
      </w:pPr>
      <w:r>
        <w:rPr>
          <w:b/>
          <w:color w:val="0F2042"/>
          <w:sz w:val="21"/>
        </w:rPr>
        <w:t>Trade #153: NIACL (The New India Assurance Company Ltd.) — Trading Date: 2025-12-16 | Realized P&amp;L: ₹-20,048.22 (-1.60%)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₹167.40</w:t>
            </w:r>
          </w:p>
        </w:tc>
        <w:tc>
          <w:tcPr>
            <w:tcW w:type="dxa" w:w="2484"/>
            <w:shd w:fill="F2F6FA"/>
            <w:tcMar>
              <w:top w:w="25" w:type="dxa"/>
              <w:bottom w:w="25" w:type="dxa"/>
              <w:left w:w="35" w:type="dxa"/>
              <w:right w:w="35" w:type="dxa"/>
            </w:tcMar>
          </w:tcPr>
          <w:p>
            <w:r>
              <w:rPr>
                <w:sz w:val="15"/>
              </w:rPr>
              <w:t>Initial Stop Loss: ₹164.74</w:t>
            </w:r>
          </w:p>
        </w:tc>
      </w:tr>
      <w:tr>
        <w:tc>
          <w:tcPr>
            <w:tcW w:type="dxa" w:w="2484"/>
            <w:shd w:fill="F2F6FA"/>
            <w:tcMar>
              <w:top w:w="25" w:type="dxa"/>
              <w:bottom w:w="25" w:type="dxa"/>
              <w:left w:w="35" w:type="dxa"/>
              <w:right w:w="35" w:type="dxa"/>
            </w:tcMar>
          </w:tcPr>
          <w:p>
            <w:r>
              <w:rPr>
                <w:sz w:val="15"/>
              </w:rPr>
              <w:t>Take Profit Target: ₹175.77 (+5.0%)</w:t>
            </w:r>
          </w:p>
        </w:tc>
        <w:tc>
          <w:tcPr>
            <w:tcW w:type="dxa" w:w="2484"/>
            <w:shd w:fill="F2F6FA"/>
            <w:tcMar>
              <w:top w:w="25" w:type="dxa"/>
              <w:bottom w:w="25" w:type="dxa"/>
              <w:left w:w="35" w:type="dxa"/>
              <w:right w:w="35" w:type="dxa"/>
            </w:tcMar>
          </w:tcPr>
          <w:p>
            <w:r>
              <w:rPr>
                <w:sz w:val="15"/>
              </w:rPr>
              <w:t>Actual Exit Price: ₹164.72</w:t>
            </w:r>
          </w:p>
        </w:tc>
        <w:tc>
          <w:tcPr>
            <w:tcW w:type="dxa" w:w="2484"/>
            <w:shd w:fill="F2F6FA"/>
            <w:tcMar>
              <w:top w:w="25" w:type="dxa"/>
              <w:bottom w:w="25" w:type="dxa"/>
              <w:left w:w="35" w:type="dxa"/>
              <w:right w:w="35" w:type="dxa"/>
            </w:tcMar>
          </w:tcPr>
          <w:p>
            <w:r>
              <w:rPr>
                <w:sz w:val="15"/>
              </w:rPr>
              <w:t>Exit Date &amp; Time: 2025-12-16 (15:20 IST ()</w:t>
            </w:r>
          </w:p>
        </w:tc>
        <w:tc>
          <w:tcPr>
            <w:tcW w:type="dxa" w:w="2484"/>
            <w:shd w:fill="F2F6FA"/>
            <w:tcMar>
              <w:top w:w="25" w:type="dxa"/>
              <w:bottom w:w="25" w:type="dxa"/>
              <w:left w:w="35" w:type="dxa"/>
              <w:right w:w="35" w:type="dxa"/>
            </w:tcMar>
          </w:tcPr>
          <w:p>
            <w:r>
              <w:rPr>
                <w:sz w:val="15"/>
              </w:rPr>
              <w:t>Position Size (Qty): 7,493 shares</w:t>
            </w:r>
          </w:p>
        </w:tc>
      </w:tr>
      <w:tr>
        <w:tc>
          <w:tcPr>
            <w:tcW w:type="dxa" w:w="2484"/>
            <w:shd w:fill="F2F6FA"/>
            <w:tcMar>
              <w:top w:w="25" w:type="dxa"/>
              <w:bottom w:w="25" w:type="dxa"/>
              <w:left w:w="35" w:type="dxa"/>
              <w:right w:w="35" w:type="dxa"/>
            </w:tcMar>
          </w:tcPr>
          <w:p>
            <w:r>
              <w:rPr>
                <w:sz w:val="15"/>
              </w:rPr>
              <w:t>Capital Allocated: ₹1,254,298.91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₹-20,048.22</w:t>
            </w:r>
          </w:p>
        </w:tc>
      </w:tr>
      <w:tr>
        <w:tc>
          <w:tcPr>
            <w:tcW w:type="dxa" w:w="2484"/>
            <w:shd w:fill="F2F6FA"/>
            <w:tcMar>
              <w:top w:w="25" w:type="dxa"/>
              <w:bottom w:w="25" w:type="dxa"/>
              <w:left w:w="35" w:type="dxa"/>
              <w:right w:w="35" w:type="dxa"/>
            </w:tcMar>
          </w:tcPr>
          <w:p>
            <w:r>
              <w:rPr>
                <w:sz w:val="15"/>
              </w:rPr>
              <w:t>Realized Return (%): -1.60%</w:t>
            </w:r>
          </w:p>
        </w:tc>
        <w:tc>
          <w:tcPr>
            <w:tcW w:type="dxa" w:w="2484"/>
            <w:shd w:fill="F2F6FA"/>
            <w:tcMar>
              <w:top w:w="25" w:type="dxa"/>
              <w:bottom w:w="25" w:type="dxa"/>
              <w:left w:w="35" w:type="dxa"/>
              <w:right w:w="35" w:type="dxa"/>
            </w:tcMar>
          </w:tcPr>
          <w:p>
            <w:r>
              <w:rPr>
                <w:sz w:val="15"/>
              </w:rPr>
              <w:t>Max Favorable (MFE): +0.89%</w:t>
            </w:r>
          </w:p>
        </w:tc>
        <w:tc>
          <w:tcPr>
            <w:tcW w:type="dxa" w:w="2484"/>
            <w:shd w:fill="F2F6FA"/>
            <w:tcMar>
              <w:top w:w="25" w:type="dxa"/>
              <w:bottom w:w="25" w:type="dxa"/>
              <w:left w:w="35" w:type="dxa"/>
              <w:right w:w="35" w:type="dxa"/>
            </w:tcMar>
          </w:tcPr>
          <w:p>
            <w:r>
              <w:rPr>
                <w:sz w:val="15"/>
              </w:rPr>
              <w:t>Max Adverse (MAE): -1.58%</w:t>
            </w:r>
          </w:p>
        </w:tc>
        <w:tc>
          <w:tcPr>
            <w:tcW w:type="dxa" w:w="2484"/>
            <w:shd w:fill="F2F6FA"/>
            <w:tcMar>
              <w:top w:w="25" w:type="dxa"/>
              <w:bottom w:w="25" w:type="dxa"/>
              <w:left w:w="35" w:type="dxa"/>
              <w:right w:w="35" w:type="dxa"/>
            </w:tcMar>
          </w:tcPr>
          <w:p>
            <w:r>
              <w:rPr>
                <w:sz w:val="15"/>
              </w:rPr>
              <w:t>NSE Top 5 Gainer?: NO (+-0.47%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-0.93%), neutral RSI-14 (42.4). Layer 2: Clean positive opening gap of +0.64%, early volume surge (1.43x 20d MA), and upper-range accumulation (rng_pos: 0.07)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₹168.88 (peak gain of +0.89%), lowest price during holding was ₹164.74 (drawdown of -1.58%). Position was closed via SQUARE OFF INTRADAY delivering a realized gain/loss of ₹-20,048.22 (-1.60%).</w:t>
        <w:br/>
      </w:r>
    </w:p>
    <w:p>
      <w:pPr>
        <w:spacing w:before="120" w:after="40"/>
      </w:pPr>
      <w:r>
        <w:rPr>
          <w:b/>
          <w:color w:val="0F2042"/>
          <w:sz w:val="21"/>
        </w:rPr>
        <w:t>Trade #154: NAM-INDIA (Nippon Life India Asset Management Ltd.) — Trading Date: 2025-12-18 | Realized P&amp;L: +₹42,834.50 (+3.41%)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₹874.10</w:t>
            </w:r>
          </w:p>
        </w:tc>
        <w:tc>
          <w:tcPr>
            <w:tcW w:type="dxa" w:w="2484"/>
            <w:shd w:fill="F2F6FA"/>
            <w:tcMar>
              <w:top w:w="25" w:type="dxa"/>
              <w:bottom w:w="25" w:type="dxa"/>
              <w:left w:w="35" w:type="dxa"/>
              <w:right w:w="35" w:type="dxa"/>
            </w:tcMar>
          </w:tcPr>
          <w:p>
            <w:r>
              <w:rPr>
                <w:sz w:val="15"/>
              </w:rPr>
              <w:t>Initial Stop Loss: ₹871.49</w:t>
            </w:r>
          </w:p>
        </w:tc>
      </w:tr>
      <w:tr>
        <w:tc>
          <w:tcPr>
            <w:tcW w:type="dxa" w:w="2484"/>
            <w:shd w:fill="F2F6FA"/>
            <w:tcMar>
              <w:top w:w="25" w:type="dxa"/>
              <w:bottom w:w="25" w:type="dxa"/>
              <w:left w:w="35" w:type="dxa"/>
              <w:right w:w="35" w:type="dxa"/>
            </w:tcMar>
          </w:tcPr>
          <w:p>
            <w:r>
              <w:rPr>
                <w:sz w:val="15"/>
              </w:rPr>
              <w:t>Take Profit Target: ₹917.80 (+5.0%)</w:t>
            </w:r>
          </w:p>
        </w:tc>
        <w:tc>
          <w:tcPr>
            <w:tcW w:type="dxa" w:w="2484"/>
            <w:shd w:fill="F2F6FA"/>
            <w:tcMar>
              <w:top w:w="25" w:type="dxa"/>
              <w:bottom w:w="25" w:type="dxa"/>
              <w:left w:w="35" w:type="dxa"/>
              <w:right w:w="35" w:type="dxa"/>
            </w:tcMar>
          </w:tcPr>
          <w:p>
            <w:r>
              <w:rPr>
                <w:sz w:val="15"/>
              </w:rPr>
              <w:t>Actual Exit Price: ₹903.95</w:t>
            </w:r>
          </w:p>
        </w:tc>
        <w:tc>
          <w:tcPr>
            <w:tcW w:type="dxa" w:w="2484"/>
            <w:shd w:fill="F2F6FA"/>
            <w:tcMar>
              <w:top w:w="25" w:type="dxa"/>
              <w:bottom w:w="25" w:type="dxa"/>
              <w:left w:w="35" w:type="dxa"/>
              <w:right w:w="35" w:type="dxa"/>
            </w:tcMar>
          </w:tcPr>
          <w:p>
            <w:r>
              <w:rPr>
                <w:sz w:val="15"/>
              </w:rPr>
              <w:t>Exit Date &amp; Time: 2025-12-18 (15:20 IST ()</w:t>
            </w:r>
          </w:p>
        </w:tc>
        <w:tc>
          <w:tcPr>
            <w:tcW w:type="dxa" w:w="2484"/>
            <w:shd w:fill="F2F6FA"/>
            <w:tcMar>
              <w:top w:w="25" w:type="dxa"/>
              <w:bottom w:w="25" w:type="dxa"/>
              <w:left w:w="35" w:type="dxa"/>
              <w:right w:w="35" w:type="dxa"/>
            </w:tcMar>
          </w:tcPr>
          <w:p>
            <w:r>
              <w:rPr>
                <w:sz w:val="15"/>
              </w:rPr>
              <w:t>Position Size (Qty): 1,435 shares</w:t>
            </w:r>
          </w:p>
        </w:tc>
      </w:tr>
      <w:tr>
        <w:tc>
          <w:tcPr>
            <w:tcW w:type="dxa" w:w="2484"/>
            <w:shd w:fill="F2F6FA"/>
            <w:tcMar>
              <w:top w:w="25" w:type="dxa"/>
              <w:bottom w:w="25" w:type="dxa"/>
              <w:left w:w="35" w:type="dxa"/>
              <w:right w:w="35" w:type="dxa"/>
            </w:tcMar>
          </w:tcPr>
          <w:p>
            <w:r>
              <w:rPr>
                <w:sz w:val="15"/>
              </w:rPr>
              <w:t>Capital Allocated: ₹1,254,332.90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+₹42,834.50</w:t>
            </w:r>
          </w:p>
        </w:tc>
      </w:tr>
      <w:tr>
        <w:tc>
          <w:tcPr>
            <w:tcW w:type="dxa" w:w="2484"/>
            <w:shd w:fill="F2F6FA"/>
            <w:tcMar>
              <w:top w:w="25" w:type="dxa"/>
              <w:bottom w:w="25" w:type="dxa"/>
              <w:left w:w="35" w:type="dxa"/>
              <w:right w:w="35" w:type="dxa"/>
            </w:tcMar>
          </w:tcPr>
          <w:p>
            <w:r>
              <w:rPr>
                <w:sz w:val="15"/>
              </w:rPr>
              <w:t>Realized Return (%): +3.41%</w:t>
            </w:r>
          </w:p>
        </w:tc>
        <w:tc>
          <w:tcPr>
            <w:tcW w:type="dxa" w:w="2484"/>
            <w:shd w:fill="F2F6FA"/>
            <w:tcMar>
              <w:top w:w="25" w:type="dxa"/>
              <w:bottom w:w="25" w:type="dxa"/>
              <w:left w:w="35" w:type="dxa"/>
              <w:right w:w="35" w:type="dxa"/>
            </w:tcMar>
          </w:tcPr>
          <w:p>
            <w:r>
              <w:rPr>
                <w:sz w:val="15"/>
              </w:rPr>
              <w:t>Max Favorable (MFE): +5.70%</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+5.</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(46.9). Layer 2: Clean positive opening gap of +1.84%, early volume surge (13.99x 20d MA), and upper-range accumulation (rng_pos: 0.65)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₹923.91 (peak gain of +5.70%), lowest price during holding was ₹871.49 (drawdown of -0.30%). Position was closed via TP TARGET EXCEEDED / INTRADAY CLOSE delivering a realized gain/loss of +₹42,834.50 (+3.41%).</w:t>
        <w:br/>
      </w:r>
    </w:p>
    <w:p>
      <w:pPr>
        <w:spacing w:before="120" w:after="40"/>
      </w:pPr>
      <w:r>
        <w:rPr>
          <w:b/>
          <w:color w:val="0F2042"/>
          <w:sz w:val="21"/>
        </w:rPr>
        <w:t>Trade #155: SWIGGY (Swiggy Ltd.) — Trading Date: 2025-12-18 | Realized P&amp;L: +₹27,138.02 (+2.16%)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₹401.20</w:t>
            </w:r>
          </w:p>
        </w:tc>
        <w:tc>
          <w:tcPr>
            <w:tcW w:type="dxa" w:w="2484"/>
            <w:shd w:fill="F2F6FA"/>
            <w:tcMar>
              <w:top w:w="25" w:type="dxa"/>
              <w:bottom w:w="25" w:type="dxa"/>
              <w:left w:w="35" w:type="dxa"/>
              <w:right w:w="35" w:type="dxa"/>
            </w:tcMar>
          </w:tcPr>
          <w:p>
            <w:r>
              <w:rPr>
                <w:sz w:val="15"/>
              </w:rPr>
              <w:t>Initial Stop Loss: ₹397.35</w:t>
            </w:r>
          </w:p>
        </w:tc>
      </w:tr>
      <w:tr>
        <w:tc>
          <w:tcPr>
            <w:tcW w:type="dxa" w:w="2484"/>
            <w:shd w:fill="F2F6FA"/>
            <w:tcMar>
              <w:top w:w="25" w:type="dxa"/>
              <w:bottom w:w="25" w:type="dxa"/>
              <w:left w:w="35" w:type="dxa"/>
              <w:right w:w="35" w:type="dxa"/>
            </w:tcMar>
          </w:tcPr>
          <w:p>
            <w:r>
              <w:rPr>
                <w:sz w:val="15"/>
              </w:rPr>
              <w:t>Take Profit Target: ₹421.26 (+5.0%)</w:t>
            </w:r>
          </w:p>
        </w:tc>
        <w:tc>
          <w:tcPr>
            <w:tcW w:type="dxa" w:w="2484"/>
            <w:shd w:fill="F2F6FA"/>
            <w:tcMar>
              <w:top w:w="25" w:type="dxa"/>
              <w:bottom w:w="25" w:type="dxa"/>
              <w:left w:w="35" w:type="dxa"/>
              <w:right w:w="35" w:type="dxa"/>
            </w:tcMar>
          </w:tcPr>
          <w:p>
            <w:r>
              <w:rPr>
                <w:sz w:val="15"/>
              </w:rPr>
              <w:t>Actual Exit Price: ₹409.88</w:t>
            </w:r>
          </w:p>
        </w:tc>
        <w:tc>
          <w:tcPr>
            <w:tcW w:type="dxa" w:w="2484"/>
            <w:shd w:fill="F2F6FA"/>
            <w:tcMar>
              <w:top w:w="25" w:type="dxa"/>
              <w:bottom w:w="25" w:type="dxa"/>
              <w:left w:w="35" w:type="dxa"/>
              <w:right w:w="35" w:type="dxa"/>
            </w:tcMar>
          </w:tcPr>
          <w:p>
            <w:r>
              <w:rPr>
                <w:sz w:val="15"/>
              </w:rPr>
              <w:t>Exit Date &amp; Time: 2025-12-18 (15:20 IST ()</w:t>
            </w:r>
          </w:p>
        </w:tc>
        <w:tc>
          <w:tcPr>
            <w:tcW w:type="dxa" w:w="2484"/>
            <w:shd w:fill="F2F6FA"/>
            <w:tcMar>
              <w:top w:w="25" w:type="dxa"/>
              <w:bottom w:w="25" w:type="dxa"/>
              <w:left w:w="35" w:type="dxa"/>
              <w:right w:w="35" w:type="dxa"/>
            </w:tcMar>
          </w:tcPr>
          <w:p>
            <w:r>
              <w:rPr>
                <w:sz w:val="15"/>
              </w:rPr>
              <w:t>Position Size (Qty): 3,127 shares</w:t>
            </w:r>
          </w:p>
        </w:tc>
      </w:tr>
      <w:tr>
        <w:tc>
          <w:tcPr>
            <w:tcW w:type="dxa" w:w="2484"/>
            <w:shd w:fill="F2F6FA"/>
            <w:tcMar>
              <w:top w:w="25" w:type="dxa"/>
              <w:bottom w:w="25" w:type="dxa"/>
              <w:left w:w="35" w:type="dxa"/>
              <w:right w:w="35" w:type="dxa"/>
            </w:tcMar>
          </w:tcPr>
          <w:p>
            <w:r>
              <w:rPr>
                <w:sz w:val="15"/>
              </w:rPr>
              <w:t>Capital Allocated: ₹1,254,552.40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+₹27,138.02</w:t>
            </w:r>
          </w:p>
        </w:tc>
      </w:tr>
      <w:tr>
        <w:tc>
          <w:tcPr>
            <w:tcW w:type="dxa" w:w="2484"/>
            <w:shd w:fill="F2F6FA"/>
            <w:tcMar>
              <w:top w:w="25" w:type="dxa"/>
              <w:bottom w:w="25" w:type="dxa"/>
              <w:left w:w="35" w:type="dxa"/>
              <w:right w:w="35" w:type="dxa"/>
            </w:tcMar>
          </w:tcPr>
          <w:p>
            <w:r>
              <w:rPr>
                <w:sz w:val="15"/>
              </w:rPr>
              <w:t>Realized Return (%): +2.16%</w:t>
            </w:r>
          </w:p>
        </w:tc>
        <w:tc>
          <w:tcPr>
            <w:tcW w:type="dxa" w:w="2484"/>
            <w:shd w:fill="F2F6FA"/>
            <w:tcMar>
              <w:top w:w="25" w:type="dxa"/>
              <w:bottom w:w="25" w:type="dxa"/>
              <w:left w:w="35" w:type="dxa"/>
              <w:right w:w="35" w:type="dxa"/>
            </w:tcMar>
          </w:tcPr>
          <w:p>
            <w:r>
              <w:rPr>
                <w:sz w:val="15"/>
              </w:rPr>
              <w:t>Max Favorable (MFE): +3.54%</w:t>
            </w:r>
          </w:p>
        </w:tc>
        <w:tc>
          <w:tcPr>
            <w:tcW w:type="dxa" w:w="2484"/>
            <w:shd w:fill="F2F6FA"/>
            <w:tcMar>
              <w:top w:w="25" w:type="dxa"/>
              <w:bottom w:w="25" w:type="dxa"/>
              <w:left w:w="35" w:type="dxa"/>
              <w:right w:w="35" w:type="dxa"/>
            </w:tcMar>
          </w:tcPr>
          <w:p>
            <w:r>
              <w:rPr>
                <w:sz w:val="15"/>
              </w:rPr>
              <w:t>Max Adverse (MAE): -0.96%</w:t>
            </w:r>
          </w:p>
        </w:tc>
        <w:tc>
          <w:tcPr>
            <w:tcW w:type="dxa" w:w="2484"/>
            <w:shd w:fill="F2F6FA"/>
            <w:tcMar>
              <w:top w:w="25" w:type="dxa"/>
              <w:bottom w:w="25" w:type="dxa"/>
              <w:left w:w="35" w:type="dxa"/>
              <w:right w:w="35" w:type="dxa"/>
            </w:tcMar>
          </w:tcPr>
          <w:p>
            <w:r>
              <w:rPr>
                <w:sz w:val="15"/>
              </w:rPr>
              <w:t>NSE Top 5 Gainer?: NO (+2.95%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+0.61%), neutral RSI-14 (55.6). Layer 2: Clean positive opening gap of +0.26%, early volume surge (7.27x 20d MA), and upper-range accumulation (rng_pos: 0.74)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₹415.40 (peak gain of +3.54%), lowest price during holding was ₹397.35 (drawdown of -0.96%). Position was closed via SQUARE OFF INTRADAY delivering a realized gain/loss of +₹27,138.02 (+2.16%).</w:t>
        <w:br/>
      </w:r>
    </w:p>
    <w:p>
      <w:pPr>
        <w:spacing w:before="120" w:after="40"/>
      </w:pPr>
      <w:r>
        <w:rPr>
          <w:b/>
          <w:color w:val="0F2042"/>
          <w:sz w:val="21"/>
        </w:rPr>
        <w:t>Trade #156: ICICIPRULI (ICICI Prudential Life Insurance Company Ltd.) — Trading Date: 2025-12-18 | Realized P&amp;L: +₹20,597.50 (+1.64%)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₹631.75</w:t>
            </w:r>
          </w:p>
        </w:tc>
        <w:tc>
          <w:tcPr>
            <w:tcW w:type="dxa" w:w="2484"/>
            <w:shd w:fill="F2F6FA"/>
            <w:tcMar>
              <w:top w:w="25" w:type="dxa"/>
              <w:bottom w:w="25" w:type="dxa"/>
              <w:left w:w="35" w:type="dxa"/>
              <w:right w:w="35" w:type="dxa"/>
            </w:tcMar>
          </w:tcPr>
          <w:p>
            <w:r>
              <w:rPr>
                <w:sz w:val="15"/>
              </w:rPr>
              <w:t>Initial Stop Loss: ₹623.79</w:t>
            </w:r>
          </w:p>
        </w:tc>
      </w:tr>
      <w:tr>
        <w:tc>
          <w:tcPr>
            <w:tcW w:type="dxa" w:w="2484"/>
            <w:shd w:fill="F2F6FA"/>
            <w:tcMar>
              <w:top w:w="25" w:type="dxa"/>
              <w:bottom w:w="25" w:type="dxa"/>
              <w:left w:w="35" w:type="dxa"/>
              <w:right w:w="35" w:type="dxa"/>
            </w:tcMar>
          </w:tcPr>
          <w:p>
            <w:r>
              <w:rPr>
                <w:sz w:val="15"/>
              </w:rPr>
              <w:t>Take Profit Target: ₹663.34 (+5.0%)</w:t>
            </w:r>
          </w:p>
        </w:tc>
        <w:tc>
          <w:tcPr>
            <w:tcW w:type="dxa" w:w="2484"/>
            <w:shd w:fill="F2F6FA"/>
            <w:tcMar>
              <w:top w:w="25" w:type="dxa"/>
              <w:bottom w:w="25" w:type="dxa"/>
              <w:left w:w="35" w:type="dxa"/>
              <w:right w:w="35" w:type="dxa"/>
            </w:tcMar>
          </w:tcPr>
          <w:p>
            <w:r>
              <w:rPr>
                <w:sz w:val="15"/>
              </w:rPr>
              <w:t>Actual Exit Price: ₹642.13</w:t>
            </w:r>
          </w:p>
        </w:tc>
        <w:tc>
          <w:tcPr>
            <w:tcW w:type="dxa" w:w="2484"/>
            <w:shd w:fill="F2F6FA"/>
            <w:tcMar>
              <w:top w:w="25" w:type="dxa"/>
              <w:bottom w:w="25" w:type="dxa"/>
              <w:left w:w="35" w:type="dxa"/>
              <w:right w:w="35" w:type="dxa"/>
            </w:tcMar>
          </w:tcPr>
          <w:p>
            <w:r>
              <w:rPr>
                <w:sz w:val="15"/>
              </w:rPr>
              <w:t>Exit Date &amp; Time: 2025-12-18 (15:20 IST ()</w:t>
            </w:r>
          </w:p>
        </w:tc>
        <w:tc>
          <w:tcPr>
            <w:tcW w:type="dxa" w:w="2484"/>
            <w:shd w:fill="F2F6FA"/>
            <w:tcMar>
              <w:top w:w="25" w:type="dxa"/>
              <w:bottom w:w="25" w:type="dxa"/>
              <w:left w:w="35" w:type="dxa"/>
              <w:right w:w="35" w:type="dxa"/>
            </w:tcMar>
          </w:tcPr>
          <w:p>
            <w:r>
              <w:rPr>
                <w:sz w:val="15"/>
              </w:rPr>
              <w:t>Position Size (Qty): 1,985 shares</w:t>
            </w:r>
          </w:p>
        </w:tc>
      </w:tr>
      <w:tr>
        <w:tc>
          <w:tcPr>
            <w:tcW w:type="dxa" w:w="2484"/>
            <w:shd w:fill="F2F6FA"/>
            <w:tcMar>
              <w:top w:w="25" w:type="dxa"/>
              <w:bottom w:w="25" w:type="dxa"/>
              <w:left w:w="35" w:type="dxa"/>
              <w:right w:w="35" w:type="dxa"/>
            </w:tcMar>
          </w:tcPr>
          <w:p>
            <w:r>
              <w:rPr>
                <w:sz w:val="15"/>
              </w:rPr>
              <w:t>Capital Allocated: ₹1,254,031.10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+₹20,597.50</w:t>
            </w:r>
          </w:p>
        </w:tc>
      </w:tr>
      <w:tr>
        <w:tc>
          <w:tcPr>
            <w:tcW w:type="dxa" w:w="2484"/>
            <w:shd w:fill="F2F6FA"/>
            <w:tcMar>
              <w:top w:w="25" w:type="dxa"/>
              <w:bottom w:w="25" w:type="dxa"/>
              <w:left w:w="35" w:type="dxa"/>
              <w:right w:w="35" w:type="dxa"/>
            </w:tcMar>
          </w:tcPr>
          <w:p>
            <w:r>
              <w:rPr>
                <w:sz w:val="15"/>
              </w:rPr>
              <w:t>Realized Return (%): +1.64%</w:t>
            </w:r>
          </w:p>
        </w:tc>
        <w:tc>
          <w:tcPr>
            <w:tcW w:type="dxa" w:w="2484"/>
            <w:shd w:fill="F2F6FA"/>
            <w:tcMar>
              <w:top w:w="25" w:type="dxa"/>
              <w:bottom w:w="25" w:type="dxa"/>
              <w:left w:w="35" w:type="dxa"/>
              <w:right w:w="35" w:type="dxa"/>
            </w:tcMar>
          </w:tcPr>
          <w:p>
            <w:r>
              <w:rPr>
                <w:sz w:val="15"/>
              </w:rPr>
              <w:t>Max Favorable (MFE): +2.13%</w:t>
            </w:r>
          </w:p>
        </w:tc>
        <w:tc>
          <w:tcPr>
            <w:tcW w:type="dxa" w:w="2484"/>
            <w:shd w:fill="F2F6FA"/>
            <w:tcMar>
              <w:top w:w="25" w:type="dxa"/>
              <w:bottom w:w="25" w:type="dxa"/>
              <w:left w:w="35" w:type="dxa"/>
              <w:right w:w="35" w:type="dxa"/>
            </w:tcMar>
          </w:tcPr>
          <w:p>
            <w:r>
              <w:rPr>
                <w:sz w:val="15"/>
              </w:rPr>
              <w:t>Max Adverse (MAE): -1.26%</w:t>
            </w:r>
          </w:p>
        </w:tc>
        <w:tc>
          <w:tcPr>
            <w:tcW w:type="dxa" w:w="2484"/>
            <w:shd w:fill="F2F6FA"/>
            <w:tcMar>
              <w:top w:w="25" w:type="dxa"/>
              <w:bottom w:w="25" w:type="dxa"/>
              <w:left w:w="35" w:type="dxa"/>
              <w:right w:w="35" w:type="dxa"/>
            </w:tcMar>
          </w:tcPr>
          <w:p>
            <w:r>
              <w:rPr>
                <w:sz w:val="15"/>
              </w:rPr>
              <w:t>NSE Top 5 Gainer?: NO (+2.40%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+0.96%), neutral RSI-14 (52.5). Layer 2: Clean positive opening gap of +0.25%, early volume surge (2.30x 20d MA), and upper-range accumulation (rng_pos: 0.92)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₹645.21 (peak gain of +2.13%), lowest price during holding was ₹623.79 (drawdown of -1.26%). Position was closed via SQUARE OFF INTRADAY delivering a realized gain/loss of +₹20,597.50 (+1.64%).</w:t>
        <w:br/>
      </w:r>
    </w:p>
    <w:p>
      <w:pPr>
        <w:spacing w:before="120" w:after="40"/>
      </w:pPr>
      <w:r>
        <w:rPr>
          <w:b/>
          <w:color w:val="0F2042"/>
          <w:sz w:val="21"/>
        </w:rPr>
        <w:t>Trade #161: HDBFS (HDB Financial Services Ltd.) — Trading Date: 2025-12-19 | Realized P&amp;L: +₹31,996.03 (+2.53%)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₹750.11</w:t>
            </w:r>
          </w:p>
        </w:tc>
        <w:tc>
          <w:tcPr>
            <w:tcW w:type="dxa" w:w="2484"/>
            <w:shd w:fill="F2F6FA"/>
            <w:tcMar>
              <w:top w:w="25" w:type="dxa"/>
              <w:bottom w:w="25" w:type="dxa"/>
              <w:left w:w="35" w:type="dxa"/>
              <w:right w:w="35" w:type="dxa"/>
            </w:tcMar>
          </w:tcPr>
          <w:p>
            <w:r>
              <w:rPr>
                <w:sz w:val="15"/>
              </w:rPr>
              <w:t>Initial Stop Loss: ₹744.03</w:t>
            </w:r>
          </w:p>
        </w:tc>
      </w:tr>
      <w:tr>
        <w:tc>
          <w:tcPr>
            <w:tcW w:type="dxa" w:w="2484"/>
            <w:shd w:fill="F2F6FA"/>
            <w:tcMar>
              <w:top w:w="25" w:type="dxa"/>
              <w:bottom w:w="25" w:type="dxa"/>
              <w:left w:w="35" w:type="dxa"/>
              <w:right w:w="35" w:type="dxa"/>
            </w:tcMar>
          </w:tcPr>
          <w:p>
            <w:r>
              <w:rPr>
                <w:sz w:val="15"/>
              </w:rPr>
              <w:t>Take Profit Target: ₹787.61 (+5.0%)</w:t>
            </w:r>
          </w:p>
        </w:tc>
        <w:tc>
          <w:tcPr>
            <w:tcW w:type="dxa" w:w="2484"/>
            <w:shd w:fill="F2F6FA"/>
            <w:tcMar>
              <w:top w:w="25" w:type="dxa"/>
              <w:bottom w:w="25" w:type="dxa"/>
              <w:left w:w="35" w:type="dxa"/>
              <w:right w:w="35" w:type="dxa"/>
            </w:tcMar>
          </w:tcPr>
          <w:p>
            <w:r>
              <w:rPr>
                <w:sz w:val="15"/>
              </w:rPr>
              <w:t>Actual Exit Price: ₹769.11</w:t>
            </w:r>
          </w:p>
        </w:tc>
        <w:tc>
          <w:tcPr>
            <w:tcW w:type="dxa" w:w="2484"/>
            <w:shd w:fill="F2F6FA"/>
            <w:tcMar>
              <w:top w:w="25" w:type="dxa"/>
              <w:bottom w:w="25" w:type="dxa"/>
              <w:left w:w="35" w:type="dxa"/>
              <w:right w:w="35" w:type="dxa"/>
            </w:tcMar>
          </w:tcPr>
          <w:p>
            <w:r>
              <w:rPr>
                <w:sz w:val="15"/>
              </w:rPr>
              <w:t>Exit Date &amp; Time: 2025-12-19 (15:20 IST ()</w:t>
            </w:r>
          </w:p>
        </w:tc>
        <w:tc>
          <w:tcPr>
            <w:tcW w:type="dxa" w:w="2484"/>
            <w:shd w:fill="F2F6FA"/>
            <w:tcMar>
              <w:top w:w="25" w:type="dxa"/>
              <w:bottom w:w="25" w:type="dxa"/>
              <w:left w:w="35" w:type="dxa"/>
              <w:right w:w="35" w:type="dxa"/>
            </w:tcMar>
          </w:tcPr>
          <w:p>
            <w:r>
              <w:rPr>
                <w:sz w:val="15"/>
              </w:rPr>
              <w:t>Position Size (Qty): 1,684 shares</w:t>
            </w:r>
          </w:p>
        </w:tc>
      </w:tr>
      <w:tr>
        <w:tc>
          <w:tcPr>
            <w:tcW w:type="dxa" w:w="2484"/>
            <w:shd w:fill="F2F6FA"/>
            <w:tcMar>
              <w:top w:w="25" w:type="dxa"/>
              <w:bottom w:w="25" w:type="dxa"/>
              <w:left w:w="35" w:type="dxa"/>
              <w:right w:w="35" w:type="dxa"/>
            </w:tcMar>
          </w:tcPr>
          <w:p>
            <w:r>
              <w:rPr>
                <w:sz w:val="15"/>
              </w:rPr>
              <w:t>Capital Allocated: ₹1,263,181.63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+₹31,996.03</w:t>
            </w:r>
          </w:p>
        </w:tc>
      </w:tr>
      <w:tr>
        <w:tc>
          <w:tcPr>
            <w:tcW w:type="dxa" w:w="2484"/>
            <w:shd w:fill="F2F6FA"/>
            <w:tcMar>
              <w:top w:w="25" w:type="dxa"/>
              <w:bottom w:w="25" w:type="dxa"/>
              <w:left w:w="35" w:type="dxa"/>
              <w:right w:w="35" w:type="dxa"/>
            </w:tcMar>
          </w:tcPr>
          <w:p>
            <w:r>
              <w:rPr>
                <w:sz w:val="15"/>
              </w:rPr>
              <w:t>Realized Return (%): +2.53%</w:t>
            </w:r>
          </w:p>
        </w:tc>
        <w:tc>
          <w:tcPr>
            <w:tcW w:type="dxa" w:w="2484"/>
            <w:shd w:fill="F2F6FA"/>
            <w:tcMar>
              <w:top w:w="25" w:type="dxa"/>
              <w:bottom w:w="25" w:type="dxa"/>
              <w:left w:w="35" w:type="dxa"/>
              <w:right w:w="35" w:type="dxa"/>
            </w:tcMar>
          </w:tcPr>
          <w:p>
            <w:r>
              <w:rPr>
                <w:sz w:val="15"/>
              </w:rPr>
              <w:t>Max Favorable (MFE): +5.91%</w:t>
            </w:r>
          </w:p>
        </w:tc>
        <w:tc>
          <w:tcPr>
            <w:tcW w:type="dxa" w:w="2484"/>
            <w:shd w:fill="F2F6FA"/>
            <w:tcMar>
              <w:top w:w="25" w:type="dxa"/>
              <w:bottom w:w="25" w:type="dxa"/>
              <w:left w:w="35" w:type="dxa"/>
              <w:right w:w="35" w:type="dxa"/>
            </w:tcMar>
          </w:tcPr>
          <w:p>
            <w:r>
              <w:rPr>
                <w:sz w:val="15"/>
              </w:rPr>
              <w:t>Max Adverse (MAE): -0.81%</w:t>
            </w:r>
          </w:p>
        </w:tc>
        <w:tc>
          <w:tcPr>
            <w:tcW w:type="dxa" w:w="2484"/>
            <w:shd w:fill="F2F6FA"/>
            <w:tcMar>
              <w:top w:w="25" w:type="dxa"/>
              <w:bottom w:w="25" w:type="dxa"/>
              <w:left w:w="35" w:type="dxa"/>
              <w:right w:w="35" w:type="dxa"/>
            </w:tcMar>
          </w:tcPr>
          <w:p>
            <w:r>
              <w:rPr>
                <w:sz w:val="15"/>
              </w:rPr>
              <w:t>NSE Top 5 Gainer?: NO (+3.36%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-0.58%), neutral RSI-14 (40.8). Layer 2: Clean positive opening gap of +0.30%, early volume surge (14.60x 20d MA), and upper-range accumulation (rng_pos: 0.53)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₹794.43 (peak gain of +5.91%), lowest price during holding was ₹744.03 (drawdown of -0.81%). Position was closed via TP TARGET EXCEEDED / INTRADAY CLOSE delivering a realized gain/loss of +₹31,996.03 (+2.53%).</w:t>
        <w:br/>
      </w:r>
    </w:p>
    <w:p>
      <w:pPr>
        <w:spacing w:before="120" w:after="40"/>
      </w:pPr>
      <w:r>
        <w:rPr>
          <w:b/>
          <w:color w:val="0F2042"/>
          <w:sz w:val="21"/>
        </w:rPr>
        <w:t>Trade #159: HEXT (Hexaware Technologies Ltd.) — Trading Date: 2025-12-19 | Realized P&amp;L: ₹-21,013.35 (-1.66%)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₹748.49</w:t>
            </w:r>
          </w:p>
        </w:tc>
        <w:tc>
          <w:tcPr>
            <w:tcW w:type="dxa" w:w="2484"/>
            <w:shd w:fill="F2F6FA"/>
            <w:tcMar>
              <w:top w:w="25" w:type="dxa"/>
              <w:bottom w:w="25" w:type="dxa"/>
              <w:left w:w="35" w:type="dxa"/>
              <w:right w:w="35" w:type="dxa"/>
            </w:tcMar>
          </w:tcPr>
          <w:p>
            <w:r>
              <w:rPr>
                <w:sz w:val="15"/>
              </w:rPr>
              <w:t>Initial Stop Loss: ₹737.51</w:t>
            </w:r>
          </w:p>
        </w:tc>
      </w:tr>
      <w:tr>
        <w:tc>
          <w:tcPr>
            <w:tcW w:type="dxa" w:w="2484"/>
            <w:shd w:fill="F2F6FA"/>
            <w:tcMar>
              <w:top w:w="25" w:type="dxa"/>
              <w:bottom w:w="25" w:type="dxa"/>
              <w:left w:w="35" w:type="dxa"/>
              <w:right w:w="35" w:type="dxa"/>
            </w:tcMar>
          </w:tcPr>
          <w:p>
            <w:r>
              <w:rPr>
                <w:sz w:val="15"/>
              </w:rPr>
              <w:t>Take Profit Target: ₹785.91 (+5.0%)</w:t>
            </w:r>
          </w:p>
        </w:tc>
        <w:tc>
          <w:tcPr>
            <w:tcW w:type="dxa" w:w="2484"/>
            <w:shd w:fill="F2F6FA"/>
            <w:tcMar>
              <w:top w:w="25" w:type="dxa"/>
              <w:bottom w:w="25" w:type="dxa"/>
              <w:left w:w="35" w:type="dxa"/>
              <w:right w:w="35" w:type="dxa"/>
            </w:tcMar>
          </w:tcPr>
          <w:p>
            <w:r>
              <w:rPr>
                <w:sz w:val="15"/>
              </w:rPr>
              <w:t>Actual Exit Price: ₹736.04</w:t>
            </w:r>
          </w:p>
        </w:tc>
        <w:tc>
          <w:tcPr>
            <w:tcW w:type="dxa" w:w="2484"/>
            <w:shd w:fill="F2F6FA"/>
            <w:tcMar>
              <w:top w:w="25" w:type="dxa"/>
              <w:bottom w:w="25" w:type="dxa"/>
              <w:left w:w="35" w:type="dxa"/>
              <w:right w:w="35" w:type="dxa"/>
            </w:tcMar>
          </w:tcPr>
          <w:p>
            <w:r>
              <w:rPr>
                <w:sz w:val="15"/>
              </w:rPr>
              <w:t>Exit Date &amp; Time: 2025-12-22 (09:35 IST ()</w:t>
            </w:r>
          </w:p>
        </w:tc>
        <w:tc>
          <w:tcPr>
            <w:tcW w:type="dxa" w:w="2484"/>
            <w:shd w:fill="F2F6FA"/>
            <w:tcMar>
              <w:top w:w="25" w:type="dxa"/>
              <w:bottom w:w="25" w:type="dxa"/>
              <w:left w:w="35" w:type="dxa"/>
              <w:right w:w="35" w:type="dxa"/>
            </w:tcMar>
          </w:tcPr>
          <w:p>
            <w:r>
              <w:rPr>
                <w:sz w:val="15"/>
              </w:rPr>
              <w:t>Position Size (Qty): 1,688 shares</w:t>
            </w:r>
          </w:p>
        </w:tc>
      </w:tr>
      <w:tr>
        <w:tc>
          <w:tcPr>
            <w:tcW w:type="dxa" w:w="2484"/>
            <w:shd w:fill="F2F6FA"/>
            <w:tcMar>
              <w:top w:w="25" w:type="dxa"/>
              <w:bottom w:w="25" w:type="dxa"/>
              <w:left w:w="35" w:type="dxa"/>
              <w:right w:w="35" w:type="dxa"/>
            </w:tcMar>
          </w:tcPr>
          <w:p>
            <w:r>
              <w:rPr>
                <w:sz w:val="15"/>
              </w:rPr>
              <w:t>Capital Allocated: ₹1,263,445.46</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₹-21,013.35</w:t>
            </w:r>
          </w:p>
        </w:tc>
      </w:tr>
      <w:tr>
        <w:tc>
          <w:tcPr>
            <w:tcW w:type="dxa" w:w="2484"/>
            <w:shd w:fill="F2F6FA"/>
            <w:tcMar>
              <w:top w:w="25" w:type="dxa"/>
              <w:bottom w:w="25" w:type="dxa"/>
              <w:left w:w="35" w:type="dxa"/>
              <w:right w:w="35" w:type="dxa"/>
            </w:tcMar>
          </w:tcPr>
          <w:p>
            <w:r>
              <w:rPr>
                <w:sz w:val="15"/>
              </w:rPr>
              <w:t>Realized Return (%): -1.66%</w:t>
            </w:r>
          </w:p>
        </w:tc>
        <w:tc>
          <w:tcPr>
            <w:tcW w:type="dxa" w:w="2484"/>
            <w:shd w:fill="F2F6FA"/>
            <w:tcMar>
              <w:top w:w="25" w:type="dxa"/>
              <w:bottom w:w="25" w:type="dxa"/>
              <w:left w:w="35" w:type="dxa"/>
              <w:right w:w="35" w:type="dxa"/>
            </w:tcMar>
          </w:tcPr>
          <w:p>
            <w:r>
              <w:rPr>
                <w:sz w:val="15"/>
              </w:rPr>
              <w:t>Max Favorable (MFE): +5.56%</w:t>
            </w:r>
          </w:p>
        </w:tc>
        <w:tc>
          <w:tcPr>
            <w:tcW w:type="dxa" w:w="2484"/>
            <w:shd w:fill="F2F6FA"/>
            <w:tcMar>
              <w:top w:w="25" w:type="dxa"/>
              <w:bottom w:w="25" w:type="dxa"/>
              <w:left w:w="35" w:type="dxa"/>
              <w:right w:w="35" w:type="dxa"/>
            </w:tcMar>
          </w:tcPr>
          <w:p>
            <w:r>
              <w:rPr>
                <w:sz w:val="15"/>
              </w:rPr>
              <w:t>Max Adverse (MAE): -3.74%</w:t>
            </w:r>
          </w:p>
        </w:tc>
        <w:tc>
          <w:tcPr>
            <w:tcW w:type="dxa" w:w="2484"/>
            <w:shd w:fill="F2F6FA"/>
            <w:tcMar>
              <w:top w:w="25" w:type="dxa"/>
              <w:bottom w:w="25" w:type="dxa"/>
              <w:left w:w="35" w:type="dxa"/>
              <w:right w:w="35" w:type="dxa"/>
            </w:tcMar>
          </w:tcPr>
          <w:p>
            <w:r>
              <w:rPr>
                <w:sz w:val="15"/>
              </w:rPr>
              <w:t>NSE Top 5 Gainer?: NO (+4.86%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+0.67%), neutral RSI-14 (49.8). Layer 2: Clean positive opening gap of +0.60%, early volume surge (4.82x 20d MA), and upper-range accumulation (rng_pos: 0.77)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₹790.07 (peak gain of +5.56%), lowest price during holding was ₹720.48 (drawdown of -3.74%). Position was closed via SL HIT (Trailing Stop Triggered) delivering a realized gain/loss of ₹-21,013.35 (-1.66%).</w:t>
        <w:br/>
      </w:r>
    </w:p>
    <w:p>
      <w:pPr>
        <w:spacing w:before="120" w:after="40"/>
      </w:pPr>
      <w:r>
        <w:rPr>
          <w:b/>
          <w:color w:val="0F2042"/>
          <w:sz w:val="21"/>
        </w:rPr>
        <w:t>Trade #162: MCX (Multi Commodity Exchange of India Ltd.) — Trading Date: 2025-12-22 | Realized P&amp;L: +₹44,585.11 (+3.53%)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₹2081.14</w:t>
            </w:r>
          </w:p>
        </w:tc>
        <w:tc>
          <w:tcPr>
            <w:tcW w:type="dxa" w:w="2484"/>
            <w:shd w:fill="F2F6FA"/>
            <w:tcMar>
              <w:top w:w="25" w:type="dxa"/>
              <w:bottom w:w="25" w:type="dxa"/>
              <w:left w:w="35" w:type="dxa"/>
              <w:right w:w="35" w:type="dxa"/>
            </w:tcMar>
          </w:tcPr>
          <w:p>
            <w:r>
              <w:rPr>
                <w:sz w:val="15"/>
              </w:rPr>
              <w:t>Initial Stop Loss: ₹2057.76</w:t>
            </w:r>
          </w:p>
        </w:tc>
      </w:tr>
      <w:tr>
        <w:tc>
          <w:tcPr>
            <w:tcW w:type="dxa" w:w="2484"/>
            <w:shd w:fill="F2F6FA"/>
            <w:tcMar>
              <w:top w:w="25" w:type="dxa"/>
              <w:bottom w:w="25" w:type="dxa"/>
              <w:left w:w="35" w:type="dxa"/>
              <w:right w:w="35" w:type="dxa"/>
            </w:tcMar>
          </w:tcPr>
          <w:p>
            <w:r>
              <w:rPr>
                <w:sz w:val="15"/>
              </w:rPr>
              <w:t>Take Profit Target: ₹2185.20 (+5.0%)</w:t>
            </w:r>
          </w:p>
        </w:tc>
        <w:tc>
          <w:tcPr>
            <w:tcW w:type="dxa" w:w="2484"/>
            <w:shd w:fill="F2F6FA"/>
            <w:tcMar>
              <w:top w:w="25" w:type="dxa"/>
              <w:bottom w:w="25" w:type="dxa"/>
              <w:left w:w="35" w:type="dxa"/>
              <w:right w:w="35" w:type="dxa"/>
            </w:tcMar>
          </w:tcPr>
          <w:p>
            <w:r>
              <w:rPr>
                <w:sz w:val="15"/>
              </w:rPr>
              <w:t>Actual Exit Price: ₹2154.59</w:t>
            </w:r>
          </w:p>
        </w:tc>
        <w:tc>
          <w:tcPr>
            <w:tcW w:type="dxa" w:w="2484"/>
            <w:shd w:fill="F2F6FA"/>
            <w:tcMar>
              <w:top w:w="25" w:type="dxa"/>
              <w:bottom w:w="25" w:type="dxa"/>
              <w:left w:w="35" w:type="dxa"/>
              <w:right w:w="35" w:type="dxa"/>
            </w:tcMar>
          </w:tcPr>
          <w:p>
            <w:r>
              <w:rPr>
                <w:sz w:val="15"/>
              </w:rPr>
              <w:t>Exit Date &amp; Time: 2025-12-22 (15:20 IST ()</w:t>
            </w:r>
          </w:p>
        </w:tc>
        <w:tc>
          <w:tcPr>
            <w:tcW w:type="dxa" w:w="2484"/>
            <w:shd w:fill="F2F6FA"/>
            <w:tcMar>
              <w:top w:w="25" w:type="dxa"/>
              <w:bottom w:w="25" w:type="dxa"/>
              <w:left w:w="35" w:type="dxa"/>
              <w:right w:w="35" w:type="dxa"/>
            </w:tcMar>
          </w:tcPr>
          <w:p>
            <w:r>
              <w:rPr>
                <w:sz w:val="15"/>
              </w:rPr>
              <w:t>Position Size (Qty): 607 shares</w:t>
            </w:r>
          </w:p>
        </w:tc>
      </w:tr>
      <w:tr>
        <w:tc>
          <w:tcPr>
            <w:tcW w:type="dxa" w:w="2484"/>
            <w:shd w:fill="F2F6FA"/>
            <w:tcMar>
              <w:top w:w="25" w:type="dxa"/>
              <w:bottom w:w="25" w:type="dxa"/>
              <w:left w:w="35" w:type="dxa"/>
              <w:right w:w="35" w:type="dxa"/>
            </w:tcMar>
          </w:tcPr>
          <w:p>
            <w:r>
              <w:rPr>
                <w:sz w:val="15"/>
              </w:rPr>
              <w:t>Capital Allocated: ₹1,263,252.44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+₹44,585.11</w:t>
            </w:r>
          </w:p>
        </w:tc>
      </w:tr>
      <w:tr>
        <w:tc>
          <w:tcPr>
            <w:tcW w:type="dxa" w:w="2484"/>
            <w:shd w:fill="F2F6FA"/>
            <w:tcMar>
              <w:top w:w="25" w:type="dxa"/>
              <w:bottom w:w="25" w:type="dxa"/>
              <w:left w:w="35" w:type="dxa"/>
              <w:right w:w="35" w:type="dxa"/>
            </w:tcMar>
          </w:tcPr>
          <w:p>
            <w:r>
              <w:rPr>
                <w:sz w:val="15"/>
              </w:rPr>
              <w:t>Realized Return (%): +3.53%</w:t>
            </w:r>
          </w:p>
        </w:tc>
        <w:tc>
          <w:tcPr>
            <w:tcW w:type="dxa" w:w="2484"/>
            <w:shd w:fill="F2F6FA"/>
            <w:tcMar>
              <w:top w:w="25" w:type="dxa"/>
              <w:bottom w:w="25" w:type="dxa"/>
              <w:left w:w="35" w:type="dxa"/>
              <w:right w:w="35" w:type="dxa"/>
            </w:tcMar>
          </w:tcPr>
          <w:p>
            <w:r>
              <w:rPr>
                <w:sz w:val="15"/>
              </w:rPr>
              <w:t>Max Favorable (MFE): +3.99%</w:t>
            </w:r>
          </w:p>
        </w:tc>
        <w:tc>
          <w:tcPr>
            <w:tcW w:type="dxa" w:w="2484"/>
            <w:shd w:fill="F2F6FA"/>
            <w:tcMar>
              <w:top w:w="25" w:type="dxa"/>
              <w:bottom w:w="25" w:type="dxa"/>
              <w:left w:w="35" w:type="dxa"/>
              <w:right w:w="35" w:type="dxa"/>
            </w:tcMar>
          </w:tcPr>
          <w:p>
            <w:r>
              <w:rPr>
                <w:sz w:val="15"/>
              </w:rPr>
              <w:t>Max Adverse (MAE): -1.12%</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+1.60%), neutral RSI-14 (52.5). Layer 2: Clean positive opening gap of +0.90%, early volume surge (1.52x 20d MA), and upper-range accumulation (rng_pos: 0.95)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₹2164.10 (peak gain of +3.99%), lowest price during holding was ₹2057.76 (drawdown of -1.12%). Position was closed via SQUARE OFF INTRADAY delivering a realized gain/loss of +₹44,585.11 (+3.53%).</w:t>
        <w:br/>
      </w:r>
    </w:p>
    <w:p>
      <w:pPr>
        <w:spacing w:before="120" w:after="40"/>
      </w:pPr>
      <w:r>
        <w:rPr>
          <w:b/>
          <w:color w:val="0F2042"/>
          <w:sz w:val="21"/>
        </w:rPr>
        <w:t>Trade #157: LENSKART (Lenskart Solutions Ltd.) — Trading Date: 2025-12-19 | Realized P&amp;L: +₹103,942.90 (+8.23%)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₹419.25</w:t>
            </w:r>
          </w:p>
        </w:tc>
        <w:tc>
          <w:tcPr>
            <w:tcW w:type="dxa" w:w="2484"/>
            <w:shd w:fill="F2F6FA"/>
            <w:tcMar>
              <w:top w:w="25" w:type="dxa"/>
              <w:bottom w:w="25" w:type="dxa"/>
              <w:left w:w="35" w:type="dxa"/>
              <w:right w:w="35" w:type="dxa"/>
            </w:tcMar>
          </w:tcPr>
          <w:p>
            <w:r>
              <w:rPr>
                <w:sz w:val="15"/>
              </w:rPr>
              <w:t>Initial Stop Loss: ₹417.95</w:t>
            </w:r>
          </w:p>
        </w:tc>
      </w:tr>
      <w:tr>
        <w:tc>
          <w:tcPr>
            <w:tcW w:type="dxa" w:w="2484"/>
            <w:shd w:fill="F2F6FA"/>
            <w:tcMar>
              <w:top w:w="25" w:type="dxa"/>
              <w:bottom w:w="25" w:type="dxa"/>
              <w:left w:w="35" w:type="dxa"/>
              <w:right w:w="35" w:type="dxa"/>
            </w:tcMar>
          </w:tcPr>
          <w:p>
            <w:r>
              <w:rPr>
                <w:sz w:val="15"/>
              </w:rPr>
              <w:t>Take Profit Target: ₹440.22 (+5.0%)</w:t>
            </w:r>
          </w:p>
        </w:tc>
        <w:tc>
          <w:tcPr>
            <w:tcW w:type="dxa" w:w="2484"/>
            <w:shd w:fill="F2F6FA"/>
            <w:tcMar>
              <w:top w:w="25" w:type="dxa"/>
              <w:bottom w:w="25" w:type="dxa"/>
              <w:left w:w="35" w:type="dxa"/>
              <w:right w:w="35" w:type="dxa"/>
            </w:tcMar>
          </w:tcPr>
          <w:p>
            <w:r>
              <w:rPr>
                <w:sz w:val="15"/>
              </w:rPr>
              <w:t>Actual Exit Price: ₹453.74</w:t>
            </w:r>
          </w:p>
        </w:tc>
        <w:tc>
          <w:tcPr>
            <w:tcW w:type="dxa" w:w="2484"/>
            <w:shd w:fill="F2F6FA"/>
            <w:tcMar>
              <w:top w:w="25" w:type="dxa"/>
              <w:bottom w:w="25" w:type="dxa"/>
              <w:left w:w="35" w:type="dxa"/>
              <w:right w:w="35" w:type="dxa"/>
            </w:tcMar>
          </w:tcPr>
          <w:p>
            <w:r>
              <w:rPr>
                <w:sz w:val="15"/>
              </w:rPr>
              <w:t>Exit Date &amp; Time: 2025-12-23 (09:35 IST ()</w:t>
            </w:r>
          </w:p>
        </w:tc>
        <w:tc>
          <w:tcPr>
            <w:tcW w:type="dxa" w:w="2484"/>
            <w:shd w:fill="F2F6FA"/>
            <w:tcMar>
              <w:top w:w="25" w:type="dxa"/>
              <w:bottom w:w="25" w:type="dxa"/>
              <w:left w:w="35" w:type="dxa"/>
              <w:right w:w="35" w:type="dxa"/>
            </w:tcMar>
          </w:tcPr>
          <w:p>
            <w:r>
              <w:rPr>
                <w:sz w:val="15"/>
              </w:rPr>
              <w:t>Position Size (Qty): 3,014 shares</w:t>
            </w:r>
          </w:p>
        </w:tc>
      </w:tr>
      <w:tr>
        <w:tc>
          <w:tcPr>
            <w:tcW w:type="dxa" w:w="2484"/>
            <w:shd w:fill="F2F6FA"/>
            <w:tcMar>
              <w:top w:w="25" w:type="dxa"/>
              <w:bottom w:w="25" w:type="dxa"/>
              <w:left w:w="35" w:type="dxa"/>
              <w:right w:w="35" w:type="dxa"/>
            </w:tcMar>
          </w:tcPr>
          <w:p>
            <w:r>
              <w:rPr>
                <w:sz w:val="15"/>
              </w:rPr>
              <w:t>Capital Allocated: ₹1,263,631.56</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+₹103,942.90</w:t>
            </w:r>
          </w:p>
        </w:tc>
      </w:tr>
      <w:tr>
        <w:tc>
          <w:tcPr>
            <w:tcW w:type="dxa" w:w="2484"/>
            <w:shd w:fill="F2F6FA"/>
            <w:tcMar>
              <w:top w:w="25" w:type="dxa"/>
              <w:bottom w:w="25" w:type="dxa"/>
              <w:left w:w="35" w:type="dxa"/>
              <w:right w:w="35" w:type="dxa"/>
            </w:tcMar>
          </w:tcPr>
          <w:p>
            <w:r>
              <w:rPr>
                <w:sz w:val="15"/>
              </w:rPr>
              <w:t>Realized Return (%): +8.23%</w:t>
            </w:r>
          </w:p>
        </w:tc>
        <w:tc>
          <w:tcPr>
            <w:tcW w:type="dxa" w:w="2484"/>
            <w:shd w:fill="F2F6FA"/>
            <w:tcMar>
              <w:top w:w="25" w:type="dxa"/>
              <w:bottom w:w="25" w:type="dxa"/>
              <w:left w:w="35" w:type="dxa"/>
              <w:right w:w="35" w:type="dxa"/>
            </w:tcMar>
          </w:tcPr>
          <w:p>
            <w:r>
              <w:rPr>
                <w:sz w:val="15"/>
              </w:rPr>
              <w:t>Max Favorable (MFE): +18.07%</w:t>
            </w:r>
          </w:p>
        </w:tc>
        <w:tc>
          <w:tcPr>
            <w:tcW w:type="dxa" w:w="2484"/>
            <w:shd w:fill="F2F6FA"/>
            <w:tcMar>
              <w:top w:w="25" w:type="dxa"/>
              <w:bottom w:w="25" w:type="dxa"/>
              <w:left w:w="35" w:type="dxa"/>
              <w:right w:w="35" w:type="dxa"/>
            </w:tcMar>
          </w:tcPr>
          <w:p>
            <w:r>
              <w:rPr>
                <w:sz w:val="15"/>
              </w:rPr>
              <w:t>Max Adverse (MAE): -0.31%</w:t>
            </w:r>
          </w:p>
        </w:tc>
        <w:tc>
          <w:tcPr>
            <w:tcW w:type="dxa" w:w="2484"/>
            <w:shd w:fill="F2F6FA"/>
            <w:tcMar>
              <w:top w:w="25" w:type="dxa"/>
              <w:bottom w:w="25" w:type="dxa"/>
              <w:left w:w="35" w:type="dxa"/>
              <w:right w:w="35" w:type="dxa"/>
            </w:tcMar>
          </w:tcPr>
          <w:p>
            <w:r>
              <w:rPr>
                <w:sz w:val="15"/>
              </w:rPr>
              <w:t>NSE Top 5 Gainer?: YES (Rank #1 on NSE, +14</w:t>
            </w:r>
          </w:p>
        </w:tc>
      </w:tr>
    </w:tbl>
    <w:p>
      <w:pPr>
        <w:spacing w:before="60" w:after="120"/>
      </w:pPr>
      <w:r>
        <w:rPr>
          <w:b/>
          <w:color w:val="1B365D"/>
          <w:sz w:val="17"/>
        </w:rPr>
        <w:t>WHY THE SYSTEM SELECTED THIS STOCK (PRE-TRADE MODEL LOGIC):</w:t>
        <w:br/>
      </w:r>
      <w:r>
        <w:rPr>
          <w:sz w:val="17"/>
        </w:rPr>
        <w:t>• Layer 1: Pre-market base consolidation within ±3% of 20-DMA (dist_sma20: -0.20%), neutral RSI-14 (49.7). Layer 2: Clean positive opening gap of +1.94%, early volume surge (5.97x 20d MA), and upper-range accumulation (rng_pos: 0.83)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₹495.00 (peak gain of +18.07%), lowest price during holding was ₹417.95 (drawdown of -0.31%). Position was closed via SL HIT (Trailing Stop Triggered) delivering a realized gain/loss of +₹103,942.90 (+8.23%).</w:t>
        <w:br/>
      </w:r>
    </w:p>
    <w:p>
      <w:pPr>
        <w:spacing w:before="120" w:after="40"/>
      </w:pPr>
      <w:r>
        <w:rPr>
          <w:b/>
          <w:color w:val="0F2042"/>
          <w:sz w:val="21"/>
        </w:rPr>
        <w:t>Trade #164: IREDA (Indian Renewable Energy Development Agency Ltd.) — Trading Date: 2025-12-23 | Realized P&amp;L: +₹17,271.44 (+1.35%)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₹134.99</w:t>
            </w:r>
          </w:p>
        </w:tc>
        <w:tc>
          <w:tcPr>
            <w:tcW w:type="dxa" w:w="2484"/>
            <w:shd w:fill="F2F6FA"/>
            <w:tcMar>
              <w:top w:w="25" w:type="dxa"/>
              <w:bottom w:w="25" w:type="dxa"/>
              <w:left w:w="35" w:type="dxa"/>
              <w:right w:w="35" w:type="dxa"/>
            </w:tcMar>
          </w:tcPr>
          <w:p>
            <w:r>
              <w:rPr>
                <w:sz w:val="15"/>
              </w:rPr>
              <w:t>Initial Stop Loss: ₹133.77</w:t>
            </w:r>
          </w:p>
        </w:tc>
      </w:tr>
      <w:tr>
        <w:tc>
          <w:tcPr>
            <w:tcW w:type="dxa" w:w="2484"/>
            <w:shd w:fill="F2F6FA"/>
            <w:tcMar>
              <w:top w:w="25" w:type="dxa"/>
              <w:bottom w:w="25" w:type="dxa"/>
              <w:left w:w="35" w:type="dxa"/>
              <w:right w:w="35" w:type="dxa"/>
            </w:tcMar>
          </w:tcPr>
          <w:p>
            <w:r>
              <w:rPr>
                <w:sz w:val="15"/>
              </w:rPr>
              <w:t>Take Profit Target: ₹141.74 (+5.0%)</w:t>
            </w:r>
          </w:p>
        </w:tc>
        <w:tc>
          <w:tcPr>
            <w:tcW w:type="dxa" w:w="2484"/>
            <w:shd w:fill="F2F6FA"/>
            <w:tcMar>
              <w:top w:w="25" w:type="dxa"/>
              <w:bottom w:w="25" w:type="dxa"/>
              <w:left w:w="35" w:type="dxa"/>
              <w:right w:w="35" w:type="dxa"/>
            </w:tcMar>
          </w:tcPr>
          <w:p>
            <w:r>
              <w:rPr>
                <w:sz w:val="15"/>
              </w:rPr>
              <w:t>Actual Exit Price: ₹136.81</w:t>
            </w:r>
          </w:p>
        </w:tc>
        <w:tc>
          <w:tcPr>
            <w:tcW w:type="dxa" w:w="2484"/>
            <w:shd w:fill="F2F6FA"/>
            <w:tcMar>
              <w:top w:w="25" w:type="dxa"/>
              <w:bottom w:w="25" w:type="dxa"/>
              <w:left w:w="35" w:type="dxa"/>
              <w:right w:w="35" w:type="dxa"/>
            </w:tcMar>
          </w:tcPr>
          <w:p>
            <w:r>
              <w:rPr>
                <w:sz w:val="15"/>
              </w:rPr>
              <w:t>Exit Date &amp; Time: 2025-12-23 (15:20 IST ()</w:t>
            </w:r>
          </w:p>
        </w:tc>
        <w:tc>
          <w:tcPr>
            <w:tcW w:type="dxa" w:w="2484"/>
            <w:shd w:fill="F2F6FA"/>
            <w:tcMar>
              <w:top w:w="25" w:type="dxa"/>
              <w:bottom w:w="25" w:type="dxa"/>
              <w:left w:w="35" w:type="dxa"/>
              <w:right w:w="35" w:type="dxa"/>
            </w:tcMar>
          </w:tcPr>
          <w:p>
            <w:r>
              <w:rPr>
                <w:sz w:val="15"/>
              </w:rPr>
              <w:t>Position Size (Qty): 9,479 shares</w:t>
            </w:r>
          </w:p>
        </w:tc>
      </w:tr>
      <w:tr>
        <w:tc>
          <w:tcPr>
            <w:tcW w:type="dxa" w:w="2484"/>
            <w:shd w:fill="F2F6FA"/>
            <w:tcMar>
              <w:top w:w="25" w:type="dxa"/>
              <w:bottom w:w="25" w:type="dxa"/>
              <w:left w:w="35" w:type="dxa"/>
              <w:right w:w="35" w:type="dxa"/>
            </w:tcMar>
          </w:tcPr>
          <w:p>
            <w:r>
              <w:rPr>
                <w:sz w:val="15"/>
              </w:rPr>
              <w:t>Capital Allocated: ₹1,279,558.05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+₹17,271.44</w:t>
            </w:r>
          </w:p>
        </w:tc>
      </w:tr>
      <w:tr>
        <w:tc>
          <w:tcPr>
            <w:tcW w:type="dxa" w:w="2484"/>
            <w:shd w:fill="F2F6FA"/>
            <w:tcMar>
              <w:top w:w="25" w:type="dxa"/>
              <w:bottom w:w="25" w:type="dxa"/>
              <w:left w:w="35" w:type="dxa"/>
              <w:right w:w="35" w:type="dxa"/>
            </w:tcMar>
          </w:tcPr>
          <w:p>
            <w:r>
              <w:rPr>
                <w:sz w:val="15"/>
              </w:rPr>
              <w:t>Realized Return (%): +1.35%</w:t>
            </w:r>
          </w:p>
        </w:tc>
        <w:tc>
          <w:tcPr>
            <w:tcW w:type="dxa" w:w="2484"/>
            <w:shd w:fill="F2F6FA"/>
            <w:tcMar>
              <w:top w:w="25" w:type="dxa"/>
              <w:bottom w:w="25" w:type="dxa"/>
              <w:left w:w="35" w:type="dxa"/>
              <w:right w:w="35" w:type="dxa"/>
            </w:tcMar>
          </w:tcPr>
          <w:p>
            <w:r>
              <w:rPr>
                <w:sz w:val="15"/>
              </w:rPr>
              <w:t>Max Favorable (MFE): +3.29%</w:t>
            </w:r>
          </w:p>
        </w:tc>
        <w:tc>
          <w:tcPr>
            <w:tcW w:type="dxa" w:w="2484"/>
            <w:shd w:fill="F2F6FA"/>
            <w:tcMar>
              <w:top w:w="25" w:type="dxa"/>
              <w:bottom w:w="25" w:type="dxa"/>
              <w:left w:w="35" w:type="dxa"/>
              <w:right w:w="35" w:type="dxa"/>
            </w:tcMar>
          </w:tcPr>
          <w:p>
            <w:r>
              <w:rPr>
                <w:sz w:val="15"/>
              </w:rPr>
              <w:t>Max Adverse (MAE): -0.90%</w:t>
            </w:r>
          </w:p>
        </w:tc>
        <w:tc>
          <w:tcPr>
            <w:tcW w:type="dxa" w:w="2484"/>
            <w:shd w:fill="F2F6FA"/>
            <w:tcMar>
              <w:top w:w="25" w:type="dxa"/>
              <w:bottom w:w="25" w:type="dxa"/>
              <w:left w:w="35" w:type="dxa"/>
              <w:right w:w="35" w:type="dxa"/>
            </w:tcMar>
          </w:tcPr>
          <w:p>
            <w:r>
              <w:rPr>
                <w:sz w:val="15"/>
              </w:rPr>
              <w:t>NSE Top 5 Gainer?: NO (+2.26%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-0.70%), neutral RSI-14 (41.3). Layer 2: Clean positive opening gap of +0.39%, early volume surge (2.73x 20d MA), and upper-range accumulation (rng_pos: 0.59)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₹139.43 (peak gain of +3.29%), lowest price during holding was ₹133.77 (drawdown of -0.90%). Position was closed via SQUARE OFF INTRADAY delivering a realized gain/loss of +₹17,271.44 (+1.35%).</w:t>
        <w:br/>
      </w:r>
    </w:p>
    <w:p>
      <w:pPr>
        <w:spacing w:before="120" w:after="40"/>
      </w:pPr>
      <w:r>
        <w:rPr>
          <w:b/>
          <w:color w:val="0F2042"/>
          <w:sz w:val="21"/>
        </w:rPr>
        <w:t>Trade #165: DALBHARAT (Dalmia Bharat Ltd.) — Trading Date: 2025-12-23 | Realized P&amp;L: +₹12,181.04 (+0.95%)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₹2029.94</w:t>
            </w:r>
          </w:p>
        </w:tc>
        <w:tc>
          <w:tcPr>
            <w:tcW w:type="dxa" w:w="2484"/>
            <w:shd w:fill="F2F6FA"/>
            <w:tcMar>
              <w:top w:w="25" w:type="dxa"/>
              <w:bottom w:w="25" w:type="dxa"/>
              <w:left w:w="35" w:type="dxa"/>
              <w:right w:w="35" w:type="dxa"/>
            </w:tcMar>
          </w:tcPr>
          <w:p>
            <w:r>
              <w:rPr>
                <w:sz w:val="15"/>
              </w:rPr>
              <w:t>Initial Stop Loss: ₹2013.10</w:t>
            </w:r>
          </w:p>
        </w:tc>
      </w:tr>
      <w:tr>
        <w:tc>
          <w:tcPr>
            <w:tcW w:type="dxa" w:w="2484"/>
            <w:shd w:fill="F2F6FA"/>
            <w:tcMar>
              <w:top w:w="25" w:type="dxa"/>
              <w:bottom w:w="25" w:type="dxa"/>
              <w:left w:w="35" w:type="dxa"/>
              <w:right w:w="35" w:type="dxa"/>
            </w:tcMar>
          </w:tcPr>
          <w:p>
            <w:r>
              <w:rPr>
                <w:sz w:val="15"/>
              </w:rPr>
              <w:t>Take Profit Target: ₹2131.44 (+5.0%)</w:t>
            </w:r>
          </w:p>
        </w:tc>
        <w:tc>
          <w:tcPr>
            <w:tcW w:type="dxa" w:w="2484"/>
            <w:shd w:fill="F2F6FA"/>
            <w:tcMar>
              <w:top w:w="25" w:type="dxa"/>
              <w:bottom w:w="25" w:type="dxa"/>
              <w:left w:w="35" w:type="dxa"/>
              <w:right w:w="35" w:type="dxa"/>
            </w:tcMar>
          </w:tcPr>
          <w:p>
            <w:r>
              <w:rPr>
                <w:sz w:val="15"/>
              </w:rPr>
              <w:t>Actual Exit Price: ₹2049.28</w:t>
            </w:r>
          </w:p>
        </w:tc>
        <w:tc>
          <w:tcPr>
            <w:tcW w:type="dxa" w:w="2484"/>
            <w:shd w:fill="F2F6FA"/>
            <w:tcMar>
              <w:top w:w="25" w:type="dxa"/>
              <w:bottom w:w="25" w:type="dxa"/>
              <w:left w:w="35" w:type="dxa"/>
              <w:right w:w="35" w:type="dxa"/>
            </w:tcMar>
          </w:tcPr>
          <w:p>
            <w:r>
              <w:rPr>
                <w:sz w:val="15"/>
              </w:rPr>
              <w:t>Exit Date &amp; Time: 2025-12-23 (15:20 IST ()</w:t>
            </w:r>
          </w:p>
        </w:tc>
        <w:tc>
          <w:tcPr>
            <w:tcW w:type="dxa" w:w="2484"/>
            <w:shd w:fill="F2F6FA"/>
            <w:tcMar>
              <w:top w:w="25" w:type="dxa"/>
              <w:bottom w:w="25" w:type="dxa"/>
              <w:left w:w="35" w:type="dxa"/>
              <w:right w:w="35" w:type="dxa"/>
            </w:tcMar>
          </w:tcPr>
          <w:p>
            <w:r>
              <w:rPr>
                <w:sz w:val="15"/>
              </w:rPr>
              <w:t>Position Size (Qty): 630 shares</w:t>
            </w:r>
          </w:p>
        </w:tc>
      </w:tr>
      <w:tr>
        <w:tc>
          <w:tcPr>
            <w:tcW w:type="dxa" w:w="2484"/>
            <w:shd w:fill="F2F6FA"/>
            <w:tcMar>
              <w:top w:w="25" w:type="dxa"/>
              <w:bottom w:w="25" w:type="dxa"/>
              <w:left w:w="35" w:type="dxa"/>
              <w:right w:w="35" w:type="dxa"/>
            </w:tcMar>
          </w:tcPr>
          <w:p>
            <w:r>
              <w:rPr>
                <w:sz w:val="15"/>
              </w:rPr>
              <w:t>Capital Allocated: ₹1,278,862.41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+₹12,181.04</w:t>
            </w:r>
          </w:p>
        </w:tc>
      </w:tr>
      <w:tr>
        <w:tc>
          <w:tcPr>
            <w:tcW w:type="dxa" w:w="2484"/>
            <w:shd w:fill="F2F6FA"/>
            <w:tcMar>
              <w:top w:w="25" w:type="dxa"/>
              <w:bottom w:w="25" w:type="dxa"/>
              <w:left w:w="35" w:type="dxa"/>
              <w:right w:w="35" w:type="dxa"/>
            </w:tcMar>
          </w:tcPr>
          <w:p>
            <w:r>
              <w:rPr>
                <w:sz w:val="15"/>
              </w:rPr>
              <w:t>Realized Return (%): +0.95%</w:t>
            </w:r>
          </w:p>
        </w:tc>
        <w:tc>
          <w:tcPr>
            <w:tcW w:type="dxa" w:w="2484"/>
            <w:shd w:fill="F2F6FA"/>
            <w:tcMar>
              <w:top w:w="25" w:type="dxa"/>
              <w:bottom w:w="25" w:type="dxa"/>
              <w:left w:w="35" w:type="dxa"/>
              <w:right w:w="35" w:type="dxa"/>
            </w:tcMar>
          </w:tcPr>
          <w:p>
            <w:r>
              <w:rPr>
                <w:sz w:val="15"/>
              </w:rPr>
              <w:t>Max Favorable (MFE): +1.45%</w:t>
            </w:r>
          </w:p>
        </w:tc>
        <w:tc>
          <w:tcPr>
            <w:tcW w:type="dxa" w:w="2484"/>
            <w:shd w:fill="F2F6FA"/>
            <w:tcMar>
              <w:top w:w="25" w:type="dxa"/>
              <w:bottom w:w="25" w:type="dxa"/>
              <w:left w:w="35" w:type="dxa"/>
              <w:right w:w="35" w:type="dxa"/>
            </w:tcMar>
          </w:tcPr>
          <w:p>
            <w:r>
              <w:rPr>
                <w:sz w:val="15"/>
              </w:rPr>
              <w:t>Max Adverse (MAE): -0.83%</w:t>
            </w:r>
          </w:p>
        </w:tc>
        <w:tc>
          <w:tcPr>
            <w:tcW w:type="dxa" w:w="2484"/>
            <w:shd w:fill="F2F6FA"/>
            <w:tcMar>
              <w:top w:w="25" w:type="dxa"/>
              <w:bottom w:w="25" w:type="dxa"/>
              <w:left w:w="35" w:type="dxa"/>
              <w:right w:w="35" w:type="dxa"/>
            </w:tcMar>
          </w:tcPr>
          <w:p>
            <w:r>
              <w:rPr>
                <w:sz w:val="15"/>
              </w:rPr>
              <w:t>NSE Top 5 Gainer?: NO (+2.24%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-0.03%), neutral RSI-14 (54.2). Layer 2: Clean positive opening gap of +0.77%, early volume surge (1.53x 20d MA), and upper-range accumulation (rng_pos: 0.87)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₹2059.36 (peak gain of +1.45%), lowest price during holding was ₹2013.10 (drawdown of -0.83%). Position was closed via SQUARE OFF INTRADAY delivering a realized gain/loss of +₹12,181.04 (+0.95%).</w:t>
        <w:br/>
      </w:r>
    </w:p>
    <w:p>
      <w:pPr>
        <w:spacing w:before="120" w:after="40"/>
      </w:pPr>
      <w:r>
        <w:rPr>
          <w:b/>
          <w:color w:val="0F2042"/>
          <w:sz w:val="21"/>
        </w:rPr>
        <w:t>Trade #158: TATAELXSI (Tata Elxsi Ltd.) — Trading Date: 2025-12-19 | Realized P&amp;L: +₹63,940.13 (+5.07%)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₹5040.95</w:t>
            </w:r>
          </w:p>
        </w:tc>
        <w:tc>
          <w:tcPr>
            <w:tcW w:type="dxa" w:w="2484"/>
            <w:shd w:fill="F2F6FA"/>
            <w:tcMar>
              <w:top w:w="25" w:type="dxa"/>
              <w:bottom w:w="25" w:type="dxa"/>
              <w:left w:w="35" w:type="dxa"/>
              <w:right w:w="35" w:type="dxa"/>
            </w:tcMar>
          </w:tcPr>
          <w:p>
            <w:r>
              <w:rPr>
                <w:sz w:val="15"/>
              </w:rPr>
              <w:t>Initial Stop Loss: ₹4972.82</w:t>
            </w:r>
          </w:p>
        </w:tc>
      </w:tr>
      <w:tr>
        <w:tc>
          <w:tcPr>
            <w:tcW w:type="dxa" w:w="2484"/>
            <w:shd w:fill="F2F6FA"/>
            <w:tcMar>
              <w:top w:w="25" w:type="dxa"/>
              <w:bottom w:w="25" w:type="dxa"/>
              <w:left w:w="35" w:type="dxa"/>
              <w:right w:w="35" w:type="dxa"/>
            </w:tcMar>
          </w:tcPr>
          <w:p>
            <w:r>
              <w:rPr>
                <w:sz w:val="15"/>
              </w:rPr>
              <w:t>Take Profit Target: ₹5293.00 (+5.0%)</w:t>
            </w:r>
          </w:p>
        </w:tc>
        <w:tc>
          <w:tcPr>
            <w:tcW w:type="dxa" w:w="2484"/>
            <w:shd w:fill="F2F6FA"/>
            <w:tcMar>
              <w:top w:w="25" w:type="dxa"/>
              <w:bottom w:w="25" w:type="dxa"/>
              <w:left w:w="35" w:type="dxa"/>
              <w:right w:w="35" w:type="dxa"/>
            </w:tcMar>
          </w:tcPr>
          <w:p>
            <w:r>
              <w:rPr>
                <w:sz w:val="15"/>
              </w:rPr>
              <w:t>Actual Exit Price: ₹5296.71</w:t>
            </w:r>
          </w:p>
        </w:tc>
        <w:tc>
          <w:tcPr>
            <w:tcW w:type="dxa" w:w="2484"/>
            <w:shd w:fill="F2F6FA"/>
            <w:tcMar>
              <w:top w:w="25" w:type="dxa"/>
              <w:bottom w:w="25" w:type="dxa"/>
              <w:left w:w="35" w:type="dxa"/>
              <w:right w:w="35" w:type="dxa"/>
            </w:tcMar>
          </w:tcPr>
          <w:p>
            <w:r>
              <w:rPr>
                <w:sz w:val="15"/>
              </w:rPr>
              <w:t>Exit Date &amp; Time: 2025-12-24 (09:35 IST ()</w:t>
            </w:r>
          </w:p>
        </w:tc>
        <w:tc>
          <w:tcPr>
            <w:tcW w:type="dxa" w:w="2484"/>
            <w:shd w:fill="F2F6FA"/>
            <w:tcMar>
              <w:top w:w="25" w:type="dxa"/>
              <w:bottom w:w="25" w:type="dxa"/>
              <w:left w:w="35" w:type="dxa"/>
              <w:right w:w="35" w:type="dxa"/>
            </w:tcMar>
          </w:tcPr>
          <w:p>
            <w:r>
              <w:rPr>
                <w:sz w:val="15"/>
              </w:rPr>
              <w:t>Position Size (Qty): 250 shares</w:t>
            </w:r>
          </w:p>
        </w:tc>
      </w:tr>
      <w:tr>
        <w:tc>
          <w:tcPr>
            <w:tcW w:type="dxa" w:w="2484"/>
            <w:shd w:fill="F2F6FA"/>
            <w:tcMar>
              <w:top w:w="25" w:type="dxa"/>
              <w:bottom w:w="25" w:type="dxa"/>
              <w:left w:w="35" w:type="dxa"/>
              <w:right w:w="35" w:type="dxa"/>
            </w:tcMar>
          </w:tcPr>
          <w:p>
            <w:r>
              <w:rPr>
                <w:sz w:val="15"/>
              </w:rPr>
              <w:t>Capital Allocated: ₹1,260,236.91</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+₹63,940.13</w:t>
            </w:r>
          </w:p>
        </w:tc>
      </w:tr>
      <w:tr>
        <w:tc>
          <w:tcPr>
            <w:tcW w:type="dxa" w:w="2484"/>
            <w:shd w:fill="F2F6FA"/>
            <w:tcMar>
              <w:top w:w="25" w:type="dxa"/>
              <w:bottom w:w="25" w:type="dxa"/>
              <w:left w:w="35" w:type="dxa"/>
              <w:right w:w="35" w:type="dxa"/>
            </w:tcMar>
          </w:tcPr>
          <w:p>
            <w:r>
              <w:rPr>
                <w:sz w:val="15"/>
              </w:rPr>
              <w:t>Realized Return (%): +5.07%</w:t>
            </w:r>
          </w:p>
        </w:tc>
        <w:tc>
          <w:tcPr>
            <w:tcW w:type="dxa" w:w="2484"/>
            <w:shd w:fill="F2F6FA"/>
            <w:tcMar>
              <w:top w:w="25" w:type="dxa"/>
              <w:bottom w:w="25" w:type="dxa"/>
              <w:left w:w="35" w:type="dxa"/>
              <w:right w:w="35" w:type="dxa"/>
            </w:tcMar>
          </w:tcPr>
          <w:p>
            <w:r>
              <w:rPr>
                <w:sz w:val="15"/>
              </w:rPr>
              <w:t>Max Favorable (MFE): +7.31%</w:t>
            </w:r>
          </w:p>
        </w:tc>
        <w:tc>
          <w:tcPr>
            <w:tcW w:type="dxa" w:w="2484"/>
            <w:shd w:fill="F2F6FA"/>
            <w:tcMar>
              <w:top w:w="25" w:type="dxa"/>
              <w:bottom w:w="25" w:type="dxa"/>
              <w:left w:w="35" w:type="dxa"/>
              <w:right w:w="35" w:type="dxa"/>
            </w:tcMar>
          </w:tcPr>
          <w:p>
            <w:r>
              <w:rPr>
                <w:sz w:val="15"/>
              </w:rPr>
              <w:t>Max Adverse (MAE): -1.35%</w:t>
            </w:r>
          </w:p>
        </w:tc>
        <w:tc>
          <w:tcPr>
            <w:tcW w:type="dxa" w:w="2484"/>
            <w:shd w:fill="F2F6FA"/>
            <w:tcMar>
              <w:top w:w="25" w:type="dxa"/>
              <w:bottom w:w="25" w:type="dxa"/>
              <w:left w:w="35" w:type="dxa"/>
              <w:right w:w="35" w:type="dxa"/>
            </w:tcMar>
          </w:tcPr>
          <w:p>
            <w:r>
              <w:rPr>
                <w:sz w:val="15"/>
              </w:rPr>
              <w:t>NSE Top 5 Gainer?: YES (Rank #3 on NSE, +7.</w:t>
            </w:r>
          </w:p>
        </w:tc>
      </w:tr>
    </w:tbl>
    <w:p>
      <w:pPr>
        <w:spacing w:before="60" w:after="120"/>
      </w:pPr>
      <w:r>
        <w:rPr>
          <w:b/>
          <w:color w:val="1B365D"/>
          <w:sz w:val="17"/>
        </w:rPr>
        <w:t>WHY THE SYSTEM SELECTED THIS STOCK (PRE-TRADE MODEL LOGIC):</w:t>
        <w:br/>
      </w:r>
      <w:r>
        <w:rPr>
          <w:sz w:val="17"/>
        </w:rPr>
        <w:t>• Layer 1: Pre-market base consolidation within ±3% of 20-DMA (dist_sma20: -1.80%), neutral RSI-14 (40.9). Layer 2: Clean positive opening gap of +2.04%, early volume surge (4.35x 20d MA), and upper-range accumulation (rng_pos: 0.91)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₹5409.49 (peak gain of +7.31%), lowest price during holding was ₹4972.82 (drawdown of -1.35%). Position was closed via SL HIT (Trailing Stop Triggered) delivering a realized gain/loss of +₹63,940.13 (+5.07%).</w:t>
        <w:br/>
      </w:r>
    </w:p>
    <w:p>
      <w:pPr>
        <w:spacing w:before="120" w:after="40"/>
      </w:pPr>
      <w:r>
        <w:rPr>
          <w:b/>
          <w:color w:val="0F2042"/>
          <w:sz w:val="21"/>
        </w:rPr>
        <w:t>Trade #166: THERMAX (Thermax Ltd.) — Trading Date: 2025-12-24 | Realized P&amp;L: +₹18,219.49 (+1.41%)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₹2940.82</w:t>
            </w:r>
          </w:p>
        </w:tc>
        <w:tc>
          <w:tcPr>
            <w:tcW w:type="dxa" w:w="2484"/>
            <w:shd w:fill="F2F6FA"/>
            <w:tcMar>
              <w:top w:w="25" w:type="dxa"/>
              <w:bottom w:w="25" w:type="dxa"/>
              <w:left w:w="35" w:type="dxa"/>
              <w:right w:w="35" w:type="dxa"/>
            </w:tcMar>
          </w:tcPr>
          <w:p>
            <w:r>
              <w:rPr>
                <w:sz w:val="15"/>
              </w:rPr>
              <w:t>Initial Stop Loss: ₹2901.05</w:t>
            </w:r>
          </w:p>
        </w:tc>
      </w:tr>
      <w:tr>
        <w:tc>
          <w:tcPr>
            <w:tcW w:type="dxa" w:w="2484"/>
            <w:shd w:fill="F2F6FA"/>
            <w:tcMar>
              <w:top w:w="25" w:type="dxa"/>
              <w:bottom w:w="25" w:type="dxa"/>
              <w:left w:w="35" w:type="dxa"/>
              <w:right w:w="35" w:type="dxa"/>
            </w:tcMar>
          </w:tcPr>
          <w:p>
            <w:r>
              <w:rPr>
                <w:sz w:val="15"/>
              </w:rPr>
              <w:t>Take Profit Target: ₹3087.86 (+5.0%)</w:t>
            </w:r>
          </w:p>
        </w:tc>
        <w:tc>
          <w:tcPr>
            <w:tcW w:type="dxa" w:w="2484"/>
            <w:shd w:fill="F2F6FA"/>
            <w:tcMar>
              <w:top w:w="25" w:type="dxa"/>
              <w:bottom w:w="25" w:type="dxa"/>
              <w:left w:w="35" w:type="dxa"/>
              <w:right w:w="35" w:type="dxa"/>
            </w:tcMar>
          </w:tcPr>
          <w:p>
            <w:r>
              <w:rPr>
                <w:sz w:val="15"/>
              </w:rPr>
              <w:t>Actual Exit Price: ₹2982.42</w:t>
            </w:r>
          </w:p>
        </w:tc>
        <w:tc>
          <w:tcPr>
            <w:tcW w:type="dxa" w:w="2484"/>
            <w:shd w:fill="F2F6FA"/>
            <w:tcMar>
              <w:top w:w="25" w:type="dxa"/>
              <w:bottom w:w="25" w:type="dxa"/>
              <w:left w:w="35" w:type="dxa"/>
              <w:right w:w="35" w:type="dxa"/>
            </w:tcMar>
          </w:tcPr>
          <w:p>
            <w:r>
              <w:rPr>
                <w:sz w:val="15"/>
              </w:rPr>
              <w:t>Exit Date &amp; Time: 2025-12-24 (15:20 IST ()</w:t>
            </w:r>
          </w:p>
        </w:tc>
        <w:tc>
          <w:tcPr>
            <w:tcW w:type="dxa" w:w="2484"/>
            <w:shd w:fill="F2F6FA"/>
            <w:tcMar>
              <w:top w:w="25" w:type="dxa"/>
              <w:bottom w:w="25" w:type="dxa"/>
              <w:left w:w="35" w:type="dxa"/>
              <w:right w:w="35" w:type="dxa"/>
            </w:tcMar>
          </w:tcPr>
          <w:p>
            <w:r>
              <w:rPr>
                <w:sz w:val="15"/>
              </w:rPr>
              <w:t>Position Size (Qty): 438 shares</w:t>
            </w:r>
          </w:p>
        </w:tc>
      </w:tr>
      <w:tr>
        <w:tc>
          <w:tcPr>
            <w:tcW w:type="dxa" w:w="2484"/>
            <w:shd w:fill="F2F6FA"/>
            <w:tcMar>
              <w:top w:w="25" w:type="dxa"/>
              <w:bottom w:w="25" w:type="dxa"/>
              <w:left w:w="35" w:type="dxa"/>
              <w:right w:w="35" w:type="dxa"/>
            </w:tcMar>
          </w:tcPr>
          <w:p>
            <w:r>
              <w:rPr>
                <w:sz w:val="15"/>
              </w:rPr>
              <w:t>Capital Allocated: ₹1,288,079.69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+₹18,219.49</w:t>
            </w:r>
          </w:p>
        </w:tc>
      </w:tr>
      <w:tr>
        <w:tc>
          <w:tcPr>
            <w:tcW w:type="dxa" w:w="2484"/>
            <w:shd w:fill="F2F6FA"/>
            <w:tcMar>
              <w:top w:w="25" w:type="dxa"/>
              <w:bottom w:w="25" w:type="dxa"/>
              <w:left w:w="35" w:type="dxa"/>
              <w:right w:w="35" w:type="dxa"/>
            </w:tcMar>
          </w:tcPr>
          <w:p>
            <w:r>
              <w:rPr>
                <w:sz w:val="15"/>
              </w:rPr>
              <w:t>Realized Return (%): +1.41%</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-1.35%</w:t>
            </w:r>
          </w:p>
        </w:tc>
        <w:tc>
          <w:tcPr>
            <w:tcW w:type="dxa" w:w="2484"/>
            <w:shd w:fill="F2F6FA"/>
            <w:tcMar>
              <w:top w:w="25" w:type="dxa"/>
              <w:bottom w:w="25" w:type="dxa"/>
              <w:left w:w="35" w:type="dxa"/>
              <w:right w:w="35" w:type="dxa"/>
            </w:tcMar>
          </w:tcPr>
          <w:p>
            <w:r>
              <w:rPr>
                <w:sz w:val="15"/>
              </w:rPr>
              <w:t>NSE Top 5 Gainer?: YES (Rank #5 on NSE, +2.</w:t>
            </w:r>
          </w:p>
        </w:tc>
      </w:tr>
    </w:tbl>
    <w:p>
      <w:pPr>
        <w:spacing w:before="60" w:after="120"/>
      </w:pPr>
      <w:r>
        <w:rPr>
          <w:b/>
          <w:color w:val="1B365D"/>
          <w:sz w:val="17"/>
        </w:rPr>
        <w:t>WHY THE SYSTEM SELECTED THIS STOCK (PRE-TRADE MODEL LOGIC):</w:t>
        <w:br/>
      </w:r>
      <w:r>
        <w:rPr>
          <w:sz w:val="17"/>
        </w:rPr>
        <w:t>• Layer 1: Pre-market base consolidation within ±3% of 20-DMA (dist_sma20: +1.96%), neutral RSI-14 (55.1). Layer 2: Clean positive opening gap of +0.42%, early volume surge (1.83x 20d MA), and upper-range accumulation (rng_pos: 0.92)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₹2995.76 (peak gain of +1.87%), lowest price during holding was ₹2901.05 (drawdown of -1.35%). Position was closed via SQUARE OFF INTRADAY delivering a realized gain/loss of +₹18,219.49 (+1.41%).</w:t>
        <w:br/>
      </w:r>
    </w:p>
    <w:p>
      <w:pPr>
        <w:spacing w:before="120" w:after="40"/>
      </w:pPr>
      <w:r>
        <w:rPr>
          <w:b/>
          <w:color w:val="0F2042"/>
          <w:sz w:val="21"/>
        </w:rPr>
        <w:t>Trade #167: PRESTIGE (Prestige Estates Projects Ltd.) — Trading Date: 2025-12-24 | Realized P&amp;L: ₹-1,651.38 (-0.13%)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₹1614.80</w:t>
            </w:r>
          </w:p>
        </w:tc>
        <w:tc>
          <w:tcPr>
            <w:tcW w:type="dxa" w:w="2484"/>
            <w:shd w:fill="F2F6FA"/>
            <w:tcMar>
              <w:top w:w="25" w:type="dxa"/>
              <w:bottom w:w="25" w:type="dxa"/>
              <w:left w:w="35" w:type="dxa"/>
              <w:right w:w="35" w:type="dxa"/>
            </w:tcMar>
          </w:tcPr>
          <w:p>
            <w:r>
              <w:rPr>
                <w:sz w:val="15"/>
              </w:rPr>
              <w:t>Initial Stop Loss: ₹1590.90</w:t>
            </w:r>
          </w:p>
        </w:tc>
      </w:tr>
      <w:tr>
        <w:tc>
          <w:tcPr>
            <w:tcW w:type="dxa" w:w="2484"/>
            <w:shd w:fill="F2F6FA"/>
            <w:tcMar>
              <w:top w:w="25" w:type="dxa"/>
              <w:bottom w:w="25" w:type="dxa"/>
              <w:left w:w="35" w:type="dxa"/>
              <w:right w:w="35" w:type="dxa"/>
            </w:tcMar>
          </w:tcPr>
          <w:p>
            <w:r>
              <w:rPr>
                <w:sz w:val="15"/>
              </w:rPr>
              <w:t>Take Profit Target: ₹1695.54 (+5.0%)</w:t>
            </w:r>
          </w:p>
        </w:tc>
        <w:tc>
          <w:tcPr>
            <w:tcW w:type="dxa" w:w="2484"/>
            <w:shd w:fill="F2F6FA"/>
            <w:tcMar>
              <w:top w:w="25" w:type="dxa"/>
              <w:bottom w:w="25" w:type="dxa"/>
              <w:left w:w="35" w:type="dxa"/>
              <w:right w:w="35" w:type="dxa"/>
            </w:tcMar>
          </w:tcPr>
          <w:p>
            <w:r>
              <w:rPr>
                <w:sz w:val="15"/>
              </w:rPr>
              <w:t>Actual Exit Price: ₹1612.73</w:t>
            </w:r>
          </w:p>
        </w:tc>
        <w:tc>
          <w:tcPr>
            <w:tcW w:type="dxa" w:w="2484"/>
            <w:shd w:fill="F2F6FA"/>
            <w:tcMar>
              <w:top w:w="25" w:type="dxa"/>
              <w:bottom w:w="25" w:type="dxa"/>
              <w:left w:w="35" w:type="dxa"/>
              <w:right w:w="35" w:type="dxa"/>
            </w:tcMar>
          </w:tcPr>
          <w:p>
            <w:r>
              <w:rPr>
                <w:sz w:val="15"/>
              </w:rPr>
              <w:t>Exit Date &amp; Time: 2025-12-24 (15:20 IST ()</w:t>
            </w:r>
          </w:p>
        </w:tc>
        <w:tc>
          <w:tcPr>
            <w:tcW w:type="dxa" w:w="2484"/>
            <w:shd w:fill="F2F6FA"/>
            <w:tcMar>
              <w:top w:w="25" w:type="dxa"/>
              <w:bottom w:w="25" w:type="dxa"/>
              <w:left w:w="35" w:type="dxa"/>
              <w:right w:w="35" w:type="dxa"/>
            </w:tcMar>
          </w:tcPr>
          <w:p>
            <w:r>
              <w:rPr>
                <w:sz w:val="15"/>
              </w:rPr>
              <w:t>Position Size (Qty): 798 shares</w:t>
            </w:r>
          </w:p>
        </w:tc>
      </w:tr>
      <w:tr>
        <w:tc>
          <w:tcPr>
            <w:tcW w:type="dxa" w:w="2484"/>
            <w:shd w:fill="F2F6FA"/>
            <w:tcMar>
              <w:top w:w="25" w:type="dxa"/>
              <w:bottom w:w="25" w:type="dxa"/>
              <w:left w:w="35" w:type="dxa"/>
              <w:right w:w="35" w:type="dxa"/>
            </w:tcMar>
          </w:tcPr>
          <w:p>
            <w:r>
              <w:rPr>
                <w:sz w:val="15"/>
              </w:rPr>
              <w:t>Capital Allocated: ₹1,288,612.92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₹-1,651.38</w:t>
            </w:r>
          </w:p>
        </w:tc>
      </w:tr>
      <w:tr>
        <w:tc>
          <w:tcPr>
            <w:tcW w:type="dxa" w:w="2484"/>
            <w:shd w:fill="F2F6FA"/>
            <w:tcMar>
              <w:top w:w="25" w:type="dxa"/>
              <w:bottom w:w="25" w:type="dxa"/>
              <w:left w:w="35" w:type="dxa"/>
              <w:right w:w="35" w:type="dxa"/>
            </w:tcMar>
          </w:tcPr>
          <w:p>
            <w:r>
              <w:rPr>
                <w:sz w:val="15"/>
              </w:rPr>
              <w:t>Realized Return (%): -0.13%</w:t>
            </w:r>
          </w:p>
        </w:tc>
        <w:tc>
          <w:tcPr>
            <w:tcW w:type="dxa" w:w="2484"/>
            <w:shd w:fill="F2F6FA"/>
            <w:tcMar>
              <w:top w:w="25" w:type="dxa"/>
              <w:bottom w:w="25" w:type="dxa"/>
              <w:left w:w="35" w:type="dxa"/>
              <w:right w:w="35" w:type="dxa"/>
            </w:tcMar>
          </w:tcPr>
          <w:p>
            <w:r>
              <w:rPr>
                <w:sz w:val="15"/>
              </w:rPr>
              <w:t>Max Favorable (MFE): +0.75%</w:t>
            </w:r>
          </w:p>
        </w:tc>
        <w:tc>
          <w:tcPr>
            <w:tcW w:type="dxa" w:w="2484"/>
            <w:shd w:fill="F2F6FA"/>
            <w:tcMar>
              <w:top w:w="25" w:type="dxa"/>
              <w:bottom w:w="25" w:type="dxa"/>
              <w:left w:w="35" w:type="dxa"/>
              <w:right w:w="35" w:type="dxa"/>
            </w:tcMar>
          </w:tcPr>
          <w:p>
            <w:r>
              <w:rPr>
                <w:sz w:val="15"/>
              </w:rPr>
              <w:t>Max Adverse (MAE): -1.48%</w:t>
            </w:r>
          </w:p>
        </w:tc>
        <w:tc>
          <w:tcPr>
            <w:tcW w:type="dxa" w:w="2484"/>
            <w:shd w:fill="F2F6FA"/>
            <w:tcMar>
              <w:top w:w="25" w:type="dxa"/>
              <w:bottom w:w="25" w:type="dxa"/>
              <w:left w:w="35" w:type="dxa"/>
              <w:right w:w="35" w:type="dxa"/>
            </w:tcMar>
          </w:tcPr>
          <w:p>
            <w:r>
              <w:rPr>
                <w:sz w:val="15"/>
              </w:rPr>
              <w:t>NSE Top 5 Gainer?: NO (+0.82%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-2.19%), neutral RSI-14 (44.1). Layer 2: Clean positive opening gap of +0.45%, early volume surge (2.35x 20d MA), and upper-range accumulation (rng_pos: 0.70)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₹1626.85 (peak gain of +0.75%), lowest price during holding was ₹1590.90 (drawdown of -1.48%). Position was closed via SQUARE OFF INTRADAY delivering a realized gain/loss of ₹-1,651.38 (-0.13%).</w:t>
        <w:br/>
      </w:r>
    </w:p>
    <w:p>
      <w:pPr>
        <w:spacing w:before="120" w:after="40"/>
      </w:pPr>
      <w:r>
        <w:rPr>
          <w:b/>
          <w:color w:val="0F2042"/>
          <w:sz w:val="21"/>
        </w:rPr>
        <w:t>Trade #168: APARINDS (Apar Industries Ltd.) — Trading Date: 2025-12-24 | Realized P&amp;L: ₹-40,059.24 (-3.12%)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₹8920.80</w:t>
            </w:r>
          </w:p>
        </w:tc>
        <w:tc>
          <w:tcPr>
            <w:tcW w:type="dxa" w:w="2484"/>
            <w:shd w:fill="F2F6FA"/>
            <w:tcMar>
              <w:top w:w="25" w:type="dxa"/>
              <w:bottom w:w="25" w:type="dxa"/>
              <w:left w:w="35" w:type="dxa"/>
              <w:right w:w="35" w:type="dxa"/>
            </w:tcMar>
          </w:tcPr>
          <w:p>
            <w:r>
              <w:rPr>
                <w:sz w:val="15"/>
              </w:rPr>
              <w:t>Initial Stop Loss: ₹8708.15</w:t>
            </w:r>
          </w:p>
        </w:tc>
      </w:tr>
      <w:tr>
        <w:tc>
          <w:tcPr>
            <w:tcW w:type="dxa" w:w="2484"/>
            <w:shd w:fill="F2F6FA"/>
            <w:tcMar>
              <w:top w:w="25" w:type="dxa"/>
              <w:bottom w:w="25" w:type="dxa"/>
              <w:left w:w="35" w:type="dxa"/>
              <w:right w:w="35" w:type="dxa"/>
            </w:tcMar>
          </w:tcPr>
          <w:p>
            <w:r>
              <w:rPr>
                <w:sz w:val="15"/>
              </w:rPr>
              <w:t>Take Profit Target: ₹9366.84 (+5.0%)</w:t>
            </w:r>
          </w:p>
        </w:tc>
        <w:tc>
          <w:tcPr>
            <w:tcW w:type="dxa" w:w="2484"/>
            <w:shd w:fill="F2F6FA"/>
            <w:tcMar>
              <w:top w:w="25" w:type="dxa"/>
              <w:bottom w:w="25" w:type="dxa"/>
              <w:left w:w="35" w:type="dxa"/>
              <w:right w:w="35" w:type="dxa"/>
            </w:tcMar>
          </w:tcPr>
          <w:p>
            <w:r>
              <w:rPr>
                <w:sz w:val="15"/>
              </w:rPr>
              <w:t>Actual Exit Price: ₹8642.61</w:t>
            </w:r>
          </w:p>
        </w:tc>
        <w:tc>
          <w:tcPr>
            <w:tcW w:type="dxa" w:w="2484"/>
            <w:shd w:fill="F2F6FA"/>
            <w:tcMar>
              <w:top w:w="25" w:type="dxa"/>
              <w:bottom w:w="25" w:type="dxa"/>
              <w:left w:w="35" w:type="dxa"/>
              <w:right w:w="35" w:type="dxa"/>
            </w:tcMar>
          </w:tcPr>
          <w:p>
            <w:r>
              <w:rPr>
                <w:sz w:val="15"/>
              </w:rPr>
              <w:t>Exit Date &amp; Time: 2025-12-24 (15:20 IST ()</w:t>
            </w:r>
          </w:p>
        </w:tc>
        <w:tc>
          <w:tcPr>
            <w:tcW w:type="dxa" w:w="2484"/>
            <w:shd w:fill="F2F6FA"/>
            <w:tcMar>
              <w:top w:w="25" w:type="dxa"/>
              <w:bottom w:w="25" w:type="dxa"/>
              <w:left w:w="35" w:type="dxa"/>
              <w:right w:w="35" w:type="dxa"/>
            </w:tcMar>
          </w:tcPr>
          <w:p>
            <w:r>
              <w:rPr>
                <w:sz w:val="15"/>
              </w:rPr>
              <w:t>Position Size (Qty): 144 shares</w:t>
            </w:r>
          </w:p>
        </w:tc>
      </w:tr>
      <w:tr>
        <w:tc>
          <w:tcPr>
            <w:tcW w:type="dxa" w:w="2484"/>
            <w:shd w:fill="F2F6FA"/>
            <w:tcMar>
              <w:top w:w="25" w:type="dxa"/>
              <w:bottom w:w="25" w:type="dxa"/>
              <w:left w:w="35" w:type="dxa"/>
              <w:right w:w="35" w:type="dxa"/>
            </w:tcMar>
          </w:tcPr>
          <w:p>
            <w:r>
              <w:rPr>
                <w:sz w:val="15"/>
              </w:rPr>
              <w:t>Capital Allocated: ₹1,284,595.76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₹-40,059.24</w:t>
            </w:r>
          </w:p>
        </w:tc>
      </w:tr>
      <w:tr>
        <w:tc>
          <w:tcPr>
            <w:tcW w:type="dxa" w:w="2484"/>
            <w:shd w:fill="F2F6FA"/>
            <w:tcMar>
              <w:top w:w="25" w:type="dxa"/>
              <w:bottom w:w="25" w:type="dxa"/>
              <w:left w:w="35" w:type="dxa"/>
              <w:right w:w="35" w:type="dxa"/>
            </w:tcMar>
          </w:tcPr>
          <w:p>
            <w:r>
              <w:rPr>
                <w:sz w:val="15"/>
              </w:rPr>
              <w:t>Realized Return (%): -3.12%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-3.19%</w:t>
            </w:r>
          </w:p>
        </w:tc>
        <w:tc>
          <w:tcPr>
            <w:tcW w:type="dxa" w:w="2484"/>
            <w:shd w:fill="F2F6FA"/>
            <w:tcMar>
              <w:top w:w="25" w:type="dxa"/>
              <w:bottom w:w="25" w:type="dxa"/>
              <w:left w:w="35" w:type="dxa"/>
              <w:right w:w="35" w:type="dxa"/>
            </w:tcMar>
          </w:tcPr>
          <w:p>
            <w:r>
              <w:rPr>
                <w:sz w:val="15"/>
              </w:rPr>
              <w:t>NSE Top 5 Gainer?: NO (+-2.27%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-0.10%), neutral RSI-14 (55.2). Layer 2: Clean positive opening gap of +0.38%, early volume surge (1.33x 20d MA), and upper-range accumulation (rng_pos: 0.09)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₹8894.12 (peak gain of +-0.30%), lowest price during holding was ₹8636.02 (drawdown of -3.19%). Position was closed via SQUARE OFF INTRADAY delivering a realized gain/loss of ₹-40,059.24 (-3.12%).</w:t>
        <w:br/>
      </w:r>
    </w:p>
    <w:p>
      <w:pPr>
        <w:spacing w:before="120" w:after="40"/>
      </w:pPr>
      <w:r>
        <w:rPr>
          <w:b/>
          <w:color w:val="0F2042"/>
          <w:sz w:val="21"/>
        </w:rPr>
        <w:t>Trade #160: KEI (KEI Industries Ltd.) — Trading Date: 2025-12-19 | Realized P&amp;L: +₹81,542.78 (+6.47%)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2025-12-19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₹4107.44</w:t>
            </w:r>
          </w:p>
        </w:tc>
        <w:tc>
          <w:tcPr>
            <w:tcW w:type="dxa" w:w="2484"/>
            <w:shd w:fill="F2F6FA"/>
            <w:tcMar>
              <w:top w:w="25" w:type="dxa"/>
              <w:bottom w:w="25" w:type="dxa"/>
              <w:left w:w="35" w:type="dxa"/>
              <w:right w:w="35" w:type="dxa"/>
            </w:tcMar>
          </w:tcPr>
          <w:p>
            <w:r>
              <w:rPr>
                <w:sz w:val="15"/>
              </w:rPr>
              <w:t>Initial Stop Loss: ₹4083.27</w:t>
            </w:r>
          </w:p>
        </w:tc>
      </w:tr>
      <w:tr>
        <w:tc>
          <w:tcPr>
            <w:tcW w:type="dxa" w:w="2484"/>
            <w:shd w:fill="F2F6FA"/>
            <w:tcMar>
              <w:top w:w="25" w:type="dxa"/>
              <w:bottom w:w="25" w:type="dxa"/>
              <w:left w:w="35" w:type="dxa"/>
              <w:right w:w="35" w:type="dxa"/>
            </w:tcMar>
          </w:tcPr>
          <w:p>
            <w:r>
              <w:rPr>
                <w:sz w:val="15"/>
              </w:rPr>
              <w:t>Take Profit Target: ₹4312.81 (+5.0%)</w:t>
            </w:r>
          </w:p>
        </w:tc>
        <w:tc>
          <w:tcPr>
            <w:tcW w:type="dxa" w:w="2484"/>
            <w:shd w:fill="F2F6FA"/>
            <w:tcMar>
              <w:top w:w="25" w:type="dxa"/>
              <w:bottom w:w="25" w:type="dxa"/>
              <w:left w:w="35" w:type="dxa"/>
              <w:right w:w="35" w:type="dxa"/>
            </w:tcMar>
          </w:tcPr>
          <w:p>
            <w:r>
              <w:rPr>
                <w:sz w:val="15"/>
              </w:rPr>
              <w:t>Actual Exit Price: ₹4373.05</w:t>
            </w:r>
          </w:p>
        </w:tc>
        <w:tc>
          <w:tcPr>
            <w:tcW w:type="dxa" w:w="2484"/>
            <w:shd w:fill="F2F6FA"/>
            <w:tcMar>
              <w:top w:w="25" w:type="dxa"/>
              <w:bottom w:w="25" w:type="dxa"/>
              <w:left w:w="35" w:type="dxa"/>
              <w:right w:w="35" w:type="dxa"/>
            </w:tcMar>
          </w:tcPr>
          <w:p>
            <w:r>
              <w:rPr>
                <w:sz w:val="15"/>
              </w:rPr>
              <w:t>Exit Date &amp; Time: 2025-12-26 (09:35 IST ()</w:t>
            </w:r>
          </w:p>
        </w:tc>
        <w:tc>
          <w:tcPr>
            <w:tcW w:type="dxa" w:w="2484"/>
            <w:shd w:fill="F2F6FA"/>
            <w:tcMar>
              <w:top w:w="25" w:type="dxa"/>
              <w:bottom w:w="25" w:type="dxa"/>
              <w:left w:w="35" w:type="dxa"/>
              <w:right w:w="35" w:type="dxa"/>
            </w:tcMar>
          </w:tcPr>
          <w:p>
            <w:r>
              <w:rPr>
                <w:sz w:val="15"/>
              </w:rPr>
              <w:t>Position Size (Qty): 307 shares</w:t>
            </w:r>
          </w:p>
        </w:tc>
      </w:tr>
      <w:tr>
        <w:tc>
          <w:tcPr>
            <w:tcW w:type="dxa" w:w="2484"/>
            <w:shd w:fill="F2F6FA"/>
            <w:tcMar>
              <w:top w:w="25" w:type="dxa"/>
              <w:bottom w:w="25" w:type="dxa"/>
              <w:left w:w="35" w:type="dxa"/>
              <w:right w:w="35" w:type="dxa"/>
            </w:tcMar>
          </w:tcPr>
          <w:p>
            <w:r>
              <w:rPr>
                <w:sz w:val="15"/>
              </w:rPr>
              <w:t>Capital Allocated: ₹1,260,983.05</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+₹81,542.78</w:t>
            </w:r>
          </w:p>
        </w:tc>
      </w:tr>
      <w:tr>
        <w:tc>
          <w:tcPr>
            <w:tcW w:type="dxa" w:w="2484"/>
            <w:shd w:fill="F2F6FA"/>
            <w:tcMar>
              <w:top w:w="25" w:type="dxa"/>
              <w:bottom w:w="25" w:type="dxa"/>
              <w:left w:w="35" w:type="dxa"/>
              <w:right w:w="35" w:type="dxa"/>
            </w:tcMar>
          </w:tcPr>
          <w:p>
            <w:r>
              <w:rPr>
                <w:sz w:val="15"/>
              </w:rPr>
              <w:t>Realized Return (%): +6.47%</w:t>
            </w:r>
          </w:p>
        </w:tc>
        <w:tc>
          <w:tcPr>
            <w:tcW w:type="dxa" w:w="2484"/>
            <w:shd w:fill="F2F6FA"/>
            <w:tcMar>
              <w:top w:w="25" w:type="dxa"/>
              <w:bottom w:w="25" w:type="dxa"/>
              <w:left w:w="35" w:type="dxa"/>
              <w:right w:w="35" w:type="dxa"/>
            </w:tcMar>
          </w:tcPr>
          <w:p>
            <w:r>
              <w:rPr>
                <w:sz w:val="15"/>
              </w:rPr>
              <w:t>Max Favorable (MFE): +8.96%</w:t>
            </w:r>
          </w:p>
        </w:tc>
        <w:tc>
          <w:tcPr>
            <w:tcW w:type="dxa" w:w="2484"/>
            <w:shd w:fill="F2F6FA"/>
            <w:tcMar>
              <w:top w:w="25" w:type="dxa"/>
              <w:bottom w:w="25" w:type="dxa"/>
              <w:left w:w="35" w:type="dxa"/>
              <w:right w:w="35" w:type="dxa"/>
            </w:tcMar>
          </w:tcPr>
          <w:p>
            <w:r>
              <w:rPr>
                <w:sz w:val="15"/>
              </w:rPr>
              <w:t>Max Adverse (MAE): -0.59%</w:t>
            </w:r>
          </w:p>
        </w:tc>
        <w:tc>
          <w:tcPr>
            <w:tcW w:type="dxa" w:w="2484"/>
            <w:shd w:fill="F2F6FA"/>
            <w:tcMar>
              <w:top w:w="25" w:type="dxa"/>
              <w:bottom w:w="25" w:type="dxa"/>
              <w:left w:w="35" w:type="dxa"/>
              <w:right w:w="35" w:type="dxa"/>
            </w:tcMar>
          </w:tcPr>
          <w:p>
            <w:r>
              <w:rPr>
                <w:sz w:val="15"/>
              </w:rPr>
              <w:t>NSE Top 5 Gainer?: NO (+4.84%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-0.61%), neutral RSI-14 (45.8). Layer 2: Clean positive opening gap of +0.32%, early volume surge (2.06x 20d MA), and upper-range accumulation (rng_pos: 0.94)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₹4475.40 (peak gain of +8.96%), lowest price during holding was ₹4083.27 (drawdown of -0.59%). Position was closed via SL HIT (Trailing Stop Triggered) delivering a realized gain/loss of +₹81,542.78 (+6.47%).</w:t>
        <w:br/>
      </w:r>
    </w:p>
    <w:p>
      <w:pPr>
        <w:spacing w:before="120" w:after="40"/>
      </w:pPr>
      <w:r>
        <w:rPr>
          <w:b/>
          <w:color w:val="0F2042"/>
          <w:sz w:val="21"/>
        </w:rPr>
        <w:t>Trade #163: RVNL (Rail Vikas Nigam Ltd.) — Trading Date: 2025-12-22 | Realized P&amp;L: +₹180,636.00 (+14.28%)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₹319.01</w:t>
            </w:r>
          </w:p>
        </w:tc>
        <w:tc>
          <w:tcPr>
            <w:tcW w:type="dxa" w:w="2484"/>
            <w:shd w:fill="F2F6FA"/>
            <w:tcMar>
              <w:top w:w="25" w:type="dxa"/>
              <w:bottom w:w="25" w:type="dxa"/>
              <w:left w:w="35" w:type="dxa"/>
              <w:right w:w="35" w:type="dxa"/>
            </w:tcMar>
          </w:tcPr>
          <w:p>
            <w:r>
              <w:rPr>
                <w:sz w:val="15"/>
              </w:rPr>
              <w:t>Initial Stop Loss: ₹317.11</w:t>
            </w:r>
          </w:p>
        </w:tc>
      </w:tr>
      <w:tr>
        <w:tc>
          <w:tcPr>
            <w:tcW w:type="dxa" w:w="2484"/>
            <w:shd w:fill="F2F6FA"/>
            <w:tcMar>
              <w:top w:w="25" w:type="dxa"/>
              <w:bottom w:w="25" w:type="dxa"/>
              <w:left w:w="35" w:type="dxa"/>
              <w:right w:w="35" w:type="dxa"/>
            </w:tcMar>
          </w:tcPr>
          <w:p>
            <w:r>
              <w:rPr>
                <w:sz w:val="15"/>
              </w:rPr>
              <w:t>Take Profit Target: ₹334.96 (+5.0%)</w:t>
            </w:r>
          </w:p>
        </w:tc>
        <w:tc>
          <w:tcPr>
            <w:tcW w:type="dxa" w:w="2484"/>
            <w:shd w:fill="F2F6FA"/>
            <w:tcMar>
              <w:top w:w="25" w:type="dxa"/>
              <w:bottom w:w="25" w:type="dxa"/>
              <w:left w:w="35" w:type="dxa"/>
              <w:right w:w="35" w:type="dxa"/>
            </w:tcMar>
          </w:tcPr>
          <w:p>
            <w:r>
              <w:rPr>
                <w:sz w:val="15"/>
              </w:rPr>
              <w:t>Actual Exit Price: ₹364.58</w:t>
            </w:r>
          </w:p>
        </w:tc>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Position Size (Qty): 3,964 shares</w:t>
            </w:r>
          </w:p>
        </w:tc>
      </w:tr>
      <w:tr>
        <w:tc>
          <w:tcPr>
            <w:tcW w:type="dxa" w:w="2484"/>
            <w:shd w:fill="F2F6FA"/>
            <w:tcMar>
              <w:top w:w="25" w:type="dxa"/>
              <w:bottom w:w="25" w:type="dxa"/>
              <w:left w:w="35" w:type="dxa"/>
              <w:right w:w="35" w:type="dxa"/>
            </w:tcMar>
          </w:tcPr>
          <w:p>
            <w:r>
              <w:rPr>
                <w:sz w:val="15"/>
              </w:rPr>
              <w:t>Capital Allocated: ₹1,264,559.19</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+₹180,636.00</w:t>
            </w:r>
          </w:p>
        </w:tc>
      </w:tr>
      <w:tr>
        <w:tc>
          <w:tcPr>
            <w:tcW w:type="dxa" w:w="2484"/>
            <w:shd w:fill="F2F6FA"/>
            <w:tcMar>
              <w:top w:w="25" w:type="dxa"/>
              <w:bottom w:w="25" w:type="dxa"/>
              <w:left w:w="35" w:type="dxa"/>
              <w:right w:w="35" w:type="dxa"/>
            </w:tcMar>
          </w:tcPr>
          <w:p>
            <w:r>
              <w:rPr>
                <w:sz w:val="15"/>
              </w:rPr>
              <w:t>Realized Return (%): +14.28%</w:t>
            </w:r>
          </w:p>
        </w:tc>
        <w:tc>
          <w:tcPr>
            <w:tcW w:type="dxa" w:w="2484"/>
            <w:shd w:fill="F2F6FA"/>
            <w:tcMar>
              <w:top w:w="25" w:type="dxa"/>
              <w:bottom w:w="25" w:type="dxa"/>
              <w:left w:w="35" w:type="dxa"/>
              <w:right w:w="35" w:type="dxa"/>
            </w:tcMar>
          </w:tcPr>
          <w:p>
            <w:r>
              <w:rPr>
                <w:sz w:val="15"/>
              </w:rPr>
              <w:t>Max Favorable (MFE): +24.82%</w:t>
            </w:r>
          </w:p>
        </w:tc>
        <w:tc>
          <w:tcPr>
            <w:tcW w:type="dxa" w:w="2484"/>
            <w:shd w:fill="F2F6FA"/>
            <w:tcMar>
              <w:top w:w="25" w:type="dxa"/>
              <w:bottom w:w="25" w:type="dxa"/>
              <w:left w:w="35" w:type="dxa"/>
              <w:right w:w="35" w:type="dxa"/>
            </w:tcMar>
          </w:tcPr>
          <w:p>
            <w:r>
              <w:rPr>
                <w:sz w:val="15"/>
              </w:rPr>
              <w:t>Max Adverse (MAE): -0.60%</w:t>
            </w:r>
          </w:p>
        </w:tc>
        <w:tc>
          <w:tcPr>
            <w:tcW w:type="dxa" w:w="2484"/>
            <w:shd w:fill="F2F6FA"/>
            <w:tcMar>
              <w:top w:w="25" w:type="dxa"/>
              <w:bottom w:w="25" w:type="dxa"/>
              <w:left w:w="35" w:type="dxa"/>
              <w:right w:w="35" w:type="dxa"/>
            </w:tcMar>
          </w:tcPr>
          <w:p>
            <w:r>
              <w:rPr>
                <w:sz w:val="15"/>
              </w:rPr>
              <w:t>NSE Top 5 Gainer?: NO (+4.18%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+1.25%), neutral RSI-14 (47.6). Layer 2: Clean positive opening gap of +0.28%, early volume surge (3.36x 20d MA), and upper-range accumulation (rng_pos: 0.82)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₹398.20 (peak gain of +24.82%), lowest price during holding was ₹317.11 (drawdown of -0.60%). Position was closed via TP REACHED (Peak &gt; +5%) delivering a realized gain/loss of +₹180,636.00 (+14.28%).</w:t>
        <w:br/>
      </w:r>
    </w:p>
    <w:p>
      <w:pPr>
        <w:spacing w:before="120" w:after="40"/>
      </w:pPr>
      <w:r>
        <w:rPr>
          <w:b/>
          <w:color w:val="0F2042"/>
          <w:sz w:val="21"/>
        </w:rPr>
        <w:t>Trade #169: HUDCO (Housing &amp; Urban Development Corporation Ltd.) — Trading Date: 2025-12-29 | Realized P&amp;L: +₹15,719.32 (+1.20%)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₹217.60</w:t>
            </w:r>
          </w:p>
        </w:tc>
        <w:tc>
          <w:tcPr>
            <w:tcW w:type="dxa" w:w="2484"/>
            <w:shd w:fill="F2F6FA"/>
            <w:tcMar>
              <w:top w:w="25" w:type="dxa"/>
              <w:bottom w:w="25" w:type="dxa"/>
              <w:left w:w="35" w:type="dxa"/>
              <w:right w:w="35" w:type="dxa"/>
            </w:tcMar>
          </w:tcPr>
          <w:p>
            <w:r>
              <w:rPr>
                <w:sz w:val="15"/>
              </w:rPr>
              <w:t>Initial Stop Loss: ₹216.24</w:t>
            </w:r>
          </w:p>
        </w:tc>
      </w:tr>
      <w:tr>
        <w:tc>
          <w:tcPr>
            <w:tcW w:type="dxa" w:w="2484"/>
            <w:shd w:fill="F2F6FA"/>
            <w:tcMar>
              <w:top w:w="25" w:type="dxa"/>
              <w:bottom w:w="25" w:type="dxa"/>
              <w:left w:w="35" w:type="dxa"/>
              <w:right w:w="35" w:type="dxa"/>
            </w:tcMar>
          </w:tcPr>
          <w:p>
            <w:r>
              <w:rPr>
                <w:sz w:val="15"/>
              </w:rPr>
              <w:t>Take Profit Target: ₹228.48 (+5.0%)</w:t>
            </w:r>
          </w:p>
        </w:tc>
        <w:tc>
          <w:tcPr>
            <w:tcW w:type="dxa" w:w="2484"/>
            <w:shd w:fill="F2F6FA"/>
            <w:tcMar>
              <w:top w:w="25" w:type="dxa"/>
              <w:bottom w:w="25" w:type="dxa"/>
              <w:left w:w="35" w:type="dxa"/>
              <w:right w:w="35" w:type="dxa"/>
            </w:tcMar>
          </w:tcPr>
          <w:p>
            <w:r>
              <w:rPr>
                <w:sz w:val="15"/>
              </w:rPr>
              <w:t>Actual Exit Price: ₹220.20</w:t>
            </w:r>
          </w:p>
        </w:tc>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Position Size (Qty): 6,033 shares</w:t>
            </w:r>
          </w:p>
        </w:tc>
      </w:tr>
      <w:tr>
        <w:tc>
          <w:tcPr>
            <w:tcW w:type="dxa" w:w="2484"/>
            <w:shd w:fill="F2F6FA"/>
            <w:tcMar>
              <w:top w:w="25" w:type="dxa"/>
              <w:bottom w:w="25" w:type="dxa"/>
              <w:left w:w="35" w:type="dxa"/>
              <w:right w:w="35" w:type="dxa"/>
            </w:tcMar>
          </w:tcPr>
          <w:p>
            <w:r>
              <w:rPr>
                <w:sz w:val="15"/>
              </w:rPr>
              <w:t>Capital Allocated: ₹1,312,767.48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+₹15,719.32</w:t>
            </w:r>
          </w:p>
        </w:tc>
      </w:tr>
      <w:tr>
        <w:tc>
          <w:tcPr>
            <w:tcW w:type="dxa" w:w="2484"/>
            <w:shd w:fill="F2F6FA"/>
            <w:tcMar>
              <w:top w:w="25" w:type="dxa"/>
              <w:bottom w:w="25" w:type="dxa"/>
              <w:left w:w="35" w:type="dxa"/>
              <w:right w:w="35" w:type="dxa"/>
            </w:tcMar>
          </w:tcPr>
          <w:p>
            <w:r>
              <w:rPr>
                <w:sz w:val="15"/>
              </w:rPr>
              <w:t>Realized Return (%): +1.20%</w:t>
            </w:r>
          </w:p>
        </w:tc>
        <w:tc>
          <w:tcPr>
            <w:tcW w:type="dxa" w:w="2484"/>
            <w:shd w:fill="F2F6FA"/>
            <w:tcMar>
              <w:top w:w="25" w:type="dxa"/>
              <w:bottom w:w="25" w:type="dxa"/>
              <w:left w:w="35" w:type="dxa"/>
              <w:right w:w="35" w:type="dxa"/>
            </w:tcMar>
          </w:tcPr>
          <w:p>
            <w:r>
              <w:rPr>
                <w:sz w:val="15"/>
              </w:rPr>
              <w:t>Max Favorable (MFE): +1.83%</w:t>
            </w:r>
          </w:p>
        </w:tc>
        <w:tc>
          <w:tcPr>
            <w:tcW w:type="dxa" w:w="2484"/>
            <w:shd w:fill="F2F6FA"/>
            <w:tcMar>
              <w:top w:w="25" w:type="dxa"/>
              <w:bottom w:w="25" w:type="dxa"/>
              <w:left w:w="35" w:type="dxa"/>
              <w:right w:w="35" w:type="dxa"/>
            </w:tcMar>
          </w:tcPr>
          <w:p>
            <w:r>
              <w:rPr>
                <w:sz w:val="15"/>
              </w:rPr>
              <w:t>Max Adverse (MAE): -0.63%</w:t>
            </w:r>
          </w:p>
        </w:tc>
        <w:tc>
          <w:tcPr>
            <w:tcW w:type="dxa" w:w="2484"/>
            <w:shd w:fill="F2F6FA"/>
            <w:tcMar>
              <w:top w:w="25" w:type="dxa"/>
              <w:bottom w:w="25" w:type="dxa"/>
              <w:left w:w="35" w:type="dxa"/>
              <w:right w:w="35" w:type="dxa"/>
            </w:tcMar>
          </w:tcPr>
          <w:p>
            <w:r>
              <w:rPr>
                <w:sz w:val="15"/>
              </w:rPr>
              <w:t>NSE Top 5 Gainer?: YES (Rank #2 on NSE, +2.</w:t>
            </w:r>
          </w:p>
        </w:tc>
      </w:tr>
    </w:tbl>
    <w:p>
      <w:pPr>
        <w:spacing w:before="60" w:after="120"/>
      </w:pPr>
      <w:r>
        <w:rPr>
          <w:b/>
          <w:color w:val="1B365D"/>
          <w:sz w:val="17"/>
        </w:rPr>
        <w:t>WHY THE SYSTEM SELECTED THIS STOCK (PRE-TRADE MODEL LOGIC):</w:t>
        <w:br/>
      </w:r>
      <w:r>
        <w:rPr>
          <w:sz w:val="17"/>
        </w:rPr>
        <w:t>• Layer 1: Pre-market base consolidation within ±3% of 20-DMA (dist_sma20: +1.41%), neutral RSI-14 (45.7). Layer 2: Clean positive opening gap of +0.60%, early volume surge (3.25x 20d MA), and upper-range accumulation (rng_pos: 0.83)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₹221.57 (peak gain of +1.83%), lowest price during holding was ₹216.24 (drawdown of -0.63%). Position was closed via SQUARE OFF INTRADAY delivering a realized gain/loss of +₹15,719.32 (+1.20%).</w:t>
        <w:br/>
      </w:r>
    </w:p>
    <w:p>
      <w:pPr>
        <w:spacing w:before="120" w:after="40"/>
      </w:pPr>
      <w:r>
        <w:rPr>
          <w:b/>
          <w:color w:val="0F2042"/>
          <w:sz w:val="21"/>
        </w:rPr>
        <w:t>Trade #170: CONCOR (Container Corporation of India Ltd.) — Trading Date: 2025-12-29 | Realized P&amp;L: ₹-18,862.92 (-1.44%)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₹521.37</w:t>
            </w:r>
          </w:p>
        </w:tc>
        <w:tc>
          <w:tcPr>
            <w:tcW w:type="dxa" w:w="2484"/>
            <w:shd w:fill="F2F6FA"/>
            <w:tcMar>
              <w:top w:w="25" w:type="dxa"/>
              <w:bottom w:w="25" w:type="dxa"/>
              <w:left w:w="35" w:type="dxa"/>
              <w:right w:w="35" w:type="dxa"/>
            </w:tcMar>
          </w:tcPr>
          <w:p>
            <w:r>
              <w:rPr>
                <w:sz w:val="15"/>
              </w:rPr>
              <w:t>Initial Stop Loss: ₹509.95</w:t>
            </w:r>
          </w:p>
        </w:tc>
      </w:tr>
      <w:tr>
        <w:tc>
          <w:tcPr>
            <w:tcW w:type="dxa" w:w="2484"/>
            <w:shd w:fill="F2F6FA"/>
            <w:tcMar>
              <w:top w:w="25" w:type="dxa"/>
              <w:bottom w:w="25" w:type="dxa"/>
              <w:left w:w="35" w:type="dxa"/>
              <w:right w:w="35" w:type="dxa"/>
            </w:tcMar>
          </w:tcPr>
          <w:p>
            <w:r>
              <w:rPr>
                <w:sz w:val="15"/>
              </w:rPr>
              <w:t>Take Profit Target: ₹547.44 (+5.0%)</w:t>
            </w:r>
          </w:p>
        </w:tc>
        <w:tc>
          <w:tcPr>
            <w:tcW w:type="dxa" w:w="2484"/>
            <w:shd w:fill="F2F6FA"/>
            <w:tcMar>
              <w:top w:w="25" w:type="dxa"/>
              <w:bottom w:w="25" w:type="dxa"/>
              <w:left w:w="35" w:type="dxa"/>
              <w:right w:w="35" w:type="dxa"/>
            </w:tcMar>
          </w:tcPr>
          <w:p>
            <w:r>
              <w:rPr>
                <w:sz w:val="15"/>
              </w:rPr>
              <w:t>Actual Exit Price: ₹513.88</w:t>
            </w:r>
          </w:p>
        </w:tc>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Position Size (Qty): 2,518 shares</w:t>
            </w:r>
          </w:p>
        </w:tc>
      </w:tr>
      <w:tr>
        <w:tc>
          <w:tcPr>
            <w:tcW w:type="dxa" w:w="2484"/>
            <w:shd w:fill="F2F6FA"/>
            <w:tcMar>
              <w:top w:w="25" w:type="dxa"/>
              <w:bottom w:w="25" w:type="dxa"/>
              <w:left w:w="35" w:type="dxa"/>
              <w:right w:w="35" w:type="dxa"/>
            </w:tcMar>
          </w:tcPr>
          <w:p>
            <w:r>
              <w:rPr>
                <w:sz w:val="15"/>
              </w:rPr>
              <w:t>Capital Allocated: ₹1,312,803.79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₹-18,862.92</w:t>
            </w:r>
          </w:p>
        </w:tc>
      </w:tr>
      <w:tr>
        <w:tc>
          <w:tcPr>
            <w:tcW w:type="dxa" w:w="2484"/>
            <w:shd w:fill="F2F6FA"/>
            <w:tcMar>
              <w:top w:w="25" w:type="dxa"/>
              <w:bottom w:w="25" w:type="dxa"/>
              <w:left w:w="35" w:type="dxa"/>
              <w:right w:w="35" w:type="dxa"/>
            </w:tcMar>
          </w:tcPr>
          <w:p>
            <w:r>
              <w:rPr>
                <w:sz w:val="15"/>
              </w:rPr>
              <w:t>Realized Return (%): -1.44%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-2.19%</w:t>
            </w:r>
          </w:p>
        </w:tc>
        <w:tc>
          <w:tcPr>
            <w:tcW w:type="dxa" w:w="2484"/>
            <w:shd w:fill="F2F6FA"/>
            <w:tcMar>
              <w:top w:w="25" w:type="dxa"/>
              <w:bottom w:w="25" w:type="dxa"/>
              <w:left w:w="35" w:type="dxa"/>
              <w:right w:w="35" w:type="dxa"/>
            </w:tcMar>
          </w:tcPr>
          <w:p>
            <w:r>
              <w:rPr>
                <w:sz w:val="15"/>
              </w:rPr>
              <w:t>NSE Top 5 Gainer?: NO (+-0.07%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+2.83%), neutral RSI-14 (57.3). Layer 2: Clean positive opening gap of +0.88%, early volume surge (2.29x 20d MA), and upper-range accumulation (rng_pos: 0.50)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₹519.81 (peak gain of +-0.30%), lowest price during holding was ₹509.95 (drawdown of -2.19%). Position was closed via SQUARE OFF INTRADAY delivering a realized gain/loss of ₹-18,862.92 (-1.44%).</w:t>
        <w:br/>
      </w:r>
    </w:p>
    <w:p>
      <w:pPr>
        <w:spacing w:before="120" w:after="40"/>
      </w:pPr>
      <w:r>
        <w:rPr>
          <w:b/>
          <w:color w:val="0F2042"/>
          <w:sz w:val="21"/>
        </w:rPr>
        <w:t>Trade #171: BDL (Bharat Dynamics Ltd.) — Trading Date: 2025-12-29 | Realized P&amp;L: ₹-27,706.86 (-2.11%)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₹1497.16</w:t>
            </w:r>
          </w:p>
        </w:tc>
        <w:tc>
          <w:tcPr>
            <w:tcW w:type="dxa" w:w="2484"/>
            <w:shd w:fill="F2F6FA"/>
            <w:tcMar>
              <w:top w:w="25" w:type="dxa"/>
              <w:bottom w:w="25" w:type="dxa"/>
              <w:left w:w="35" w:type="dxa"/>
              <w:right w:w="35" w:type="dxa"/>
            </w:tcMar>
          </w:tcPr>
          <w:p>
            <w:r>
              <w:rPr>
                <w:sz w:val="15"/>
              </w:rPr>
              <w:t>Initial Stop Loss: ₹1461.82</w:t>
            </w:r>
          </w:p>
        </w:tc>
      </w:tr>
      <w:tr>
        <w:tc>
          <w:tcPr>
            <w:tcW w:type="dxa" w:w="2484"/>
            <w:shd w:fill="F2F6FA"/>
            <w:tcMar>
              <w:top w:w="25" w:type="dxa"/>
              <w:bottom w:w="25" w:type="dxa"/>
              <w:left w:w="35" w:type="dxa"/>
              <w:right w:w="35" w:type="dxa"/>
            </w:tcMar>
          </w:tcPr>
          <w:p>
            <w:r>
              <w:rPr>
                <w:sz w:val="15"/>
              </w:rPr>
              <w:t>Take Profit Target: ₹1572.02 (+5.0%)</w:t>
            </w:r>
          </w:p>
        </w:tc>
        <w:tc>
          <w:tcPr>
            <w:tcW w:type="dxa" w:w="2484"/>
            <w:shd w:fill="F2F6FA"/>
            <w:tcMar>
              <w:top w:w="25" w:type="dxa"/>
              <w:bottom w:w="25" w:type="dxa"/>
              <w:left w:w="35" w:type="dxa"/>
              <w:right w:w="35" w:type="dxa"/>
            </w:tcMar>
          </w:tcPr>
          <w:p>
            <w:r>
              <w:rPr>
                <w:sz w:val="15"/>
              </w:rPr>
              <w:t>Actual Exit Price: ₹1465.53</w:t>
            </w:r>
          </w:p>
        </w:tc>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Position Size (Qty): 876 shares</w:t>
            </w:r>
          </w:p>
        </w:tc>
      </w:tr>
      <w:tr>
        <w:tc>
          <w:tcPr>
            <w:tcW w:type="dxa" w:w="2484"/>
            <w:shd w:fill="F2F6FA"/>
            <w:tcMar>
              <w:top w:w="25" w:type="dxa"/>
              <w:bottom w:w="25" w:type="dxa"/>
              <w:left w:w="35" w:type="dxa"/>
              <w:right w:w="35" w:type="dxa"/>
            </w:tcMar>
          </w:tcPr>
          <w:p>
            <w:r>
              <w:rPr>
                <w:sz w:val="15"/>
              </w:rPr>
              <w:t>Capital Allocated: ₹1,311,515.18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₹-27,706.86</w:t>
            </w:r>
          </w:p>
        </w:tc>
      </w:tr>
      <w:tr>
        <w:tc>
          <w:tcPr>
            <w:tcW w:type="dxa" w:w="2484"/>
            <w:shd w:fill="F2F6FA"/>
            <w:tcMar>
              <w:top w:w="25" w:type="dxa"/>
              <w:bottom w:w="25" w:type="dxa"/>
              <w:left w:w="35" w:type="dxa"/>
              <w:right w:w="35" w:type="dxa"/>
            </w:tcMar>
          </w:tcPr>
          <w:p>
            <w:r>
              <w:rPr>
                <w:sz w:val="15"/>
              </w:rPr>
              <w:t>Realized Return (%): -2.11%</w:t>
            </w:r>
          </w:p>
        </w:tc>
        <w:tc>
          <w:tcPr>
            <w:tcW w:type="dxa" w:w="2484"/>
            <w:shd w:fill="F2F6FA"/>
            <w:tcMar>
              <w:top w:w="25" w:type="dxa"/>
              <w:bottom w:w="25" w:type="dxa"/>
              <w:left w:w="35" w:type="dxa"/>
              <w:right w:w="35" w:type="dxa"/>
            </w:tcMar>
          </w:tcPr>
          <w:p>
            <w:r>
              <w:rPr>
                <w:sz w:val="15"/>
              </w:rPr>
              <w:t>Max Favorable (MFE): +0.49%</w:t>
            </w:r>
          </w:p>
        </w:tc>
        <w:tc>
          <w:tcPr>
            <w:tcW w:type="dxa" w:w="2484"/>
            <w:shd w:fill="F2F6FA"/>
            <w:tcMar>
              <w:top w:w="25" w:type="dxa"/>
              <w:bottom w:w="25" w:type="dxa"/>
              <w:left w:w="35" w:type="dxa"/>
              <w:right w:w="35" w:type="dxa"/>
            </w:tcMar>
          </w:tcPr>
          <w:p>
            <w:r>
              <w:rPr>
                <w:sz w:val="15"/>
              </w:rPr>
              <w:t>Max Adverse (MAE): -2.67%</w:t>
            </w:r>
          </w:p>
        </w:tc>
        <w:tc>
          <w:tcPr>
            <w:tcW w:type="dxa" w:w="2484"/>
            <w:shd w:fill="F2F6FA"/>
            <w:tcMar>
              <w:top w:w="25" w:type="dxa"/>
              <w:bottom w:w="25" w:type="dxa"/>
              <w:left w:w="35" w:type="dxa"/>
              <w:right w:w="35" w:type="dxa"/>
            </w:tcMar>
          </w:tcPr>
          <w:p>
            <w:r>
              <w:rPr>
                <w:sz w:val="15"/>
              </w:rPr>
              <w:t>NSE Top 5 Gainer?: NO (+-0.28%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+2.71%), neutral RSI-14 (45.5). Layer 2: Clean positive opening gap of +1.36%, early volume surge (1.37x 20d MA), and upper-range accumulation (rng_pos: 0.24)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₹1504.44 (peak gain of +0.49%), lowest price during holding was ₹1457.21 (drawdown of -2.67%). Position was closed via SQUARE OFF INTRADAY delivering a realized gain/loss of ₹-27,706.86 (-2.11%).</w:t>
        <w:br/>
      </w:r>
    </w:p>
    <w:p>
      <w:pPr>
        <w:spacing w:before="120" w:after="40"/>
      </w:pPr>
      <w:r>
        <w:rPr>
          <w:b/>
          <w:color w:val="0F2042"/>
          <w:sz w:val="21"/>
        </w:rPr>
        <w:t>Trade #172: BIOCON (Biocon Ltd.) — Trading Date: 2025-12-29 | Realized P&amp;L: ₹-26,151.79 (-1.99%)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2025-12-29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₹397.06</w:t>
            </w:r>
          </w:p>
        </w:tc>
        <w:tc>
          <w:tcPr>
            <w:tcW w:type="dxa" w:w="2484"/>
            <w:shd w:fill="F2F6FA"/>
            <w:tcMar>
              <w:top w:w="25" w:type="dxa"/>
              <w:bottom w:w="25" w:type="dxa"/>
              <w:left w:w="35" w:type="dxa"/>
              <w:right w:w="35" w:type="dxa"/>
            </w:tcMar>
          </w:tcPr>
          <w:p>
            <w:r>
              <w:rPr>
                <w:sz w:val="15"/>
              </w:rPr>
              <w:t>Initial Stop Loss: ₹387.58</w:t>
            </w:r>
          </w:p>
        </w:tc>
      </w:tr>
      <w:tr>
        <w:tc>
          <w:tcPr>
            <w:tcW w:type="dxa" w:w="2484"/>
            <w:shd w:fill="F2F6FA"/>
            <w:tcMar>
              <w:top w:w="25" w:type="dxa"/>
              <w:bottom w:w="25" w:type="dxa"/>
              <w:left w:w="35" w:type="dxa"/>
              <w:right w:w="35" w:type="dxa"/>
            </w:tcMar>
          </w:tcPr>
          <w:p>
            <w:r>
              <w:rPr>
                <w:sz w:val="15"/>
              </w:rPr>
              <w:t>Take Profit Target: ₹416.92 (+5.0%)</w:t>
            </w:r>
          </w:p>
        </w:tc>
        <w:tc>
          <w:tcPr>
            <w:tcW w:type="dxa" w:w="2484"/>
            <w:shd w:fill="F2F6FA"/>
            <w:tcMar>
              <w:top w:w="25" w:type="dxa"/>
              <w:bottom w:w="25" w:type="dxa"/>
              <w:left w:w="35" w:type="dxa"/>
              <w:right w:w="35" w:type="dxa"/>
            </w:tcMar>
          </w:tcPr>
          <w:p>
            <w:r>
              <w:rPr>
                <w:sz w:val="15"/>
              </w:rPr>
              <w:t>Actual Exit Price: ₹389.15</w:t>
            </w:r>
          </w:p>
        </w:tc>
        <w:tc>
          <w:tcPr>
            <w:tcW w:type="dxa" w:w="2484"/>
            <w:shd w:fill="F2F6FA"/>
            <w:tcMar>
              <w:top w:w="25" w:type="dxa"/>
              <w:bottom w:w="25" w:type="dxa"/>
              <w:left w:w="35" w:type="dxa"/>
              <w:right w:w="35" w:type="dxa"/>
            </w:tcMar>
          </w:tcPr>
          <w:p>
            <w:r>
              <w:rPr>
                <w:sz w:val="15"/>
              </w:rPr>
              <w:t>Exit Date &amp; Time: 2025-12-29 (15:20 IST ()</w:t>
            </w:r>
          </w:p>
        </w:tc>
        <w:tc>
          <w:tcPr>
            <w:tcW w:type="dxa" w:w="2484"/>
            <w:shd w:fill="F2F6FA"/>
            <w:tcMar>
              <w:top w:w="25" w:type="dxa"/>
              <w:bottom w:w="25" w:type="dxa"/>
              <w:left w:w="35" w:type="dxa"/>
              <w:right w:w="35" w:type="dxa"/>
            </w:tcMar>
          </w:tcPr>
          <w:p>
            <w:r>
              <w:rPr>
                <w:sz w:val="15"/>
              </w:rPr>
              <w:t>Position Size (Qty): 3,306 shares</w:t>
            </w:r>
          </w:p>
        </w:tc>
      </w:tr>
      <w:tr>
        <w:tc>
          <w:tcPr>
            <w:tcW w:type="dxa" w:w="2484"/>
            <w:shd w:fill="F2F6FA"/>
            <w:tcMar>
              <w:top w:w="25" w:type="dxa"/>
              <w:bottom w:w="25" w:type="dxa"/>
              <w:left w:w="35" w:type="dxa"/>
              <w:right w:w="35" w:type="dxa"/>
            </w:tcMar>
          </w:tcPr>
          <w:p>
            <w:r>
              <w:rPr>
                <w:sz w:val="15"/>
              </w:rPr>
              <w:t>Capital Allocated: ₹1,312,694.31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₹-26,151.79</w:t>
            </w:r>
          </w:p>
        </w:tc>
      </w:tr>
      <w:tr>
        <w:tc>
          <w:tcPr>
            <w:tcW w:type="dxa" w:w="2484"/>
            <w:shd w:fill="F2F6FA"/>
            <w:tcMar>
              <w:top w:w="25" w:type="dxa"/>
              <w:bottom w:w="25" w:type="dxa"/>
              <w:left w:w="35" w:type="dxa"/>
              <w:right w:w="35" w:type="dxa"/>
            </w:tcMar>
          </w:tcPr>
          <w:p>
            <w:r>
              <w:rPr>
                <w:sz w:val="15"/>
              </w:rPr>
              <w:t>Realized Return (%): -1.99%</w:t>
            </w:r>
          </w:p>
        </w:tc>
        <w:tc>
          <w:tcPr>
            <w:tcW w:type="dxa" w:w="2484"/>
            <w:shd w:fill="F2F6FA"/>
            <w:tcMar>
              <w:top w:w="25" w:type="dxa"/>
              <w:bottom w:w="25" w:type="dxa"/>
              <w:left w:w="35" w:type="dxa"/>
              <w:right w:w="35" w:type="dxa"/>
            </w:tcMar>
          </w:tcPr>
          <w:p>
            <w:r>
              <w:rPr>
                <w:sz w:val="15"/>
              </w:rPr>
              <w:t>Max Favorable (MFE): +0.42%</w:t>
            </w:r>
          </w:p>
        </w:tc>
        <w:tc>
          <w:tcPr>
            <w:tcW w:type="dxa" w:w="2484"/>
            <w:shd w:fill="F2F6FA"/>
            <w:tcMar>
              <w:top w:w="25" w:type="dxa"/>
              <w:bottom w:w="25" w:type="dxa"/>
              <w:left w:w="35" w:type="dxa"/>
              <w:right w:w="35" w:type="dxa"/>
            </w:tcMar>
          </w:tcPr>
          <w:p>
            <w:r>
              <w:rPr>
                <w:sz w:val="15"/>
              </w:rPr>
              <w:t>Max Adverse (MAE): -2.40%</w:t>
            </w:r>
          </w:p>
        </w:tc>
        <w:tc>
          <w:tcPr>
            <w:tcW w:type="dxa" w:w="2484"/>
            <w:shd w:fill="F2F6FA"/>
            <w:tcMar>
              <w:top w:w="25" w:type="dxa"/>
              <w:bottom w:w="25" w:type="dxa"/>
              <w:left w:w="35" w:type="dxa"/>
              <w:right w:w="35" w:type="dxa"/>
            </w:tcMar>
          </w:tcPr>
          <w:p>
            <w:r>
              <w:rPr>
                <w:sz w:val="15"/>
              </w:rPr>
              <w:t>NSE Top 5 Gainer?: NO (+-1.28%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+0.82%), neutral RSI-14 (52.6). Layer 2: Clean positive opening gap of +0.23%, early volume surge (1.32x 20d MA), and upper-range accumulation (rng_pos: 0.21)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₹398.72 (peak gain of +0.42%), lowest price during holding was ₹387.54 (drawdown of -2.40%). Position was closed via SQUARE OFF INTRADAY delivering a realized gain/loss of ₹-26,151.79 (-1.99%).</w:t>
        <w:br/>
      </w:r>
    </w:p>
    <w:p>
      <w:pPr>
        <w:spacing w:before="120" w:after="40"/>
      </w:pPr>
      <w:r>
        <w:rPr>
          <w:b/>
          <w:color w:val="0F2042"/>
          <w:sz w:val="21"/>
        </w:rPr>
        <w:t>Trade #173: 3MINDIA (3M India Ltd.) — Trading Date: 2025-12-30 | Realized P&amp;L: +₹23,258.69 (+1.79%)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₹34104.57</w:t>
            </w:r>
          </w:p>
        </w:tc>
        <w:tc>
          <w:tcPr>
            <w:tcW w:type="dxa" w:w="2484"/>
            <w:shd w:fill="F2F6FA"/>
            <w:tcMar>
              <w:top w:w="25" w:type="dxa"/>
              <w:bottom w:w="25" w:type="dxa"/>
              <w:left w:w="35" w:type="dxa"/>
              <w:right w:w="35" w:type="dxa"/>
            </w:tcMar>
          </w:tcPr>
          <w:p>
            <w:r>
              <w:rPr>
                <w:sz w:val="15"/>
              </w:rPr>
              <w:t>Initial Stop Loss: ₹33687.13</w:t>
            </w:r>
          </w:p>
        </w:tc>
      </w:tr>
      <w:tr>
        <w:tc>
          <w:tcPr>
            <w:tcW w:type="dxa" w:w="2484"/>
            <w:shd w:fill="F2F6FA"/>
            <w:tcMar>
              <w:top w:w="25" w:type="dxa"/>
              <w:bottom w:w="25" w:type="dxa"/>
              <w:left w:w="35" w:type="dxa"/>
              <w:right w:w="35" w:type="dxa"/>
            </w:tcMar>
          </w:tcPr>
          <w:p>
            <w:r>
              <w:rPr>
                <w:sz w:val="15"/>
              </w:rPr>
              <w:t>Take Profit Target: ₹35809.80 (+5.0%)</w:t>
            </w:r>
          </w:p>
        </w:tc>
        <w:tc>
          <w:tcPr>
            <w:tcW w:type="dxa" w:w="2484"/>
            <w:shd w:fill="F2F6FA"/>
            <w:tcMar>
              <w:top w:w="25" w:type="dxa"/>
              <w:bottom w:w="25" w:type="dxa"/>
              <w:left w:w="35" w:type="dxa"/>
              <w:right w:w="35" w:type="dxa"/>
            </w:tcMar>
          </w:tcPr>
          <w:p>
            <w:r>
              <w:rPr>
                <w:sz w:val="15"/>
              </w:rPr>
              <w:t>Actual Exit Price: ₹34716.64</w:t>
            </w:r>
          </w:p>
        </w:tc>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Position Size (Qty): 38 shares</w:t>
            </w:r>
          </w:p>
        </w:tc>
      </w:tr>
      <w:tr>
        <w:tc>
          <w:tcPr>
            <w:tcW w:type="dxa" w:w="2484"/>
            <w:shd w:fill="F2F6FA"/>
            <w:tcMar>
              <w:top w:w="25" w:type="dxa"/>
              <w:bottom w:w="25" w:type="dxa"/>
              <w:left w:w="35" w:type="dxa"/>
              <w:right w:w="35" w:type="dxa"/>
            </w:tcMar>
          </w:tcPr>
          <w:p>
            <w:r>
              <w:rPr>
                <w:sz w:val="15"/>
              </w:rPr>
              <w:t>Capital Allocated: ₹1,295,973.72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+₹23,258.69</w:t>
            </w:r>
          </w:p>
        </w:tc>
      </w:tr>
      <w:tr>
        <w:tc>
          <w:tcPr>
            <w:tcW w:type="dxa" w:w="2484"/>
            <w:shd w:fill="F2F6FA"/>
            <w:tcMar>
              <w:top w:w="25" w:type="dxa"/>
              <w:bottom w:w="25" w:type="dxa"/>
              <w:left w:w="35" w:type="dxa"/>
              <w:right w:w="35" w:type="dxa"/>
            </w:tcMar>
          </w:tcPr>
          <w:p>
            <w:r>
              <w:rPr>
                <w:sz w:val="15"/>
              </w:rPr>
              <w:t>Realized Return (%): +1.79%</w:t>
            </w:r>
          </w:p>
        </w:tc>
        <w:tc>
          <w:tcPr>
            <w:tcW w:type="dxa" w:w="2484"/>
            <w:shd w:fill="F2F6FA"/>
            <w:tcMar>
              <w:top w:w="25" w:type="dxa"/>
              <w:bottom w:w="25" w:type="dxa"/>
              <w:left w:w="35" w:type="dxa"/>
              <w:right w:w="35" w:type="dxa"/>
            </w:tcMar>
          </w:tcPr>
          <w:p>
            <w:r>
              <w:rPr>
                <w:sz w:val="15"/>
              </w:rPr>
              <w:t>Max Favorable (MFE): +3.91%</w:t>
            </w:r>
          </w:p>
        </w:tc>
        <w:tc>
          <w:tcPr>
            <w:tcW w:type="dxa" w:w="2484"/>
            <w:shd w:fill="F2F6FA"/>
            <w:tcMar>
              <w:top w:w="25" w:type="dxa"/>
              <w:bottom w:w="25" w:type="dxa"/>
              <w:left w:w="35" w:type="dxa"/>
              <w:right w:w="35" w:type="dxa"/>
            </w:tcMar>
          </w:tcPr>
          <w:p>
            <w:r>
              <w:rPr>
                <w:sz w:val="15"/>
              </w:rPr>
              <w:t>Max Adverse (MAE): -1.22%</w:t>
            </w:r>
          </w:p>
        </w:tc>
        <w:tc>
          <w:tcPr>
            <w:tcW w:type="dxa" w:w="2484"/>
            <w:shd w:fill="F2F6FA"/>
            <w:tcMar>
              <w:top w:w="25" w:type="dxa"/>
              <w:bottom w:w="25" w:type="dxa"/>
              <w:left w:w="35" w:type="dxa"/>
              <w:right w:w="35" w:type="dxa"/>
            </w:tcMar>
          </w:tcPr>
          <w:p>
            <w:r>
              <w:rPr>
                <w:sz w:val="15"/>
              </w:rPr>
              <w:t>NSE Top 5 Gainer?: NO (+2.84%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-1.54%), neutral RSI-14 (42.6). Layer 2: Clean positive opening gap of +0.52%, early volume surge (5.27x 20d MA), and upper-range accumulation (rng_pos: 0.63)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₹35436.79 (peak gain of +3.91%), lowest price during holding was ₹33687.13 (drawdown of -1.22%). Position was closed via SQUARE OFF INTRADAY delivering a realized gain/loss of +₹23,258.69 (+1.79%).</w:t>
        <w:br/>
      </w:r>
    </w:p>
    <w:p>
      <w:pPr>
        <w:spacing w:before="120" w:after="40"/>
      </w:pPr>
      <w:r>
        <w:rPr>
          <w:b/>
          <w:color w:val="0F2042"/>
          <w:sz w:val="21"/>
        </w:rPr>
        <w:t>Trade #174: FEDERALBNK (Federal Bank Ltd.) — Trading Date: 2025-12-30 | Realized P&amp;L: +₹13,969.99 (+1.07%)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₹263.34</w:t>
            </w:r>
          </w:p>
        </w:tc>
        <w:tc>
          <w:tcPr>
            <w:tcW w:type="dxa" w:w="2484"/>
            <w:shd w:fill="F2F6FA"/>
            <w:tcMar>
              <w:top w:w="25" w:type="dxa"/>
              <w:bottom w:w="25" w:type="dxa"/>
              <w:left w:w="35" w:type="dxa"/>
              <w:right w:w="35" w:type="dxa"/>
            </w:tcMar>
          </w:tcPr>
          <w:p>
            <w:r>
              <w:rPr>
                <w:sz w:val="15"/>
              </w:rPr>
              <w:t>Initial Stop Loss: ₹261.11</w:t>
            </w:r>
          </w:p>
        </w:tc>
      </w:tr>
      <w:tr>
        <w:tc>
          <w:tcPr>
            <w:tcW w:type="dxa" w:w="2484"/>
            <w:shd w:fill="F2F6FA"/>
            <w:tcMar>
              <w:top w:w="25" w:type="dxa"/>
              <w:bottom w:w="25" w:type="dxa"/>
              <w:left w:w="35" w:type="dxa"/>
              <w:right w:w="35" w:type="dxa"/>
            </w:tcMar>
          </w:tcPr>
          <w:p>
            <w:r>
              <w:rPr>
                <w:sz w:val="15"/>
              </w:rPr>
              <w:t>Take Profit Target: ₹276.51 (+5.0%)</w:t>
            </w:r>
          </w:p>
        </w:tc>
        <w:tc>
          <w:tcPr>
            <w:tcW w:type="dxa" w:w="2484"/>
            <w:shd w:fill="F2F6FA"/>
            <w:tcMar>
              <w:top w:w="25" w:type="dxa"/>
              <w:bottom w:w="25" w:type="dxa"/>
              <w:left w:w="35" w:type="dxa"/>
              <w:right w:w="35" w:type="dxa"/>
            </w:tcMar>
          </w:tcPr>
          <w:p>
            <w:r>
              <w:rPr>
                <w:sz w:val="15"/>
              </w:rPr>
              <w:t>Actual Exit Price: ₹266.16</w:t>
            </w:r>
          </w:p>
        </w:tc>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Position Size (Qty): 4,963 shares</w:t>
            </w:r>
          </w:p>
        </w:tc>
      </w:tr>
      <w:tr>
        <w:tc>
          <w:tcPr>
            <w:tcW w:type="dxa" w:w="2484"/>
            <w:shd w:fill="F2F6FA"/>
            <w:tcMar>
              <w:top w:w="25" w:type="dxa"/>
              <w:bottom w:w="25" w:type="dxa"/>
              <w:left w:w="35" w:type="dxa"/>
              <w:right w:w="35" w:type="dxa"/>
            </w:tcMar>
          </w:tcPr>
          <w:p>
            <w:r>
              <w:rPr>
                <w:sz w:val="15"/>
              </w:rPr>
              <w:t>Capital Allocated: ₹1,306,959.89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+₹13,969.99</w:t>
            </w:r>
          </w:p>
        </w:tc>
      </w:tr>
      <w:tr>
        <w:tc>
          <w:tcPr>
            <w:tcW w:type="dxa" w:w="2484"/>
            <w:shd w:fill="F2F6FA"/>
            <w:tcMar>
              <w:top w:w="25" w:type="dxa"/>
              <w:bottom w:w="25" w:type="dxa"/>
              <w:left w:w="35" w:type="dxa"/>
              <w:right w:w="35" w:type="dxa"/>
            </w:tcMar>
          </w:tcPr>
          <w:p>
            <w:r>
              <w:rPr>
                <w:sz w:val="15"/>
              </w:rPr>
              <w:t>Realized Return (%): +1.07%</w:t>
            </w:r>
          </w:p>
        </w:tc>
        <w:tc>
          <w:tcPr>
            <w:tcW w:type="dxa" w:w="2484"/>
            <w:shd w:fill="F2F6FA"/>
            <w:tcMar>
              <w:top w:w="25" w:type="dxa"/>
              <w:bottom w:w="25" w:type="dxa"/>
              <w:left w:w="35" w:type="dxa"/>
              <w:right w:w="35" w:type="dxa"/>
            </w:tcMar>
          </w:tcPr>
          <w:p>
            <w:r>
              <w:rPr>
                <w:sz w:val="15"/>
              </w:rPr>
              <w:t>Max Favorable (MFE): +1.95%</w:t>
            </w:r>
          </w:p>
        </w:tc>
        <w:tc>
          <w:tcPr>
            <w:tcW w:type="dxa" w:w="2484"/>
            <w:shd w:fill="F2F6FA"/>
            <w:tcMar>
              <w:top w:w="25" w:type="dxa"/>
              <w:bottom w:w="25" w:type="dxa"/>
              <w:left w:w="35" w:type="dxa"/>
              <w:right w:w="35" w:type="dxa"/>
            </w:tcMar>
          </w:tcPr>
          <w:p>
            <w:r>
              <w:rPr>
                <w:sz w:val="15"/>
              </w:rPr>
              <w:t>Max Adverse (MAE): -0.85%</w:t>
            </w:r>
          </w:p>
        </w:tc>
        <w:tc>
          <w:tcPr>
            <w:tcW w:type="dxa" w:w="2484"/>
            <w:shd w:fill="F2F6FA"/>
            <w:tcMar>
              <w:top w:w="25" w:type="dxa"/>
              <w:bottom w:w="25" w:type="dxa"/>
              <w:left w:w="35" w:type="dxa"/>
              <w:right w:w="35" w:type="dxa"/>
            </w:tcMar>
          </w:tcPr>
          <w:p>
            <w:r>
              <w:rPr>
                <w:sz w:val="15"/>
              </w:rPr>
              <w:t>NSE Top 5 Gainer?: NO (+1.79%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+0.40%), neutral RSI-14 (59.4). Layer 2: Clean positive opening gap of +0.21%, early volume surge (5.70x 20d MA), and upper-range accumulation (rng_pos: 0.76)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₹268.48 (peak gain of +1.95%), lowest price during holding was ₹261.11 (drawdown of -0.85%). Position was closed via SQUARE OFF INTRADAY delivering a realized gain/loss of +₹13,969.99 (+1.07%).</w:t>
        <w:br/>
      </w:r>
    </w:p>
    <w:p>
      <w:pPr>
        <w:spacing w:before="120" w:after="40"/>
      </w:pPr>
      <w:r>
        <w:rPr>
          <w:b/>
          <w:color w:val="0F2042"/>
          <w:sz w:val="21"/>
        </w:rPr>
        <w:t>Trade #175: LUPIN (Lupin Ltd.) — Trading Date: 2025-12-30 | Realized P&amp;L: ₹-13,530.33 (-1.04%)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₹2082.87</w:t>
            </w:r>
          </w:p>
        </w:tc>
        <w:tc>
          <w:tcPr>
            <w:tcW w:type="dxa" w:w="2484"/>
            <w:shd w:fill="F2F6FA"/>
            <w:tcMar>
              <w:top w:w="25" w:type="dxa"/>
              <w:bottom w:w="25" w:type="dxa"/>
              <w:left w:w="35" w:type="dxa"/>
              <w:right w:w="35" w:type="dxa"/>
            </w:tcMar>
          </w:tcPr>
          <w:p>
            <w:r>
              <w:rPr>
                <w:sz w:val="15"/>
              </w:rPr>
              <w:t>Initial Stop Loss: ₹2050.23</w:t>
            </w:r>
          </w:p>
        </w:tc>
      </w:tr>
      <w:tr>
        <w:tc>
          <w:tcPr>
            <w:tcW w:type="dxa" w:w="2484"/>
            <w:shd w:fill="F2F6FA"/>
            <w:tcMar>
              <w:top w:w="25" w:type="dxa"/>
              <w:bottom w:w="25" w:type="dxa"/>
              <w:left w:w="35" w:type="dxa"/>
              <w:right w:w="35" w:type="dxa"/>
            </w:tcMar>
          </w:tcPr>
          <w:p>
            <w:r>
              <w:rPr>
                <w:sz w:val="15"/>
              </w:rPr>
              <w:t>Take Profit Target: ₹2187.02 (+5.0%)</w:t>
            </w:r>
          </w:p>
        </w:tc>
        <w:tc>
          <w:tcPr>
            <w:tcW w:type="dxa" w:w="2484"/>
            <w:shd w:fill="F2F6FA"/>
            <w:tcMar>
              <w:top w:w="25" w:type="dxa"/>
              <w:bottom w:w="25" w:type="dxa"/>
              <w:left w:w="35" w:type="dxa"/>
              <w:right w:w="35" w:type="dxa"/>
            </w:tcMar>
          </w:tcPr>
          <w:p>
            <w:r>
              <w:rPr>
                <w:sz w:val="15"/>
              </w:rPr>
              <w:t>Actual Exit Price: ₹2061.29</w:t>
            </w:r>
          </w:p>
        </w:tc>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Position Size (Qty): 627 shares</w:t>
            </w:r>
          </w:p>
        </w:tc>
      </w:tr>
      <w:tr>
        <w:tc>
          <w:tcPr>
            <w:tcW w:type="dxa" w:w="2484"/>
            <w:shd w:fill="F2F6FA"/>
            <w:tcMar>
              <w:top w:w="25" w:type="dxa"/>
              <w:bottom w:w="25" w:type="dxa"/>
              <w:left w:w="35" w:type="dxa"/>
              <w:right w:w="35" w:type="dxa"/>
            </w:tcMar>
          </w:tcPr>
          <w:p>
            <w:r>
              <w:rPr>
                <w:sz w:val="15"/>
              </w:rPr>
              <w:t>Capital Allocated: ₹1,305,961.19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₹-13,530.33</w:t>
            </w:r>
          </w:p>
        </w:tc>
      </w:tr>
      <w:tr>
        <w:tc>
          <w:tcPr>
            <w:tcW w:type="dxa" w:w="2484"/>
            <w:shd w:fill="F2F6FA"/>
            <w:tcMar>
              <w:top w:w="25" w:type="dxa"/>
              <w:bottom w:w="25" w:type="dxa"/>
              <w:left w:w="35" w:type="dxa"/>
              <w:right w:w="35" w:type="dxa"/>
            </w:tcMar>
          </w:tcPr>
          <w:p>
            <w:r>
              <w:rPr>
                <w:sz w:val="15"/>
              </w:rPr>
              <w:t>Realized Return (%): -1.04%</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-1.57%</w:t>
            </w:r>
          </w:p>
        </w:tc>
        <w:tc>
          <w:tcPr>
            <w:tcW w:type="dxa" w:w="2484"/>
            <w:shd w:fill="F2F6FA"/>
            <w:tcMar>
              <w:top w:w="25" w:type="dxa"/>
              <w:bottom w:w="25" w:type="dxa"/>
              <w:left w:w="35" w:type="dxa"/>
              <w:right w:w="35" w:type="dxa"/>
            </w:tcMar>
          </w:tcPr>
          <w:p>
            <w:r>
              <w:rPr>
                <w:sz w:val="15"/>
              </w:rPr>
              <w:t>NSE Top 5 Gainer?: NO (+-0.08%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-0.60%), neutral RSI-14 (52.9). Layer 2: Clean positive opening gap of +0.46%, early volume surge (2.31x 20d MA), and upper-range accumulation (rng_pos: 0.45)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₹2083.69 (peak gain of +0.04%), lowest price during holding was ₹2050.23 (drawdown of -1.57%). Position was closed via SQUARE OFF INTRADAY delivering a realized gain/loss of ₹-13,530.33 (-1.04%).</w:t>
        <w:br/>
      </w:r>
    </w:p>
    <w:p>
      <w:pPr>
        <w:spacing w:before="120" w:after="40"/>
      </w:pPr>
      <w:r>
        <w:rPr>
          <w:b/>
          <w:color w:val="0F2042"/>
          <w:sz w:val="21"/>
        </w:rPr>
        <w:t>Trade #176: ABBOTINDIA (Abbott India Ltd.) — Trading Date: 2025-12-30 | Realized P&amp;L: ₹-22,403.04 (-1.75%)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₹28466.03</w:t>
            </w:r>
          </w:p>
        </w:tc>
        <w:tc>
          <w:tcPr>
            <w:tcW w:type="dxa" w:w="2484"/>
            <w:shd w:fill="F2F6FA"/>
            <w:tcMar>
              <w:top w:w="25" w:type="dxa"/>
              <w:bottom w:w="25" w:type="dxa"/>
              <w:left w:w="35" w:type="dxa"/>
              <w:right w:w="35" w:type="dxa"/>
            </w:tcMar>
          </w:tcPr>
          <w:p>
            <w:r>
              <w:rPr>
                <w:sz w:val="15"/>
              </w:rPr>
              <w:t>Initial Stop Loss: ₹27788.17</w:t>
            </w:r>
          </w:p>
        </w:tc>
      </w:tr>
      <w:tr>
        <w:tc>
          <w:tcPr>
            <w:tcW w:type="dxa" w:w="2484"/>
            <w:shd w:fill="F2F6FA"/>
            <w:tcMar>
              <w:top w:w="25" w:type="dxa"/>
              <w:bottom w:w="25" w:type="dxa"/>
              <w:left w:w="35" w:type="dxa"/>
              <w:right w:w="35" w:type="dxa"/>
            </w:tcMar>
          </w:tcPr>
          <w:p>
            <w:r>
              <w:rPr>
                <w:sz w:val="15"/>
              </w:rPr>
              <w:t>Take Profit Target: ₹29889.33 (+5.0%)</w:t>
            </w:r>
          </w:p>
        </w:tc>
        <w:tc>
          <w:tcPr>
            <w:tcW w:type="dxa" w:w="2484"/>
            <w:shd w:fill="F2F6FA"/>
            <w:tcMar>
              <w:top w:w="25" w:type="dxa"/>
              <w:bottom w:w="25" w:type="dxa"/>
              <w:left w:w="35" w:type="dxa"/>
              <w:right w:w="35" w:type="dxa"/>
            </w:tcMar>
          </w:tcPr>
          <w:p>
            <w:r>
              <w:rPr>
                <w:sz w:val="15"/>
              </w:rPr>
              <w:t>Actual Exit Price: ₹27968.18</w:t>
            </w:r>
          </w:p>
        </w:tc>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Position Size (Qty): 45 shares</w:t>
            </w:r>
          </w:p>
        </w:tc>
      </w:tr>
      <w:tr>
        <w:tc>
          <w:tcPr>
            <w:tcW w:type="dxa" w:w="2484"/>
            <w:shd w:fill="F2F6FA"/>
            <w:tcMar>
              <w:top w:w="25" w:type="dxa"/>
              <w:bottom w:w="25" w:type="dxa"/>
              <w:left w:w="35" w:type="dxa"/>
              <w:right w:w="35" w:type="dxa"/>
            </w:tcMar>
          </w:tcPr>
          <w:p>
            <w:r>
              <w:rPr>
                <w:sz w:val="15"/>
              </w:rPr>
              <w:t>Capital Allocated: ₹1,280,971.14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₹-22,403.04</w:t>
            </w:r>
          </w:p>
        </w:tc>
      </w:tr>
      <w:tr>
        <w:tc>
          <w:tcPr>
            <w:tcW w:type="dxa" w:w="2484"/>
            <w:shd w:fill="F2F6FA"/>
            <w:tcMar>
              <w:top w:w="25" w:type="dxa"/>
              <w:bottom w:w="25" w:type="dxa"/>
              <w:left w:w="35" w:type="dxa"/>
              <w:right w:w="35" w:type="dxa"/>
            </w:tcMar>
          </w:tcPr>
          <w:p>
            <w:r>
              <w:rPr>
                <w:sz w:val="15"/>
              </w:rPr>
              <w:t>Realized Return (%): -1.75%</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-3.11%</w:t>
            </w:r>
          </w:p>
        </w:tc>
        <w:tc>
          <w:tcPr>
            <w:tcW w:type="dxa" w:w="2484"/>
            <w:shd w:fill="F2F6FA"/>
            <w:tcMar>
              <w:top w:w="25" w:type="dxa"/>
              <w:bottom w:w="25" w:type="dxa"/>
              <w:left w:w="35" w:type="dxa"/>
              <w:right w:w="35" w:type="dxa"/>
            </w:tcMar>
          </w:tcPr>
          <w:p>
            <w:r>
              <w:rPr>
                <w:sz w:val="15"/>
              </w:rPr>
              <w:t>NSE Top 5 Gainer?: NO (+-0.78%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+1.65%), neutral RSI-14 (53.1). Layer 2: Clean positive opening gap of +0.48%, early volume surge (2.62x 20d MA), and upper-range accumulation (rng_pos: 0.55)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₹28380.88 (peak gain of +-0.30%), lowest price during holding was ₹27579.63 (drawdown of -3.11%). Position was closed via SQUARE OFF INTRADAY delivering a realized gain/loss of ₹-22,403.04 (-1.75%).</w:t>
        <w:br/>
      </w:r>
    </w:p>
    <w:p>
      <w:pPr>
        <w:spacing w:before="120" w:after="40"/>
      </w:pPr>
      <w:r>
        <w:rPr>
          <w:b/>
          <w:color w:val="0F2042"/>
          <w:sz w:val="21"/>
        </w:rPr>
        <w:t>Trade #177: BDL (Bharat Dynamics Ltd.) — Trading Date: 2025-12-30 | Realized P&amp;L: ₹-28,814.97 (-2.21%)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2025-12-30</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₹1479.17</w:t>
            </w:r>
          </w:p>
        </w:tc>
        <w:tc>
          <w:tcPr>
            <w:tcW w:type="dxa" w:w="2484"/>
            <w:shd w:fill="F2F6FA"/>
            <w:tcMar>
              <w:top w:w="25" w:type="dxa"/>
              <w:bottom w:w="25" w:type="dxa"/>
              <w:left w:w="35" w:type="dxa"/>
              <w:right w:w="35" w:type="dxa"/>
            </w:tcMar>
          </w:tcPr>
          <w:p>
            <w:r>
              <w:rPr>
                <w:sz w:val="15"/>
              </w:rPr>
              <w:t>Initial Stop Loss: ₹1443.93</w:t>
            </w:r>
          </w:p>
        </w:tc>
      </w:tr>
      <w:tr>
        <w:tc>
          <w:tcPr>
            <w:tcW w:type="dxa" w:w="2484"/>
            <w:shd w:fill="F2F6FA"/>
            <w:tcMar>
              <w:top w:w="25" w:type="dxa"/>
              <w:bottom w:w="25" w:type="dxa"/>
              <w:left w:w="35" w:type="dxa"/>
              <w:right w:w="35" w:type="dxa"/>
            </w:tcMar>
          </w:tcPr>
          <w:p>
            <w:r>
              <w:rPr>
                <w:sz w:val="15"/>
              </w:rPr>
              <w:t>Take Profit Target: ₹1553.13 (+5.0%)</w:t>
            </w:r>
          </w:p>
        </w:tc>
        <w:tc>
          <w:tcPr>
            <w:tcW w:type="dxa" w:w="2484"/>
            <w:shd w:fill="F2F6FA"/>
            <w:tcMar>
              <w:top w:w="25" w:type="dxa"/>
              <w:bottom w:w="25" w:type="dxa"/>
              <w:left w:w="35" w:type="dxa"/>
              <w:right w:w="35" w:type="dxa"/>
            </w:tcMar>
          </w:tcPr>
          <w:p>
            <w:r>
              <w:rPr>
                <w:sz w:val="15"/>
              </w:rPr>
              <w:t>Actual Exit Price: ₹1446.54</w:t>
            </w:r>
          </w:p>
        </w:tc>
        <w:tc>
          <w:tcPr>
            <w:tcW w:type="dxa" w:w="2484"/>
            <w:shd w:fill="F2F6FA"/>
            <w:tcMar>
              <w:top w:w="25" w:type="dxa"/>
              <w:bottom w:w="25" w:type="dxa"/>
              <w:left w:w="35" w:type="dxa"/>
              <w:right w:w="35" w:type="dxa"/>
            </w:tcMar>
          </w:tcPr>
          <w:p>
            <w:r>
              <w:rPr>
                <w:sz w:val="15"/>
              </w:rPr>
              <w:t>Exit Date &amp; Time: 2025-12-30 (15:20 IST ()</w:t>
            </w:r>
          </w:p>
        </w:tc>
        <w:tc>
          <w:tcPr>
            <w:tcW w:type="dxa" w:w="2484"/>
            <w:shd w:fill="F2F6FA"/>
            <w:tcMar>
              <w:top w:w="25" w:type="dxa"/>
              <w:bottom w:w="25" w:type="dxa"/>
              <w:left w:w="35" w:type="dxa"/>
              <w:right w:w="35" w:type="dxa"/>
            </w:tcMar>
          </w:tcPr>
          <w:p>
            <w:r>
              <w:rPr>
                <w:sz w:val="15"/>
              </w:rPr>
              <w:t>Position Size (Qty): 883 shares</w:t>
            </w:r>
          </w:p>
        </w:tc>
      </w:tr>
      <w:tr>
        <w:tc>
          <w:tcPr>
            <w:tcW w:type="dxa" w:w="2484"/>
            <w:shd w:fill="F2F6FA"/>
            <w:tcMar>
              <w:top w:w="25" w:type="dxa"/>
              <w:bottom w:w="25" w:type="dxa"/>
              <w:left w:w="35" w:type="dxa"/>
              <w:right w:w="35" w:type="dxa"/>
            </w:tcMar>
          </w:tcPr>
          <w:p>
            <w:r>
              <w:rPr>
                <w:sz w:val="15"/>
              </w:rPr>
              <w:t>Capital Allocated: ₹1,306,110.19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₹-28,814.97</w:t>
            </w:r>
          </w:p>
        </w:tc>
      </w:tr>
      <w:tr>
        <w:tc>
          <w:tcPr>
            <w:tcW w:type="dxa" w:w="2484"/>
            <w:shd w:fill="F2F6FA"/>
            <w:tcMar>
              <w:top w:w="25" w:type="dxa"/>
              <w:bottom w:w="25" w:type="dxa"/>
              <w:left w:w="35" w:type="dxa"/>
              <w:right w:w="35" w:type="dxa"/>
            </w:tcMar>
          </w:tcPr>
          <w:p>
            <w:r>
              <w:rPr>
                <w:sz w:val="15"/>
              </w:rPr>
              <w:t>Realized Return (%): -2.21%</w:t>
            </w:r>
          </w:p>
        </w:tc>
        <w:tc>
          <w:tcPr>
            <w:tcW w:type="dxa" w:w="2484"/>
            <w:shd w:fill="F2F6FA"/>
            <w:tcMar>
              <w:top w:w="25" w:type="dxa"/>
              <w:bottom w:w="25" w:type="dxa"/>
              <w:left w:w="35" w:type="dxa"/>
              <w:right w:w="35" w:type="dxa"/>
            </w:tcMar>
          </w:tcPr>
          <w:p>
            <w:r>
              <w:rPr>
                <w:sz w:val="15"/>
              </w:rPr>
              <w:t>Max Favorable (MFE): +0.39%</w:t>
            </w:r>
          </w:p>
        </w:tc>
        <w:tc>
          <w:tcPr>
            <w:tcW w:type="dxa" w:w="2484"/>
            <w:shd w:fill="F2F6FA"/>
            <w:tcMar>
              <w:top w:w="25" w:type="dxa"/>
              <w:bottom w:w="25" w:type="dxa"/>
              <w:left w:w="35" w:type="dxa"/>
              <w:right w:w="35" w:type="dxa"/>
            </w:tcMar>
          </w:tcPr>
          <w:p>
            <w:r>
              <w:rPr>
                <w:sz w:val="15"/>
              </w:rPr>
              <w:t>Max Adverse (MAE): -3.83%</w:t>
            </w:r>
          </w:p>
        </w:tc>
        <w:tc>
          <w:tcPr>
            <w:tcW w:type="dxa" w:w="2484"/>
            <w:shd w:fill="F2F6FA"/>
            <w:tcMar>
              <w:top w:w="25" w:type="dxa"/>
              <w:bottom w:w="25" w:type="dxa"/>
              <w:left w:w="35" w:type="dxa"/>
              <w:right w:w="35" w:type="dxa"/>
            </w:tcMar>
          </w:tcPr>
          <w:p>
            <w:r>
              <w:rPr>
                <w:sz w:val="15"/>
              </w:rPr>
              <w:t>NSE Top 5 Gainer?: NO (+-1.30%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+2.56%), neutral RSI-14 (58.5). Layer 2: Clean positive opening gap of +0.43%, early volume surge (2.18x 20d MA), and upper-range accumulation (rng_pos: 0.43)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₹1484.91 (peak gain of +0.39%), lowest price during holding was ₹1422.54 (drawdown of -3.83%). Position was closed via SQUARE OFF INTRADAY delivering a realized gain/loss of ₹-28,814.97 (-2.21%).</w:t>
        <w:br/>
      </w:r>
    </w:p>
    <w:p>
      <w:pPr>
        <w:spacing w:before="120" w:after="40"/>
      </w:pPr>
      <w:r>
        <w:rPr>
          <w:b/>
          <w:color w:val="0F2042"/>
          <w:sz w:val="21"/>
        </w:rPr>
        <w:t>Trade #178: INDIANB (Indian Bank) — Trading Date: 2025-12-31 | Realized P&amp;L: +₹32,357.36 (+2.48%)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₹798.33</w:t>
            </w:r>
          </w:p>
        </w:tc>
        <w:tc>
          <w:tcPr>
            <w:tcW w:type="dxa" w:w="2484"/>
            <w:shd w:fill="F2F6FA"/>
            <w:tcMar>
              <w:top w:w="25" w:type="dxa"/>
              <w:bottom w:w="25" w:type="dxa"/>
              <w:left w:w="35" w:type="dxa"/>
              <w:right w:w="35" w:type="dxa"/>
            </w:tcMar>
          </w:tcPr>
          <w:p>
            <w:r>
              <w:rPr>
                <w:sz w:val="15"/>
              </w:rPr>
              <w:t>Initial Stop Loss: ₹789.68</w:t>
            </w:r>
          </w:p>
        </w:tc>
      </w:tr>
      <w:tr>
        <w:tc>
          <w:tcPr>
            <w:tcW w:type="dxa" w:w="2484"/>
            <w:shd w:fill="F2F6FA"/>
            <w:tcMar>
              <w:top w:w="25" w:type="dxa"/>
              <w:bottom w:w="25" w:type="dxa"/>
              <w:left w:w="35" w:type="dxa"/>
              <w:right w:w="35" w:type="dxa"/>
            </w:tcMar>
          </w:tcPr>
          <w:p>
            <w:r>
              <w:rPr>
                <w:sz w:val="15"/>
              </w:rPr>
              <w:t>Take Profit Target: ₹838.25 (+5.0%)</w:t>
            </w:r>
          </w:p>
        </w:tc>
        <w:tc>
          <w:tcPr>
            <w:tcW w:type="dxa" w:w="2484"/>
            <w:shd w:fill="F2F6FA"/>
            <w:tcMar>
              <w:top w:w="25" w:type="dxa"/>
              <w:bottom w:w="25" w:type="dxa"/>
              <w:left w:w="35" w:type="dxa"/>
              <w:right w:w="35" w:type="dxa"/>
            </w:tcMar>
          </w:tcPr>
          <w:p>
            <w:r>
              <w:rPr>
                <w:sz w:val="15"/>
              </w:rPr>
              <w:t>Actual Exit Price: ₹818.15</w:t>
            </w:r>
          </w:p>
        </w:tc>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Position Size (Qty): 1,633 shares</w:t>
            </w:r>
          </w:p>
        </w:tc>
      </w:tr>
      <w:tr>
        <w:tc>
          <w:tcPr>
            <w:tcW w:type="dxa" w:w="2484"/>
            <w:shd w:fill="F2F6FA"/>
            <w:tcMar>
              <w:top w:w="25" w:type="dxa"/>
              <w:bottom w:w="25" w:type="dxa"/>
              <w:left w:w="35" w:type="dxa"/>
              <w:right w:w="35" w:type="dxa"/>
            </w:tcMar>
          </w:tcPr>
          <w:p>
            <w:r>
              <w:rPr>
                <w:sz w:val="15"/>
              </w:rPr>
              <w:t>Capital Allocated: ₹1,303,676.37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+₹32,357.36</w:t>
            </w:r>
          </w:p>
        </w:tc>
      </w:tr>
      <w:tr>
        <w:tc>
          <w:tcPr>
            <w:tcW w:type="dxa" w:w="2484"/>
            <w:shd w:fill="F2F6FA"/>
            <w:tcMar>
              <w:top w:w="25" w:type="dxa"/>
              <w:bottom w:w="25" w:type="dxa"/>
              <w:left w:w="35" w:type="dxa"/>
              <w:right w:w="35" w:type="dxa"/>
            </w:tcMar>
          </w:tcPr>
          <w:p>
            <w:r>
              <w:rPr>
                <w:sz w:val="15"/>
              </w:rPr>
              <w:t>Realized Return (%): +2.48%</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NO (+3.49%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+2.26%), neutral RSI-14 (58.3). Layer 2: Clean positive opening gap of +0.48%, early volume surge (1.59x 20d MA), and upper-range accumulation (rng_pos: 0.91)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₹822.87 (peak gain of +3.07%), lowest price during holding was ₹789.68 (drawdown of -1.08%). Position was closed via SQUARE OFF INTRADAY delivering a realized gain/loss of +₹32,357.36 (+2.48%).</w:t>
        <w:br/>
      </w:r>
    </w:p>
    <w:p>
      <w:pPr>
        <w:spacing w:before="120" w:after="40"/>
      </w:pPr>
      <w:r>
        <w:rPr>
          <w:b/>
          <w:color w:val="0F2042"/>
          <w:sz w:val="21"/>
        </w:rPr>
        <w:t>Trade #179: ABCAPITAL (Aditya Birla Capital Ltd.) — Trading Date: 2025-12-31 | Realized P&amp;L: +₹18,834.10 (+1.44%)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₹351.90</w:t>
            </w:r>
          </w:p>
        </w:tc>
        <w:tc>
          <w:tcPr>
            <w:tcW w:type="dxa" w:w="2484"/>
            <w:shd w:fill="F2F6FA"/>
            <w:tcMar>
              <w:top w:w="25" w:type="dxa"/>
              <w:bottom w:w="25" w:type="dxa"/>
              <w:left w:w="35" w:type="dxa"/>
              <w:right w:w="35" w:type="dxa"/>
            </w:tcMar>
          </w:tcPr>
          <w:p>
            <w:r>
              <w:rPr>
                <w:sz w:val="15"/>
              </w:rPr>
              <w:t>Initial Stop Loss: ₹349.05</w:t>
            </w:r>
          </w:p>
        </w:tc>
      </w:tr>
      <w:tr>
        <w:tc>
          <w:tcPr>
            <w:tcW w:type="dxa" w:w="2484"/>
            <w:shd w:fill="F2F6FA"/>
            <w:tcMar>
              <w:top w:w="25" w:type="dxa"/>
              <w:bottom w:w="25" w:type="dxa"/>
              <w:left w:w="35" w:type="dxa"/>
              <w:right w:w="35" w:type="dxa"/>
            </w:tcMar>
          </w:tcPr>
          <w:p>
            <w:r>
              <w:rPr>
                <w:sz w:val="15"/>
              </w:rPr>
              <w:t>Take Profit Target: ₹369.50 (+5.0%)</w:t>
            </w:r>
          </w:p>
        </w:tc>
        <w:tc>
          <w:tcPr>
            <w:tcW w:type="dxa" w:w="2484"/>
            <w:shd w:fill="F2F6FA"/>
            <w:tcMar>
              <w:top w:w="25" w:type="dxa"/>
              <w:bottom w:w="25" w:type="dxa"/>
              <w:left w:w="35" w:type="dxa"/>
              <w:right w:w="35" w:type="dxa"/>
            </w:tcMar>
          </w:tcPr>
          <w:p>
            <w:r>
              <w:rPr>
                <w:sz w:val="15"/>
              </w:rPr>
              <w:t>Actual Exit Price: ₹356.98</w:t>
            </w:r>
          </w:p>
        </w:tc>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Position Size (Qty): 3,706 shares</w:t>
            </w:r>
          </w:p>
        </w:tc>
      </w:tr>
      <w:tr>
        <w:tc>
          <w:tcPr>
            <w:tcW w:type="dxa" w:w="2484"/>
            <w:shd w:fill="F2F6FA"/>
            <w:tcMar>
              <w:top w:w="25" w:type="dxa"/>
              <w:bottom w:w="25" w:type="dxa"/>
              <w:left w:w="35" w:type="dxa"/>
              <w:right w:w="35" w:type="dxa"/>
            </w:tcMar>
          </w:tcPr>
          <w:p>
            <w:r>
              <w:rPr>
                <w:sz w:val="15"/>
              </w:rPr>
              <w:t>Capital Allocated: ₹1,304,150.87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+₹18,834.10</w:t>
            </w:r>
          </w:p>
        </w:tc>
      </w:tr>
      <w:tr>
        <w:tc>
          <w:tcPr>
            <w:tcW w:type="dxa" w:w="2484"/>
            <w:shd w:fill="F2F6FA"/>
            <w:tcMar>
              <w:top w:w="25" w:type="dxa"/>
              <w:bottom w:w="25" w:type="dxa"/>
              <w:left w:w="35" w:type="dxa"/>
              <w:right w:w="35" w:type="dxa"/>
            </w:tcMar>
          </w:tcPr>
          <w:p>
            <w:r>
              <w:rPr>
                <w:sz w:val="15"/>
              </w:rPr>
              <w:t>Realized Return (%): +1.44%</w:t>
            </w:r>
          </w:p>
        </w:tc>
        <w:tc>
          <w:tcPr>
            <w:tcW w:type="dxa" w:w="2484"/>
            <w:shd w:fill="F2F6FA"/>
            <w:tcMar>
              <w:top w:w="25" w:type="dxa"/>
              <w:bottom w:w="25" w:type="dxa"/>
              <w:left w:w="35" w:type="dxa"/>
              <w:right w:w="35" w:type="dxa"/>
            </w:tcMar>
          </w:tcPr>
          <w:p>
            <w:r>
              <w:rPr>
                <w:sz w:val="15"/>
              </w:rPr>
              <w:t>Max Favorable (MFE): +2.20%</w:t>
            </w:r>
          </w:p>
        </w:tc>
        <w:tc>
          <w:tcPr>
            <w:tcW w:type="dxa" w:w="2484"/>
            <w:shd w:fill="F2F6FA"/>
            <w:tcMar>
              <w:top w:w="25" w:type="dxa"/>
              <w:bottom w:w="25" w:type="dxa"/>
              <w:left w:w="35" w:type="dxa"/>
              <w:right w:w="35" w:type="dxa"/>
            </w:tcMar>
          </w:tcPr>
          <w:p>
            <w:r>
              <w:rPr>
                <w:sz w:val="15"/>
              </w:rPr>
              <w:t>Max Adverse (MAE): -0.81%</w:t>
            </w:r>
          </w:p>
        </w:tc>
        <w:tc>
          <w:tcPr>
            <w:tcW w:type="dxa" w:w="2484"/>
            <w:shd w:fill="F2F6FA"/>
            <w:tcMar>
              <w:top w:w="25" w:type="dxa"/>
              <w:bottom w:w="25" w:type="dxa"/>
              <w:left w:w="35" w:type="dxa"/>
              <w:right w:w="35" w:type="dxa"/>
            </w:tcMar>
          </w:tcPr>
          <w:p>
            <w:r>
              <w:rPr>
                <w:sz w:val="15"/>
              </w:rPr>
              <w:t>NSE Top 5 Gainer?: NO (+2.40%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-0.70%), neutral RSI-14 (35.2). Layer 2: Clean positive opening gap of +0.44%, early volume surge (1.59x 20d MA), and upper-range accumulation (rng_pos: 0.82)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₹359.65 (peak gain of +2.20%), lowest price during holding was ₹349.05 (drawdown of -0.81%). Position was closed via SQUARE OFF INTRADAY delivering a realized gain/loss of +₹18,834.10 (+1.44%).</w:t>
        <w:br/>
      </w:r>
    </w:p>
    <w:p>
      <w:pPr>
        <w:spacing w:before="120" w:after="40"/>
      </w:pPr>
      <w:r>
        <w:rPr>
          <w:b/>
          <w:color w:val="0F2042"/>
          <w:sz w:val="21"/>
        </w:rPr>
        <w:t>Trade #180: BHEL (Bharat Heavy Electricals Ltd.) — Trading Date: 2025-12-31 | Realized P&amp;L: +₹10,189.59 (+0.78%)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₹283.74</w:t>
            </w:r>
          </w:p>
        </w:tc>
        <w:tc>
          <w:tcPr>
            <w:tcW w:type="dxa" w:w="2484"/>
            <w:shd w:fill="F2F6FA"/>
            <w:tcMar>
              <w:top w:w="25" w:type="dxa"/>
              <w:bottom w:w="25" w:type="dxa"/>
              <w:left w:w="35" w:type="dxa"/>
              <w:right w:w="35" w:type="dxa"/>
            </w:tcMar>
          </w:tcPr>
          <w:p>
            <w:r>
              <w:rPr>
                <w:sz w:val="15"/>
              </w:rPr>
              <w:t>Initial Stop Loss: ₹281.34</w:t>
            </w:r>
          </w:p>
        </w:tc>
      </w:tr>
      <w:tr>
        <w:tc>
          <w:tcPr>
            <w:tcW w:type="dxa" w:w="2484"/>
            <w:shd w:fill="F2F6FA"/>
            <w:tcMar>
              <w:top w:w="25" w:type="dxa"/>
              <w:bottom w:w="25" w:type="dxa"/>
              <w:left w:w="35" w:type="dxa"/>
              <w:right w:w="35" w:type="dxa"/>
            </w:tcMar>
          </w:tcPr>
          <w:p>
            <w:r>
              <w:rPr>
                <w:sz w:val="15"/>
              </w:rPr>
              <w:t>Take Profit Target: ₹297.92 (+5.0%)</w:t>
            </w:r>
          </w:p>
        </w:tc>
        <w:tc>
          <w:tcPr>
            <w:tcW w:type="dxa" w:w="2484"/>
            <w:shd w:fill="F2F6FA"/>
            <w:tcMar>
              <w:top w:w="25" w:type="dxa"/>
              <w:bottom w:w="25" w:type="dxa"/>
              <w:left w:w="35" w:type="dxa"/>
              <w:right w:w="35" w:type="dxa"/>
            </w:tcMar>
          </w:tcPr>
          <w:p>
            <w:r>
              <w:rPr>
                <w:sz w:val="15"/>
              </w:rPr>
              <w:t>Actual Exit Price: ₹285.95</w:t>
            </w:r>
          </w:p>
        </w:tc>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Position Size (Qty): 4,597 shares</w:t>
            </w:r>
          </w:p>
        </w:tc>
      </w:tr>
      <w:tr>
        <w:tc>
          <w:tcPr>
            <w:tcW w:type="dxa" w:w="2484"/>
            <w:shd w:fill="F2F6FA"/>
            <w:tcMar>
              <w:top w:w="25" w:type="dxa"/>
              <w:bottom w:w="25" w:type="dxa"/>
              <w:left w:w="35" w:type="dxa"/>
              <w:right w:w="35" w:type="dxa"/>
            </w:tcMar>
          </w:tcPr>
          <w:p>
            <w:r>
              <w:rPr>
                <w:sz w:val="15"/>
              </w:rPr>
              <w:t>Capital Allocated: ₹1,304,334.86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+₹10,189.59</w:t>
            </w:r>
          </w:p>
        </w:tc>
      </w:tr>
      <w:tr>
        <w:tc>
          <w:tcPr>
            <w:tcW w:type="dxa" w:w="2484"/>
            <w:shd w:fill="F2F6FA"/>
            <w:tcMar>
              <w:top w:w="25" w:type="dxa"/>
              <w:bottom w:w="25" w:type="dxa"/>
              <w:left w:w="35" w:type="dxa"/>
              <w:right w:w="35" w:type="dxa"/>
            </w:tcMar>
          </w:tcPr>
          <w:p>
            <w:r>
              <w:rPr>
                <w:sz w:val="15"/>
              </w:rPr>
              <w:t>Realized Return (%): +0.78%</w:t>
            </w:r>
          </w:p>
        </w:tc>
        <w:tc>
          <w:tcPr>
            <w:tcW w:type="dxa" w:w="2484"/>
            <w:shd w:fill="F2F6FA"/>
            <w:tcMar>
              <w:top w:w="25" w:type="dxa"/>
              <w:bottom w:w="25" w:type="dxa"/>
              <w:left w:w="35" w:type="dxa"/>
              <w:right w:w="35" w:type="dxa"/>
            </w:tcMar>
          </w:tcPr>
          <w:p>
            <w:r>
              <w:rPr>
                <w:sz w:val="15"/>
              </w:rPr>
              <w:t>Max Favorable (MFE): +2.30%</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NO (+1.64%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+1.41%), neutral RSI-14 (57.0). Layer 2: Clean positive opening gap of +0.35%, early volume surge (1.88x 20d MA), and upper-range accumulation (rng_pos: 0.58)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₹290.26 (peak gain of +2.30%), lowest price during holding was ₹281.34 (drawdown of -0.84%). Position was closed via SQUARE OFF INTRADAY delivering a realized gain/loss of +₹10,189.59 (+0.78%).</w:t>
        <w:br/>
      </w:r>
    </w:p>
    <w:p>
      <w:pPr>
        <w:spacing w:before="120" w:after="40"/>
      </w:pPr>
      <w:r>
        <w:rPr>
          <w:b/>
          <w:color w:val="0F2042"/>
          <w:sz w:val="21"/>
        </w:rPr>
        <w:t>Trade #181: BANKINDIA (Bank of India) — Trading Date: 2025-12-31 | Realized P&amp;L: +₹5,793.17 (+0.44%)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₹138.41</w:t>
            </w:r>
          </w:p>
        </w:tc>
        <w:tc>
          <w:tcPr>
            <w:tcW w:type="dxa" w:w="2484"/>
            <w:shd w:fill="F2F6FA"/>
            <w:tcMar>
              <w:top w:w="25" w:type="dxa"/>
              <w:bottom w:w="25" w:type="dxa"/>
              <w:left w:w="35" w:type="dxa"/>
              <w:right w:w="35" w:type="dxa"/>
            </w:tcMar>
          </w:tcPr>
          <w:p>
            <w:r>
              <w:rPr>
                <w:sz w:val="15"/>
              </w:rPr>
              <w:t>Initial Stop Loss: ₹136.73</w:t>
            </w:r>
          </w:p>
        </w:tc>
      </w:tr>
      <w:tr>
        <w:tc>
          <w:tcPr>
            <w:tcW w:type="dxa" w:w="2484"/>
            <w:shd w:fill="F2F6FA"/>
            <w:tcMar>
              <w:top w:w="25" w:type="dxa"/>
              <w:bottom w:w="25" w:type="dxa"/>
              <w:left w:w="35" w:type="dxa"/>
              <w:right w:w="35" w:type="dxa"/>
            </w:tcMar>
          </w:tcPr>
          <w:p>
            <w:r>
              <w:rPr>
                <w:sz w:val="15"/>
              </w:rPr>
              <w:t>Take Profit Target: ₹145.33 (+5.0%)</w:t>
            </w:r>
          </w:p>
        </w:tc>
        <w:tc>
          <w:tcPr>
            <w:tcW w:type="dxa" w:w="2484"/>
            <w:shd w:fill="F2F6FA"/>
            <w:tcMar>
              <w:top w:w="25" w:type="dxa"/>
              <w:bottom w:w="25" w:type="dxa"/>
              <w:left w:w="35" w:type="dxa"/>
              <w:right w:w="35" w:type="dxa"/>
            </w:tcMar>
          </w:tcPr>
          <w:p>
            <w:r>
              <w:rPr>
                <w:sz w:val="15"/>
              </w:rPr>
              <w:t>Actual Exit Price: ₹139.02</w:t>
            </w:r>
          </w:p>
        </w:tc>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Position Size (Qty): 9,424 shares</w:t>
            </w:r>
          </w:p>
        </w:tc>
      </w:tr>
      <w:tr>
        <w:tc>
          <w:tcPr>
            <w:tcW w:type="dxa" w:w="2484"/>
            <w:shd w:fill="F2F6FA"/>
            <w:tcMar>
              <w:top w:w="25" w:type="dxa"/>
              <w:bottom w:w="25" w:type="dxa"/>
              <w:left w:w="35" w:type="dxa"/>
              <w:right w:w="35" w:type="dxa"/>
            </w:tcMar>
          </w:tcPr>
          <w:p>
            <w:r>
              <w:rPr>
                <w:sz w:val="15"/>
              </w:rPr>
              <w:t>Capital Allocated: ₹1,304,341.23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+₹5,793.17</w:t>
            </w:r>
          </w:p>
        </w:tc>
      </w:tr>
      <w:tr>
        <w:tc>
          <w:tcPr>
            <w:tcW w:type="dxa" w:w="2484"/>
            <w:shd w:fill="F2F6FA"/>
            <w:tcMar>
              <w:top w:w="25" w:type="dxa"/>
              <w:bottom w:w="25" w:type="dxa"/>
              <w:left w:w="35" w:type="dxa"/>
              <w:right w:w="35" w:type="dxa"/>
            </w:tcMar>
          </w:tcPr>
          <w:p>
            <w:r>
              <w:rPr>
                <w:sz w:val="15"/>
              </w:rPr>
              <w:t>Realized Return (%): +0.44%</w:t>
            </w:r>
          </w:p>
        </w:tc>
        <w:tc>
          <w:tcPr>
            <w:tcW w:type="dxa" w:w="2484"/>
            <w:shd w:fill="F2F6FA"/>
            <w:tcMar>
              <w:top w:w="25" w:type="dxa"/>
              <w:bottom w:w="25" w:type="dxa"/>
              <w:left w:w="35" w:type="dxa"/>
              <w:right w:w="35" w:type="dxa"/>
            </w:tcMar>
          </w:tcPr>
          <w:p>
            <w:r>
              <w:rPr>
                <w:sz w:val="15"/>
              </w:rPr>
              <w:t>Max Favorable (MFE): +1.37%</w:t>
            </w:r>
          </w:p>
        </w:tc>
        <w:tc>
          <w:tcPr>
            <w:tcW w:type="dxa" w:w="2484"/>
            <w:shd w:fill="F2F6FA"/>
            <w:tcMar>
              <w:top w:w="25" w:type="dxa"/>
              <w:bottom w:w="25" w:type="dxa"/>
              <w:left w:w="35" w:type="dxa"/>
              <w:right w:w="35" w:type="dxa"/>
            </w:tcMar>
          </w:tcPr>
          <w:p>
            <w:r>
              <w:rPr>
                <w:sz w:val="15"/>
              </w:rPr>
              <w:t>Max Adverse (MAE): -1.21%</w:t>
            </w:r>
          </w:p>
        </w:tc>
        <w:tc>
          <w:tcPr>
            <w:tcW w:type="dxa" w:w="2484"/>
            <w:shd w:fill="F2F6FA"/>
            <w:tcMar>
              <w:top w:w="25" w:type="dxa"/>
              <w:bottom w:w="25" w:type="dxa"/>
              <w:left w:w="35" w:type="dxa"/>
              <w:right w:w="35" w:type="dxa"/>
            </w:tcMar>
          </w:tcPr>
          <w:p>
            <w:r>
              <w:rPr>
                <w:sz w:val="15"/>
              </w:rPr>
              <w:t>NSE Top 5 Gainer?: NO (+1.30%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+0.57%), neutral RSI-14 (51.0). Layer 2: Clean positive opening gap of +0.35%, early volume surge (1.38x 20d MA), and upper-range accumulation (rng_pos: 0.72)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₹140.31 (peak gain of +1.37%), lowest price during holding was ₹136.73 (drawdown of -1.21%). Position was closed via SQUARE OFF INTRADAY delivering a realized gain/loss of +₹5,793.17 (+0.44%).</w:t>
        <w:br/>
      </w:r>
    </w:p>
    <w:p>
      <w:pPr>
        <w:spacing w:before="120" w:after="40"/>
      </w:pPr>
      <w:r>
        <w:rPr>
          <w:b/>
          <w:color w:val="0F2042"/>
          <w:sz w:val="21"/>
        </w:rPr>
        <w:t>Trade #182: MRF (MRF Ltd.) — Trading Date: 2025-12-31 | Realized P&amp;L: +₹4,709.89 (+0.39%)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2025-12-31</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₹151691.73</w:t>
            </w:r>
          </w:p>
        </w:tc>
        <w:tc>
          <w:tcPr>
            <w:tcW w:type="dxa" w:w="2484"/>
            <w:shd w:fill="F2F6FA"/>
            <w:tcMar>
              <w:top w:w="25" w:type="dxa"/>
              <w:bottom w:w="25" w:type="dxa"/>
              <w:left w:w="35" w:type="dxa"/>
              <w:right w:w="35" w:type="dxa"/>
            </w:tcMar>
          </w:tcPr>
          <w:p>
            <w:r>
              <w:rPr>
                <w:sz w:val="15"/>
              </w:rPr>
              <w:t>Initial Stop Loss: ₹151233.03</w:t>
            </w:r>
          </w:p>
        </w:tc>
      </w:tr>
      <w:tr>
        <w:tc>
          <w:tcPr>
            <w:tcW w:type="dxa" w:w="2484"/>
            <w:shd w:fill="F2F6FA"/>
            <w:tcMar>
              <w:top w:w="25" w:type="dxa"/>
              <w:bottom w:w="25" w:type="dxa"/>
              <w:left w:w="35" w:type="dxa"/>
              <w:right w:w="35" w:type="dxa"/>
            </w:tcMar>
          </w:tcPr>
          <w:p>
            <w:r>
              <w:rPr>
                <w:sz w:val="15"/>
              </w:rPr>
              <w:t>Take Profit Target: ₹159276.32 (+5.0%)</w:t>
            </w:r>
          </w:p>
        </w:tc>
        <w:tc>
          <w:tcPr>
            <w:tcW w:type="dxa" w:w="2484"/>
            <w:shd w:fill="F2F6FA"/>
            <w:tcMar>
              <w:top w:w="25" w:type="dxa"/>
              <w:bottom w:w="25" w:type="dxa"/>
              <w:left w:w="35" w:type="dxa"/>
              <w:right w:w="35" w:type="dxa"/>
            </w:tcMar>
          </w:tcPr>
          <w:p>
            <w:r>
              <w:rPr>
                <w:sz w:val="15"/>
              </w:rPr>
              <w:t>Actual Exit Price: ₹152280.47</w:t>
            </w:r>
          </w:p>
        </w:tc>
        <w:tc>
          <w:tcPr>
            <w:tcW w:type="dxa" w:w="2484"/>
            <w:shd w:fill="F2F6FA"/>
            <w:tcMar>
              <w:top w:w="25" w:type="dxa"/>
              <w:bottom w:w="25" w:type="dxa"/>
              <w:left w:w="35" w:type="dxa"/>
              <w:right w:w="35" w:type="dxa"/>
            </w:tcMar>
          </w:tcPr>
          <w:p>
            <w:r>
              <w:rPr>
                <w:sz w:val="15"/>
              </w:rPr>
              <w:t>Exit Date &amp; Time: 2025-12-31 (15:20 IST ()</w:t>
            </w:r>
          </w:p>
        </w:tc>
        <w:tc>
          <w:tcPr>
            <w:tcW w:type="dxa" w:w="2484"/>
            <w:shd w:fill="F2F6FA"/>
            <w:tcMar>
              <w:top w:w="25" w:type="dxa"/>
              <w:bottom w:w="25" w:type="dxa"/>
              <w:left w:w="35" w:type="dxa"/>
              <w:right w:w="35" w:type="dxa"/>
            </w:tcMar>
          </w:tcPr>
          <w:p>
            <w:r>
              <w:rPr>
                <w:sz w:val="15"/>
              </w:rPr>
              <w:t>Position Size (Qty): 8 shares</w:t>
            </w:r>
          </w:p>
        </w:tc>
      </w:tr>
      <w:tr>
        <w:tc>
          <w:tcPr>
            <w:tcW w:type="dxa" w:w="2484"/>
            <w:shd w:fill="F2F6FA"/>
            <w:tcMar>
              <w:top w:w="25" w:type="dxa"/>
              <w:bottom w:w="25" w:type="dxa"/>
              <w:left w:w="35" w:type="dxa"/>
              <w:right w:w="35" w:type="dxa"/>
            </w:tcMar>
          </w:tcPr>
          <w:p>
            <w:r>
              <w:rPr>
                <w:sz w:val="15"/>
              </w:rPr>
              <w:t>Capital Allocated: ₹1,213,533.87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+₹4,709.89</w:t>
            </w:r>
          </w:p>
        </w:tc>
      </w:tr>
      <w:tr>
        <w:tc>
          <w:tcPr>
            <w:tcW w:type="dxa" w:w="2484"/>
            <w:shd w:fill="F2F6FA"/>
            <w:tcMar>
              <w:top w:w="25" w:type="dxa"/>
              <w:bottom w:w="25" w:type="dxa"/>
              <w:left w:w="35" w:type="dxa"/>
              <w:right w:w="35" w:type="dxa"/>
            </w:tcMar>
          </w:tcPr>
          <w:p>
            <w:r>
              <w:rPr>
                <w:sz w:val="15"/>
              </w:rPr>
              <w:t>Realized Return (%): +0.39%</w:t>
            </w:r>
          </w:p>
        </w:tc>
        <w:tc>
          <w:tcPr>
            <w:tcW w:type="dxa" w:w="2484"/>
            <w:shd w:fill="F2F6FA"/>
            <w:tcMar>
              <w:top w:w="25" w:type="dxa"/>
              <w:bottom w:w="25" w:type="dxa"/>
              <w:left w:w="35" w:type="dxa"/>
              <w:right w:w="35" w:type="dxa"/>
            </w:tcMar>
          </w:tcPr>
          <w:p>
            <w:r>
              <w:rPr>
                <w:sz w:val="15"/>
              </w:rPr>
              <w:t>Max Favorable (MFE): +0.99%</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(+1.17%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-0.90%), neutral RSI-14 (45.9). Layer 2: Clean positive opening gap of +0.27%, early volume surge (1.47x 20d MA), and upper-range accumulation (rng_pos: 0.69)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₹153189.57 (peak gain of +0.99%), lowest price during holding was ₹151233.03 (drawdown of -0.30%). Position was closed via SQUARE OFF INTRADAY delivering a realized gain/loss of +₹4,709.89 (+0.39%).</w:t>
        <w:br/>
      </w:r>
    </w:p>
    <w:p>
      <w:pPr>
        <w:spacing w:before="120" w:after="40"/>
      </w:pPr>
      <w:r>
        <w:rPr>
          <w:b/>
          <w:color w:val="0F2042"/>
          <w:sz w:val="21"/>
        </w:rPr>
        <w:t>Trade #184: SUPREMEIND (Supreme Industries Ltd.) — Trading Date: 2026-01-01 | Realized P&amp;L: +₹38,953.62 (+2.97%)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₹3353.39</w:t>
            </w:r>
          </w:p>
        </w:tc>
        <w:tc>
          <w:tcPr>
            <w:tcW w:type="dxa" w:w="2484"/>
            <w:shd w:fill="F2F6FA"/>
            <w:tcMar>
              <w:top w:w="25" w:type="dxa"/>
              <w:bottom w:w="25" w:type="dxa"/>
              <w:left w:w="35" w:type="dxa"/>
              <w:right w:w="35" w:type="dxa"/>
            </w:tcMar>
          </w:tcPr>
          <w:p>
            <w:r>
              <w:rPr>
                <w:sz w:val="15"/>
              </w:rPr>
              <w:t>Initial Stop Loss: ₹3337.00</w:t>
            </w:r>
          </w:p>
        </w:tc>
      </w:tr>
      <w:tr>
        <w:tc>
          <w:tcPr>
            <w:tcW w:type="dxa" w:w="2484"/>
            <w:shd w:fill="F2F6FA"/>
            <w:tcMar>
              <w:top w:w="25" w:type="dxa"/>
              <w:bottom w:w="25" w:type="dxa"/>
              <w:left w:w="35" w:type="dxa"/>
              <w:right w:w="35" w:type="dxa"/>
            </w:tcMar>
          </w:tcPr>
          <w:p>
            <w:r>
              <w:rPr>
                <w:sz w:val="15"/>
              </w:rPr>
              <w:t>Take Profit Target: ₹3521.06 (+5.0%)</w:t>
            </w:r>
          </w:p>
        </w:tc>
        <w:tc>
          <w:tcPr>
            <w:tcW w:type="dxa" w:w="2484"/>
            <w:shd w:fill="F2F6FA"/>
            <w:tcMar>
              <w:top w:w="25" w:type="dxa"/>
              <w:bottom w:w="25" w:type="dxa"/>
              <w:left w:w="35" w:type="dxa"/>
              <w:right w:w="35" w:type="dxa"/>
            </w:tcMar>
          </w:tcPr>
          <w:p>
            <w:r>
              <w:rPr>
                <w:sz w:val="15"/>
              </w:rPr>
              <w:t>Actual Exit Price: ₹3453.01</w:t>
            </w:r>
          </w:p>
        </w:tc>
        <w:tc>
          <w:tcPr>
            <w:tcW w:type="dxa" w:w="2484"/>
            <w:shd w:fill="F2F6FA"/>
            <w:tcMar>
              <w:top w:w="25" w:type="dxa"/>
              <w:bottom w:w="25" w:type="dxa"/>
              <w:left w:w="35" w:type="dxa"/>
              <w:right w:w="35" w:type="dxa"/>
            </w:tcMar>
          </w:tcPr>
          <w:p>
            <w:r>
              <w:rPr>
                <w:sz w:val="15"/>
              </w:rPr>
              <w:t>Exit Date &amp; Time: 2026-01-01 (15:20 IST ()</w:t>
            </w:r>
          </w:p>
        </w:tc>
        <w:tc>
          <w:tcPr>
            <w:tcW w:type="dxa" w:w="2484"/>
            <w:shd w:fill="F2F6FA"/>
            <w:tcMar>
              <w:top w:w="25" w:type="dxa"/>
              <w:bottom w:w="25" w:type="dxa"/>
              <w:left w:w="35" w:type="dxa"/>
              <w:right w:w="35" w:type="dxa"/>
            </w:tcMar>
          </w:tcPr>
          <w:p>
            <w:r>
              <w:rPr>
                <w:sz w:val="15"/>
              </w:rPr>
              <w:t>Position Size (Qty): 391 shares</w:t>
            </w:r>
          </w:p>
        </w:tc>
      </w:tr>
      <w:tr>
        <w:tc>
          <w:tcPr>
            <w:tcW w:type="dxa" w:w="2484"/>
            <w:shd w:fill="F2F6FA"/>
            <w:tcMar>
              <w:top w:w="25" w:type="dxa"/>
              <w:bottom w:w="25" w:type="dxa"/>
              <w:left w:w="35" w:type="dxa"/>
              <w:right w:w="35" w:type="dxa"/>
            </w:tcMar>
          </w:tcPr>
          <w:p>
            <w:r>
              <w:rPr>
                <w:sz w:val="15"/>
              </w:rPr>
              <w:t>Capital Allocated: ₹1,311,174.75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+₹38,953.62</w:t>
            </w:r>
          </w:p>
        </w:tc>
      </w:tr>
      <w:tr>
        <w:tc>
          <w:tcPr>
            <w:tcW w:type="dxa" w:w="2484"/>
            <w:shd w:fill="F2F6FA"/>
            <w:tcMar>
              <w:top w:w="25" w:type="dxa"/>
              <w:bottom w:w="25" w:type="dxa"/>
              <w:left w:w="35" w:type="dxa"/>
              <w:right w:w="35" w:type="dxa"/>
            </w:tcMar>
          </w:tcPr>
          <w:p>
            <w:r>
              <w:rPr>
                <w:sz w:val="15"/>
              </w:rPr>
              <w:t>Realized Return (%): +2.97%</w:t>
            </w:r>
          </w:p>
        </w:tc>
        <w:tc>
          <w:tcPr>
            <w:tcW w:type="dxa" w:w="2484"/>
            <w:shd w:fill="F2F6FA"/>
            <w:tcMar>
              <w:top w:w="25" w:type="dxa"/>
              <w:bottom w:w="25" w:type="dxa"/>
              <w:left w:w="35" w:type="dxa"/>
              <w:right w:w="35" w:type="dxa"/>
            </w:tcMar>
          </w:tcPr>
          <w:p>
            <w:r>
              <w:rPr>
                <w:sz w:val="15"/>
              </w:rPr>
              <w:t>Max Favorable (MFE): +3.61%</w:t>
            </w:r>
          </w:p>
        </w:tc>
        <w:tc>
          <w:tcPr>
            <w:tcW w:type="dxa" w:w="2484"/>
            <w:shd w:fill="F2F6FA"/>
            <w:tcMar>
              <w:top w:w="25" w:type="dxa"/>
              <w:bottom w:w="25" w:type="dxa"/>
              <w:left w:w="35" w:type="dxa"/>
              <w:right w:w="35" w:type="dxa"/>
            </w:tcMar>
          </w:tcPr>
          <w:p>
            <w:r>
              <w:rPr>
                <w:sz w:val="15"/>
              </w:rPr>
              <w:t>Max Adverse (MAE): -0.49%</w:t>
            </w:r>
          </w:p>
        </w:tc>
        <w:tc>
          <w:tcPr>
            <w:tcW w:type="dxa" w:w="2484"/>
            <w:shd w:fill="F2F6FA"/>
            <w:tcMar>
              <w:top w:w="25" w:type="dxa"/>
              <w:bottom w:w="25" w:type="dxa"/>
              <w:left w:w="35" w:type="dxa"/>
              <w:right w:w="35" w:type="dxa"/>
            </w:tcMar>
          </w:tcPr>
          <w:p>
            <w:r>
              <w:rPr>
                <w:sz w:val="15"/>
              </w:rPr>
              <w:t>NSE Top 5 Gainer?: NO (+3.89%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+1.07%), neutral RSI-14 (55.2). Layer 2: Clean positive opening gap of +0.39%, early volume surge (1.61x 20d MA), and upper-range accumulation (rng_pos: 0.89)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₹3474.43 (peak gain of +3.61%), lowest price during holding was ₹3337.00 (drawdown of -0.49%). Position was closed via SQUARE OFF INTRADAY delivering a realized gain/loss of +₹38,953.62 (+2.97%).</w:t>
        <w:br/>
      </w:r>
    </w:p>
    <w:p>
      <w:pPr>
        <w:spacing w:before="120" w:after="40"/>
      </w:pPr>
      <w:r>
        <w:rPr>
          <w:b/>
          <w:color w:val="0F2042"/>
          <w:sz w:val="21"/>
        </w:rPr>
        <w:t>Trade #185: PRESTIGE (Prestige Estates Projects Ltd.) — Trading Date: 2026-01-01 | Realized P&amp;L: ₹-3,192.91 (-0.24%)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₹1602.78</w:t>
            </w:r>
          </w:p>
        </w:tc>
        <w:tc>
          <w:tcPr>
            <w:tcW w:type="dxa" w:w="2484"/>
            <w:shd w:fill="F2F6FA"/>
            <w:tcMar>
              <w:top w:w="25" w:type="dxa"/>
              <w:bottom w:w="25" w:type="dxa"/>
              <w:left w:w="35" w:type="dxa"/>
              <w:right w:w="35" w:type="dxa"/>
            </w:tcMar>
          </w:tcPr>
          <w:p>
            <w:r>
              <w:rPr>
                <w:sz w:val="15"/>
              </w:rPr>
              <w:t>Initial Stop Loss: ₹1582.11</w:t>
            </w:r>
          </w:p>
        </w:tc>
      </w:tr>
      <w:tr>
        <w:tc>
          <w:tcPr>
            <w:tcW w:type="dxa" w:w="2484"/>
            <w:shd w:fill="F2F6FA"/>
            <w:tcMar>
              <w:top w:w="25" w:type="dxa"/>
              <w:bottom w:w="25" w:type="dxa"/>
              <w:left w:w="35" w:type="dxa"/>
              <w:right w:w="35" w:type="dxa"/>
            </w:tcMar>
          </w:tcPr>
          <w:p>
            <w:r>
              <w:rPr>
                <w:sz w:val="15"/>
              </w:rPr>
              <w:t>Take Profit Target: ₹1682.92 (+5.0%)</w:t>
            </w:r>
          </w:p>
        </w:tc>
        <w:tc>
          <w:tcPr>
            <w:tcW w:type="dxa" w:w="2484"/>
            <w:shd w:fill="F2F6FA"/>
            <w:tcMar>
              <w:top w:w="25" w:type="dxa"/>
              <w:bottom w:w="25" w:type="dxa"/>
              <w:left w:w="35" w:type="dxa"/>
              <w:right w:w="35" w:type="dxa"/>
            </w:tcMar>
          </w:tcPr>
          <w:p>
            <w:r>
              <w:rPr>
                <w:sz w:val="15"/>
              </w:rPr>
              <w:t>Actual Exit Price: ₹1598.88</w:t>
            </w:r>
          </w:p>
        </w:tc>
        <w:tc>
          <w:tcPr>
            <w:tcW w:type="dxa" w:w="2484"/>
            <w:shd w:fill="F2F6FA"/>
            <w:tcMar>
              <w:top w:w="25" w:type="dxa"/>
              <w:bottom w:w="25" w:type="dxa"/>
              <w:left w:w="35" w:type="dxa"/>
              <w:right w:w="35" w:type="dxa"/>
            </w:tcMar>
          </w:tcPr>
          <w:p>
            <w:r>
              <w:rPr>
                <w:sz w:val="15"/>
              </w:rPr>
              <w:t>Exit Date &amp; Time: 2026-01-01 (15:20 IST ()</w:t>
            </w:r>
          </w:p>
        </w:tc>
        <w:tc>
          <w:tcPr>
            <w:tcW w:type="dxa" w:w="2484"/>
            <w:shd w:fill="F2F6FA"/>
            <w:tcMar>
              <w:top w:w="25" w:type="dxa"/>
              <w:bottom w:w="25" w:type="dxa"/>
              <w:left w:w="35" w:type="dxa"/>
              <w:right w:w="35" w:type="dxa"/>
            </w:tcMar>
          </w:tcPr>
          <w:p>
            <w:r>
              <w:rPr>
                <w:sz w:val="15"/>
              </w:rPr>
              <w:t>Position Size (Qty): 818 shares</w:t>
            </w:r>
          </w:p>
        </w:tc>
      </w:tr>
      <w:tr>
        <w:tc>
          <w:tcPr>
            <w:tcW w:type="dxa" w:w="2484"/>
            <w:shd w:fill="F2F6FA"/>
            <w:tcMar>
              <w:top w:w="25" w:type="dxa"/>
              <w:bottom w:w="25" w:type="dxa"/>
              <w:left w:w="35" w:type="dxa"/>
              <w:right w:w="35" w:type="dxa"/>
            </w:tcMar>
          </w:tcPr>
          <w:p>
            <w:r>
              <w:rPr>
                <w:sz w:val="15"/>
              </w:rPr>
              <w:t>Capital Allocated: ₹1,311,075.90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₹-3,192.91</w:t>
            </w:r>
          </w:p>
        </w:tc>
      </w:tr>
      <w:tr>
        <w:tc>
          <w:tcPr>
            <w:tcW w:type="dxa" w:w="2484"/>
            <w:shd w:fill="F2F6FA"/>
            <w:tcMar>
              <w:top w:w="25" w:type="dxa"/>
              <w:bottom w:w="25" w:type="dxa"/>
              <w:left w:w="35" w:type="dxa"/>
              <w:right w:w="35" w:type="dxa"/>
            </w:tcMar>
          </w:tcPr>
          <w:p>
            <w:r>
              <w:rPr>
                <w:sz w:val="15"/>
              </w:rPr>
              <w:t>Realized Return (%): -0.24%</w:t>
            </w:r>
          </w:p>
        </w:tc>
        <w:tc>
          <w:tcPr>
            <w:tcW w:type="dxa" w:w="2484"/>
            <w:shd w:fill="F2F6FA"/>
            <w:tcMar>
              <w:top w:w="25" w:type="dxa"/>
              <w:bottom w:w="25" w:type="dxa"/>
              <w:left w:w="35" w:type="dxa"/>
              <w:right w:w="35" w:type="dxa"/>
            </w:tcMar>
          </w:tcPr>
          <w:p>
            <w:r>
              <w:rPr>
                <w:sz w:val="15"/>
              </w:rPr>
              <w:t>Max Favorable (MFE): +0.65%</w:t>
            </w:r>
          </w:p>
        </w:tc>
        <w:tc>
          <w:tcPr>
            <w:tcW w:type="dxa" w:w="2484"/>
            <w:shd w:fill="F2F6FA"/>
            <w:tcMar>
              <w:top w:w="25" w:type="dxa"/>
              <w:bottom w:w="25" w:type="dxa"/>
              <w:left w:w="35" w:type="dxa"/>
              <w:right w:w="35" w:type="dxa"/>
            </w:tcMar>
          </w:tcPr>
          <w:p>
            <w:r>
              <w:rPr>
                <w:sz w:val="15"/>
              </w:rPr>
              <w:t>Max Adverse (MAE): -1.29%</w:t>
            </w:r>
          </w:p>
        </w:tc>
        <w:tc>
          <w:tcPr>
            <w:tcW w:type="dxa" w:w="2484"/>
            <w:shd w:fill="F2F6FA"/>
            <w:tcMar>
              <w:top w:w="25" w:type="dxa"/>
              <w:bottom w:w="25" w:type="dxa"/>
              <w:left w:w="35" w:type="dxa"/>
              <w:right w:w="35" w:type="dxa"/>
            </w:tcMar>
          </w:tcPr>
          <w:p>
            <w:r>
              <w:rPr>
                <w:sz w:val="15"/>
              </w:rPr>
              <w:t>NSE Top 5 Gainer?: NO (+0.58%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-1.77%), neutral RSI-14 (45.0). Layer 2: Clean positive opening gap of +0.33%, early volume surge (1.42x 20d MA), and upper-range accumulation (rng_pos: 0.64)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₹1613.17 (peak gain of +0.65%), lowest price during holding was ₹1582.11 (drawdown of -1.29%). Position was closed via SQUARE OFF INTRADAY delivering a realized gain/loss of ₹-3,192.91 (-0.24%).</w:t>
        <w:br/>
      </w:r>
    </w:p>
    <w:p>
      <w:pPr>
        <w:spacing w:before="120" w:after="40"/>
      </w:pPr>
      <w:r>
        <w:rPr>
          <w:b/>
          <w:color w:val="0F2042"/>
          <w:sz w:val="21"/>
        </w:rPr>
        <w:t>Trade #183: INDUSTOWER (Indus Towers Ltd.) — Trading Date: 2026-01-01 | Realized P&amp;L: +₹29,720.42 (+2.27%)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₹407.00</w:t>
            </w:r>
          </w:p>
        </w:tc>
        <w:tc>
          <w:tcPr>
            <w:tcW w:type="dxa" w:w="2484"/>
            <w:shd w:fill="F2F6FA"/>
            <w:tcMar>
              <w:top w:w="25" w:type="dxa"/>
              <w:bottom w:w="25" w:type="dxa"/>
              <w:left w:w="35" w:type="dxa"/>
              <w:right w:w="35" w:type="dxa"/>
            </w:tcMar>
          </w:tcPr>
          <w:p>
            <w:r>
              <w:rPr>
                <w:sz w:val="15"/>
              </w:rPr>
              <w:t>Initial Stop Loss: ₹405.78</w:t>
            </w:r>
          </w:p>
        </w:tc>
      </w:tr>
      <w:tr>
        <w:tc>
          <w:tcPr>
            <w:tcW w:type="dxa" w:w="2484"/>
            <w:shd w:fill="F2F6FA"/>
            <w:tcMar>
              <w:top w:w="25" w:type="dxa"/>
              <w:bottom w:w="25" w:type="dxa"/>
              <w:left w:w="35" w:type="dxa"/>
              <w:right w:w="35" w:type="dxa"/>
            </w:tcMar>
          </w:tcPr>
          <w:p>
            <w:r>
              <w:rPr>
                <w:sz w:val="15"/>
              </w:rPr>
              <w:t>Take Profit Target: ₹427.35 (+5.0%)</w:t>
            </w:r>
          </w:p>
        </w:tc>
        <w:tc>
          <w:tcPr>
            <w:tcW w:type="dxa" w:w="2484"/>
            <w:shd w:fill="F2F6FA"/>
            <w:tcMar>
              <w:top w:w="25" w:type="dxa"/>
              <w:bottom w:w="25" w:type="dxa"/>
              <w:left w:w="35" w:type="dxa"/>
              <w:right w:w="35" w:type="dxa"/>
            </w:tcMar>
          </w:tcPr>
          <w:p>
            <w:r>
              <w:rPr>
                <w:sz w:val="15"/>
              </w:rPr>
              <w:t>Actual Exit Price: ₹416.22</w:t>
            </w:r>
          </w:p>
        </w:tc>
        <w:tc>
          <w:tcPr>
            <w:tcW w:type="dxa" w:w="2484"/>
            <w:shd w:fill="F2F6FA"/>
            <w:tcMar>
              <w:top w:w="25" w:type="dxa"/>
              <w:bottom w:w="25" w:type="dxa"/>
              <w:left w:w="35" w:type="dxa"/>
              <w:right w:w="35" w:type="dxa"/>
            </w:tcMar>
          </w:tcPr>
          <w:p>
            <w:r>
              <w:rPr>
                <w:sz w:val="15"/>
              </w:rPr>
              <w:t>Exit Date &amp; Time: 2026-01-05 (09:35 IST ()</w:t>
            </w:r>
          </w:p>
        </w:tc>
        <w:tc>
          <w:tcPr>
            <w:tcW w:type="dxa" w:w="2484"/>
            <w:shd w:fill="F2F6FA"/>
            <w:tcMar>
              <w:top w:w="25" w:type="dxa"/>
              <w:bottom w:w="25" w:type="dxa"/>
              <w:left w:w="35" w:type="dxa"/>
              <w:right w:w="35" w:type="dxa"/>
            </w:tcMar>
          </w:tcPr>
          <w:p>
            <w:r>
              <w:rPr>
                <w:sz w:val="15"/>
              </w:rPr>
              <w:t>Position Size (Qty): 3,222 shares</w:t>
            </w:r>
          </w:p>
        </w:tc>
      </w:tr>
      <w:tr>
        <w:tc>
          <w:tcPr>
            <w:tcW w:type="dxa" w:w="2484"/>
            <w:shd w:fill="F2F6FA"/>
            <w:tcMar>
              <w:top w:w="25" w:type="dxa"/>
              <w:bottom w:w="25" w:type="dxa"/>
              <w:left w:w="35" w:type="dxa"/>
              <w:right w:w="35" w:type="dxa"/>
            </w:tcMar>
          </w:tcPr>
          <w:p>
            <w:r>
              <w:rPr>
                <w:sz w:val="15"/>
              </w:rPr>
              <w:t>Capital Allocated: ₹1,311,341.38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+₹29,720.42</w:t>
            </w:r>
          </w:p>
        </w:tc>
      </w:tr>
      <w:tr>
        <w:tc>
          <w:tcPr>
            <w:tcW w:type="dxa" w:w="2484"/>
            <w:shd w:fill="F2F6FA"/>
            <w:tcMar>
              <w:top w:w="25" w:type="dxa"/>
              <w:bottom w:w="25" w:type="dxa"/>
              <w:left w:w="35" w:type="dxa"/>
              <w:right w:w="35" w:type="dxa"/>
            </w:tcMar>
          </w:tcPr>
          <w:p>
            <w:r>
              <w:rPr>
                <w:sz w:val="15"/>
              </w:rPr>
              <w:t>Realized Return (%): +2.27%</w:t>
            </w:r>
          </w:p>
        </w:tc>
        <w:tc>
          <w:tcPr>
            <w:tcW w:type="dxa" w:w="2484"/>
            <w:shd w:fill="F2F6FA"/>
            <w:tcMar>
              <w:top w:w="25" w:type="dxa"/>
              <w:bottom w:w="25" w:type="dxa"/>
              <w:left w:w="35" w:type="dxa"/>
              <w:right w:w="35" w:type="dxa"/>
            </w:tcMar>
          </w:tcPr>
          <w:p>
            <w:r>
              <w:rPr>
                <w:sz w:val="15"/>
              </w:rPr>
              <w:t>Max Favorable (MFE): +5.61%</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(64.3). Layer 2: Clean positive opening gap of +0.55%, early volume surge (2.75x 20d MA), and upper-range accumulation (rng_pos: 0.78)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₹429.82 (peak gain of +5.61%), lowest price during holding was ₹405.78 (drawdown of -0.30%). Position was closed via SL HIT (Trailing Stop Triggered) delivering a realized gain/loss of +₹29,720.42 (+2.27%).</w:t>
        <w:br/>
      </w:r>
    </w:p>
    <w:p>
      <w:pPr>
        <w:spacing w:before="120" w:after="40"/>
      </w:pPr>
      <w:r>
        <w:rPr>
          <w:b/>
          <w:color w:val="0F2042"/>
          <w:sz w:val="21"/>
        </w:rPr>
        <w:t>Trade #190: JKCEMENT (J.K. Cement Ltd.) — Trading Date: 2026-01-05 | Realized P&amp;L: +₹31,298.54 (+2.38%)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₹5594.97</w:t>
            </w:r>
          </w:p>
        </w:tc>
        <w:tc>
          <w:tcPr>
            <w:tcW w:type="dxa" w:w="2484"/>
            <w:shd w:fill="F2F6FA"/>
            <w:tcMar>
              <w:top w:w="25" w:type="dxa"/>
              <w:bottom w:w="25" w:type="dxa"/>
              <w:left w:w="35" w:type="dxa"/>
              <w:right w:w="35" w:type="dxa"/>
            </w:tcMar>
          </w:tcPr>
          <w:p>
            <w:r>
              <w:rPr>
                <w:sz w:val="15"/>
              </w:rPr>
              <w:t>Initial Stop Loss: ₹5550.84</w:t>
            </w:r>
          </w:p>
        </w:tc>
      </w:tr>
      <w:tr>
        <w:tc>
          <w:tcPr>
            <w:tcW w:type="dxa" w:w="2484"/>
            <w:shd w:fill="F2F6FA"/>
            <w:tcMar>
              <w:top w:w="25" w:type="dxa"/>
              <w:bottom w:w="25" w:type="dxa"/>
              <w:left w:w="35" w:type="dxa"/>
              <w:right w:w="35" w:type="dxa"/>
            </w:tcMar>
          </w:tcPr>
          <w:p>
            <w:r>
              <w:rPr>
                <w:sz w:val="15"/>
              </w:rPr>
              <w:t>Take Profit Target: ₹5874.72 (+5.0%)</w:t>
            </w:r>
          </w:p>
        </w:tc>
        <w:tc>
          <w:tcPr>
            <w:tcW w:type="dxa" w:w="2484"/>
            <w:shd w:fill="F2F6FA"/>
            <w:tcMar>
              <w:top w:w="25" w:type="dxa"/>
              <w:bottom w:w="25" w:type="dxa"/>
              <w:left w:w="35" w:type="dxa"/>
              <w:right w:w="35" w:type="dxa"/>
            </w:tcMar>
          </w:tcPr>
          <w:p>
            <w:r>
              <w:rPr>
                <w:sz w:val="15"/>
              </w:rPr>
              <w:t>Actual Exit Price: ₹5728.16</w:t>
            </w:r>
          </w:p>
        </w:tc>
        <w:tc>
          <w:tcPr>
            <w:tcW w:type="dxa" w:w="2484"/>
            <w:shd w:fill="F2F6FA"/>
            <w:tcMar>
              <w:top w:w="25" w:type="dxa"/>
              <w:bottom w:w="25" w:type="dxa"/>
              <w:left w:w="35" w:type="dxa"/>
              <w:right w:w="35" w:type="dxa"/>
            </w:tcMar>
          </w:tcPr>
          <w:p>
            <w:r>
              <w:rPr>
                <w:sz w:val="15"/>
              </w:rPr>
              <w:t>Exit Date &amp; Time: 2026-01-05 (15:20 IST ()</w:t>
            </w:r>
          </w:p>
        </w:tc>
        <w:tc>
          <w:tcPr>
            <w:tcW w:type="dxa" w:w="2484"/>
            <w:shd w:fill="F2F6FA"/>
            <w:tcMar>
              <w:top w:w="25" w:type="dxa"/>
              <w:bottom w:w="25" w:type="dxa"/>
              <w:left w:w="35" w:type="dxa"/>
              <w:right w:w="35" w:type="dxa"/>
            </w:tcMar>
          </w:tcPr>
          <w:p>
            <w:r>
              <w:rPr>
                <w:sz w:val="15"/>
              </w:rPr>
              <w:t>Position Size (Qty): 235 shares</w:t>
            </w:r>
          </w:p>
        </w:tc>
      </w:tr>
      <w:tr>
        <w:tc>
          <w:tcPr>
            <w:tcW w:type="dxa" w:w="2484"/>
            <w:shd w:fill="F2F6FA"/>
            <w:tcMar>
              <w:top w:w="25" w:type="dxa"/>
              <w:bottom w:w="25" w:type="dxa"/>
              <w:left w:w="35" w:type="dxa"/>
              <w:right w:w="35" w:type="dxa"/>
            </w:tcMar>
          </w:tcPr>
          <w:p>
            <w:r>
              <w:rPr>
                <w:sz w:val="15"/>
              </w:rPr>
              <w:t>Capital Allocated: ₹1,314,818.57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+₹31,298.54</w:t>
            </w:r>
          </w:p>
        </w:tc>
      </w:tr>
      <w:tr>
        <w:tc>
          <w:tcPr>
            <w:tcW w:type="dxa" w:w="2484"/>
            <w:shd w:fill="F2F6FA"/>
            <w:tcMar>
              <w:top w:w="25" w:type="dxa"/>
              <w:bottom w:w="25" w:type="dxa"/>
              <w:left w:w="35" w:type="dxa"/>
              <w:right w:w="35" w:type="dxa"/>
            </w:tcMar>
          </w:tcPr>
          <w:p>
            <w:r>
              <w:rPr>
                <w:sz w:val="15"/>
              </w:rPr>
              <w:t>Realized Return (%): +2.38%</w:t>
            </w:r>
          </w:p>
        </w:tc>
        <w:tc>
          <w:tcPr>
            <w:tcW w:type="dxa" w:w="2484"/>
            <w:shd w:fill="F2F6FA"/>
            <w:tcMar>
              <w:top w:w="25" w:type="dxa"/>
              <w:bottom w:w="25" w:type="dxa"/>
              <w:left w:w="35" w:type="dxa"/>
              <w:right w:w="35" w:type="dxa"/>
            </w:tcMar>
          </w:tcPr>
          <w:p>
            <w:r>
              <w:rPr>
                <w:sz w:val="15"/>
              </w:rPr>
              <w:t>Max Favorable (MFE): +3.46%</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YES (Rank #2 on NSE, +3.</w:t>
            </w:r>
          </w:p>
        </w:tc>
      </w:tr>
    </w:tbl>
    <w:p>
      <w:pPr>
        <w:spacing w:before="60" w:after="120"/>
      </w:pPr>
      <w:r>
        <w:rPr>
          <w:b/>
          <w:color w:val="1B365D"/>
          <w:sz w:val="17"/>
        </w:rPr>
        <w:t>WHY THE SYSTEM SELECTED THIS STOCK (PRE-TRADE MODEL LOGIC):</w:t>
        <w:br/>
      </w:r>
      <w:r>
        <w:rPr>
          <w:sz w:val="17"/>
        </w:rPr>
        <w:t>• Layer 1: Pre-market base consolidation within ±3% of 20-DMA (dist_sma20: -0.23%), neutral RSI-14 (41.9). Layer 2: Clean positive opening gap of +0.69%, early volume surge (1.85x 20d MA), and upper-range accumulation (rng_pos: 0.79)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₹5788.46 (peak gain of +3.46%), lowest price during holding was ₹5550.84 (drawdown of -0.79%). Position was closed via SQUARE OFF INTRADAY delivering a realized gain/loss of +₹31,298.54 (+2.38%).</w:t>
        <w:br/>
      </w:r>
    </w:p>
    <w:p>
      <w:pPr>
        <w:spacing w:before="120" w:after="40"/>
      </w:pPr>
      <w:r>
        <w:rPr>
          <w:b/>
          <w:color w:val="0F2042"/>
          <w:sz w:val="21"/>
        </w:rPr>
        <w:t>Trade #186: SJVN (SJVN Ltd.) — Trading Date: 2026-01-02 | Realized P&amp;L: +₹147,768.46 (+11.24%)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₹73.64</w:t>
            </w:r>
          </w:p>
        </w:tc>
        <w:tc>
          <w:tcPr>
            <w:tcW w:type="dxa" w:w="2484"/>
            <w:shd w:fill="F2F6FA"/>
            <w:tcMar>
              <w:top w:w="25" w:type="dxa"/>
              <w:bottom w:w="25" w:type="dxa"/>
              <w:left w:w="35" w:type="dxa"/>
              <w:right w:w="35" w:type="dxa"/>
            </w:tcMar>
          </w:tcPr>
          <w:p>
            <w:r>
              <w:rPr>
                <w:sz w:val="15"/>
              </w:rPr>
              <w:t>Initial Stop Loss: ₹73.14</w:t>
            </w:r>
          </w:p>
        </w:tc>
      </w:tr>
      <w:tr>
        <w:tc>
          <w:tcPr>
            <w:tcW w:type="dxa" w:w="2484"/>
            <w:shd w:fill="F2F6FA"/>
            <w:tcMar>
              <w:top w:w="25" w:type="dxa"/>
              <w:bottom w:w="25" w:type="dxa"/>
              <w:left w:w="35" w:type="dxa"/>
              <w:right w:w="35" w:type="dxa"/>
            </w:tcMar>
          </w:tcPr>
          <w:p>
            <w:r>
              <w:rPr>
                <w:sz w:val="15"/>
              </w:rPr>
              <w:t>Take Profit Target: ₹77.32 (+5.0%)</w:t>
            </w:r>
          </w:p>
        </w:tc>
        <w:tc>
          <w:tcPr>
            <w:tcW w:type="dxa" w:w="2484"/>
            <w:shd w:fill="F2F6FA"/>
            <w:tcMar>
              <w:top w:w="25" w:type="dxa"/>
              <w:bottom w:w="25" w:type="dxa"/>
              <w:left w:w="35" w:type="dxa"/>
              <w:right w:w="35" w:type="dxa"/>
            </w:tcMar>
          </w:tcPr>
          <w:p>
            <w:r>
              <w:rPr>
                <w:sz w:val="15"/>
              </w:rPr>
              <w:t>Actual Exit Price: ₹81.92</w:t>
            </w:r>
          </w:p>
        </w:tc>
        <w:tc>
          <w:tcPr>
            <w:tcW w:type="dxa" w:w="2484"/>
            <w:shd w:fill="F2F6FA"/>
            <w:tcMar>
              <w:top w:w="25" w:type="dxa"/>
              <w:bottom w:w="25" w:type="dxa"/>
              <w:left w:w="35" w:type="dxa"/>
              <w:right w:w="35" w:type="dxa"/>
            </w:tcMar>
          </w:tcPr>
          <w:p>
            <w:r>
              <w:rPr>
                <w:sz w:val="15"/>
              </w:rPr>
              <w:t>Exit Date &amp; Time: 2026-01-06 (09:35 IST ()</w:t>
            </w:r>
          </w:p>
        </w:tc>
        <w:tc>
          <w:tcPr>
            <w:tcW w:type="dxa" w:w="2484"/>
            <w:shd w:fill="F2F6FA"/>
            <w:tcMar>
              <w:top w:w="25" w:type="dxa"/>
              <w:bottom w:w="25" w:type="dxa"/>
              <w:left w:w="35" w:type="dxa"/>
              <w:right w:w="35" w:type="dxa"/>
            </w:tcMar>
          </w:tcPr>
          <w:p>
            <w:r>
              <w:rPr>
                <w:sz w:val="15"/>
              </w:rPr>
              <w:t>Position Size (Qty): 17,859 shares</w:t>
            </w:r>
          </w:p>
        </w:tc>
      </w:tr>
      <w:tr>
        <w:tc>
          <w:tcPr>
            <w:tcW w:type="dxa" w:w="2484"/>
            <w:shd w:fill="F2F6FA"/>
            <w:tcMar>
              <w:top w:w="25" w:type="dxa"/>
              <w:bottom w:w="25" w:type="dxa"/>
              <w:left w:w="35" w:type="dxa"/>
              <w:right w:w="35" w:type="dxa"/>
            </w:tcMar>
          </w:tcPr>
          <w:p>
            <w:r>
              <w:rPr>
                <w:sz w:val="15"/>
              </w:rPr>
              <w:t>Capital Allocated: ₹1,315,171.43</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+₹147,768.46</w:t>
            </w:r>
          </w:p>
        </w:tc>
      </w:tr>
      <w:tr>
        <w:tc>
          <w:tcPr>
            <w:tcW w:type="dxa" w:w="2484"/>
            <w:shd w:fill="F2F6FA"/>
            <w:tcMar>
              <w:top w:w="25" w:type="dxa"/>
              <w:bottom w:w="25" w:type="dxa"/>
              <w:left w:w="35" w:type="dxa"/>
              <w:right w:w="35" w:type="dxa"/>
            </w:tcMar>
          </w:tcPr>
          <w:p>
            <w:r>
              <w:rPr>
                <w:sz w:val="15"/>
              </w:rPr>
              <w:t>Realized Return (%): +11.24%</w:t>
            </w:r>
          </w:p>
        </w:tc>
        <w:tc>
          <w:tcPr>
            <w:tcW w:type="dxa" w:w="2484"/>
            <w:shd w:fill="F2F6FA"/>
            <w:tcMar>
              <w:top w:w="25" w:type="dxa"/>
              <w:bottom w:w="25" w:type="dxa"/>
              <w:left w:w="35" w:type="dxa"/>
              <w:right w:w="35" w:type="dxa"/>
            </w:tcMar>
          </w:tcPr>
          <w:p>
            <w:r>
              <w:rPr>
                <w:sz w:val="15"/>
              </w:rPr>
              <w:t>Max Favorable (MFE): +18.11%</w:t>
            </w:r>
          </w:p>
        </w:tc>
        <w:tc>
          <w:tcPr>
            <w:tcW w:type="dxa" w:w="2484"/>
            <w:shd w:fill="F2F6FA"/>
            <w:tcMar>
              <w:top w:w="25" w:type="dxa"/>
              <w:bottom w:w="25" w:type="dxa"/>
              <w:left w:w="35" w:type="dxa"/>
              <w:right w:w="35" w:type="dxa"/>
            </w:tcMar>
          </w:tcPr>
          <w:p>
            <w:r>
              <w:rPr>
                <w:sz w:val="15"/>
              </w:rPr>
              <w:t>Max Adverse (MAE): -0.68%</w:t>
            </w:r>
          </w:p>
        </w:tc>
        <w:tc>
          <w:tcPr>
            <w:tcW w:type="dxa" w:w="2484"/>
            <w:shd w:fill="F2F6FA"/>
            <w:tcMar>
              <w:top w:w="25" w:type="dxa"/>
              <w:bottom w:w="25" w:type="dxa"/>
              <w:left w:w="35" w:type="dxa"/>
              <w:right w:w="35" w:type="dxa"/>
            </w:tcMar>
          </w:tcPr>
          <w:p>
            <w:r>
              <w:rPr>
                <w:sz w:val="15"/>
              </w:rPr>
              <w:t>NSE Top 5 Gainer?: YES (Rank #1 on NSE, +11</w:t>
            </w:r>
          </w:p>
        </w:tc>
      </w:tr>
    </w:tbl>
    <w:p>
      <w:pPr>
        <w:spacing w:before="60" w:after="120"/>
      </w:pPr>
      <w:r>
        <w:rPr>
          <w:b/>
          <w:color w:val="1B365D"/>
          <w:sz w:val="17"/>
        </w:rPr>
        <w:t>WHY THE SYSTEM SELECTED THIS STOCK (PRE-TRADE MODEL LOGIC):</w:t>
        <w:br/>
      </w:r>
      <w:r>
        <w:rPr>
          <w:sz w:val="17"/>
        </w:rPr>
        <w:t>• Layer 1: Pre-market base consolidation within ±3% of 20-DMA (dist_sma20: +1.98%), neutral RSI-14 (61.7). Layer 2: Clean positive opening gap of +0.29%, early volume surge (25.88x 20d MA), and upper-range accumulation (rng_pos: 0.90)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₹86.98 (peak gain of +18.11%), lowest price during holding was ₹73.14 (drawdown of -0.68%). Position was closed via SL HIT (Trailing Stop Triggered) delivering a realized gain/loss of +₹147,768.46 (+11.24%).</w:t>
        <w:br/>
      </w:r>
    </w:p>
    <w:p>
      <w:pPr>
        <w:spacing w:before="120" w:after="40"/>
      </w:pPr>
      <w:r>
        <w:rPr>
          <w:b/>
          <w:color w:val="0F2042"/>
          <w:sz w:val="21"/>
        </w:rPr>
        <w:t>Trade #187: IREDA (Indian Renewable Energy Development Agency Ltd.) — Trading Date: 2026-01-02 | Realized P&amp;L: +₹26,988.51 (+2.05%)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₹138.80</w:t>
            </w:r>
          </w:p>
        </w:tc>
        <w:tc>
          <w:tcPr>
            <w:tcW w:type="dxa" w:w="2484"/>
            <w:shd w:fill="F2F6FA"/>
            <w:tcMar>
              <w:top w:w="25" w:type="dxa"/>
              <w:bottom w:w="25" w:type="dxa"/>
              <w:left w:w="35" w:type="dxa"/>
              <w:right w:w="35" w:type="dxa"/>
            </w:tcMar>
          </w:tcPr>
          <w:p>
            <w:r>
              <w:rPr>
                <w:sz w:val="15"/>
              </w:rPr>
              <w:t>Initial Stop Loss: ₹138.39</w:t>
            </w:r>
          </w:p>
        </w:tc>
      </w:tr>
      <w:tr>
        <w:tc>
          <w:tcPr>
            <w:tcW w:type="dxa" w:w="2484"/>
            <w:shd w:fill="F2F6FA"/>
            <w:tcMar>
              <w:top w:w="25" w:type="dxa"/>
              <w:bottom w:w="25" w:type="dxa"/>
              <w:left w:w="35" w:type="dxa"/>
              <w:right w:w="35" w:type="dxa"/>
            </w:tcMar>
          </w:tcPr>
          <w:p>
            <w:r>
              <w:rPr>
                <w:sz w:val="15"/>
              </w:rPr>
              <w:t>Take Profit Target: ₹145.74 (+5.0%)</w:t>
            </w:r>
          </w:p>
        </w:tc>
        <w:tc>
          <w:tcPr>
            <w:tcW w:type="dxa" w:w="2484"/>
            <w:shd w:fill="F2F6FA"/>
            <w:tcMar>
              <w:top w:w="25" w:type="dxa"/>
              <w:bottom w:w="25" w:type="dxa"/>
              <w:left w:w="35" w:type="dxa"/>
              <w:right w:w="35" w:type="dxa"/>
            </w:tcMar>
          </w:tcPr>
          <w:p>
            <w:r>
              <w:rPr>
                <w:sz w:val="15"/>
              </w:rPr>
              <w:t>Actual Exit Price: ₹141.65</w:t>
            </w:r>
          </w:p>
        </w:tc>
        <w:tc>
          <w:tcPr>
            <w:tcW w:type="dxa" w:w="2484"/>
            <w:shd w:fill="F2F6FA"/>
            <w:tcMar>
              <w:top w:w="25" w:type="dxa"/>
              <w:bottom w:w="25" w:type="dxa"/>
              <w:left w:w="35" w:type="dxa"/>
              <w:right w:w="35" w:type="dxa"/>
            </w:tcMar>
          </w:tcPr>
          <w:p>
            <w:r>
              <w:rPr>
                <w:sz w:val="15"/>
              </w:rPr>
              <w:t>Exit Date &amp; Time: 2026-01-06 (09:35 IST ()</w:t>
            </w:r>
          </w:p>
        </w:tc>
        <w:tc>
          <w:tcPr>
            <w:tcW w:type="dxa" w:w="2484"/>
            <w:shd w:fill="F2F6FA"/>
            <w:tcMar>
              <w:top w:w="25" w:type="dxa"/>
              <w:bottom w:w="25" w:type="dxa"/>
              <w:left w:w="35" w:type="dxa"/>
              <w:right w:w="35" w:type="dxa"/>
            </w:tcMar>
          </w:tcPr>
          <w:p>
            <w:r>
              <w:rPr>
                <w:sz w:val="15"/>
              </w:rPr>
              <w:t>Position Size (Qty): 9,475 shares</w:t>
            </w:r>
          </w:p>
        </w:tc>
      </w:tr>
      <w:tr>
        <w:tc>
          <w:tcPr>
            <w:tcW w:type="dxa" w:w="2484"/>
            <w:shd w:fill="F2F6FA"/>
            <w:tcMar>
              <w:top w:w="25" w:type="dxa"/>
              <w:bottom w:w="25" w:type="dxa"/>
              <w:left w:w="35" w:type="dxa"/>
              <w:right w:w="35" w:type="dxa"/>
            </w:tcMar>
          </w:tcPr>
          <w:p>
            <w:r>
              <w:rPr>
                <w:sz w:val="15"/>
              </w:rPr>
              <w:t>Capital Allocated: ₹1,315,172.48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+₹26,988.51</w:t>
            </w:r>
          </w:p>
        </w:tc>
      </w:tr>
      <w:tr>
        <w:tc>
          <w:tcPr>
            <w:tcW w:type="dxa" w:w="2484"/>
            <w:shd w:fill="F2F6FA"/>
            <w:tcMar>
              <w:top w:w="25" w:type="dxa"/>
              <w:bottom w:w="25" w:type="dxa"/>
              <w:left w:w="35" w:type="dxa"/>
              <w:right w:w="35" w:type="dxa"/>
            </w:tcMar>
          </w:tcPr>
          <w:p>
            <w:r>
              <w:rPr>
                <w:sz w:val="15"/>
              </w:rPr>
              <w:t>Realized Return (%): +2.05%</w:t>
            </w:r>
          </w:p>
        </w:tc>
        <w:tc>
          <w:tcPr>
            <w:tcW w:type="dxa" w:w="2484"/>
            <w:shd w:fill="F2F6FA"/>
            <w:tcMar>
              <w:top w:w="25" w:type="dxa"/>
              <w:bottom w:w="25" w:type="dxa"/>
              <w:left w:w="35" w:type="dxa"/>
              <w:right w:w="35" w:type="dxa"/>
            </w:tcMar>
          </w:tcPr>
          <w:p>
            <w:r>
              <w:rPr>
                <w:sz w:val="15"/>
              </w:rPr>
              <w:t>Max Favorable (MFE): +6.41%</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+2.73%), neutral RSI-14 (59.8). Layer 2: Clean positive opening gap of +0.50%, early volume surge (4.00x 20d MA), and upper-range accumulation (rng_pos: 0.87)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₹147.71 (peak gain of +6.41%), lowest price during holding was ₹138.39 (drawdown of -0.30%). Position was closed via SL HIT (Trailing Stop Triggered) delivering a realized gain/loss of +₹26,988.51 (+2.05%).</w:t>
        <w:br/>
      </w:r>
    </w:p>
    <w:p>
      <w:pPr>
        <w:spacing w:before="120" w:after="40"/>
      </w:pPr>
      <w:r>
        <w:rPr>
          <w:b/>
          <w:color w:val="0F2042"/>
          <w:sz w:val="21"/>
        </w:rPr>
        <w:t>Trade #188: DABUR (Dabur India Ltd.) — Trading Date: 2026-01-02 | Realized P&amp;L: +₹41,579.34 (+3.16%)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₹496.51</w:t>
            </w:r>
          </w:p>
        </w:tc>
        <w:tc>
          <w:tcPr>
            <w:tcW w:type="dxa" w:w="2484"/>
            <w:shd w:fill="F2F6FA"/>
            <w:tcMar>
              <w:top w:w="25" w:type="dxa"/>
              <w:bottom w:w="25" w:type="dxa"/>
              <w:left w:w="35" w:type="dxa"/>
              <w:right w:w="35" w:type="dxa"/>
            </w:tcMar>
          </w:tcPr>
          <w:p>
            <w:r>
              <w:rPr>
                <w:sz w:val="15"/>
              </w:rPr>
              <w:t>Initial Stop Loss: ₹492.61</w:t>
            </w:r>
          </w:p>
        </w:tc>
      </w:tr>
      <w:tr>
        <w:tc>
          <w:tcPr>
            <w:tcW w:type="dxa" w:w="2484"/>
            <w:shd w:fill="F2F6FA"/>
            <w:tcMar>
              <w:top w:w="25" w:type="dxa"/>
              <w:bottom w:w="25" w:type="dxa"/>
              <w:left w:w="35" w:type="dxa"/>
              <w:right w:w="35" w:type="dxa"/>
            </w:tcMar>
          </w:tcPr>
          <w:p>
            <w:r>
              <w:rPr>
                <w:sz w:val="15"/>
              </w:rPr>
              <w:t>Take Profit Target: ₹521.34 (+5.0%)</w:t>
            </w:r>
          </w:p>
        </w:tc>
        <w:tc>
          <w:tcPr>
            <w:tcW w:type="dxa" w:w="2484"/>
            <w:shd w:fill="F2F6FA"/>
            <w:tcMar>
              <w:top w:w="25" w:type="dxa"/>
              <w:bottom w:w="25" w:type="dxa"/>
              <w:left w:w="35" w:type="dxa"/>
              <w:right w:w="35" w:type="dxa"/>
            </w:tcMar>
          </w:tcPr>
          <w:p>
            <w:r>
              <w:rPr>
                <w:sz w:val="15"/>
              </w:rPr>
              <w:t>Actual Exit Price: ₹512.22</w:t>
            </w:r>
          </w:p>
        </w:tc>
        <w:tc>
          <w:tcPr>
            <w:tcW w:type="dxa" w:w="2484"/>
            <w:shd w:fill="F2F6FA"/>
            <w:tcMar>
              <w:top w:w="25" w:type="dxa"/>
              <w:bottom w:w="25" w:type="dxa"/>
              <w:left w:w="35" w:type="dxa"/>
              <w:right w:w="35" w:type="dxa"/>
            </w:tcMar>
          </w:tcPr>
          <w:p>
            <w:r>
              <w:rPr>
                <w:sz w:val="15"/>
              </w:rPr>
              <w:t>Exit Date &amp; Time: 2026-01-06 (09:35 IST ()</w:t>
            </w:r>
          </w:p>
        </w:tc>
        <w:tc>
          <w:tcPr>
            <w:tcW w:type="dxa" w:w="2484"/>
            <w:shd w:fill="F2F6FA"/>
            <w:tcMar>
              <w:top w:w="25" w:type="dxa"/>
              <w:bottom w:w="25" w:type="dxa"/>
              <w:left w:w="35" w:type="dxa"/>
              <w:right w:w="35" w:type="dxa"/>
            </w:tcMar>
          </w:tcPr>
          <w:p>
            <w:r>
              <w:rPr>
                <w:sz w:val="15"/>
              </w:rPr>
              <w:t>Position Size (Qty): 2,648 shares</w:t>
            </w:r>
          </w:p>
        </w:tc>
      </w:tr>
      <w:tr>
        <w:tc>
          <w:tcPr>
            <w:tcW w:type="dxa" w:w="2484"/>
            <w:shd w:fill="F2F6FA"/>
            <w:tcMar>
              <w:top w:w="25" w:type="dxa"/>
              <w:bottom w:w="25" w:type="dxa"/>
              <w:left w:w="35" w:type="dxa"/>
              <w:right w:w="35" w:type="dxa"/>
            </w:tcMar>
          </w:tcPr>
          <w:p>
            <w:r>
              <w:rPr>
                <w:sz w:val="15"/>
              </w:rPr>
              <w:t>Capital Allocated: ₹1,314,766.35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+₹41,579.34</w:t>
            </w:r>
          </w:p>
        </w:tc>
      </w:tr>
      <w:tr>
        <w:tc>
          <w:tcPr>
            <w:tcW w:type="dxa" w:w="2484"/>
            <w:shd w:fill="F2F6FA"/>
            <w:tcMar>
              <w:top w:w="25" w:type="dxa"/>
              <w:bottom w:w="25" w:type="dxa"/>
              <w:left w:w="35" w:type="dxa"/>
              <w:right w:w="35" w:type="dxa"/>
            </w:tcMar>
          </w:tcPr>
          <w:p>
            <w:r>
              <w:rPr>
                <w:sz w:val="15"/>
              </w:rPr>
              <w:t>Realized Return (%): +3.16%</w:t>
            </w:r>
          </w:p>
        </w:tc>
        <w:tc>
          <w:tcPr>
            <w:tcW w:type="dxa" w:w="2484"/>
            <w:shd w:fill="F2F6FA"/>
            <w:tcMar>
              <w:top w:w="25" w:type="dxa"/>
              <w:bottom w:w="25" w:type="dxa"/>
              <w:left w:w="35" w:type="dxa"/>
              <w:right w:w="35" w:type="dxa"/>
            </w:tcMar>
          </w:tcPr>
          <w:p>
            <w:r>
              <w:rPr>
                <w:sz w:val="15"/>
              </w:rPr>
              <w:t>Max Favorable (MFE): +6.17%</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NO (+4.53%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+0.45%), neutral RSI-14 (47.7). Layer 2: Clean positive opening gap of +0.30%, early volume surge (4.51x 20d MA), and upper-range accumulation (rng_pos: 0.86)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₹527.16 (peak gain of +6.17%), lowest price during holding was ₹492.61 (drawdown of -0.79%). Position was closed via SL HIT (Trailing Stop Triggered) delivering a realized gain/loss of +₹41,579.34 (+3.16%).</w:t>
        <w:br/>
      </w:r>
    </w:p>
    <w:p>
      <w:pPr>
        <w:spacing w:before="120" w:after="40"/>
      </w:pPr>
      <w:r>
        <w:rPr>
          <w:b/>
          <w:color w:val="0F2042"/>
          <w:sz w:val="21"/>
        </w:rPr>
        <w:t>Trade #192: APOLLOTYRE (Apollo Tyres Ltd.) — Trading Date: 2026-01-06 | Realized P&amp;L: +₹18,724.69 (+1.39%)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₹504.90</w:t>
            </w:r>
          </w:p>
        </w:tc>
        <w:tc>
          <w:tcPr>
            <w:tcW w:type="dxa" w:w="2484"/>
            <w:shd w:fill="F2F6FA"/>
            <w:tcMar>
              <w:top w:w="25" w:type="dxa"/>
              <w:bottom w:w="25" w:type="dxa"/>
              <w:left w:w="35" w:type="dxa"/>
              <w:right w:w="35" w:type="dxa"/>
            </w:tcMar>
          </w:tcPr>
          <w:p>
            <w:r>
              <w:rPr>
                <w:sz w:val="15"/>
              </w:rPr>
              <w:t>Initial Stop Loss: ₹498.65</w:t>
            </w:r>
          </w:p>
        </w:tc>
      </w:tr>
      <w:tr>
        <w:tc>
          <w:tcPr>
            <w:tcW w:type="dxa" w:w="2484"/>
            <w:shd w:fill="F2F6FA"/>
            <w:tcMar>
              <w:top w:w="25" w:type="dxa"/>
              <w:bottom w:w="25" w:type="dxa"/>
              <w:left w:w="35" w:type="dxa"/>
              <w:right w:w="35" w:type="dxa"/>
            </w:tcMar>
          </w:tcPr>
          <w:p>
            <w:r>
              <w:rPr>
                <w:sz w:val="15"/>
              </w:rPr>
              <w:t>Take Profit Target: ₹530.15 (+5.0%)</w:t>
            </w:r>
          </w:p>
        </w:tc>
        <w:tc>
          <w:tcPr>
            <w:tcW w:type="dxa" w:w="2484"/>
            <w:shd w:fill="F2F6FA"/>
            <w:tcMar>
              <w:top w:w="25" w:type="dxa"/>
              <w:bottom w:w="25" w:type="dxa"/>
              <w:left w:w="35" w:type="dxa"/>
              <w:right w:w="35" w:type="dxa"/>
            </w:tcMar>
          </w:tcPr>
          <w:p>
            <w:r>
              <w:rPr>
                <w:sz w:val="15"/>
              </w:rPr>
              <w:t>Actual Exit Price: ₹511.95</w:t>
            </w:r>
          </w:p>
        </w:tc>
        <w:tc>
          <w:tcPr>
            <w:tcW w:type="dxa" w:w="2484"/>
            <w:shd w:fill="F2F6FA"/>
            <w:tcMar>
              <w:top w:w="25" w:type="dxa"/>
              <w:bottom w:w="25" w:type="dxa"/>
              <w:left w:w="35" w:type="dxa"/>
              <w:right w:w="35" w:type="dxa"/>
            </w:tcMar>
          </w:tcPr>
          <w:p>
            <w:r>
              <w:rPr>
                <w:sz w:val="15"/>
              </w:rPr>
              <w:t>Exit Date &amp; Time: 2026-01-06 (15:20 IST ()</w:t>
            </w:r>
          </w:p>
        </w:tc>
        <w:tc>
          <w:tcPr>
            <w:tcW w:type="dxa" w:w="2484"/>
            <w:shd w:fill="F2F6FA"/>
            <w:tcMar>
              <w:top w:w="25" w:type="dxa"/>
              <w:bottom w:w="25" w:type="dxa"/>
              <w:left w:w="35" w:type="dxa"/>
              <w:right w:w="35" w:type="dxa"/>
            </w:tcMar>
          </w:tcPr>
          <w:p>
            <w:r>
              <w:rPr>
                <w:sz w:val="15"/>
              </w:rPr>
              <w:t>Position Size (Qty): 2,659 shares</w:t>
            </w:r>
          </w:p>
        </w:tc>
      </w:tr>
      <w:tr>
        <w:tc>
          <w:tcPr>
            <w:tcW w:type="dxa" w:w="2484"/>
            <w:shd w:fill="F2F6FA"/>
            <w:tcMar>
              <w:top w:w="25" w:type="dxa"/>
              <w:bottom w:w="25" w:type="dxa"/>
              <w:left w:w="35" w:type="dxa"/>
              <w:right w:w="35" w:type="dxa"/>
            </w:tcMar>
          </w:tcPr>
          <w:p>
            <w:r>
              <w:rPr>
                <w:sz w:val="15"/>
              </w:rPr>
              <w:t>Capital Allocated: ₹1,342,541.61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+₹18,724.69</w:t>
            </w:r>
          </w:p>
        </w:tc>
      </w:tr>
      <w:tr>
        <w:tc>
          <w:tcPr>
            <w:tcW w:type="dxa" w:w="2484"/>
            <w:shd w:fill="F2F6FA"/>
            <w:tcMar>
              <w:top w:w="25" w:type="dxa"/>
              <w:bottom w:w="25" w:type="dxa"/>
              <w:left w:w="35" w:type="dxa"/>
              <w:right w:w="35" w:type="dxa"/>
            </w:tcMar>
          </w:tcPr>
          <w:p>
            <w:r>
              <w:rPr>
                <w:sz w:val="15"/>
              </w:rPr>
              <w:t>Realized Return (%): +1.39%</w:t>
            </w:r>
          </w:p>
        </w:tc>
        <w:tc>
          <w:tcPr>
            <w:tcW w:type="dxa" w:w="2484"/>
            <w:shd w:fill="F2F6FA"/>
            <w:tcMar>
              <w:top w:w="25" w:type="dxa"/>
              <w:bottom w:w="25" w:type="dxa"/>
              <w:left w:w="35" w:type="dxa"/>
              <w:right w:w="35" w:type="dxa"/>
            </w:tcMar>
          </w:tcPr>
          <w:p>
            <w:r>
              <w:rPr>
                <w:sz w:val="15"/>
              </w:rPr>
              <w:t>Max Favorable (MFE): +1.89%</w:t>
            </w:r>
          </w:p>
        </w:tc>
        <w:tc>
          <w:tcPr>
            <w:tcW w:type="dxa" w:w="2484"/>
            <w:shd w:fill="F2F6FA"/>
            <w:tcMar>
              <w:top w:w="25" w:type="dxa"/>
              <w:bottom w:w="25" w:type="dxa"/>
              <w:left w:w="35" w:type="dxa"/>
              <w:right w:w="35" w:type="dxa"/>
            </w:tcMar>
          </w:tcPr>
          <w:p>
            <w:r>
              <w:rPr>
                <w:sz w:val="15"/>
              </w:rPr>
              <w:t>Max Adverse (MAE): -1.24%</w:t>
            </w:r>
          </w:p>
        </w:tc>
        <w:tc>
          <w:tcPr>
            <w:tcW w:type="dxa" w:w="2484"/>
            <w:shd w:fill="F2F6FA"/>
            <w:tcMar>
              <w:top w:w="25" w:type="dxa"/>
              <w:bottom w:w="25" w:type="dxa"/>
              <w:left w:w="35" w:type="dxa"/>
              <w:right w:w="35" w:type="dxa"/>
            </w:tcMar>
          </w:tcPr>
          <w:p>
            <w:r>
              <w:rPr>
                <w:sz w:val="15"/>
              </w:rPr>
              <w:t>NSE Top 5 Gainer?: NO (+2.71%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-0.21%), neutral RSI-14 (49.5). Layer 2: Clean positive opening gap of +0.79%, early volume surge (3.26x 20d MA), and upper-range accumulation (rng_pos: 0.91)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₹514.45 (peak gain of +1.89%), lowest price during holding was ₹498.65 (drawdown of -1.24%). Position was closed via SQUARE OFF INTRADAY delivering a realized gain/loss of +₹18,724.69 (+1.39%).</w:t>
        <w:br/>
      </w:r>
    </w:p>
    <w:p>
      <w:pPr>
        <w:spacing w:before="120" w:after="40"/>
      </w:pPr>
      <w:r>
        <w:rPr>
          <w:b/>
          <w:color w:val="0F2042"/>
          <w:sz w:val="21"/>
        </w:rPr>
        <w:t>Trade #193: AUROPHARMA (Aurobindo Pharma Ltd.) — Trading Date: 2026-01-06 | Realized P&amp;L: +₹16,819.44 (+1.25%)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₹1213.63</w:t>
            </w:r>
          </w:p>
        </w:tc>
        <w:tc>
          <w:tcPr>
            <w:tcW w:type="dxa" w:w="2484"/>
            <w:shd w:fill="F2F6FA"/>
            <w:tcMar>
              <w:top w:w="25" w:type="dxa"/>
              <w:bottom w:w="25" w:type="dxa"/>
              <w:left w:w="35" w:type="dxa"/>
              <w:right w:w="35" w:type="dxa"/>
            </w:tcMar>
          </w:tcPr>
          <w:p>
            <w:r>
              <w:rPr>
                <w:sz w:val="15"/>
              </w:rPr>
              <w:t>Initial Stop Loss: ₹1207.60</w:t>
            </w:r>
          </w:p>
        </w:tc>
      </w:tr>
      <w:tr>
        <w:tc>
          <w:tcPr>
            <w:tcW w:type="dxa" w:w="2484"/>
            <w:shd w:fill="F2F6FA"/>
            <w:tcMar>
              <w:top w:w="25" w:type="dxa"/>
              <w:bottom w:w="25" w:type="dxa"/>
              <w:left w:w="35" w:type="dxa"/>
              <w:right w:w="35" w:type="dxa"/>
            </w:tcMar>
          </w:tcPr>
          <w:p>
            <w:r>
              <w:rPr>
                <w:sz w:val="15"/>
              </w:rPr>
              <w:t>Take Profit Target: ₹1274.31 (+5.0%)</w:t>
            </w:r>
          </w:p>
        </w:tc>
        <w:tc>
          <w:tcPr>
            <w:tcW w:type="dxa" w:w="2484"/>
            <w:shd w:fill="F2F6FA"/>
            <w:tcMar>
              <w:top w:w="25" w:type="dxa"/>
              <w:bottom w:w="25" w:type="dxa"/>
              <w:left w:w="35" w:type="dxa"/>
              <w:right w:w="35" w:type="dxa"/>
            </w:tcMar>
          </w:tcPr>
          <w:p>
            <w:r>
              <w:rPr>
                <w:sz w:val="15"/>
              </w:rPr>
              <w:t>Actual Exit Price: ₹1228.84</w:t>
            </w:r>
          </w:p>
        </w:tc>
        <w:tc>
          <w:tcPr>
            <w:tcW w:type="dxa" w:w="2484"/>
            <w:shd w:fill="F2F6FA"/>
            <w:tcMar>
              <w:top w:w="25" w:type="dxa"/>
              <w:bottom w:w="25" w:type="dxa"/>
              <w:left w:w="35" w:type="dxa"/>
              <w:right w:w="35" w:type="dxa"/>
            </w:tcMar>
          </w:tcPr>
          <w:p>
            <w:r>
              <w:rPr>
                <w:sz w:val="15"/>
              </w:rPr>
              <w:t>Exit Date &amp; Time: 2026-01-06 (15:20 IST ()</w:t>
            </w:r>
          </w:p>
        </w:tc>
        <w:tc>
          <w:tcPr>
            <w:tcW w:type="dxa" w:w="2484"/>
            <w:shd w:fill="F2F6FA"/>
            <w:tcMar>
              <w:top w:w="25" w:type="dxa"/>
              <w:bottom w:w="25" w:type="dxa"/>
              <w:left w:w="35" w:type="dxa"/>
              <w:right w:w="35" w:type="dxa"/>
            </w:tcMar>
          </w:tcPr>
          <w:p>
            <w:r>
              <w:rPr>
                <w:sz w:val="15"/>
              </w:rPr>
              <w:t>Position Size (Qty): 1,106 shares</w:t>
            </w:r>
          </w:p>
        </w:tc>
      </w:tr>
      <w:tr>
        <w:tc>
          <w:tcPr>
            <w:tcW w:type="dxa" w:w="2484"/>
            <w:shd w:fill="F2F6FA"/>
            <w:tcMar>
              <w:top w:w="25" w:type="dxa"/>
              <w:bottom w:w="25" w:type="dxa"/>
              <w:left w:w="35" w:type="dxa"/>
              <w:right w:w="35" w:type="dxa"/>
            </w:tcMar>
          </w:tcPr>
          <w:p>
            <w:r>
              <w:rPr>
                <w:sz w:val="15"/>
              </w:rPr>
              <w:t>Capital Allocated: ₹1,342,274.78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+₹16,819.44</w:t>
            </w:r>
          </w:p>
        </w:tc>
      </w:tr>
      <w:tr>
        <w:tc>
          <w:tcPr>
            <w:tcW w:type="dxa" w:w="2484"/>
            <w:shd w:fill="F2F6FA"/>
            <w:tcMar>
              <w:top w:w="25" w:type="dxa"/>
              <w:bottom w:w="25" w:type="dxa"/>
              <w:left w:w="35" w:type="dxa"/>
              <w:right w:w="35" w:type="dxa"/>
            </w:tcMar>
          </w:tcPr>
          <w:p>
            <w:r>
              <w:rPr>
                <w:sz w:val="15"/>
              </w:rPr>
              <w:t>Realized Return (%): +1.25%</w:t>
            </w:r>
          </w:p>
        </w:tc>
        <w:tc>
          <w:tcPr>
            <w:tcW w:type="dxa" w:w="2484"/>
            <w:shd w:fill="F2F6FA"/>
            <w:tcMar>
              <w:top w:w="25" w:type="dxa"/>
              <w:bottom w:w="25" w:type="dxa"/>
              <w:left w:w="35" w:type="dxa"/>
              <w:right w:w="35" w:type="dxa"/>
            </w:tcMar>
          </w:tcPr>
          <w:p>
            <w:r>
              <w:rPr>
                <w:sz w:val="15"/>
              </w:rPr>
              <w:t>Max Favorable (MFE): +2.07%</w:t>
            </w:r>
          </w:p>
        </w:tc>
        <w:tc>
          <w:tcPr>
            <w:tcW w:type="dxa" w:w="2484"/>
            <w:shd w:fill="F2F6FA"/>
            <w:tcMar>
              <w:top w:w="25" w:type="dxa"/>
              <w:bottom w:w="25" w:type="dxa"/>
              <w:left w:w="35" w:type="dxa"/>
              <w:right w:w="35" w:type="dxa"/>
            </w:tcMar>
          </w:tcPr>
          <w:p>
            <w:r>
              <w:rPr>
                <w:sz w:val="15"/>
              </w:rPr>
              <w:t>Max Adverse (MAE): -0.50%</w:t>
            </w:r>
          </w:p>
        </w:tc>
        <w:tc>
          <w:tcPr>
            <w:tcW w:type="dxa" w:w="2484"/>
            <w:shd w:fill="F2F6FA"/>
            <w:tcMar>
              <w:top w:w="25" w:type="dxa"/>
              <w:bottom w:w="25" w:type="dxa"/>
              <w:left w:w="35" w:type="dxa"/>
              <w:right w:w="35" w:type="dxa"/>
            </w:tcMar>
          </w:tcPr>
          <w:p>
            <w:r>
              <w:rPr>
                <w:sz w:val="15"/>
              </w:rPr>
              <w:t>NSE Top 5 Gainer?: NO (+1.98%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+0.96%), neutral RSI-14 (57.7). Layer 2: Clean positive opening gap of +0.22%, early volume surge (2.64x 20d MA), and upper-range accumulation (rng_pos: 0.76)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₹1238.80 (peak gain of +2.07%), lowest price during holding was ₹1207.60 (drawdown of -0.50%). Position was closed via SQUARE OFF INTRADAY delivering a realized gain/loss of +₹16,819.44 (+1.25%).</w:t>
        <w:br/>
      </w:r>
    </w:p>
    <w:p>
      <w:pPr>
        <w:spacing w:before="120" w:after="40"/>
      </w:pPr>
      <w:r>
        <w:rPr>
          <w:b/>
          <w:color w:val="0F2042"/>
          <w:sz w:val="21"/>
        </w:rPr>
        <w:t>Trade #194: MFSL (Max Financial Services Ltd.) — Trading Date: 2026-01-06 | Realized P&amp;L: +₹6,791.15 (+0.51%)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₹1719.14</w:t>
            </w:r>
          </w:p>
        </w:tc>
        <w:tc>
          <w:tcPr>
            <w:tcW w:type="dxa" w:w="2484"/>
            <w:shd w:fill="F2F6FA"/>
            <w:tcMar>
              <w:top w:w="25" w:type="dxa"/>
              <w:bottom w:w="25" w:type="dxa"/>
              <w:left w:w="35" w:type="dxa"/>
              <w:right w:w="35" w:type="dxa"/>
            </w:tcMar>
          </w:tcPr>
          <w:p>
            <w:r>
              <w:rPr>
                <w:sz w:val="15"/>
              </w:rPr>
              <w:t>Initial Stop Loss: ₹1678.25</w:t>
            </w:r>
          </w:p>
        </w:tc>
      </w:tr>
      <w:tr>
        <w:tc>
          <w:tcPr>
            <w:tcW w:type="dxa" w:w="2484"/>
            <w:shd w:fill="F2F6FA"/>
            <w:tcMar>
              <w:top w:w="25" w:type="dxa"/>
              <w:bottom w:w="25" w:type="dxa"/>
              <w:left w:w="35" w:type="dxa"/>
              <w:right w:w="35" w:type="dxa"/>
            </w:tcMar>
          </w:tcPr>
          <w:p>
            <w:r>
              <w:rPr>
                <w:sz w:val="15"/>
              </w:rPr>
              <w:t>Take Profit Target: ₹1805.10 (+5.0%)</w:t>
            </w:r>
          </w:p>
        </w:tc>
        <w:tc>
          <w:tcPr>
            <w:tcW w:type="dxa" w:w="2484"/>
            <w:shd w:fill="F2F6FA"/>
            <w:tcMar>
              <w:top w:w="25" w:type="dxa"/>
              <w:bottom w:w="25" w:type="dxa"/>
              <w:left w:w="35" w:type="dxa"/>
              <w:right w:w="35" w:type="dxa"/>
            </w:tcMar>
          </w:tcPr>
          <w:p>
            <w:r>
              <w:rPr>
                <w:sz w:val="15"/>
              </w:rPr>
              <w:t>Actual Exit Price: ₹1727.84</w:t>
            </w:r>
          </w:p>
        </w:tc>
        <w:tc>
          <w:tcPr>
            <w:tcW w:type="dxa" w:w="2484"/>
            <w:shd w:fill="F2F6FA"/>
            <w:tcMar>
              <w:top w:w="25" w:type="dxa"/>
              <w:bottom w:w="25" w:type="dxa"/>
              <w:left w:w="35" w:type="dxa"/>
              <w:right w:w="35" w:type="dxa"/>
            </w:tcMar>
          </w:tcPr>
          <w:p>
            <w:r>
              <w:rPr>
                <w:sz w:val="15"/>
              </w:rPr>
              <w:t>Exit Date &amp; Time: 2026-01-06 (15:20 IST ()</w:t>
            </w:r>
          </w:p>
        </w:tc>
        <w:tc>
          <w:tcPr>
            <w:tcW w:type="dxa" w:w="2484"/>
            <w:shd w:fill="F2F6FA"/>
            <w:tcMar>
              <w:top w:w="25" w:type="dxa"/>
              <w:bottom w:w="25" w:type="dxa"/>
              <w:left w:w="35" w:type="dxa"/>
              <w:right w:w="35" w:type="dxa"/>
            </w:tcMar>
          </w:tcPr>
          <w:p>
            <w:r>
              <w:rPr>
                <w:sz w:val="15"/>
              </w:rPr>
              <w:t>Position Size (Qty): 781 shares</w:t>
            </w:r>
          </w:p>
        </w:tc>
      </w:tr>
      <w:tr>
        <w:tc>
          <w:tcPr>
            <w:tcW w:type="dxa" w:w="2484"/>
            <w:shd w:fill="F2F6FA"/>
            <w:tcMar>
              <w:top w:w="25" w:type="dxa"/>
              <w:bottom w:w="25" w:type="dxa"/>
              <w:left w:w="35" w:type="dxa"/>
              <w:right w:w="35" w:type="dxa"/>
            </w:tcMar>
          </w:tcPr>
          <w:p>
            <w:r>
              <w:rPr>
                <w:sz w:val="15"/>
              </w:rPr>
              <w:t>Capital Allocated: ₹1,342,649.90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+₹6,791.15</w:t>
            </w:r>
          </w:p>
        </w:tc>
      </w:tr>
      <w:tr>
        <w:tc>
          <w:tcPr>
            <w:tcW w:type="dxa" w:w="2484"/>
            <w:shd w:fill="F2F6FA"/>
            <w:tcMar>
              <w:top w:w="25" w:type="dxa"/>
              <w:bottom w:w="25" w:type="dxa"/>
              <w:left w:w="35" w:type="dxa"/>
              <w:right w:w="35" w:type="dxa"/>
            </w:tcMar>
          </w:tcPr>
          <w:p>
            <w:r>
              <w:rPr>
                <w:sz w:val="15"/>
              </w:rPr>
              <w:t>Realized Return (%): +0.51%</w:t>
            </w:r>
          </w:p>
        </w:tc>
        <w:tc>
          <w:tcPr>
            <w:tcW w:type="dxa" w:w="2484"/>
            <w:shd w:fill="F2F6FA"/>
            <w:tcMar>
              <w:top w:w="25" w:type="dxa"/>
              <w:bottom w:w="25" w:type="dxa"/>
              <w:left w:w="35" w:type="dxa"/>
              <w:right w:w="35" w:type="dxa"/>
            </w:tcMar>
          </w:tcPr>
          <w:p>
            <w:r>
              <w:rPr>
                <w:sz w:val="15"/>
              </w:rPr>
              <w:t>Max Favorable (MFE): +1.64%</w:t>
            </w:r>
          </w:p>
        </w:tc>
        <w:tc>
          <w:tcPr>
            <w:tcW w:type="dxa" w:w="2484"/>
            <w:shd w:fill="F2F6FA"/>
            <w:tcMar>
              <w:top w:w="25" w:type="dxa"/>
              <w:bottom w:w="25" w:type="dxa"/>
              <w:left w:w="35" w:type="dxa"/>
              <w:right w:w="35" w:type="dxa"/>
            </w:tcMar>
          </w:tcPr>
          <w:p>
            <w:r>
              <w:rPr>
                <w:sz w:val="15"/>
              </w:rPr>
              <w:t>Max Adverse (MAE): -4.46%</w:t>
            </w:r>
          </w:p>
        </w:tc>
        <w:tc>
          <w:tcPr>
            <w:tcW w:type="dxa" w:w="2484"/>
            <w:shd w:fill="F2F6FA"/>
            <w:tcMar>
              <w:top w:w="25" w:type="dxa"/>
              <w:bottom w:w="25" w:type="dxa"/>
              <w:left w:w="35" w:type="dxa"/>
              <w:right w:w="35" w:type="dxa"/>
            </w:tcMar>
          </w:tcPr>
          <w:p>
            <w:r>
              <w:rPr>
                <w:sz w:val="15"/>
              </w:rPr>
              <w:t>NSE Top 5 Gainer?: NO (+1.62%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+1.22%), neutral RSI-14 (51.3). Layer 2: Clean positive opening gap of +0.60%, early volume surge (2.14x 20d MA), and upper-range accumulation (rng_pos: 0.85)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₹1747.30 (peak gain of +1.64%), lowest price during holding was ₹1642.50 (drawdown of -4.46%). Position was closed via SQUARE OFF INTRADAY delivering a realized gain/loss of +₹6,791.15 (+0.51%).</w:t>
        <w:br/>
      </w:r>
    </w:p>
    <w:p>
      <w:pPr>
        <w:spacing w:before="120" w:after="40"/>
      </w:pPr>
      <w:r>
        <w:rPr>
          <w:b/>
          <w:color w:val="0F2042"/>
          <w:sz w:val="21"/>
        </w:rPr>
        <w:t>Trade #195: LUPIN (Lupin Ltd.) — Trading Date: 2026-01-07 | Realized P&amp;L: +₹26,344.15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₹2151.88</w:t>
            </w:r>
          </w:p>
        </w:tc>
        <w:tc>
          <w:tcPr>
            <w:tcW w:type="dxa" w:w="2484"/>
            <w:shd w:fill="F2F6FA"/>
            <w:tcMar>
              <w:top w:w="25" w:type="dxa"/>
              <w:bottom w:w="25" w:type="dxa"/>
              <w:left w:w="35" w:type="dxa"/>
              <w:right w:w="35" w:type="dxa"/>
            </w:tcMar>
          </w:tcPr>
          <w:p>
            <w:r>
              <w:rPr>
                <w:sz w:val="15"/>
              </w:rPr>
              <w:t>Initial Stop Loss: ₹2130.85</w:t>
            </w:r>
          </w:p>
        </w:tc>
      </w:tr>
      <w:tr>
        <w:tc>
          <w:tcPr>
            <w:tcW w:type="dxa" w:w="2484"/>
            <w:shd w:fill="F2F6FA"/>
            <w:tcMar>
              <w:top w:w="25" w:type="dxa"/>
              <w:bottom w:w="25" w:type="dxa"/>
              <w:left w:w="35" w:type="dxa"/>
              <w:right w:w="35" w:type="dxa"/>
            </w:tcMar>
          </w:tcPr>
          <w:p>
            <w:r>
              <w:rPr>
                <w:sz w:val="15"/>
              </w:rPr>
              <w:t>Take Profit Target: ₹2259.47 (+5.0%)</w:t>
            </w:r>
          </w:p>
        </w:tc>
        <w:tc>
          <w:tcPr>
            <w:tcW w:type="dxa" w:w="2484"/>
            <w:shd w:fill="F2F6FA"/>
            <w:tcMar>
              <w:top w:w="25" w:type="dxa"/>
              <w:bottom w:w="25" w:type="dxa"/>
              <w:left w:w="35" w:type="dxa"/>
              <w:right w:w="35" w:type="dxa"/>
            </w:tcMar>
          </w:tcPr>
          <w:p>
            <w:r>
              <w:rPr>
                <w:sz w:val="15"/>
              </w:rPr>
              <w:t>Actual Exit Price: ₹2193.96</w:t>
            </w:r>
          </w:p>
        </w:tc>
        <w:tc>
          <w:tcPr>
            <w:tcW w:type="dxa" w:w="2484"/>
            <w:shd w:fill="F2F6FA"/>
            <w:tcMar>
              <w:top w:w="25" w:type="dxa"/>
              <w:bottom w:w="25" w:type="dxa"/>
              <w:left w:w="35" w:type="dxa"/>
              <w:right w:w="35" w:type="dxa"/>
            </w:tcMar>
          </w:tcPr>
          <w:p>
            <w:r>
              <w:rPr>
                <w:sz w:val="15"/>
              </w:rPr>
              <w:t>Exit Date &amp; Time: 2026-01-07 (15:20 IST ()</w:t>
            </w:r>
          </w:p>
        </w:tc>
        <w:tc>
          <w:tcPr>
            <w:tcW w:type="dxa" w:w="2484"/>
            <w:shd w:fill="F2F6FA"/>
            <w:tcMar>
              <w:top w:w="25" w:type="dxa"/>
              <w:bottom w:w="25" w:type="dxa"/>
              <w:left w:w="35" w:type="dxa"/>
              <w:right w:w="35" w:type="dxa"/>
            </w:tcMar>
          </w:tcPr>
          <w:p>
            <w:r>
              <w:rPr>
                <w:sz w:val="15"/>
              </w:rPr>
              <w:t>Position Size (Qty): 626 shares</w:t>
            </w:r>
          </w:p>
        </w:tc>
      </w:tr>
      <w:tr>
        <w:tc>
          <w:tcPr>
            <w:tcW w:type="dxa" w:w="2484"/>
            <w:shd w:fill="F2F6FA"/>
            <w:tcMar>
              <w:top w:w="25" w:type="dxa"/>
              <w:bottom w:w="25" w:type="dxa"/>
              <w:left w:w="35" w:type="dxa"/>
              <w:right w:w="35" w:type="dxa"/>
            </w:tcMar>
          </w:tcPr>
          <w:p>
            <w:r>
              <w:rPr>
                <w:sz w:val="15"/>
              </w:rPr>
              <w:t>Capital Allocated: ₹1,347,077.08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+₹26,344.15</w:t>
            </w:r>
          </w:p>
        </w:tc>
      </w:tr>
      <w:tr>
        <w:tc>
          <w:tcPr>
            <w:tcW w:type="dxa" w:w="2484"/>
            <w:shd w:fill="F2F6FA"/>
            <w:tcMar>
              <w:top w:w="25" w:type="dxa"/>
              <w:bottom w:w="25" w:type="dxa"/>
              <w:left w:w="35" w:type="dxa"/>
              <w:right w:w="35" w:type="dxa"/>
            </w:tcMar>
          </w:tcPr>
          <w:p>
            <w:r>
              <w:rPr>
                <w:sz w:val="15"/>
              </w:rPr>
              <w:t>Realized Return (%): +1.96%</w:t>
            </w:r>
          </w:p>
        </w:tc>
        <w:tc>
          <w:tcPr>
            <w:tcW w:type="dxa" w:w="2484"/>
            <w:shd w:fill="F2F6FA"/>
            <w:tcMar>
              <w:top w:w="25" w:type="dxa"/>
              <w:bottom w:w="25" w:type="dxa"/>
              <w:left w:w="35" w:type="dxa"/>
              <w:right w:w="35" w:type="dxa"/>
            </w:tcMar>
          </w:tcPr>
          <w:p>
            <w:r>
              <w:rPr>
                <w:sz w:val="15"/>
              </w:rPr>
              <w:t>Max Favorable (MFE): +2.71%</w:t>
            </w:r>
          </w:p>
        </w:tc>
        <w:tc>
          <w:tcPr>
            <w:tcW w:type="dxa" w:w="2484"/>
            <w:shd w:fill="F2F6FA"/>
            <w:tcMar>
              <w:top w:w="25" w:type="dxa"/>
              <w:bottom w:w="25" w:type="dxa"/>
              <w:left w:w="35" w:type="dxa"/>
              <w:right w:w="35" w:type="dxa"/>
            </w:tcMar>
          </w:tcPr>
          <w:p>
            <w:r>
              <w:rPr>
                <w:sz w:val="15"/>
              </w:rPr>
              <w:t>Max Adverse (MAE): -0.98%</w:t>
            </w:r>
          </w:p>
        </w:tc>
        <w:tc>
          <w:tcPr>
            <w:tcW w:type="dxa" w:w="2484"/>
            <w:shd w:fill="F2F6FA"/>
            <w:tcMar>
              <w:top w:w="25" w:type="dxa"/>
              <w:bottom w:w="25" w:type="dxa"/>
              <w:left w:w="35" w:type="dxa"/>
              <w:right w:w="35" w:type="dxa"/>
            </w:tcMar>
          </w:tcPr>
          <w:p>
            <w:r>
              <w:rPr>
                <w:sz w:val="15"/>
              </w:rPr>
              <w:t>NSE Top 5 Gainer?: NO (+3.01%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+2.33%), neutral RSI-14 (63.5). Layer 2: Clean positive opening gap of +0.53%, early volume surge (1.93x 20d MA), and upper-range accumulation (rng_pos: 0.85)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₹2210.27 (peak gain of +2.71%), lowest price during holding was ₹2130.85 (drawdown of -0.98%). Position was closed via SQUARE OFF INTRADAY delivering a realized gain/loss of +₹26,344.15 (+1.96%).</w:t>
        <w:br/>
      </w:r>
    </w:p>
    <w:p>
      <w:pPr>
        <w:spacing w:before="120" w:after="40"/>
      </w:pPr>
      <w:r>
        <w:rPr>
          <w:b/>
          <w:color w:val="0F2042"/>
          <w:sz w:val="21"/>
        </w:rPr>
        <w:t>Trade #196: ALKEM (Alkem Laboratories Ltd.) — Trading Date: 2026-01-07 | Realized P&amp;L: +₹24,343.85 (+1.81%)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₹5636.42</w:t>
            </w:r>
          </w:p>
        </w:tc>
        <w:tc>
          <w:tcPr>
            <w:tcW w:type="dxa" w:w="2484"/>
            <w:shd w:fill="F2F6FA"/>
            <w:tcMar>
              <w:top w:w="25" w:type="dxa"/>
              <w:bottom w:w="25" w:type="dxa"/>
              <w:left w:w="35" w:type="dxa"/>
              <w:right w:w="35" w:type="dxa"/>
            </w:tcMar>
          </w:tcPr>
          <w:p>
            <w:r>
              <w:rPr>
                <w:sz w:val="15"/>
              </w:rPr>
              <w:t>Initial Stop Loss: ₹5579.45</w:t>
            </w:r>
          </w:p>
        </w:tc>
      </w:tr>
      <w:tr>
        <w:tc>
          <w:tcPr>
            <w:tcW w:type="dxa" w:w="2484"/>
            <w:shd w:fill="F2F6FA"/>
            <w:tcMar>
              <w:top w:w="25" w:type="dxa"/>
              <w:bottom w:w="25" w:type="dxa"/>
              <w:left w:w="35" w:type="dxa"/>
              <w:right w:w="35" w:type="dxa"/>
            </w:tcMar>
          </w:tcPr>
          <w:p>
            <w:r>
              <w:rPr>
                <w:sz w:val="15"/>
              </w:rPr>
              <w:t>Take Profit Target: ₹5918.24 (+5.0%)</w:t>
            </w:r>
          </w:p>
        </w:tc>
        <w:tc>
          <w:tcPr>
            <w:tcW w:type="dxa" w:w="2484"/>
            <w:shd w:fill="F2F6FA"/>
            <w:tcMar>
              <w:top w:w="25" w:type="dxa"/>
              <w:bottom w:w="25" w:type="dxa"/>
              <w:left w:w="35" w:type="dxa"/>
              <w:right w:w="35" w:type="dxa"/>
            </w:tcMar>
          </w:tcPr>
          <w:p>
            <w:r>
              <w:rPr>
                <w:sz w:val="15"/>
              </w:rPr>
              <w:t>Actual Exit Price: ₹5738.27</w:t>
            </w:r>
          </w:p>
        </w:tc>
        <w:tc>
          <w:tcPr>
            <w:tcW w:type="dxa" w:w="2484"/>
            <w:shd w:fill="F2F6FA"/>
            <w:tcMar>
              <w:top w:w="25" w:type="dxa"/>
              <w:bottom w:w="25" w:type="dxa"/>
              <w:left w:w="35" w:type="dxa"/>
              <w:right w:w="35" w:type="dxa"/>
            </w:tcMar>
          </w:tcPr>
          <w:p>
            <w:r>
              <w:rPr>
                <w:sz w:val="15"/>
              </w:rPr>
              <w:t>Exit Date &amp; Time: 2026-01-07 (15:20 IST ()</w:t>
            </w:r>
          </w:p>
        </w:tc>
        <w:tc>
          <w:tcPr>
            <w:tcW w:type="dxa" w:w="2484"/>
            <w:shd w:fill="F2F6FA"/>
            <w:tcMar>
              <w:top w:w="25" w:type="dxa"/>
              <w:bottom w:w="25" w:type="dxa"/>
              <w:left w:w="35" w:type="dxa"/>
              <w:right w:w="35" w:type="dxa"/>
            </w:tcMar>
          </w:tcPr>
          <w:p>
            <w:r>
              <w:rPr>
                <w:sz w:val="15"/>
              </w:rPr>
              <w:t>Position Size (Qty): 239 shares</w:t>
            </w:r>
          </w:p>
        </w:tc>
      </w:tr>
      <w:tr>
        <w:tc>
          <w:tcPr>
            <w:tcW w:type="dxa" w:w="2484"/>
            <w:shd w:fill="F2F6FA"/>
            <w:tcMar>
              <w:top w:w="25" w:type="dxa"/>
              <w:bottom w:w="25" w:type="dxa"/>
              <w:left w:w="35" w:type="dxa"/>
              <w:right w:w="35" w:type="dxa"/>
            </w:tcMar>
          </w:tcPr>
          <w:p>
            <w:r>
              <w:rPr>
                <w:sz w:val="15"/>
              </w:rPr>
              <w:t>Capital Allocated: ₹1,347,103.84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+₹24,343.85</w:t>
            </w:r>
          </w:p>
        </w:tc>
      </w:tr>
      <w:tr>
        <w:tc>
          <w:tcPr>
            <w:tcW w:type="dxa" w:w="2484"/>
            <w:shd w:fill="F2F6FA"/>
            <w:tcMar>
              <w:top w:w="25" w:type="dxa"/>
              <w:bottom w:w="25" w:type="dxa"/>
              <w:left w:w="35" w:type="dxa"/>
              <w:right w:w="35" w:type="dxa"/>
            </w:tcMar>
          </w:tcPr>
          <w:p>
            <w:r>
              <w:rPr>
                <w:sz w:val="15"/>
              </w:rPr>
              <w:t>Realized Return (%): +1.81%</w:t>
            </w:r>
          </w:p>
        </w:tc>
        <w:tc>
          <w:tcPr>
            <w:tcW w:type="dxa" w:w="2484"/>
            <w:shd w:fill="F2F6FA"/>
            <w:tcMar>
              <w:top w:w="25" w:type="dxa"/>
              <w:bottom w:w="25" w:type="dxa"/>
              <w:left w:w="35" w:type="dxa"/>
              <w:right w:w="35" w:type="dxa"/>
            </w:tcMar>
          </w:tcPr>
          <w:p>
            <w:r>
              <w:rPr>
                <w:sz w:val="15"/>
              </w:rPr>
              <w:t>Max Favorable (MFE): +2.48%</w:t>
            </w:r>
          </w:p>
        </w:tc>
        <w:tc>
          <w:tcPr>
            <w:tcW w:type="dxa" w:w="2484"/>
            <w:shd w:fill="F2F6FA"/>
            <w:tcMar>
              <w:top w:w="25" w:type="dxa"/>
              <w:bottom w:w="25" w:type="dxa"/>
              <w:left w:w="35" w:type="dxa"/>
              <w:right w:w="35" w:type="dxa"/>
            </w:tcMar>
          </w:tcPr>
          <w:p>
            <w:r>
              <w:rPr>
                <w:sz w:val="15"/>
              </w:rPr>
              <w:t>Max Adverse (MAE): -1.01%</w:t>
            </w:r>
          </w:p>
        </w:tc>
        <w:tc>
          <w:tcPr>
            <w:tcW w:type="dxa" w:w="2484"/>
            <w:shd w:fill="F2F6FA"/>
            <w:tcMar>
              <w:top w:w="25" w:type="dxa"/>
              <w:bottom w:w="25" w:type="dxa"/>
              <w:left w:w="35" w:type="dxa"/>
              <w:right w:w="35" w:type="dxa"/>
            </w:tcMar>
          </w:tcPr>
          <w:p>
            <w:r>
              <w:rPr>
                <w:sz w:val="15"/>
              </w:rPr>
              <w:t>NSE Top 5 Gainer?: NO (+2.67%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+1.37%), neutral RSI-14 (49.5). Layer 2: Clean positive opening gap of +0.34%, early volume surge (3.37x 20d MA), and upper-range accumulation (rng_pos: 0.87)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₹5776.02 (peak gain of +2.48%), lowest price during holding was ₹5579.45 (drawdown of -1.01%). Position was closed via SQUARE OFF INTRADAY delivering a realized gain/loss of +₹24,343.85 (+1.81%).</w:t>
        <w:br/>
      </w:r>
    </w:p>
    <w:p>
      <w:pPr>
        <w:spacing w:before="120" w:after="40"/>
      </w:pPr>
      <w:r>
        <w:rPr>
          <w:b/>
          <w:color w:val="0F2042"/>
          <w:sz w:val="21"/>
        </w:rPr>
        <w:t>Trade #197: RADICO (Radico Khaitan Ltd) — Trading Date: 2026-01-07 | Realized P&amp;L: +₹22,406.78 (+1.67%)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₹3141.45</w:t>
            </w:r>
          </w:p>
        </w:tc>
        <w:tc>
          <w:tcPr>
            <w:tcW w:type="dxa" w:w="2484"/>
            <w:shd w:fill="F2F6FA"/>
            <w:tcMar>
              <w:top w:w="25" w:type="dxa"/>
              <w:bottom w:w="25" w:type="dxa"/>
              <w:left w:w="35" w:type="dxa"/>
              <w:right w:w="35" w:type="dxa"/>
            </w:tcMar>
          </w:tcPr>
          <w:p>
            <w:r>
              <w:rPr>
                <w:sz w:val="15"/>
              </w:rPr>
              <w:t>Initial Stop Loss: ₹3108.10</w:t>
            </w:r>
          </w:p>
        </w:tc>
      </w:tr>
      <w:tr>
        <w:tc>
          <w:tcPr>
            <w:tcW w:type="dxa" w:w="2484"/>
            <w:shd w:fill="F2F6FA"/>
            <w:tcMar>
              <w:top w:w="25" w:type="dxa"/>
              <w:bottom w:w="25" w:type="dxa"/>
              <w:left w:w="35" w:type="dxa"/>
              <w:right w:w="35" w:type="dxa"/>
            </w:tcMar>
          </w:tcPr>
          <w:p>
            <w:r>
              <w:rPr>
                <w:sz w:val="15"/>
              </w:rPr>
              <w:t>Take Profit Target: ₹3298.52 (+5.0%)</w:t>
            </w:r>
          </w:p>
        </w:tc>
        <w:tc>
          <w:tcPr>
            <w:tcW w:type="dxa" w:w="2484"/>
            <w:shd w:fill="F2F6FA"/>
            <w:tcMar>
              <w:top w:w="25" w:type="dxa"/>
              <w:bottom w:w="25" w:type="dxa"/>
              <w:left w:w="35" w:type="dxa"/>
              <w:right w:w="35" w:type="dxa"/>
            </w:tcMar>
          </w:tcPr>
          <w:p>
            <w:r>
              <w:rPr>
                <w:sz w:val="15"/>
              </w:rPr>
              <w:t>Actual Exit Price: ₹3193.80</w:t>
            </w:r>
          </w:p>
        </w:tc>
        <w:tc>
          <w:tcPr>
            <w:tcW w:type="dxa" w:w="2484"/>
            <w:shd w:fill="F2F6FA"/>
            <w:tcMar>
              <w:top w:w="25" w:type="dxa"/>
              <w:bottom w:w="25" w:type="dxa"/>
              <w:left w:w="35" w:type="dxa"/>
              <w:right w:w="35" w:type="dxa"/>
            </w:tcMar>
          </w:tcPr>
          <w:p>
            <w:r>
              <w:rPr>
                <w:sz w:val="15"/>
              </w:rPr>
              <w:t>Exit Date &amp; Time: 2026-01-07 (15:20 IST ()</w:t>
            </w:r>
          </w:p>
        </w:tc>
        <w:tc>
          <w:tcPr>
            <w:tcW w:type="dxa" w:w="2484"/>
            <w:shd w:fill="F2F6FA"/>
            <w:tcMar>
              <w:top w:w="25" w:type="dxa"/>
              <w:bottom w:w="25" w:type="dxa"/>
              <w:left w:w="35" w:type="dxa"/>
              <w:right w:w="35" w:type="dxa"/>
            </w:tcMar>
          </w:tcPr>
          <w:p>
            <w:r>
              <w:rPr>
                <w:sz w:val="15"/>
              </w:rPr>
              <w:t>Position Size (Qty): 428 shares</w:t>
            </w:r>
          </w:p>
        </w:tc>
      </w:tr>
      <w:tr>
        <w:tc>
          <w:tcPr>
            <w:tcW w:type="dxa" w:w="2484"/>
            <w:shd w:fill="F2F6FA"/>
            <w:tcMar>
              <w:top w:w="25" w:type="dxa"/>
              <w:bottom w:w="25" w:type="dxa"/>
              <w:left w:w="35" w:type="dxa"/>
              <w:right w:w="35" w:type="dxa"/>
            </w:tcMar>
          </w:tcPr>
          <w:p>
            <w:r>
              <w:rPr>
                <w:sz w:val="15"/>
              </w:rPr>
              <w:t>Capital Allocated: ₹1,344,539.32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+₹22,406.78</w:t>
            </w:r>
          </w:p>
        </w:tc>
      </w:tr>
      <w:tr>
        <w:tc>
          <w:tcPr>
            <w:tcW w:type="dxa" w:w="2484"/>
            <w:shd w:fill="F2F6FA"/>
            <w:tcMar>
              <w:top w:w="25" w:type="dxa"/>
              <w:bottom w:w="25" w:type="dxa"/>
              <w:left w:w="35" w:type="dxa"/>
              <w:right w:w="35" w:type="dxa"/>
            </w:tcMar>
          </w:tcPr>
          <w:p>
            <w:r>
              <w:rPr>
                <w:sz w:val="15"/>
              </w:rPr>
              <w:t>Realized Return (%): +1.67%</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-1.06%</w:t>
            </w:r>
          </w:p>
        </w:tc>
        <w:tc>
          <w:tcPr>
            <w:tcW w:type="dxa" w:w="2484"/>
            <w:shd w:fill="F2F6FA"/>
            <w:tcMar>
              <w:top w:w="25" w:type="dxa"/>
              <w:bottom w:w="25" w:type="dxa"/>
              <w:left w:w="35" w:type="dxa"/>
              <w:right w:w="35" w:type="dxa"/>
            </w:tcMar>
          </w:tcPr>
          <w:p>
            <w:r>
              <w:rPr>
                <w:sz w:val="15"/>
              </w:rPr>
              <w:t>NSE Top 5 Gainer?: NO (+2.52%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-2.74%), neutral RSI-14 (47.6). Layer 2: Clean positive opening gap of +0.33%, early volume surge (1.46x 20d MA), and upper-range accumulation (rng_pos: 0.74)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₹3231.83 (peak gain of +2.88%), lowest price during holding was ₹3108.10 (drawdown of -1.06%). Position was closed via SQUARE OFF INTRADAY delivering a realized gain/loss of +₹22,406.78 (+1.67%).</w:t>
        <w:br/>
      </w:r>
    </w:p>
    <w:p>
      <w:pPr>
        <w:spacing w:before="120" w:after="40"/>
      </w:pPr>
      <w:r>
        <w:rPr>
          <w:b/>
          <w:color w:val="0F2042"/>
          <w:sz w:val="21"/>
        </w:rPr>
        <w:t>Trade #189: VOLTAS (Voltas Ltd.) — Trading Date: 2026-01-02 | Realized P&amp;L: +₹81,354.24 (+6.19%)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2026-01-02</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₹1388.80</w:t>
            </w:r>
          </w:p>
        </w:tc>
        <w:tc>
          <w:tcPr>
            <w:tcW w:type="dxa" w:w="2484"/>
            <w:shd w:fill="F2F6FA"/>
            <w:tcMar>
              <w:top w:w="25" w:type="dxa"/>
              <w:bottom w:w="25" w:type="dxa"/>
              <w:left w:w="35" w:type="dxa"/>
              <w:right w:w="35" w:type="dxa"/>
            </w:tcMar>
          </w:tcPr>
          <w:p>
            <w:r>
              <w:rPr>
                <w:sz w:val="15"/>
              </w:rPr>
              <w:t>Initial Stop Loss: ₹1382.56</w:t>
            </w:r>
          </w:p>
        </w:tc>
      </w:tr>
      <w:tr>
        <w:tc>
          <w:tcPr>
            <w:tcW w:type="dxa" w:w="2484"/>
            <w:shd w:fill="F2F6FA"/>
            <w:tcMar>
              <w:top w:w="25" w:type="dxa"/>
              <w:bottom w:w="25" w:type="dxa"/>
              <w:left w:w="35" w:type="dxa"/>
              <w:right w:w="35" w:type="dxa"/>
            </w:tcMar>
          </w:tcPr>
          <w:p>
            <w:r>
              <w:rPr>
                <w:sz w:val="15"/>
              </w:rPr>
              <w:t>Take Profit Target: ₹1458.24 (+5.0%)</w:t>
            </w:r>
          </w:p>
        </w:tc>
        <w:tc>
          <w:tcPr>
            <w:tcW w:type="dxa" w:w="2484"/>
            <w:shd w:fill="F2F6FA"/>
            <w:tcMar>
              <w:top w:w="25" w:type="dxa"/>
              <w:bottom w:w="25" w:type="dxa"/>
              <w:left w:w="35" w:type="dxa"/>
              <w:right w:w="35" w:type="dxa"/>
            </w:tcMar>
          </w:tcPr>
          <w:p>
            <w:r>
              <w:rPr>
                <w:sz w:val="15"/>
              </w:rPr>
              <w:t>Actual Exit Price: ₹1474.80</w:t>
            </w:r>
          </w:p>
        </w:tc>
        <w:tc>
          <w:tcPr>
            <w:tcW w:type="dxa" w:w="2484"/>
            <w:shd w:fill="F2F6FA"/>
            <w:tcMar>
              <w:top w:w="25" w:type="dxa"/>
              <w:bottom w:w="25" w:type="dxa"/>
              <w:left w:w="35" w:type="dxa"/>
              <w:right w:w="35" w:type="dxa"/>
            </w:tcMar>
          </w:tcPr>
          <w:p>
            <w:r>
              <w:rPr>
                <w:sz w:val="15"/>
              </w:rPr>
              <w:t>Exit Date &amp; Time: 2026-01-08 (09:35 IST ()</w:t>
            </w:r>
          </w:p>
        </w:tc>
        <w:tc>
          <w:tcPr>
            <w:tcW w:type="dxa" w:w="2484"/>
            <w:shd w:fill="F2F6FA"/>
            <w:tcMar>
              <w:top w:w="25" w:type="dxa"/>
              <w:bottom w:w="25" w:type="dxa"/>
              <w:left w:w="35" w:type="dxa"/>
              <w:right w:w="35" w:type="dxa"/>
            </w:tcMar>
          </w:tcPr>
          <w:p>
            <w:r>
              <w:rPr>
                <w:sz w:val="15"/>
              </w:rPr>
              <w:t>Position Size (Qty): 946 shares</w:t>
            </w:r>
          </w:p>
        </w:tc>
      </w:tr>
      <w:tr>
        <w:tc>
          <w:tcPr>
            <w:tcW w:type="dxa" w:w="2484"/>
            <w:shd w:fill="F2F6FA"/>
            <w:tcMar>
              <w:top w:w="25" w:type="dxa"/>
              <w:bottom w:w="25" w:type="dxa"/>
              <w:left w:w="35" w:type="dxa"/>
              <w:right w:w="35" w:type="dxa"/>
            </w:tcMar>
          </w:tcPr>
          <w:p>
            <w:r>
              <w:rPr>
                <w:sz w:val="15"/>
              </w:rPr>
              <w:t>Capital Allocated: ₹1,313,808.67</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+₹81,354.24</w:t>
            </w:r>
          </w:p>
        </w:tc>
      </w:tr>
      <w:tr>
        <w:tc>
          <w:tcPr>
            <w:tcW w:type="dxa" w:w="2484"/>
            <w:shd w:fill="F2F6FA"/>
            <w:tcMar>
              <w:top w:w="25" w:type="dxa"/>
              <w:bottom w:w="25" w:type="dxa"/>
              <w:left w:w="35" w:type="dxa"/>
              <w:right w:w="35" w:type="dxa"/>
            </w:tcMar>
          </w:tcPr>
          <w:p>
            <w:r>
              <w:rPr>
                <w:sz w:val="15"/>
              </w:rPr>
              <w:t>Realized Return (%): +6.19%</w:t>
            </w:r>
          </w:p>
        </w:tc>
        <w:tc>
          <w:tcPr>
            <w:tcW w:type="dxa" w:w="2484"/>
            <w:shd w:fill="F2F6FA"/>
            <w:tcMar>
              <w:top w:w="25" w:type="dxa"/>
              <w:bottom w:w="25" w:type="dxa"/>
              <w:left w:w="35" w:type="dxa"/>
              <w:right w:w="35" w:type="dxa"/>
            </w:tcMar>
          </w:tcPr>
          <w:p>
            <w:r>
              <w:rPr>
                <w:sz w:val="15"/>
              </w:rPr>
              <w:t>Max Favorable (MFE): +8.95%</w:t>
            </w:r>
          </w:p>
        </w:tc>
        <w:tc>
          <w:tcPr>
            <w:tcW w:type="dxa" w:w="2484"/>
            <w:shd w:fill="F2F6FA"/>
            <w:tcMar>
              <w:top w:w="25" w:type="dxa"/>
              <w:bottom w:w="25" w:type="dxa"/>
              <w:left w:w="35" w:type="dxa"/>
              <w:right w:w="35" w:type="dxa"/>
            </w:tcMar>
          </w:tcPr>
          <w:p>
            <w:r>
              <w:rPr>
                <w:sz w:val="15"/>
              </w:rPr>
              <w:t>Max Adverse (MAE): -0.45%</w:t>
            </w:r>
          </w:p>
        </w:tc>
        <w:tc>
          <w:tcPr>
            <w:tcW w:type="dxa" w:w="2484"/>
            <w:shd w:fill="F2F6FA"/>
            <w:tcMar>
              <w:top w:w="25" w:type="dxa"/>
              <w:bottom w:w="25" w:type="dxa"/>
              <w:left w:w="35" w:type="dxa"/>
              <w:right w:w="35" w:type="dxa"/>
            </w:tcMar>
          </w:tcPr>
          <w:p>
            <w:r>
              <w:rPr>
                <w:sz w:val="15"/>
              </w:rPr>
              <w:t>NSE Top 5 Gainer?: NO (+3.32%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+1.22%), neutral RSI-14 (57.6). Layer 2: Clean positive opening gap of +0.34%, early volume surge (2.32x 20d MA), and upper-range accumulation (rng_pos: 0.71)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₹1513.15 (peak gain of +8.95%), lowest price during holding was ₹1382.56 (drawdown of -0.45%). Position was closed via SL HIT (Trailing Stop Triggered) delivering a realized gain/loss of +₹81,354.24 (+6.19%).</w:t>
        <w:br/>
      </w:r>
    </w:p>
    <w:p>
      <w:pPr>
        <w:spacing w:before="120" w:after="40"/>
      </w:pPr>
      <w:r>
        <w:rPr>
          <w:b/>
          <w:color w:val="0F2042"/>
          <w:sz w:val="21"/>
        </w:rPr>
        <w:t>Trade #198: SCHAEFFLER (Schaeffler India Ltd.) — Trading Date: 2026-01-08 | Realized P&amp;L: +₹4,915.71 (+0.36%)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₹3798.20</w:t>
            </w:r>
          </w:p>
        </w:tc>
        <w:tc>
          <w:tcPr>
            <w:tcW w:type="dxa" w:w="2484"/>
            <w:shd w:fill="F2F6FA"/>
            <w:tcMar>
              <w:top w:w="25" w:type="dxa"/>
              <w:bottom w:w="25" w:type="dxa"/>
              <w:left w:w="35" w:type="dxa"/>
              <w:right w:w="35" w:type="dxa"/>
            </w:tcMar>
          </w:tcPr>
          <w:p>
            <w:r>
              <w:rPr>
                <w:sz w:val="15"/>
              </w:rPr>
              <w:t>Initial Stop Loss: ₹3738.44</w:t>
            </w:r>
          </w:p>
        </w:tc>
      </w:tr>
      <w:tr>
        <w:tc>
          <w:tcPr>
            <w:tcW w:type="dxa" w:w="2484"/>
            <w:shd w:fill="F2F6FA"/>
            <w:tcMar>
              <w:top w:w="25" w:type="dxa"/>
              <w:bottom w:w="25" w:type="dxa"/>
              <w:left w:w="35" w:type="dxa"/>
              <w:right w:w="35" w:type="dxa"/>
            </w:tcMar>
          </w:tcPr>
          <w:p>
            <w:r>
              <w:rPr>
                <w:sz w:val="15"/>
              </w:rPr>
              <w:t>Take Profit Target: ₹3988.11 (+5.0%)</w:t>
            </w:r>
          </w:p>
        </w:tc>
        <w:tc>
          <w:tcPr>
            <w:tcW w:type="dxa" w:w="2484"/>
            <w:shd w:fill="F2F6FA"/>
            <w:tcMar>
              <w:top w:w="25" w:type="dxa"/>
              <w:bottom w:w="25" w:type="dxa"/>
              <w:left w:w="35" w:type="dxa"/>
              <w:right w:w="35" w:type="dxa"/>
            </w:tcMar>
          </w:tcPr>
          <w:p>
            <w:r>
              <w:rPr>
                <w:sz w:val="15"/>
              </w:rPr>
              <w:t>Actual Exit Price: ₹3811.93</w:t>
            </w:r>
          </w:p>
        </w:tc>
        <w:tc>
          <w:tcPr>
            <w:tcW w:type="dxa" w:w="2484"/>
            <w:shd w:fill="F2F6FA"/>
            <w:tcMar>
              <w:top w:w="25" w:type="dxa"/>
              <w:bottom w:w="25" w:type="dxa"/>
              <w:left w:w="35" w:type="dxa"/>
              <w:right w:w="35" w:type="dxa"/>
            </w:tcMar>
          </w:tcPr>
          <w:p>
            <w:r>
              <w:rPr>
                <w:sz w:val="15"/>
              </w:rPr>
              <w:t>Exit Date &amp; Time: 2026-01-08 (15:20 IST ()</w:t>
            </w:r>
          </w:p>
        </w:tc>
        <w:tc>
          <w:tcPr>
            <w:tcW w:type="dxa" w:w="2484"/>
            <w:shd w:fill="F2F6FA"/>
            <w:tcMar>
              <w:top w:w="25" w:type="dxa"/>
              <w:bottom w:w="25" w:type="dxa"/>
              <w:left w:w="35" w:type="dxa"/>
              <w:right w:w="35" w:type="dxa"/>
            </w:tcMar>
          </w:tcPr>
          <w:p>
            <w:r>
              <w:rPr>
                <w:sz w:val="15"/>
              </w:rPr>
              <w:t>Position Size (Qty): 358 shares</w:t>
            </w:r>
          </w:p>
        </w:tc>
      </w:tr>
      <w:tr>
        <w:tc>
          <w:tcPr>
            <w:tcW w:type="dxa" w:w="2484"/>
            <w:shd w:fill="F2F6FA"/>
            <w:tcMar>
              <w:top w:w="25" w:type="dxa"/>
              <w:bottom w:w="25" w:type="dxa"/>
              <w:left w:w="35" w:type="dxa"/>
              <w:right w:w="35" w:type="dxa"/>
            </w:tcMar>
          </w:tcPr>
          <w:p>
            <w:r>
              <w:rPr>
                <w:sz w:val="15"/>
              </w:rPr>
              <w:t>Capital Allocated: ₹1,359,756.53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+₹4,915.71</w:t>
            </w:r>
          </w:p>
        </w:tc>
      </w:tr>
      <w:tr>
        <w:tc>
          <w:tcPr>
            <w:tcW w:type="dxa" w:w="2484"/>
            <w:shd w:fill="F2F6FA"/>
            <w:tcMar>
              <w:top w:w="25" w:type="dxa"/>
              <w:bottom w:w="25" w:type="dxa"/>
              <w:left w:w="35" w:type="dxa"/>
              <w:right w:w="35" w:type="dxa"/>
            </w:tcMar>
          </w:tcPr>
          <w:p>
            <w:r>
              <w:rPr>
                <w:sz w:val="15"/>
              </w:rPr>
              <w:t>Realized Return (%): +0.36%</w:t>
            </w:r>
          </w:p>
        </w:tc>
        <w:tc>
          <w:tcPr>
            <w:tcW w:type="dxa" w:w="2484"/>
            <w:shd w:fill="F2F6FA"/>
            <w:tcMar>
              <w:top w:w="25" w:type="dxa"/>
              <w:bottom w:w="25" w:type="dxa"/>
              <w:left w:w="35" w:type="dxa"/>
              <w:right w:w="35" w:type="dxa"/>
            </w:tcMar>
          </w:tcPr>
          <w:p>
            <w:r>
              <w:rPr>
                <w:sz w:val="15"/>
              </w:rPr>
              <w:t>Max Favorable (MFE): +2.05%</w:t>
            </w:r>
          </w:p>
        </w:tc>
        <w:tc>
          <w:tcPr>
            <w:tcW w:type="dxa" w:w="2484"/>
            <w:shd w:fill="F2F6FA"/>
            <w:tcMar>
              <w:top w:w="25" w:type="dxa"/>
              <w:bottom w:w="25" w:type="dxa"/>
              <w:left w:w="35" w:type="dxa"/>
              <w:right w:w="35" w:type="dxa"/>
            </w:tcMar>
          </w:tcPr>
          <w:p>
            <w:r>
              <w:rPr>
                <w:sz w:val="15"/>
              </w:rPr>
              <w:t>Max Adverse (MAE): -1.57%</w:t>
            </w:r>
          </w:p>
        </w:tc>
        <w:tc>
          <w:tcPr>
            <w:tcW w:type="dxa" w:w="2484"/>
            <w:shd w:fill="F2F6FA"/>
            <w:tcMar>
              <w:top w:w="25" w:type="dxa"/>
              <w:bottom w:w="25" w:type="dxa"/>
              <w:left w:w="35" w:type="dxa"/>
              <w:right w:w="35" w:type="dxa"/>
            </w:tcMar>
          </w:tcPr>
          <w:p>
            <w:r>
              <w:rPr>
                <w:sz w:val="15"/>
              </w:rPr>
              <w:t>NSE Top 5 Gainer?: YES (Rank #5 on NSE, +1.</w:t>
            </w:r>
          </w:p>
        </w:tc>
      </w:tr>
    </w:tbl>
    <w:p>
      <w:pPr>
        <w:spacing w:before="60" w:after="120"/>
      </w:pPr>
      <w:r>
        <w:rPr>
          <w:b/>
          <w:color w:val="1B365D"/>
          <w:sz w:val="17"/>
        </w:rPr>
        <w:t>WHY THE SYSTEM SELECTED THIS STOCK (PRE-TRADE MODEL LOGIC):</w:t>
        <w:br/>
      </w:r>
      <w:r>
        <w:rPr>
          <w:sz w:val="17"/>
        </w:rPr>
        <w:t>• Layer 1: Pre-market base consolidation within ±3% of 20-DMA (dist_sma20: -0.76%), neutral RSI-14 (52.0). Layer 2: Clean positive opening gap of +0.47%, early volume surge (1.34x 20d MA), and upper-range accumulation (rng_pos: 0.59)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₹3876.11 (peak gain of +2.05%), lowest price during holding was ₹3738.44 (drawdown of -1.57%). Position was closed via SQUARE OFF INTRADAY delivering a realized gain/loss of +₹4,915.71 (+0.36%).</w:t>
        <w:br/>
      </w:r>
    </w:p>
    <w:p>
      <w:pPr>
        <w:spacing w:before="120" w:after="40"/>
      </w:pPr>
      <w:r>
        <w:rPr>
          <w:b/>
          <w:color w:val="0F2042"/>
          <w:sz w:val="21"/>
        </w:rPr>
        <w:t>Trade #199: MPHASIS (MphasiS Ltd.) — Trading Date: 2026-01-08 | Realized P&amp;L: ₹-37,133.74 (-2.73%)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₹2814.88</w:t>
            </w:r>
          </w:p>
        </w:tc>
        <w:tc>
          <w:tcPr>
            <w:tcW w:type="dxa" w:w="2484"/>
            <w:shd w:fill="F2F6FA"/>
            <w:tcMar>
              <w:top w:w="25" w:type="dxa"/>
              <w:bottom w:w="25" w:type="dxa"/>
              <w:left w:w="35" w:type="dxa"/>
              <w:right w:w="35" w:type="dxa"/>
            </w:tcMar>
          </w:tcPr>
          <w:p>
            <w:r>
              <w:rPr>
                <w:sz w:val="15"/>
              </w:rPr>
              <w:t>Initial Stop Loss: ₹2747.69</w:t>
            </w:r>
          </w:p>
        </w:tc>
      </w:tr>
      <w:tr>
        <w:tc>
          <w:tcPr>
            <w:tcW w:type="dxa" w:w="2484"/>
            <w:shd w:fill="F2F6FA"/>
            <w:tcMar>
              <w:top w:w="25" w:type="dxa"/>
              <w:bottom w:w="25" w:type="dxa"/>
              <w:left w:w="35" w:type="dxa"/>
              <w:right w:w="35" w:type="dxa"/>
            </w:tcMar>
          </w:tcPr>
          <w:p>
            <w:r>
              <w:rPr>
                <w:sz w:val="15"/>
              </w:rPr>
              <w:t>Take Profit Target: ₹2955.62 (+5.0%)</w:t>
            </w:r>
          </w:p>
        </w:tc>
        <w:tc>
          <w:tcPr>
            <w:tcW w:type="dxa" w:w="2484"/>
            <w:shd w:fill="F2F6FA"/>
            <w:tcMar>
              <w:top w:w="25" w:type="dxa"/>
              <w:bottom w:w="25" w:type="dxa"/>
              <w:left w:w="35" w:type="dxa"/>
              <w:right w:w="35" w:type="dxa"/>
            </w:tcMar>
          </w:tcPr>
          <w:p>
            <w:r>
              <w:rPr>
                <w:sz w:val="15"/>
              </w:rPr>
              <w:t>Actual Exit Price: ₹2738.16</w:t>
            </w:r>
          </w:p>
        </w:tc>
        <w:tc>
          <w:tcPr>
            <w:tcW w:type="dxa" w:w="2484"/>
            <w:shd w:fill="F2F6FA"/>
            <w:tcMar>
              <w:top w:w="25" w:type="dxa"/>
              <w:bottom w:w="25" w:type="dxa"/>
              <w:left w:w="35" w:type="dxa"/>
              <w:right w:w="35" w:type="dxa"/>
            </w:tcMar>
          </w:tcPr>
          <w:p>
            <w:r>
              <w:rPr>
                <w:sz w:val="15"/>
              </w:rPr>
              <w:t>Exit Date &amp; Time: 2026-01-08 (15:20 IST ()</w:t>
            </w:r>
          </w:p>
        </w:tc>
        <w:tc>
          <w:tcPr>
            <w:tcW w:type="dxa" w:w="2484"/>
            <w:shd w:fill="F2F6FA"/>
            <w:tcMar>
              <w:top w:w="25" w:type="dxa"/>
              <w:bottom w:w="25" w:type="dxa"/>
              <w:left w:w="35" w:type="dxa"/>
              <w:right w:w="35" w:type="dxa"/>
            </w:tcMar>
          </w:tcPr>
          <w:p>
            <w:r>
              <w:rPr>
                <w:sz w:val="15"/>
              </w:rPr>
              <w:t>Position Size (Qty): 484 shares</w:t>
            </w:r>
          </w:p>
        </w:tc>
      </w:tr>
      <w:tr>
        <w:tc>
          <w:tcPr>
            <w:tcW w:type="dxa" w:w="2484"/>
            <w:shd w:fill="F2F6FA"/>
            <w:tcMar>
              <w:top w:w="25" w:type="dxa"/>
              <w:bottom w:w="25" w:type="dxa"/>
              <w:left w:w="35" w:type="dxa"/>
              <w:right w:w="35" w:type="dxa"/>
            </w:tcMar>
          </w:tcPr>
          <w:p>
            <w:r>
              <w:rPr>
                <w:sz w:val="15"/>
              </w:rPr>
              <w:t>Capital Allocated: ₹1,362,401.49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₹-37,133.74</w:t>
            </w:r>
          </w:p>
        </w:tc>
      </w:tr>
      <w:tr>
        <w:tc>
          <w:tcPr>
            <w:tcW w:type="dxa" w:w="2484"/>
            <w:shd w:fill="F2F6FA"/>
            <w:tcMar>
              <w:top w:w="25" w:type="dxa"/>
              <w:bottom w:w="25" w:type="dxa"/>
              <w:left w:w="35" w:type="dxa"/>
              <w:right w:w="35" w:type="dxa"/>
            </w:tcMar>
          </w:tcPr>
          <w:p>
            <w:r>
              <w:rPr>
                <w:sz w:val="15"/>
              </w:rPr>
              <w:t>Realized Return (%): -2.73%</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-3.08%</w:t>
            </w:r>
          </w:p>
        </w:tc>
        <w:tc>
          <w:tcPr>
            <w:tcW w:type="dxa" w:w="2484"/>
            <w:shd w:fill="F2F6FA"/>
            <w:tcMar>
              <w:top w:w="25" w:type="dxa"/>
              <w:bottom w:w="25" w:type="dxa"/>
              <w:left w:w="35" w:type="dxa"/>
              <w:right w:w="35" w:type="dxa"/>
            </w:tcMar>
          </w:tcPr>
          <w:p>
            <w:r>
              <w:rPr>
                <w:sz w:val="15"/>
              </w:rPr>
              <w:t>NSE Top 5 Gainer?: NO (+-2.00%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+0.58%), neutral RSI-14 (51.3). Layer 2: Clean positive opening gap of +0.24%, early volume surge (1.35x 20d MA), and upper-range accumulation (rng_pos: 0.18)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₹2815.52 (peak gain of +0.02%), lowest price during holding was ₹2728.26 (drawdown of -3.08%). Position was closed via SQUARE OFF INTRADAY delivering a realized gain/loss of ₹-37,133.74 (-2.73%).</w:t>
        <w:br/>
      </w:r>
    </w:p>
    <w:p>
      <w:pPr>
        <w:spacing w:before="120" w:after="40"/>
      </w:pPr>
      <w:r>
        <w:rPr>
          <w:b/>
          <w:color w:val="0F2042"/>
          <w:sz w:val="21"/>
        </w:rPr>
        <w:t>Trade #200: OIL (Oil India Ltd.) — Trading Date: 2026-01-09 | Realized P&amp;L: +₹19,647.35 (+1.45%)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₹406.18</w:t>
            </w:r>
          </w:p>
        </w:tc>
        <w:tc>
          <w:tcPr>
            <w:tcW w:type="dxa" w:w="2484"/>
            <w:shd w:fill="F2F6FA"/>
            <w:tcMar>
              <w:top w:w="25" w:type="dxa"/>
              <w:bottom w:w="25" w:type="dxa"/>
              <w:left w:w="35" w:type="dxa"/>
              <w:right w:w="35" w:type="dxa"/>
            </w:tcMar>
          </w:tcPr>
          <w:p>
            <w:r>
              <w:rPr>
                <w:sz w:val="15"/>
              </w:rPr>
              <w:t>Initial Stop Loss: ₹404.97</w:t>
            </w:r>
          </w:p>
        </w:tc>
      </w:tr>
      <w:tr>
        <w:tc>
          <w:tcPr>
            <w:tcW w:type="dxa" w:w="2484"/>
            <w:shd w:fill="F2F6FA"/>
            <w:tcMar>
              <w:top w:w="25" w:type="dxa"/>
              <w:bottom w:w="25" w:type="dxa"/>
              <w:left w:w="35" w:type="dxa"/>
              <w:right w:w="35" w:type="dxa"/>
            </w:tcMar>
          </w:tcPr>
          <w:p>
            <w:r>
              <w:rPr>
                <w:sz w:val="15"/>
              </w:rPr>
              <w:t>Take Profit Target: ₹426.49 (+5.0%)</w:t>
            </w:r>
          </w:p>
        </w:tc>
        <w:tc>
          <w:tcPr>
            <w:tcW w:type="dxa" w:w="2484"/>
            <w:shd w:fill="F2F6FA"/>
            <w:tcMar>
              <w:top w:w="25" w:type="dxa"/>
              <w:bottom w:w="25" w:type="dxa"/>
              <w:left w:w="35" w:type="dxa"/>
              <w:right w:w="35" w:type="dxa"/>
            </w:tcMar>
          </w:tcPr>
          <w:p>
            <w:r>
              <w:rPr>
                <w:sz w:val="15"/>
              </w:rPr>
              <w:t>Actual Exit Price: ₹412.05</w:t>
            </w:r>
          </w:p>
        </w:tc>
        <w:tc>
          <w:tcPr>
            <w:tcW w:type="dxa" w:w="2484"/>
            <w:shd w:fill="F2F6FA"/>
            <w:tcMar>
              <w:top w:w="25" w:type="dxa"/>
              <w:bottom w:w="25" w:type="dxa"/>
              <w:left w:w="35" w:type="dxa"/>
              <w:right w:w="35" w:type="dxa"/>
            </w:tcMar>
          </w:tcPr>
          <w:p>
            <w:r>
              <w:rPr>
                <w:sz w:val="15"/>
              </w:rPr>
              <w:t>Exit Date &amp; Time: 2026-01-09 (15:20 IST ()</w:t>
            </w:r>
          </w:p>
        </w:tc>
        <w:tc>
          <w:tcPr>
            <w:tcW w:type="dxa" w:w="2484"/>
            <w:shd w:fill="F2F6FA"/>
            <w:tcMar>
              <w:top w:w="25" w:type="dxa"/>
              <w:bottom w:w="25" w:type="dxa"/>
              <w:left w:w="35" w:type="dxa"/>
              <w:right w:w="35" w:type="dxa"/>
            </w:tcMar>
          </w:tcPr>
          <w:p>
            <w:r>
              <w:rPr>
                <w:sz w:val="15"/>
              </w:rPr>
              <w:t>Position Size (Qty): 3,346 shares</w:t>
            </w:r>
          </w:p>
        </w:tc>
      </w:tr>
      <w:tr>
        <w:tc>
          <w:tcPr>
            <w:tcW w:type="dxa" w:w="2484"/>
            <w:shd w:fill="F2F6FA"/>
            <w:tcMar>
              <w:top w:w="25" w:type="dxa"/>
              <w:bottom w:w="25" w:type="dxa"/>
              <w:left w:w="35" w:type="dxa"/>
              <w:right w:w="35" w:type="dxa"/>
            </w:tcMar>
          </w:tcPr>
          <w:p>
            <w:r>
              <w:rPr>
                <w:sz w:val="15"/>
              </w:rPr>
              <w:t>Capital Allocated: ₹1,359,080.34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+₹19,647.35</w:t>
            </w:r>
          </w:p>
        </w:tc>
      </w:tr>
      <w:tr>
        <w:tc>
          <w:tcPr>
            <w:tcW w:type="dxa" w:w="2484"/>
            <w:shd w:fill="F2F6FA"/>
            <w:tcMar>
              <w:top w:w="25" w:type="dxa"/>
              <w:bottom w:w="25" w:type="dxa"/>
              <w:left w:w="35" w:type="dxa"/>
              <w:right w:w="35" w:type="dxa"/>
            </w:tcMar>
          </w:tcPr>
          <w:p>
            <w:r>
              <w:rPr>
                <w:sz w:val="15"/>
              </w:rPr>
              <w:t>Realized Return (%): +1.45%</w:t>
            </w:r>
          </w:p>
        </w:tc>
        <w:tc>
          <w:tcPr>
            <w:tcW w:type="dxa" w:w="2484"/>
            <w:shd w:fill="F2F6FA"/>
            <w:tcMar>
              <w:top w:w="25" w:type="dxa"/>
              <w:bottom w:w="25" w:type="dxa"/>
              <w:left w:w="35" w:type="dxa"/>
              <w:right w:w="35" w:type="dxa"/>
            </w:tcMar>
          </w:tcPr>
          <w:p>
            <w:r>
              <w:rPr>
                <w:sz w:val="15"/>
              </w:rPr>
              <w:t>Max Favorable (MFE): +2.92%</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#2 on NSE, +2.</w:t>
            </w:r>
          </w:p>
        </w:tc>
      </w:tr>
    </w:tbl>
    <w:p>
      <w:pPr>
        <w:spacing w:before="60" w:after="120"/>
      </w:pPr>
      <w:r>
        <w:rPr>
          <w:b/>
          <w:color w:val="1B365D"/>
          <w:sz w:val="17"/>
        </w:rPr>
        <w:t>WHY THE SYSTEM SELECTED THIS STOCK (PRE-TRADE MODEL LOGIC):</w:t>
        <w:br/>
      </w:r>
      <w:r>
        <w:rPr>
          <w:sz w:val="17"/>
        </w:rPr>
        <w:t>• Layer 1: Pre-market base consolidation within ±3% of 20-DMA (dist_sma20: -0.23%), neutral RSI-14 (56.8). Layer 2: Clean positive opening gap of +0.50%, early volume surge (2.05x 20d MA), and upper-range accumulation (rng_pos: 0.61)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₹418.04 (peak gain of +2.92%), lowest price during holding was ₹404.97 (drawdown of -0.30%). Position was closed via SQUARE OFF INTRADAY delivering a realized gain/loss of +₹19,647.35 (+1.45%).</w:t>
        <w:br/>
      </w:r>
    </w:p>
    <w:p>
      <w:pPr>
        <w:spacing w:before="120" w:after="40"/>
      </w:pPr>
      <w:r>
        <w:rPr>
          <w:b/>
          <w:color w:val="0F2042"/>
          <w:sz w:val="21"/>
        </w:rPr>
        <w:t>Trade #201: POWERINDIA (Hitachi Energy India Ltd.) — Trading Date: 2026-01-09 | Realized P&amp;L: ₹-51,836.75 (-3.83%)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₹18551.07</w:t>
            </w:r>
          </w:p>
        </w:tc>
        <w:tc>
          <w:tcPr>
            <w:tcW w:type="dxa" w:w="2484"/>
            <w:shd w:fill="F2F6FA"/>
            <w:tcMar>
              <w:top w:w="25" w:type="dxa"/>
              <w:bottom w:w="25" w:type="dxa"/>
              <w:left w:w="35" w:type="dxa"/>
              <w:right w:w="35" w:type="dxa"/>
            </w:tcMar>
          </w:tcPr>
          <w:p>
            <w:r>
              <w:rPr>
                <w:sz w:val="15"/>
              </w:rPr>
              <w:t>Initial Stop Loss: ₹18108.52</w:t>
            </w:r>
          </w:p>
        </w:tc>
      </w:tr>
      <w:tr>
        <w:tc>
          <w:tcPr>
            <w:tcW w:type="dxa" w:w="2484"/>
            <w:shd w:fill="F2F6FA"/>
            <w:tcMar>
              <w:top w:w="25" w:type="dxa"/>
              <w:bottom w:w="25" w:type="dxa"/>
              <w:left w:w="35" w:type="dxa"/>
              <w:right w:w="35" w:type="dxa"/>
            </w:tcMar>
          </w:tcPr>
          <w:p>
            <w:r>
              <w:rPr>
                <w:sz w:val="15"/>
              </w:rPr>
              <w:t>Take Profit Target: ₹19478.63 (+5.0%)</w:t>
            </w:r>
          </w:p>
        </w:tc>
        <w:tc>
          <w:tcPr>
            <w:tcW w:type="dxa" w:w="2484"/>
            <w:shd w:fill="F2F6FA"/>
            <w:tcMar>
              <w:top w:w="25" w:type="dxa"/>
              <w:bottom w:w="25" w:type="dxa"/>
              <w:left w:w="35" w:type="dxa"/>
              <w:right w:w="35" w:type="dxa"/>
            </w:tcMar>
          </w:tcPr>
          <w:p>
            <w:r>
              <w:rPr>
                <w:sz w:val="15"/>
              </w:rPr>
              <w:t>Actual Exit Price: ₹17840.98</w:t>
            </w:r>
          </w:p>
        </w:tc>
        <w:tc>
          <w:tcPr>
            <w:tcW w:type="dxa" w:w="2484"/>
            <w:shd w:fill="F2F6FA"/>
            <w:tcMar>
              <w:top w:w="25" w:type="dxa"/>
              <w:bottom w:w="25" w:type="dxa"/>
              <w:left w:w="35" w:type="dxa"/>
              <w:right w:w="35" w:type="dxa"/>
            </w:tcMar>
          </w:tcPr>
          <w:p>
            <w:r>
              <w:rPr>
                <w:sz w:val="15"/>
              </w:rPr>
              <w:t>Exit Date &amp; Time: 2026-01-09 (15:20 IST ()</w:t>
            </w:r>
          </w:p>
        </w:tc>
        <w:tc>
          <w:tcPr>
            <w:tcW w:type="dxa" w:w="2484"/>
            <w:shd w:fill="F2F6FA"/>
            <w:tcMar>
              <w:top w:w="25" w:type="dxa"/>
              <w:bottom w:w="25" w:type="dxa"/>
              <w:left w:w="35" w:type="dxa"/>
              <w:right w:w="35" w:type="dxa"/>
            </w:tcMar>
          </w:tcPr>
          <w:p>
            <w:r>
              <w:rPr>
                <w:sz w:val="15"/>
              </w:rPr>
              <w:t>Position Size (Qty): 73 shares</w:t>
            </w:r>
          </w:p>
        </w:tc>
      </w:tr>
      <w:tr>
        <w:tc>
          <w:tcPr>
            <w:tcW w:type="dxa" w:w="2484"/>
            <w:shd w:fill="F2F6FA"/>
            <w:tcMar>
              <w:top w:w="25" w:type="dxa"/>
              <w:bottom w:w="25" w:type="dxa"/>
              <w:left w:w="35" w:type="dxa"/>
              <w:right w:w="35" w:type="dxa"/>
            </w:tcMar>
          </w:tcPr>
          <w:p>
            <w:r>
              <w:rPr>
                <w:sz w:val="15"/>
              </w:rPr>
              <w:t>Capital Allocated: ₹1,354,228.22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₹-51,836.75</w:t>
            </w:r>
          </w:p>
        </w:tc>
      </w:tr>
      <w:tr>
        <w:tc>
          <w:tcPr>
            <w:tcW w:type="dxa" w:w="2484"/>
            <w:shd w:fill="F2F6FA"/>
            <w:tcMar>
              <w:top w:w="25" w:type="dxa"/>
              <w:bottom w:w="25" w:type="dxa"/>
              <w:left w:w="35" w:type="dxa"/>
              <w:right w:w="35" w:type="dxa"/>
            </w:tcMar>
          </w:tcPr>
          <w:p>
            <w:r>
              <w:rPr>
                <w:sz w:val="15"/>
              </w:rPr>
              <w:t>Realized Return (%): -3.83%</w:t>
            </w:r>
          </w:p>
        </w:tc>
        <w:tc>
          <w:tcPr>
            <w:tcW w:type="dxa" w:w="2484"/>
            <w:shd w:fill="F2F6FA"/>
            <w:tcMar>
              <w:top w:w="25" w:type="dxa"/>
              <w:bottom w:w="25" w:type="dxa"/>
              <w:left w:w="35" w:type="dxa"/>
              <w:right w:w="35" w:type="dxa"/>
            </w:tcMar>
          </w:tcPr>
          <w:p>
            <w:r>
              <w:rPr>
                <w:sz w:val="15"/>
              </w:rPr>
              <w:t>Max Favorable (MFE): +-0.09%</w:t>
            </w:r>
          </w:p>
        </w:tc>
        <w:tc>
          <w:tcPr>
            <w:tcW w:type="dxa" w:w="2484"/>
            <w:shd w:fill="F2F6FA"/>
            <w:tcMar>
              <w:top w:w="25" w:type="dxa"/>
              <w:bottom w:w="25" w:type="dxa"/>
              <w:left w:w="35" w:type="dxa"/>
              <w:right w:w="35" w:type="dxa"/>
            </w:tcMar>
          </w:tcPr>
          <w:p>
            <w:r>
              <w:rPr>
                <w:sz w:val="15"/>
              </w:rPr>
              <w:t>Max Adverse (MAE): -7.39%</w:t>
            </w:r>
          </w:p>
        </w:tc>
        <w:tc>
          <w:tcPr>
            <w:tcW w:type="dxa" w:w="2484"/>
            <w:shd w:fill="F2F6FA"/>
            <w:tcMar>
              <w:top w:w="25" w:type="dxa"/>
              <w:bottom w:w="25" w:type="dxa"/>
              <w:left w:w="35" w:type="dxa"/>
              <w:right w:w="35" w:type="dxa"/>
            </w:tcMar>
          </w:tcPr>
          <w:p>
            <w:r>
              <w:rPr>
                <w:sz w:val="15"/>
              </w:rPr>
              <w:t>NSE Top 5 Gainer?: NO (+-3.05%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-1.74%), neutral RSI-14 (53.4). Layer 2: Clean positive opening gap of +0.30%, early volume surge (8.57x 20d MA), and upper-range accumulation (rng_pos: 0.51)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₹18534.58 (peak gain of +-0.09%), lowest price during holding was ₹17180.90 (drawdown of -7.39%). Position was closed via SQUARE OFF INTRADAY delivering a realized gain/loss of ₹-51,836.75 (-3.83%).</w:t>
        <w:br/>
      </w:r>
    </w:p>
    <w:p>
      <w:pPr>
        <w:spacing w:before="120" w:after="40"/>
      </w:pPr>
      <w:r>
        <w:rPr>
          <w:b/>
          <w:color w:val="0F2042"/>
          <w:sz w:val="21"/>
        </w:rPr>
        <w:t>Trade #191: IPCALAB (Ipca Laboratories Ltd.) — Trading Date: 2026-01-06 | Realized P&amp;L: +₹89,086.75 (+6.64%)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₹1418.83</w:t>
            </w:r>
          </w:p>
        </w:tc>
        <w:tc>
          <w:tcPr>
            <w:tcW w:type="dxa" w:w="2484"/>
            <w:shd w:fill="F2F6FA"/>
            <w:tcMar>
              <w:top w:w="25" w:type="dxa"/>
              <w:bottom w:w="25" w:type="dxa"/>
              <w:left w:w="35" w:type="dxa"/>
              <w:right w:w="35" w:type="dxa"/>
            </w:tcMar>
          </w:tcPr>
          <w:p>
            <w:r>
              <w:rPr>
                <w:sz w:val="15"/>
              </w:rPr>
              <w:t>Initial Stop Loss: ₹1401.53</w:t>
            </w:r>
          </w:p>
        </w:tc>
      </w:tr>
      <w:tr>
        <w:tc>
          <w:tcPr>
            <w:tcW w:type="dxa" w:w="2484"/>
            <w:shd w:fill="F2F6FA"/>
            <w:tcMar>
              <w:top w:w="25" w:type="dxa"/>
              <w:bottom w:w="25" w:type="dxa"/>
              <w:left w:w="35" w:type="dxa"/>
              <w:right w:w="35" w:type="dxa"/>
            </w:tcMar>
          </w:tcPr>
          <w:p>
            <w:r>
              <w:rPr>
                <w:sz w:val="15"/>
              </w:rPr>
              <w:t>Take Profit Target: ₹1489.77 (+5.0%)</w:t>
            </w:r>
          </w:p>
        </w:tc>
        <w:tc>
          <w:tcPr>
            <w:tcW w:type="dxa" w:w="2484"/>
            <w:shd w:fill="F2F6FA"/>
            <w:tcMar>
              <w:top w:w="25" w:type="dxa"/>
              <w:bottom w:w="25" w:type="dxa"/>
              <w:left w:w="35" w:type="dxa"/>
              <w:right w:w="35" w:type="dxa"/>
            </w:tcMar>
          </w:tcPr>
          <w:p>
            <w:r>
              <w:rPr>
                <w:sz w:val="15"/>
              </w:rPr>
              <w:t>Actual Exit Price: ₹1513.00</w:t>
            </w:r>
          </w:p>
        </w:tc>
        <w:tc>
          <w:tcPr>
            <w:tcW w:type="dxa" w:w="2484"/>
            <w:shd w:fill="F2F6FA"/>
            <w:tcMar>
              <w:top w:w="25" w:type="dxa"/>
              <w:bottom w:w="25" w:type="dxa"/>
              <w:left w:w="35" w:type="dxa"/>
              <w:right w:w="35" w:type="dxa"/>
            </w:tcMar>
          </w:tcPr>
          <w:p>
            <w:r>
              <w:rPr>
                <w:sz w:val="15"/>
              </w:rPr>
              <w:t>Exit Date &amp; Time: 2026-01-12 (09:35 IST ()</w:t>
            </w:r>
          </w:p>
        </w:tc>
        <w:tc>
          <w:tcPr>
            <w:tcW w:type="dxa" w:w="2484"/>
            <w:shd w:fill="F2F6FA"/>
            <w:tcMar>
              <w:top w:w="25" w:type="dxa"/>
              <w:bottom w:w="25" w:type="dxa"/>
              <w:left w:w="35" w:type="dxa"/>
              <w:right w:w="35" w:type="dxa"/>
            </w:tcMar>
          </w:tcPr>
          <w:p>
            <w:r>
              <w:rPr>
                <w:sz w:val="15"/>
              </w:rPr>
              <w:t>Position Size (Qty): 946 shares</w:t>
            </w:r>
          </w:p>
        </w:tc>
      </w:tr>
      <w:tr>
        <w:tc>
          <w:tcPr>
            <w:tcW w:type="dxa" w:w="2484"/>
            <w:shd w:fill="F2F6FA"/>
            <w:tcMar>
              <w:top w:w="25" w:type="dxa"/>
              <w:bottom w:w="25" w:type="dxa"/>
              <w:left w:w="35" w:type="dxa"/>
              <w:right w:w="35" w:type="dxa"/>
            </w:tcMar>
          </w:tcPr>
          <w:p>
            <w:r>
              <w:rPr>
                <w:sz w:val="15"/>
              </w:rPr>
              <w:t>Capital Allocated: ₹1,342,215.55</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+₹89,086.75</w:t>
            </w:r>
          </w:p>
        </w:tc>
      </w:tr>
      <w:tr>
        <w:tc>
          <w:tcPr>
            <w:tcW w:type="dxa" w:w="2484"/>
            <w:shd w:fill="F2F6FA"/>
            <w:tcMar>
              <w:top w:w="25" w:type="dxa"/>
              <w:bottom w:w="25" w:type="dxa"/>
              <w:left w:w="35" w:type="dxa"/>
              <w:right w:w="35" w:type="dxa"/>
            </w:tcMar>
          </w:tcPr>
          <w:p>
            <w:r>
              <w:rPr>
                <w:sz w:val="15"/>
              </w:rPr>
              <w:t>Realized Return (%): +6.64%</w:t>
            </w:r>
          </w:p>
        </w:tc>
        <w:tc>
          <w:tcPr>
            <w:tcW w:type="dxa" w:w="2484"/>
            <w:shd w:fill="F2F6FA"/>
            <w:tcMar>
              <w:top w:w="25" w:type="dxa"/>
              <w:bottom w:w="25" w:type="dxa"/>
              <w:left w:w="35" w:type="dxa"/>
              <w:right w:w="35" w:type="dxa"/>
            </w:tcMar>
          </w:tcPr>
          <w:p>
            <w:r>
              <w:rPr>
                <w:sz w:val="15"/>
              </w:rPr>
              <w:t>Max Favorable (MFE): +11.16%</w:t>
            </w:r>
          </w:p>
        </w:tc>
        <w:tc>
          <w:tcPr>
            <w:tcW w:type="dxa" w:w="2484"/>
            <w:shd w:fill="F2F6FA"/>
            <w:tcMar>
              <w:top w:w="25" w:type="dxa"/>
              <w:bottom w:w="25" w:type="dxa"/>
              <w:left w:w="35" w:type="dxa"/>
              <w:right w:w="35" w:type="dxa"/>
            </w:tcMar>
          </w:tcPr>
          <w:p>
            <w:r>
              <w:rPr>
                <w:sz w:val="15"/>
              </w:rPr>
              <w:t>Max Adverse (MAE): -1.22%</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-1.09%), neutral RSI-14 (44.6). Layer 2: Clean positive opening gap of +0.46%, early volume surge (4.09x 20d MA), and upper-range accumulation (rng_pos: 0.92)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₹1577.12 (peak gain of +11.16%), lowest price during holding was ₹1401.53 (drawdown of -1.22%). Position was closed via SL HIT (Trailing Stop Triggered) delivering a realized gain/loss of +₹89,086.75 (+6.64%).</w:t>
        <w:br/>
      </w:r>
    </w:p>
    <w:p>
      <w:pPr>
        <w:spacing w:before="120" w:after="40"/>
      </w:pPr>
      <w:r>
        <w:rPr>
          <w:b/>
          <w:color w:val="0F2042"/>
          <w:sz w:val="21"/>
        </w:rPr>
        <w:t>Trade #204: LINDEINDIA (Linde India Ltd.) — Trading Date: 2026-01-12 | Realized P&amp;L: +₹21,931.63 (+1.61%)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₹5986.28</w:t>
            </w:r>
          </w:p>
        </w:tc>
        <w:tc>
          <w:tcPr>
            <w:tcW w:type="dxa" w:w="2484"/>
            <w:shd w:fill="F2F6FA"/>
            <w:tcMar>
              <w:top w:w="25" w:type="dxa"/>
              <w:bottom w:w="25" w:type="dxa"/>
              <w:left w:w="35" w:type="dxa"/>
              <w:right w:w="35" w:type="dxa"/>
            </w:tcMar>
          </w:tcPr>
          <w:p>
            <w:r>
              <w:rPr>
                <w:sz w:val="15"/>
              </w:rPr>
              <w:t>Initial Stop Loss: ₹5880.53</w:t>
            </w:r>
          </w:p>
        </w:tc>
      </w:tr>
      <w:tr>
        <w:tc>
          <w:tcPr>
            <w:tcW w:type="dxa" w:w="2484"/>
            <w:shd w:fill="F2F6FA"/>
            <w:tcMar>
              <w:top w:w="25" w:type="dxa"/>
              <w:bottom w:w="25" w:type="dxa"/>
              <w:left w:w="35" w:type="dxa"/>
              <w:right w:w="35" w:type="dxa"/>
            </w:tcMar>
          </w:tcPr>
          <w:p>
            <w:r>
              <w:rPr>
                <w:sz w:val="15"/>
              </w:rPr>
              <w:t>Take Profit Target: ₹6285.60 (+5.0%)</w:t>
            </w:r>
          </w:p>
        </w:tc>
        <w:tc>
          <w:tcPr>
            <w:tcW w:type="dxa" w:w="2484"/>
            <w:shd w:fill="F2F6FA"/>
            <w:tcMar>
              <w:top w:w="25" w:type="dxa"/>
              <w:bottom w:w="25" w:type="dxa"/>
              <w:left w:w="35" w:type="dxa"/>
              <w:right w:w="35" w:type="dxa"/>
            </w:tcMar>
          </w:tcPr>
          <w:p>
            <w:r>
              <w:rPr>
                <w:sz w:val="15"/>
              </w:rPr>
              <w:t>Actual Exit Price: ₹6082.47</w:t>
            </w:r>
          </w:p>
        </w:tc>
        <w:tc>
          <w:tcPr>
            <w:tcW w:type="dxa" w:w="2484"/>
            <w:shd w:fill="F2F6FA"/>
            <w:tcMar>
              <w:top w:w="25" w:type="dxa"/>
              <w:bottom w:w="25" w:type="dxa"/>
              <w:left w:w="35" w:type="dxa"/>
              <w:right w:w="35" w:type="dxa"/>
            </w:tcMar>
          </w:tcPr>
          <w:p>
            <w:r>
              <w:rPr>
                <w:sz w:val="15"/>
              </w:rPr>
              <w:t>Exit Date &amp; Time: 2026-01-12 (15:20 IST ()</w:t>
            </w:r>
          </w:p>
        </w:tc>
        <w:tc>
          <w:tcPr>
            <w:tcW w:type="dxa" w:w="2484"/>
            <w:shd w:fill="F2F6FA"/>
            <w:tcMar>
              <w:top w:w="25" w:type="dxa"/>
              <w:bottom w:w="25" w:type="dxa"/>
              <w:left w:w="35" w:type="dxa"/>
              <w:right w:w="35" w:type="dxa"/>
            </w:tcMar>
          </w:tcPr>
          <w:p>
            <w:r>
              <w:rPr>
                <w:sz w:val="15"/>
              </w:rPr>
              <w:t>Position Size (Qty): 228 shares</w:t>
            </w:r>
          </w:p>
        </w:tc>
      </w:tr>
      <w:tr>
        <w:tc>
          <w:tcPr>
            <w:tcW w:type="dxa" w:w="2484"/>
            <w:shd w:fill="F2F6FA"/>
            <w:tcMar>
              <w:top w:w="25" w:type="dxa"/>
              <w:bottom w:w="25" w:type="dxa"/>
              <w:left w:w="35" w:type="dxa"/>
              <w:right w:w="35" w:type="dxa"/>
            </w:tcMar>
          </w:tcPr>
          <w:p>
            <w:r>
              <w:rPr>
                <w:sz w:val="15"/>
              </w:rPr>
              <w:t>Capital Allocated: ₹1,364,872.61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+₹21,931.63</w:t>
            </w:r>
          </w:p>
        </w:tc>
      </w:tr>
      <w:tr>
        <w:tc>
          <w:tcPr>
            <w:tcW w:type="dxa" w:w="2484"/>
            <w:shd w:fill="F2F6FA"/>
            <w:tcMar>
              <w:top w:w="25" w:type="dxa"/>
              <w:bottom w:w="25" w:type="dxa"/>
              <w:left w:w="35" w:type="dxa"/>
              <w:right w:w="35" w:type="dxa"/>
            </w:tcMar>
          </w:tcPr>
          <w:p>
            <w:r>
              <w:rPr>
                <w:sz w:val="15"/>
              </w:rPr>
              <w:t>Realized Return (%): +1.61%</w:t>
            </w:r>
          </w:p>
        </w:tc>
        <w:tc>
          <w:tcPr>
            <w:tcW w:type="dxa" w:w="2484"/>
            <w:shd w:fill="F2F6FA"/>
            <w:tcMar>
              <w:top w:w="25" w:type="dxa"/>
              <w:bottom w:w="25" w:type="dxa"/>
              <w:left w:w="35" w:type="dxa"/>
              <w:right w:w="35" w:type="dxa"/>
            </w:tcMar>
          </w:tcPr>
          <w:p>
            <w:r>
              <w:rPr>
                <w:sz w:val="15"/>
              </w:rPr>
              <w:t>Max Favorable (MFE): +5.22%</w:t>
            </w:r>
          </w:p>
        </w:tc>
        <w:tc>
          <w:tcPr>
            <w:tcW w:type="dxa" w:w="2484"/>
            <w:shd w:fill="F2F6FA"/>
            <w:tcMar>
              <w:top w:w="25" w:type="dxa"/>
              <w:bottom w:w="25" w:type="dxa"/>
              <w:left w:w="35" w:type="dxa"/>
              <w:right w:w="35" w:type="dxa"/>
            </w:tcMar>
          </w:tcPr>
          <w:p>
            <w:r>
              <w:rPr>
                <w:sz w:val="15"/>
              </w:rPr>
              <w:t>Max Adverse (MAE): -1.77%</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-0.65%), neutral RSI-14 (50.9). Layer 2: Clean positive opening gap of +1.20%, early volume surge (15.35x 20d MA), and upper-range accumulation (rng_pos: 0.51)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₹6298.82 (peak gain of +5.22%), lowest price during holding was ₹5880.53 (drawdown of -1.77%). Position was closed via TP TARGET EXCEEDED / INTRADAY CLOSE delivering a realized gain/loss of +₹21,931.63 (+1.61%).</w:t>
        <w:br/>
      </w:r>
    </w:p>
    <w:p>
      <w:pPr>
        <w:spacing w:before="120" w:after="40"/>
      </w:pPr>
      <w:r>
        <w:rPr>
          <w:b/>
          <w:color w:val="0F2042"/>
          <w:sz w:val="21"/>
        </w:rPr>
        <w:t>Trade #205: IDEA (Vodafone Idea Ltd.) — Trading Date: 2026-01-12 | Realized P&amp;L: ₹-23,499.94 (-1.72%)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₹11.42</w:t>
            </w:r>
          </w:p>
        </w:tc>
        <w:tc>
          <w:tcPr>
            <w:tcW w:type="dxa" w:w="2484"/>
            <w:shd w:fill="F2F6FA"/>
            <w:tcMar>
              <w:top w:w="25" w:type="dxa"/>
              <w:bottom w:w="25" w:type="dxa"/>
              <w:left w:w="35" w:type="dxa"/>
              <w:right w:w="35" w:type="dxa"/>
            </w:tcMar>
          </w:tcPr>
          <w:p>
            <w:r>
              <w:rPr>
                <w:sz w:val="15"/>
              </w:rPr>
              <w:t>Initial Stop Loss: ₹11.15</w:t>
            </w:r>
          </w:p>
        </w:tc>
      </w:tr>
      <w:tr>
        <w:tc>
          <w:tcPr>
            <w:tcW w:type="dxa" w:w="2484"/>
            <w:shd w:fill="F2F6FA"/>
            <w:tcMar>
              <w:top w:w="25" w:type="dxa"/>
              <w:bottom w:w="25" w:type="dxa"/>
              <w:left w:w="35" w:type="dxa"/>
              <w:right w:w="35" w:type="dxa"/>
            </w:tcMar>
          </w:tcPr>
          <w:p>
            <w:r>
              <w:rPr>
                <w:sz w:val="15"/>
              </w:rPr>
              <w:t>Take Profit Target: ₹12.00 (+5.0%)</w:t>
            </w:r>
          </w:p>
        </w:tc>
        <w:tc>
          <w:tcPr>
            <w:tcW w:type="dxa" w:w="2484"/>
            <w:shd w:fill="F2F6FA"/>
            <w:tcMar>
              <w:top w:w="25" w:type="dxa"/>
              <w:bottom w:w="25" w:type="dxa"/>
              <w:left w:w="35" w:type="dxa"/>
              <w:right w:w="35" w:type="dxa"/>
            </w:tcMar>
          </w:tcPr>
          <w:p>
            <w:r>
              <w:rPr>
                <w:sz w:val="15"/>
              </w:rPr>
              <w:t>Actual Exit Price: ₹11.23</w:t>
            </w:r>
          </w:p>
        </w:tc>
        <w:tc>
          <w:tcPr>
            <w:tcW w:type="dxa" w:w="2484"/>
            <w:shd w:fill="F2F6FA"/>
            <w:tcMar>
              <w:top w:w="25" w:type="dxa"/>
              <w:bottom w:w="25" w:type="dxa"/>
              <w:left w:w="35" w:type="dxa"/>
              <w:right w:w="35" w:type="dxa"/>
            </w:tcMar>
          </w:tcPr>
          <w:p>
            <w:r>
              <w:rPr>
                <w:sz w:val="15"/>
              </w:rPr>
              <w:t>Exit Date &amp; Time: 2026-01-12 (15:20 IST ()</w:t>
            </w:r>
          </w:p>
        </w:tc>
        <w:tc>
          <w:tcPr>
            <w:tcW w:type="dxa" w:w="2484"/>
            <w:shd w:fill="F2F6FA"/>
            <w:tcMar>
              <w:top w:w="25" w:type="dxa"/>
              <w:bottom w:w="25" w:type="dxa"/>
              <w:left w:w="35" w:type="dxa"/>
              <w:right w:w="35" w:type="dxa"/>
            </w:tcMar>
          </w:tcPr>
          <w:p>
            <w:r>
              <w:rPr>
                <w:sz w:val="15"/>
              </w:rPr>
              <w:t>Position Size (Qty): 119,489 shares</w:t>
            </w:r>
          </w:p>
        </w:tc>
      </w:tr>
      <w:tr>
        <w:tc>
          <w:tcPr>
            <w:tcW w:type="dxa" w:w="2484"/>
            <w:shd w:fill="F2F6FA"/>
            <w:tcMar>
              <w:top w:w="25" w:type="dxa"/>
              <w:bottom w:w="25" w:type="dxa"/>
              <w:left w:w="35" w:type="dxa"/>
              <w:right w:w="35" w:type="dxa"/>
            </w:tcMar>
          </w:tcPr>
          <w:p>
            <w:r>
              <w:rPr>
                <w:sz w:val="15"/>
              </w:rPr>
              <w:t>Capital Allocated: ₹1,365,062.69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₹-23,499.94</w:t>
            </w:r>
          </w:p>
        </w:tc>
      </w:tr>
      <w:tr>
        <w:tc>
          <w:tcPr>
            <w:tcW w:type="dxa" w:w="2484"/>
            <w:shd w:fill="F2F6FA"/>
            <w:tcMar>
              <w:top w:w="25" w:type="dxa"/>
              <w:bottom w:w="25" w:type="dxa"/>
              <w:left w:w="35" w:type="dxa"/>
              <w:right w:w="35" w:type="dxa"/>
            </w:tcMar>
          </w:tcPr>
          <w:p>
            <w:r>
              <w:rPr>
                <w:sz w:val="15"/>
              </w:rPr>
              <w:t>Realized Return (%): -1.72%</w:t>
            </w:r>
          </w:p>
        </w:tc>
        <w:tc>
          <w:tcPr>
            <w:tcW w:type="dxa" w:w="2484"/>
            <w:shd w:fill="F2F6FA"/>
            <w:tcMar>
              <w:top w:w="25" w:type="dxa"/>
              <w:bottom w:w="25" w:type="dxa"/>
              <w:left w:w="35" w:type="dxa"/>
              <w:right w:w="35" w:type="dxa"/>
            </w:tcMar>
          </w:tcPr>
          <w:p>
            <w:r>
              <w:rPr>
                <w:sz w:val="15"/>
              </w:rPr>
              <w:t>Max Favorable (MFE): +0.40%</w:t>
            </w:r>
          </w:p>
        </w:tc>
        <w:tc>
          <w:tcPr>
            <w:tcW w:type="dxa" w:w="2484"/>
            <w:shd w:fill="F2F6FA"/>
            <w:tcMar>
              <w:top w:w="25" w:type="dxa"/>
              <w:bottom w:w="25" w:type="dxa"/>
              <w:left w:w="35" w:type="dxa"/>
              <w:right w:w="35" w:type="dxa"/>
            </w:tcMar>
          </w:tcPr>
          <w:p>
            <w:r>
              <w:rPr>
                <w:sz w:val="15"/>
              </w:rPr>
              <w:t>Max Adverse (MAE): -3.89%</w:t>
            </w:r>
          </w:p>
        </w:tc>
        <w:tc>
          <w:tcPr>
            <w:tcW w:type="dxa" w:w="2484"/>
            <w:shd w:fill="F2F6FA"/>
            <w:tcMar>
              <w:top w:w="25" w:type="dxa"/>
              <w:bottom w:w="25" w:type="dxa"/>
              <w:left w:w="35" w:type="dxa"/>
              <w:right w:w="35" w:type="dxa"/>
            </w:tcMar>
          </w:tcPr>
          <w:p>
            <w:r>
              <w:rPr>
                <w:sz w:val="15"/>
              </w:rPr>
              <w:t>NSE Top 5 Gainer?: NO (+-0.09%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-2.87%), neutral RSI-14 (40.6). Layer 2: Clean positive opening gap of +1.15%, early volume surge (2.01x 20d MA), and upper-range accumulation (rng_pos: 0.55)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₹11.47 (peak gain of +0.40%), lowest price during holding was ₹10.98 (drawdown of -3.89%). Position was closed via SQUARE OFF INTRADAY delivering a realized gain/loss of ₹-23,499.94 (-1.72%).</w:t>
        <w:br/>
      </w:r>
    </w:p>
    <w:p>
      <w:pPr>
        <w:spacing w:before="120" w:after="40"/>
      </w:pPr>
      <w:r>
        <w:rPr>
          <w:b/>
          <w:color w:val="0F2042"/>
          <w:sz w:val="21"/>
        </w:rPr>
        <w:t>Trade #206: ITCHOTELS (ITC Hotels Ltd.) — Trading Date: 2026-01-12 | Realized P&amp;L: ₹-37,382.34 (-2.74%)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₹194.31</w:t>
            </w:r>
          </w:p>
        </w:tc>
        <w:tc>
          <w:tcPr>
            <w:tcW w:type="dxa" w:w="2484"/>
            <w:shd w:fill="F2F6FA"/>
            <w:tcMar>
              <w:top w:w="25" w:type="dxa"/>
              <w:bottom w:w="25" w:type="dxa"/>
              <w:left w:w="35" w:type="dxa"/>
              <w:right w:w="35" w:type="dxa"/>
            </w:tcMar>
          </w:tcPr>
          <w:p>
            <w:r>
              <w:rPr>
                <w:sz w:val="15"/>
              </w:rPr>
              <w:t>Initial Stop Loss: ₹189.67</w:t>
            </w:r>
          </w:p>
        </w:tc>
      </w:tr>
      <w:tr>
        <w:tc>
          <w:tcPr>
            <w:tcW w:type="dxa" w:w="2484"/>
            <w:shd w:fill="F2F6FA"/>
            <w:tcMar>
              <w:top w:w="25" w:type="dxa"/>
              <w:bottom w:w="25" w:type="dxa"/>
              <w:left w:w="35" w:type="dxa"/>
              <w:right w:w="35" w:type="dxa"/>
            </w:tcMar>
          </w:tcPr>
          <w:p>
            <w:r>
              <w:rPr>
                <w:sz w:val="15"/>
              </w:rPr>
              <w:t>Take Profit Target: ₹204.03 (+5.0%)</w:t>
            </w:r>
          </w:p>
        </w:tc>
        <w:tc>
          <w:tcPr>
            <w:tcW w:type="dxa" w:w="2484"/>
            <w:shd w:fill="F2F6FA"/>
            <w:tcMar>
              <w:top w:w="25" w:type="dxa"/>
              <w:bottom w:w="25" w:type="dxa"/>
              <w:left w:w="35" w:type="dxa"/>
              <w:right w:w="35" w:type="dxa"/>
            </w:tcMar>
          </w:tcPr>
          <w:p>
            <w:r>
              <w:rPr>
                <w:sz w:val="15"/>
              </w:rPr>
              <w:t>Actual Exit Price: ₹188.99</w:t>
            </w:r>
          </w:p>
        </w:tc>
        <w:tc>
          <w:tcPr>
            <w:tcW w:type="dxa" w:w="2484"/>
            <w:shd w:fill="F2F6FA"/>
            <w:tcMar>
              <w:top w:w="25" w:type="dxa"/>
              <w:bottom w:w="25" w:type="dxa"/>
              <w:left w:w="35" w:type="dxa"/>
              <w:right w:w="35" w:type="dxa"/>
            </w:tcMar>
          </w:tcPr>
          <w:p>
            <w:r>
              <w:rPr>
                <w:sz w:val="15"/>
              </w:rPr>
              <w:t>Exit Date &amp; Time: 2026-01-12 (15:20 IST ()</w:t>
            </w:r>
          </w:p>
        </w:tc>
        <w:tc>
          <w:tcPr>
            <w:tcW w:type="dxa" w:w="2484"/>
            <w:shd w:fill="F2F6FA"/>
            <w:tcMar>
              <w:top w:w="25" w:type="dxa"/>
              <w:bottom w:w="25" w:type="dxa"/>
              <w:left w:w="35" w:type="dxa"/>
              <w:right w:w="35" w:type="dxa"/>
            </w:tcMar>
          </w:tcPr>
          <w:p>
            <w:r>
              <w:rPr>
                <w:sz w:val="15"/>
              </w:rPr>
              <w:t>Position Size (Qty): 7,025 shares</w:t>
            </w:r>
          </w:p>
        </w:tc>
      </w:tr>
      <w:tr>
        <w:tc>
          <w:tcPr>
            <w:tcW w:type="dxa" w:w="2484"/>
            <w:shd w:fill="F2F6FA"/>
            <w:tcMar>
              <w:top w:w="25" w:type="dxa"/>
              <w:bottom w:w="25" w:type="dxa"/>
              <w:left w:w="35" w:type="dxa"/>
              <w:right w:w="35" w:type="dxa"/>
            </w:tcMar>
          </w:tcPr>
          <w:p>
            <w:r>
              <w:rPr>
                <w:sz w:val="15"/>
              </w:rPr>
              <w:t>Capital Allocated: ₹1,365,034.68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₹-37,382.34</w:t>
            </w:r>
          </w:p>
        </w:tc>
      </w:tr>
      <w:tr>
        <w:tc>
          <w:tcPr>
            <w:tcW w:type="dxa" w:w="2484"/>
            <w:shd w:fill="F2F6FA"/>
            <w:tcMar>
              <w:top w:w="25" w:type="dxa"/>
              <w:bottom w:w="25" w:type="dxa"/>
              <w:left w:w="35" w:type="dxa"/>
              <w:right w:w="35" w:type="dxa"/>
            </w:tcMar>
          </w:tcPr>
          <w:p>
            <w:r>
              <w:rPr>
                <w:sz w:val="15"/>
              </w:rPr>
              <w:t>Realized Return (%): -2.74%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-4.36%</w:t>
            </w:r>
          </w:p>
        </w:tc>
        <w:tc>
          <w:tcPr>
            <w:tcW w:type="dxa" w:w="2484"/>
            <w:shd w:fill="F2F6FA"/>
            <w:tcMar>
              <w:top w:w="25" w:type="dxa"/>
              <w:bottom w:w="25" w:type="dxa"/>
              <w:left w:w="35" w:type="dxa"/>
              <w:right w:w="35" w:type="dxa"/>
            </w:tcMar>
          </w:tcPr>
          <w:p>
            <w:r>
              <w:rPr>
                <w:sz w:val="15"/>
              </w:rPr>
              <w:t>NSE Top 5 Gainer?: NO (+-2.00%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(51.4). Layer 2: Clean positive opening gap of +0.26%, early volume surge (1.52x 20d MA), and upper-range accumulation (rng_pos: 0.45)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₹193.73 (peak gain of +-0.30%), lowest price during holding was ₹185.83 (drawdown of -4.36%). Position was closed via SQUARE OFF INTRADAY delivering a realized gain/loss of ₹-37,382.34 (-2.74%).</w:t>
        <w:br/>
      </w:r>
    </w:p>
    <w:p>
      <w:pPr>
        <w:spacing w:before="120" w:after="40"/>
      </w:pPr>
      <w:r>
        <w:rPr>
          <w:b/>
          <w:color w:val="0F2042"/>
          <w:sz w:val="21"/>
        </w:rPr>
        <w:t>Trade #207: APOLLOTYRE (Apollo Tyres Ltd.) — Trading Date: 2026-01-13 | Realized P&amp;L: +₹25,991.06 (+1.91%)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₹503.32</w:t>
            </w:r>
          </w:p>
        </w:tc>
        <w:tc>
          <w:tcPr>
            <w:tcW w:type="dxa" w:w="2484"/>
            <w:shd w:fill="F2F6FA"/>
            <w:tcMar>
              <w:top w:w="25" w:type="dxa"/>
              <w:bottom w:w="25" w:type="dxa"/>
              <w:left w:w="35" w:type="dxa"/>
              <w:right w:w="35" w:type="dxa"/>
            </w:tcMar>
          </w:tcPr>
          <w:p>
            <w:r>
              <w:rPr>
                <w:sz w:val="15"/>
              </w:rPr>
              <w:t>Initial Stop Loss: ₹493.87</w:t>
            </w:r>
          </w:p>
        </w:tc>
      </w:tr>
      <w:tr>
        <w:tc>
          <w:tcPr>
            <w:tcW w:type="dxa" w:w="2484"/>
            <w:shd w:fill="F2F6FA"/>
            <w:tcMar>
              <w:top w:w="25" w:type="dxa"/>
              <w:bottom w:w="25" w:type="dxa"/>
              <w:left w:w="35" w:type="dxa"/>
              <w:right w:w="35" w:type="dxa"/>
            </w:tcMar>
          </w:tcPr>
          <w:p>
            <w:r>
              <w:rPr>
                <w:sz w:val="15"/>
              </w:rPr>
              <w:t>Take Profit Target: ₹528.49 (+5.0%)</w:t>
            </w:r>
          </w:p>
        </w:tc>
        <w:tc>
          <w:tcPr>
            <w:tcW w:type="dxa" w:w="2484"/>
            <w:shd w:fill="F2F6FA"/>
            <w:tcMar>
              <w:top w:w="25" w:type="dxa"/>
              <w:bottom w:w="25" w:type="dxa"/>
              <w:left w:w="35" w:type="dxa"/>
              <w:right w:w="35" w:type="dxa"/>
            </w:tcMar>
          </w:tcPr>
          <w:p>
            <w:r>
              <w:rPr>
                <w:sz w:val="15"/>
              </w:rPr>
              <w:t>Actual Exit Price: ₹512.93</w:t>
            </w:r>
          </w:p>
        </w:tc>
        <w:tc>
          <w:tcPr>
            <w:tcW w:type="dxa" w:w="2484"/>
            <w:shd w:fill="F2F6FA"/>
            <w:tcMar>
              <w:top w:w="25" w:type="dxa"/>
              <w:bottom w:w="25" w:type="dxa"/>
              <w:left w:w="35" w:type="dxa"/>
              <w:right w:w="35" w:type="dxa"/>
            </w:tcMar>
          </w:tcPr>
          <w:p>
            <w:r>
              <w:rPr>
                <w:sz w:val="15"/>
              </w:rPr>
              <w:t>Exit Date &amp; Time: 2026-01-13 (15:20 IST ()</w:t>
            </w:r>
          </w:p>
        </w:tc>
        <w:tc>
          <w:tcPr>
            <w:tcW w:type="dxa" w:w="2484"/>
            <w:shd w:fill="F2F6FA"/>
            <w:tcMar>
              <w:top w:w="25" w:type="dxa"/>
              <w:bottom w:w="25" w:type="dxa"/>
              <w:left w:w="35" w:type="dxa"/>
              <w:right w:w="35" w:type="dxa"/>
            </w:tcMar>
          </w:tcPr>
          <w:p>
            <w:r>
              <w:rPr>
                <w:sz w:val="15"/>
              </w:rPr>
              <w:t>Position Size (Qty): 2,704 shares</w:t>
            </w:r>
          </w:p>
        </w:tc>
      </w:tr>
      <w:tr>
        <w:tc>
          <w:tcPr>
            <w:tcW w:type="dxa" w:w="2484"/>
            <w:shd w:fill="F2F6FA"/>
            <w:tcMar>
              <w:top w:w="25" w:type="dxa"/>
              <w:bottom w:w="25" w:type="dxa"/>
              <w:left w:w="35" w:type="dxa"/>
              <w:right w:w="35" w:type="dxa"/>
            </w:tcMar>
          </w:tcPr>
          <w:p>
            <w:r>
              <w:rPr>
                <w:sz w:val="15"/>
              </w:rPr>
              <w:t>Capital Allocated: ₹1,360,977.51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+₹25,991.06</w:t>
            </w:r>
          </w:p>
        </w:tc>
      </w:tr>
      <w:tr>
        <w:tc>
          <w:tcPr>
            <w:tcW w:type="dxa" w:w="2484"/>
            <w:shd w:fill="F2F6FA"/>
            <w:tcMar>
              <w:top w:w="25" w:type="dxa"/>
              <w:bottom w:w="25" w:type="dxa"/>
              <w:left w:w="35" w:type="dxa"/>
              <w:right w:w="35" w:type="dxa"/>
            </w:tcMar>
          </w:tcPr>
          <w:p>
            <w:r>
              <w:rPr>
                <w:sz w:val="15"/>
              </w:rPr>
              <w:t>Realized Return (%): +1.91%</w:t>
            </w:r>
          </w:p>
        </w:tc>
        <w:tc>
          <w:tcPr>
            <w:tcW w:type="dxa" w:w="2484"/>
            <w:shd w:fill="F2F6FA"/>
            <w:tcMar>
              <w:top w:w="25" w:type="dxa"/>
              <w:bottom w:w="25" w:type="dxa"/>
              <w:left w:w="35" w:type="dxa"/>
              <w:right w:w="35" w:type="dxa"/>
            </w:tcMar>
          </w:tcPr>
          <w:p>
            <w:r>
              <w:rPr>
                <w:sz w:val="15"/>
              </w:rPr>
              <w:t>Max Favorable (MFE): +2.80%</w:t>
            </w:r>
          </w:p>
        </w:tc>
        <w:tc>
          <w:tcPr>
            <w:tcW w:type="dxa" w:w="2484"/>
            <w:shd w:fill="F2F6FA"/>
            <w:tcMar>
              <w:top w:w="25" w:type="dxa"/>
              <w:bottom w:w="25" w:type="dxa"/>
              <w:left w:w="35" w:type="dxa"/>
              <w:right w:w="35" w:type="dxa"/>
            </w:tcMar>
          </w:tcPr>
          <w:p>
            <w:r>
              <w:rPr>
                <w:sz w:val="15"/>
              </w:rPr>
              <w:t>Max Adverse (MAE): -1.88%</w:t>
            </w:r>
          </w:p>
        </w:tc>
        <w:tc>
          <w:tcPr>
            <w:tcW w:type="dxa" w:w="2484"/>
            <w:shd w:fill="F2F6FA"/>
            <w:tcMar>
              <w:top w:w="25" w:type="dxa"/>
              <w:bottom w:w="25" w:type="dxa"/>
              <w:left w:w="35" w:type="dxa"/>
              <w:right w:w="35" w:type="dxa"/>
            </w:tcMar>
          </w:tcPr>
          <w:p>
            <w:r>
              <w:rPr>
                <w:sz w:val="15"/>
              </w:rPr>
              <w:t>NSE Top 5 Gainer?: NO (+3.34%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-0.38%), neutral RSI-14 (46.1). Layer 2: Clean positive opening gap of +0.89%, early volume surge (1.83x 20d MA), and upper-range accumulation (rng_pos: 0.85)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₹517.42 (peak gain of +2.80%), lowest price during holding was ₹493.87 (drawdown of -1.88%). Position was closed via SQUARE OFF INTRADAY delivering a realized gain/loss of +₹25,991.06 (+1.91%).</w:t>
        <w:br/>
      </w:r>
    </w:p>
    <w:p>
      <w:pPr>
        <w:spacing w:before="120" w:after="40"/>
      </w:pPr>
      <w:r>
        <w:rPr>
          <w:b/>
          <w:color w:val="0F2042"/>
          <w:sz w:val="21"/>
        </w:rPr>
        <w:t>Trade #208: NYKAA (FSN E-Commerce Ventures Ltd.) — Trading Date: 2026-01-13 | Realized P&amp;L: ₹-1,980.69 (-0.15%)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₹254.46</w:t>
            </w:r>
          </w:p>
        </w:tc>
        <w:tc>
          <w:tcPr>
            <w:tcW w:type="dxa" w:w="2484"/>
            <w:shd w:fill="F2F6FA"/>
            <w:tcMar>
              <w:top w:w="25" w:type="dxa"/>
              <w:bottom w:w="25" w:type="dxa"/>
              <w:left w:w="35" w:type="dxa"/>
              <w:right w:w="35" w:type="dxa"/>
            </w:tcMar>
          </w:tcPr>
          <w:p>
            <w:r>
              <w:rPr>
                <w:sz w:val="15"/>
              </w:rPr>
              <w:t>Initial Stop Loss: ₹248.40</w:t>
            </w:r>
          </w:p>
        </w:tc>
      </w:tr>
      <w:tr>
        <w:tc>
          <w:tcPr>
            <w:tcW w:type="dxa" w:w="2484"/>
            <w:shd w:fill="F2F6FA"/>
            <w:tcMar>
              <w:top w:w="25" w:type="dxa"/>
              <w:bottom w:w="25" w:type="dxa"/>
              <w:left w:w="35" w:type="dxa"/>
              <w:right w:w="35" w:type="dxa"/>
            </w:tcMar>
          </w:tcPr>
          <w:p>
            <w:r>
              <w:rPr>
                <w:sz w:val="15"/>
              </w:rPr>
              <w:t>Take Profit Target: ₹267.18 (+5.0%)</w:t>
            </w:r>
          </w:p>
        </w:tc>
        <w:tc>
          <w:tcPr>
            <w:tcW w:type="dxa" w:w="2484"/>
            <w:shd w:fill="F2F6FA"/>
            <w:tcMar>
              <w:top w:w="25" w:type="dxa"/>
              <w:bottom w:w="25" w:type="dxa"/>
              <w:left w:w="35" w:type="dxa"/>
              <w:right w:w="35" w:type="dxa"/>
            </w:tcMar>
          </w:tcPr>
          <w:p>
            <w:r>
              <w:rPr>
                <w:sz w:val="15"/>
              </w:rPr>
              <w:t>Actual Exit Price: ₹254.09</w:t>
            </w:r>
          </w:p>
        </w:tc>
        <w:tc>
          <w:tcPr>
            <w:tcW w:type="dxa" w:w="2484"/>
            <w:shd w:fill="F2F6FA"/>
            <w:tcMar>
              <w:top w:w="25" w:type="dxa"/>
              <w:bottom w:w="25" w:type="dxa"/>
              <w:left w:w="35" w:type="dxa"/>
              <w:right w:w="35" w:type="dxa"/>
            </w:tcMar>
          </w:tcPr>
          <w:p>
            <w:r>
              <w:rPr>
                <w:sz w:val="15"/>
              </w:rPr>
              <w:t>Exit Date &amp; Time: 2026-01-13 (15:20 IST ()</w:t>
            </w:r>
          </w:p>
        </w:tc>
        <w:tc>
          <w:tcPr>
            <w:tcW w:type="dxa" w:w="2484"/>
            <w:shd w:fill="F2F6FA"/>
            <w:tcMar>
              <w:top w:w="25" w:type="dxa"/>
              <w:bottom w:w="25" w:type="dxa"/>
              <w:left w:w="35" w:type="dxa"/>
              <w:right w:w="35" w:type="dxa"/>
            </w:tcMar>
          </w:tcPr>
          <w:p>
            <w:r>
              <w:rPr>
                <w:sz w:val="15"/>
              </w:rPr>
              <w:t>Position Size (Qty): 5,349 shares</w:t>
            </w:r>
          </w:p>
        </w:tc>
      </w:tr>
      <w:tr>
        <w:tc>
          <w:tcPr>
            <w:tcW w:type="dxa" w:w="2484"/>
            <w:shd w:fill="F2F6FA"/>
            <w:tcMar>
              <w:top w:w="25" w:type="dxa"/>
              <w:bottom w:w="25" w:type="dxa"/>
              <w:left w:w="35" w:type="dxa"/>
              <w:right w:w="35" w:type="dxa"/>
            </w:tcMar>
          </w:tcPr>
          <w:p>
            <w:r>
              <w:rPr>
                <w:sz w:val="15"/>
              </w:rPr>
              <w:t>Capital Allocated: ₹1,361,112.41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₹-1,980.69</w:t>
            </w:r>
          </w:p>
        </w:tc>
      </w:tr>
      <w:tr>
        <w:tc>
          <w:tcPr>
            <w:tcW w:type="dxa" w:w="2484"/>
            <w:shd w:fill="F2F6FA"/>
            <w:tcMar>
              <w:top w:w="25" w:type="dxa"/>
              <w:bottom w:w="25" w:type="dxa"/>
              <w:left w:w="35" w:type="dxa"/>
              <w:right w:w="35" w:type="dxa"/>
            </w:tcMar>
          </w:tcPr>
          <w:p>
            <w:r>
              <w:rPr>
                <w:sz w:val="15"/>
              </w:rPr>
              <w:t>Realized Return (%): -0.15%</w:t>
            </w:r>
          </w:p>
        </w:tc>
        <w:tc>
          <w:tcPr>
            <w:tcW w:type="dxa" w:w="2484"/>
            <w:shd w:fill="F2F6FA"/>
            <w:tcMar>
              <w:top w:w="25" w:type="dxa"/>
              <w:bottom w:w="25" w:type="dxa"/>
              <w:left w:w="35" w:type="dxa"/>
              <w:right w:w="35" w:type="dxa"/>
            </w:tcMar>
          </w:tcPr>
          <w:p>
            <w:r>
              <w:rPr>
                <w:sz w:val="15"/>
              </w:rPr>
              <w:t>Max Favorable (MFE): +0.60%</w:t>
            </w:r>
          </w:p>
        </w:tc>
        <w:tc>
          <w:tcPr>
            <w:tcW w:type="dxa" w:w="2484"/>
            <w:shd w:fill="F2F6FA"/>
            <w:tcMar>
              <w:top w:w="25" w:type="dxa"/>
              <w:bottom w:w="25" w:type="dxa"/>
              <w:left w:w="35" w:type="dxa"/>
              <w:right w:w="35" w:type="dxa"/>
            </w:tcMar>
          </w:tcPr>
          <w:p>
            <w:r>
              <w:rPr>
                <w:sz w:val="15"/>
              </w:rPr>
              <w:t>Max Adverse (MAE): -2.38%</w:t>
            </w:r>
          </w:p>
        </w:tc>
        <w:tc>
          <w:tcPr>
            <w:tcW w:type="dxa" w:w="2484"/>
            <w:shd w:fill="F2F6FA"/>
            <w:tcMar>
              <w:top w:w="25" w:type="dxa"/>
              <w:bottom w:w="25" w:type="dxa"/>
              <w:left w:w="35" w:type="dxa"/>
              <w:right w:w="35" w:type="dxa"/>
            </w:tcMar>
          </w:tcPr>
          <w:p>
            <w:r>
              <w:rPr>
                <w:sz w:val="15"/>
              </w:rPr>
              <w:t>NSE Top 5 Gainer?: NO (+0.73%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-1.88%), neutral RSI-14 (48.7). Layer 2: Clean positive opening gap of +0.38%, early volume surge (1.51x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₹256.00 (peak gain of +0.60%), lowest price during holding was ₹248.40 (drawdown of -2.38%). Position was closed via SQUARE OFF INTRADAY delivering a realized gain/loss of ₹-1,980.69 (-0.15%).</w:t>
        <w:br/>
      </w:r>
    </w:p>
    <w:p>
      <w:pPr>
        <w:spacing w:before="120" w:after="40"/>
      </w:pPr>
      <w:r>
        <w:rPr>
          <w:b/>
          <w:color w:val="0F2042"/>
          <w:sz w:val="21"/>
        </w:rPr>
        <w:t>Trade #209: PETRONET (Petronet LNG Ltd.) — Trading Date: 2026-01-13 | Realized P&amp;L: ₹-4,424.65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₹284.53</w:t>
            </w:r>
          </w:p>
        </w:tc>
        <w:tc>
          <w:tcPr>
            <w:tcW w:type="dxa" w:w="2484"/>
            <w:shd w:fill="F2F6FA"/>
            <w:tcMar>
              <w:top w:w="25" w:type="dxa"/>
              <w:bottom w:w="25" w:type="dxa"/>
              <w:left w:w="35" w:type="dxa"/>
              <w:right w:w="35" w:type="dxa"/>
            </w:tcMar>
          </w:tcPr>
          <w:p>
            <w:r>
              <w:rPr>
                <w:sz w:val="15"/>
              </w:rPr>
              <w:t>Initial Stop Loss: ₹278.98</w:t>
            </w:r>
          </w:p>
        </w:tc>
      </w:tr>
      <w:tr>
        <w:tc>
          <w:tcPr>
            <w:tcW w:type="dxa" w:w="2484"/>
            <w:shd w:fill="F2F6FA"/>
            <w:tcMar>
              <w:top w:w="25" w:type="dxa"/>
              <w:bottom w:w="25" w:type="dxa"/>
              <w:left w:w="35" w:type="dxa"/>
              <w:right w:w="35" w:type="dxa"/>
            </w:tcMar>
          </w:tcPr>
          <w:p>
            <w:r>
              <w:rPr>
                <w:sz w:val="15"/>
              </w:rPr>
              <w:t>Take Profit Target: ₹298.75 (+5.0%)</w:t>
            </w:r>
          </w:p>
        </w:tc>
        <w:tc>
          <w:tcPr>
            <w:tcW w:type="dxa" w:w="2484"/>
            <w:shd w:fill="F2F6FA"/>
            <w:tcMar>
              <w:top w:w="25" w:type="dxa"/>
              <w:bottom w:w="25" w:type="dxa"/>
              <w:left w:w="35" w:type="dxa"/>
              <w:right w:w="35" w:type="dxa"/>
            </w:tcMar>
          </w:tcPr>
          <w:p>
            <w:r>
              <w:rPr>
                <w:sz w:val="15"/>
              </w:rPr>
              <w:t>Actual Exit Price: ₹283.60</w:t>
            </w:r>
          </w:p>
        </w:tc>
        <w:tc>
          <w:tcPr>
            <w:tcW w:type="dxa" w:w="2484"/>
            <w:shd w:fill="F2F6FA"/>
            <w:tcMar>
              <w:top w:w="25" w:type="dxa"/>
              <w:bottom w:w="25" w:type="dxa"/>
              <w:left w:w="35" w:type="dxa"/>
              <w:right w:w="35" w:type="dxa"/>
            </w:tcMar>
          </w:tcPr>
          <w:p>
            <w:r>
              <w:rPr>
                <w:sz w:val="15"/>
              </w:rPr>
              <w:t>Exit Date &amp; Time: 2026-01-13 (15:20 IST ()</w:t>
            </w:r>
          </w:p>
        </w:tc>
        <w:tc>
          <w:tcPr>
            <w:tcW w:type="dxa" w:w="2484"/>
            <w:shd w:fill="F2F6FA"/>
            <w:tcMar>
              <w:top w:w="25" w:type="dxa"/>
              <w:bottom w:w="25" w:type="dxa"/>
              <w:left w:w="35" w:type="dxa"/>
              <w:right w:w="35" w:type="dxa"/>
            </w:tcMar>
          </w:tcPr>
          <w:p>
            <w:r>
              <w:rPr>
                <w:sz w:val="15"/>
              </w:rPr>
              <w:t>Position Size (Qty): 4,783 shares</w:t>
            </w:r>
          </w:p>
        </w:tc>
      </w:tr>
      <w:tr>
        <w:tc>
          <w:tcPr>
            <w:tcW w:type="dxa" w:w="2484"/>
            <w:shd w:fill="F2F6FA"/>
            <w:tcMar>
              <w:top w:w="25" w:type="dxa"/>
              <w:bottom w:w="25" w:type="dxa"/>
              <w:left w:w="35" w:type="dxa"/>
              <w:right w:w="35" w:type="dxa"/>
            </w:tcMar>
          </w:tcPr>
          <w:p>
            <w:r>
              <w:rPr>
                <w:sz w:val="15"/>
              </w:rPr>
              <w:t>Capital Allocated: ₹1,360,899.61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₹-4,424.65</w:t>
            </w:r>
          </w:p>
        </w:tc>
      </w:tr>
      <w:tr>
        <w:tc>
          <w:tcPr>
            <w:tcW w:type="dxa" w:w="2484"/>
            <w:shd w:fill="F2F6FA"/>
            <w:tcMar>
              <w:top w:w="25" w:type="dxa"/>
              <w:bottom w:w="25" w:type="dxa"/>
              <w:left w:w="35" w:type="dxa"/>
              <w:right w:w="35" w:type="dxa"/>
            </w:tcMar>
          </w:tcPr>
          <w:p>
            <w:r>
              <w:rPr>
                <w:sz w:val="15"/>
              </w:rPr>
              <w:t>Realized Return (%): -0.33%</w:t>
            </w:r>
          </w:p>
        </w:tc>
        <w:tc>
          <w:tcPr>
            <w:tcW w:type="dxa" w:w="2484"/>
            <w:shd w:fill="F2F6FA"/>
            <w:tcMar>
              <w:top w:w="25" w:type="dxa"/>
              <w:bottom w:w="25" w:type="dxa"/>
              <w:left w:w="35" w:type="dxa"/>
              <w:right w:w="35" w:type="dxa"/>
            </w:tcMar>
          </w:tcPr>
          <w:p>
            <w:r>
              <w:rPr>
                <w:sz w:val="15"/>
              </w:rPr>
              <w:t>Max Favorable (MFE): +0.34%</w:t>
            </w:r>
          </w:p>
        </w:tc>
        <w:tc>
          <w:tcPr>
            <w:tcW w:type="dxa" w:w="2484"/>
            <w:shd w:fill="F2F6FA"/>
            <w:tcMar>
              <w:top w:w="25" w:type="dxa"/>
              <w:bottom w:w="25" w:type="dxa"/>
              <w:left w:w="35" w:type="dxa"/>
              <w:right w:w="35" w:type="dxa"/>
            </w:tcMar>
          </w:tcPr>
          <w:p>
            <w:r>
              <w:rPr>
                <w:sz w:val="15"/>
              </w:rPr>
              <w:t>Max Adverse (MAE): -1.95%</w:t>
            </w:r>
          </w:p>
        </w:tc>
        <w:tc>
          <w:tcPr>
            <w:tcW w:type="dxa" w:w="2484"/>
            <w:shd w:fill="F2F6FA"/>
            <w:tcMar>
              <w:top w:w="25" w:type="dxa"/>
              <w:bottom w:w="25" w:type="dxa"/>
              <w:left w:w="35" w:type="dxa"/>
              <w:right w:w="35" w:type="dxa"/>
            </w:tcMar>
          </w:tcPr>
          <w:p>
            <w:r>
              <w:rPr>
                <w:sz w:val="15"/>
              </w:rPr>
              <w:t>NSE Top 5 Gainer?: NO (+0.40%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+1.90%), neutral RSI-14 (60.4). Layer 2: Clean positive opening gap of +0.23%, early volume surge (1.32x 20d MA), and upper-range accumulation (rng_pos: 0.80)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₹285.51 (peak gain of +0.34%), lowest price during holding was ₹278.98 (drawdown of -1.95%). Position was closed via SQUARE OFF INTRADAY delivering a realized gain/loss of ₹-4,424.65 (-0.33%).</w:t>
        <w:br/>
      </w:r>
    </w:p>
    <w:p>
      <w:pPr>
        <w:spacing w:before="120" w:after="40"/>
      </w:pPr>
      <w:r>
        <w:rPr>
          <w:b/>
          <w:color w:val="0F2042"/>
          <w:sz w:val="21"/>
        </w:rPr>
        <w:t>Trade #202: BSE (BSE Ltd.) — Trading Date: 2026-01-12 | Realized P&amp;L: +₹45,477.60 (+3.33%)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₹2700.98</w:t>
            </w:r>
          </w:p>
        </w:tc>
        <w:tc>
          <w:tcPr>
            <w:tcW w:type="dxa" w:w="2484"/>
            <w:shd w:fill="F2F6FA"/>
            <w:tcMar>
              <w:top w:w="25" w:type="dxa"/>
              <w:bottom w:w="25" w:type="dxa"/>
              <w:left w:w="35" w:type="dxa"/>
              <w:right w:w="35" w:type="dxa"/>
            </w:tcMar>
          </w:tcPr>
          <w:p>
            <w:r>
              <w:rPr>
                <w:sz w:val="15"/>
              </w:rPr>
              <w:t>Initial Stop Loss: ₹2677.94</w:t>
            </w:r>
          </w:p>
        </w:tc>
      </w:tr>
      <w:tr>
        <w:tc>
          <w:tcPr>
            <w:tcW w:type="dxa" w:w="2484"/>
            <w:shd w:fill="F2F6FA"/>
            <w:tcMar>
              <w:top w:w="25" w:type="dxa"/>
              <w:bottom w:w="25" w:type="dxa"/>
              <w:left w:w="35" w:type="dxa"/>
              <w:right w:w="35" w:type="dxa"/>
            </w:tcMar>
          </w:tcPr>
          <w:p>
            <w:r>
              <w:rPr>
                <w:sz w:val="15"/>
              </w:rPr>
              <w:t>Take Profit Target: ₹2836.03 (+5.0%)</w:t>
            </w:r>
          </w:p>
        </w:tc>
        <w:tc>
          <w:tcPr>
            <w:tcW w:type="dxa" w:w="2484"/>
            <w:shd w:fill="F2F6FA"/>
            <w:tcMar>
              <w:top w:w="25" w:type="dxa"/>
              <w:bottom w:w="25" w:type="dxa"/>
              <w:left w:w="35" w:type="dxa"/>
              <w:right w:w="35" w:type="dxa"/>
            </w:tcMar>
          </w:tcPr>
          <w:p>
            <w:r>
              <w:rPr>
                <w:sz w:val="15"/>
              </w:rPr>
              <w:t>Actual Exit Price: ₹2791.04</w:t>
            </w:r>
          </w:p>
        </w:tc>
        <w:tc>
          <w:tcPr>
            <w:tcW w:type="dxa" w:w="2484"/>
            <w:shd w:fill="F2F6FA"/>
            <w:tcMar>
              <w:top w:w="25" w:type="dxa"/>
              <w:bottom w:w="25" w:type="dxa"/>
              <w:left w:w="35" w:type="dxa"/>
              <w:right w:w="35" w:type="dxa"/>
            </w:tcMar>
          </w:tcPr>
          <w:p>
            <w:r>
              <w:rPr>
                <w:sz w:val="15"/>
              </w:rPr>
              <w:t>Exit Date &amp; Time: 2026-01-14 (09:35 IST ()</w:t>
            </w:r>
          </w:p>
        </w:tc>
        <w:tc>
          <w:tcPr>
            <w:tcW w:type="dxa" w:w="2484"/>
            <w:shd w:fill="F2F6FA"/>
            <w:tcMar>
              <w:top w:w="25" w:type="dxa"/>
              <w:bottom w:w="25" w:type="dxa"/>
              <w:left w:w="35" w:type="dxa"/>
              <w:right w:w="35" w:type="dxa"/>
            </w:tcMar>
          </w:tcPr>
          <w:p>
            <w:r>
              <w:rPr>
                <w:sz w:val="15"/>
              </w:rPr>
              <w:t>Position Size (Qty): 505 shares</w:t>
            </w:r>
          </w:p>
        </w:tc>
      </w:tr>
      <w:tr>
        <w:tc>
          <w:tcPr>
            <w:tcW w:type="dxa" w:w="2484"/>
            <w:shd w:fill="F2F6FA"/>
            <w:tcMar>
              <w:top w:w="25" w:type="dxa"/>
              <w:bottom w:w="25" w:type="dxa"/>
              <w:left w:w="35" w:type="dxa"/>
              <w:right w:w="35" w:type="dxa"/>
            </w:tcMar>
          </w:tcPr>
          <w:p>
            <w:r>
              <w:rPr>
                <w:sz w:val="15"/>
              </w:rPr>
              <w:t>Capital Allocated: ₹1,363,997.05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+₹45,477.60</w:t>
            </w:r>
          </w:p>
        </w:tc>
      </w:tr>
      <w:tr>
        <w:tc>
          <w:tcPr>
            <w:tcW w:type="dxa" w:w="2484"/>
            <w:shd w:fill="F2F6FA"/>
            <w:tcMar>
              <w:top w:w="25" w:type="dxa"/>
              <w:bottom w:w="25" w:type="dxa"/>
              <w:left w:w="35" w:type="dxa"/>
              <w:right w:w="35" w:type="dxa"/>
            </w:tcMar>
          </w:tcPr>
          <w:p>
            <w:r>
              <w:rPr>
                <w:sz w:val="15"/>
              </w:rPr>
              <w:t>Realized Return (%): +3.33%</w:t>
            </w:r>
          </w:p>
        </w:tc>
        <w:tc>
          <w:tcPr>
            <w:tcW w:type="dxa" w:w="2484"/>
            <w:shd w:fill="F2F6FA"/>
            <w:tcMar>
              <w:top w:w="25" w:type="dxa"/>
              <w:bottom w:w="25" w:type="dxa"/>
              <w:left w:w="35" w:type="dxa"/>
              <w:right w:w="35" w:type="dxa"/>
            </w:tcMar>
          </w:tcPr>
          <w:p>
            <w:r>
              <w:rPr>
                <w:sz w:val="15"/>
              </w:rPr>
              <w:t>Max Favorable (MFE): +6.11%</w:t>
            </w:r>
          </w:p>
        </w:tc>
        <w:tc>
          <w:tcPr>
            <w:tcW w:type="dxa" w:w="2484"/>
            <w:shd w:fill="F2F6FA"/>
            <w:tcMar>
              <w:top w:w="25" w:type="dxa"/>
              <w:bottom w:w="25" w:type="dxa"/>
              <w:left w:w="35" w:type="dxa"/>
              <w:right w:w="35" w:type="dxa"/>
            </w:tcMar>
          </w:tcPr>
          <w:p>
            <w:r>
              <w:rPr>
                <w:sz w:val="15"/>
              </w:rPr>
              <w:t>Max Adverse (MAE): -0.85%</w:t>
            </w:r>
          </w:p>
        </w:tc>
        <w:tc>
          <w:tcPr>
            <w:tcW w:type="dxa" w:w="2484"/>
            <w:shd w:fill="F2F6FA"/>
            <w:tcMar>
              <w:top w:w="25" w:type="dxa"/>
              <w:bottom w:w="25" w:type="dxa"/>
              <w:left w:w="35" w:type="dxa"/>
              <w:right w:w="35" w:type="dxa"/>
            </w:tcMar>
          </w:tcPr>
          <w:p>
            <w:r>
              <w:rPr>
                <w:sz w:val="15"/>
              </w:rPr>
              <w:t>NSE Top 5 Gainer?: YES (Rank #1 on NSE, +4.</w:t>
            </w:r>
          </w:p>
        </w:tc>
      </w:tr>
    </w:tbl>
    <w:p>
      <w:pPr>
        <w:spacing w:before="60" w:after="120"/>
      </w:pPr>
      <w:r>
        <w:rPr>
          <w:b/>
          <w:color w:val="1B365D"/>
          <w:sz w:val="17"/>
        </w:rPr>
        <w:t>WHY THE SYSTEM SELECTED THIS STOCK (PRE-TRADE MODEL LOGIC):</w:t>
        <w:br/>
      </w:r>
      <w:r>
        <w:rPr>
          <w:sz w:val="17"/>
        </w:rPr>
        <w:t>• Layer 1: Pre-market base consolidation within ±3% of 20-DMA (dist_sma20: -0.10%), neutral RSI-14 (48.6). Layer 2: Clean positive opening gap of +1.14%, early volume surge (2.19x 20d MA), and upper-range accumulation (rng_pos: 0.92) passing negative-control volume trap exclusion.</w:t>
        <w:br/>
      </w:r>
      <w:r>
        <w:rPr>
          <w:b/>
          <w:color w:val="1B365D"/>
          <w:sz w:val="17"/>
        </w:rPr>
        <w:t>REASON FOR THE STOCK'S PRICE MOVEMENT (POST-TRADE CAUSAL ANALYSIS):</w:t>
        <w:br/>
      </w:r>
      <w:r>
        <w:rPr>
          <w:sz w:val="17"/>
        </w:rPr>
        <w:t>• Primary Causal Driver: Company-Specific Catalyst (Regulatory Policy Reversal)</w:t>
        <w:br/>
      </w:r>
      <w:r>
        <w:rPr>
          <w:sz w:val="17"/>
        </w:rPr>
        <w:t>• Event Details: Exploded upward following SEBI official circular announcing a formal consultation and review of the settlement price calculation methodology for equity index derivatives (F&amp;O) in closing auctions, alleviating market fears of trading volume contraction.</w:t>
        <w:br/>
      </w:r>
      <w:r>
        <w:rPr>
          <w:sz w:val="17"/>
        </w:rPr>
        <w:t>• Sector Edge / Why It Outperformed: Sole listed exchange benefiting directly from derivative contract volume protection.</w:t>
        <w:br/>
      </w:r>
      <w:r>
        <w:rPr>
          <w:i/>
          <w:sz w:val="16"/>
        </w:rPr>
        <w:t>• Trade Execution Summary: Highest price reached was ₹2866.15 (peak gain of +6.11%), lowest price during holding was ₹2677.94 (drawdown of -0.85%). Position was closed via SL HIT (Trailing Stop Triggered) delivering a realized gain/loss of +₹45,477.60 (+3.33%).</w:t>
        <w:br/>
      </w:r>
    </w:p>
    <w:p>
      <w:pPr>
        <w:spacing w:before="120" w:after="40"/>
      </w:pPr>
      <w:r>
        <w:rPr>
          <w:b/>
          <w:color w:val="0F2042"/>
          <w:sz w:val="21"/>
        </w:rPr>
        <w:t>Trade #203: IREDA (Indian Renewable Energy Development Agency Ltd.) — Trading Date: 2026-01-12 | Realized P&amp;L: ₹-23,685.88 (-1.74%)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₹138.75</w:t>
            </w:r>
          </w:p>
        </w:tc>
        <w:tc>
          <w:tcPr>
            <w:tcW w:type="dxa" w:w="2484"/>
            <w:shd w:fill="F2F6FA"/>
            <w:tcMar>
              <w:top w:w="25" w:type="dxa"/>
              <w:bottom w:w="25" w:type="dxa"/>
              <w:left w:w="35" w:type="dxa"/>
              <w:right w:w="35" w:type="dxa"/>
            </w:tcMar>
          </w:tcPr>
          <w:p>
            <w:r>
              <w:rPr>
                <w:sz w:val="15"/>
              </w:rPr>
              <w:t>Initial Stop Loss: ₹135.83</w:t>
            </w:r>
          </w:p>
        </w:tc>
      </w:tr>
      <w:tr>
        <w:tc>
          <w:tcPr>
            <w:tcW w:type="dxa" w:w="2484"/>
            <w:shd w:fill="F2F6FA"/>
            <w:tcMar>
              <w:top w:w="25" w:type="dxa"/>
              <w:bottom w:w="25" w:type="dxa"/>
              <w:left w:w="35" w:type="dxa"/>
              <w:right w:w="35" w:type="dxa"/>
            </w:tcMar>
          </w:tcPr>
          <w:p>
            <w:r>
              <w:rPr>
                <w:sz w:val="15"/>
              </w:rPr>
              <w:t>Take Profit Target: ₹145.68 (+5.0%)</w:t>
            </w:r>
          </w:p>
        </w:tc>
        <w:tc>
          <w:tcPr>
            <w:tcW w:type="dxa" w:w="2484"/>
            <w:shd w:fill="F2F6FA"/>
            <w:tcMar>
              <w:top w:w="25" w:type="dxa"/>
              <w:bottom w:w="25" w:type="dxa"/>
              <w:left w:w="35" w:type="dxa"/>
              <w:right w:w="35" w:type="dxa"/>
            </w:tcMar>
          </w:tcPr>
          <w:p>
            <w:r>
              <w:rPr>
                <w:sz w:val="15"/>
              </w:rPr>
              <w:t>Actual Exit Price: ₹136.34</w:t>
            </w:r>
          </w:p>
        </w:tc>
        <w:tc>
          <w:tcPr>
            <w:tcW w:type="dxa" w:w="2484"/>
            <w:shd w:fill="F2F6FA"/>
            <w:tcMar>
              <w:top w:w="25" w:type="dxa"/>
              <w:bottom w:w="25" w:type="dxa"/>
              <w:left w:w="35" w:type="dxa"/>
              <w:right w:w="35" w:type="dxa"/>
            </w:tcMar>
          </w:tcPr>
          <w:p>
            <w:r>
              <w:rPr>
                <w:sz w:val="15"/>
              </w:rPr>
              <w:t>Exit Date &amp; Time: 2026-01-14 (09:35 IST ()</w:t>
            </w:r>
          </w:p>
        </w:tc>
        <w:tc>
          <w:tcPr>
            <w:tcW w:type="dxa" w:w="2484"/>
            <w:shd w:fill="F2F6FA"/>
            <w:tcMar>
              <w:top w:w="25" w:type="dxa"/>
              <w:bottom w:w="25" w:type="dxa"/>
              <w:left w:w="35" w:type="dxa"/>
              <w:right w:w="35" w:type="dxa"/>
            </w:tcMar>
          </w:tcPr>
          <w:p>
            <w:r>
              <w:rPr>
                <w:sz w:val="15"/>
              </w:rPr>
              <w:t>Position Size (Qty): 9,838 shares</w:t>
            </w:r>
          </w:p>
        </w:tc>
      </w:tr>
      <w:tr>
        <w:tc>
          <w:tcPr>
            <w:tcW w:type="dxa" w:w="2484"/>
            <w:shd w:fill="F2F6FA"/>
            <w:tcMar>
              <w:top w:w="25" w:type="dxa"/>
              <w:bottom w:w="25" w:type="dxa"/>
              <w:left w:w="35" w:type="dxa"/>
              <w:right w:w="35" w:type="dxa"/>
            </w:tcMar>
          </w:tcPr>
          <w:p>
            <w:r>
              <w:rPr>
                <w:sz w:val="15"/>
              </w:rPr>
              <w:t>Capital Allocated: ₹1,364,973.60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₹-23,685.88</w:t>
            </w:r>
          </w:p>
        </w:tc>
      </w:tr>
      <w:tr>
        <w:tc>
          <w:tcPr>
            <w:tcW w:type="dxa" w:w="2484"/>
            <w:shd w:fill="F2F6FA"/>
            <w:tcMar>
              <w:top w:w="25" w:type="dxa"/>
              <w:bottom w:w="25" w:type="dxa"/>
              <w:left w:w="35" w:type="dxa"/>
              <w:right w:w="35" w:type="dxa"/>
            </w:tcMar>
          </w:tcPr>
          <w:p>
            <w:r>
              <w:rPr>
                <w:sz w:val="15"/>
              </w:rPr>
              <w:t>Realized Return (%): -1.74%</w:t>
            </w:r>
          </w:p>
        </w:tc>
        <w:tc>
          <w:tcPr>
            <w:tcW w:type="dxa" w:w="2484"/>
            <w:shd w:fill="F2F6FA"/>
            <w:tcMar>
              <w:top w:w="25" w:type="dxa"/>
              <w:bottom w:w="25" w:type="dxa"/>
              <w:left w:w="35" w:type="dxa"/>
              <w:right w:w="35" w:type="dxa"/>
            </w:tcMar>
          </w:tcPr>
          <w:p>
            <w:r>
              <w:rPr>
                <w:sz w:val="15"/>
              </w:rPr>
              <w:t>Max Favorable (MFE): +1.84%</w:t>
            </w:r>
          </w:p>
        </w:tc>
        <w:tc>
          <w:tcPr>
            <w:tcW w:type="dxa" w:w="2484"/>
            <w:shd w:fill="F2F6FA"/>
            <w:tcMar>
              <w:top w:w="25" w:type="dxa"/>
              <w:bottom w:w="25" w:type="dxa"/>
              <w:left w:w="35" w:type="dxa"/>
              <w:right w:w="35" w:type="dxa"/>
            </w:tcMar>
          </w:tcPr>
          <w:p>
            <w:r>
              <w:rPr>
                <w:sz w:val="15"/>
              </w:rPr>
              <w:t>Max Adverse (MAE): -2.10%</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-1.31%), neutral RSI-14 (54.4). Layer 2: Clean positive opening gap of +2.47%, early volume surge (5.49x 20d MA), and upper-range accumulation (rng_pos: 0.80)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₹141.30 (peak gain of +1.84%), lowest price during holding was ₹135.83 (drawdown of -2.10%). Position was closed via SL HIT (Trailing Stop Triggered) delivering a realized gain/loss of ₹-23,685.88 (-1.74%).</w:t>
        <w:br/>
      </w:r>
    </w:p>
    <w:p>
      <w:pPr>
        <w:spacing w:before="120" w:after="40"/>
      </w:pPr>
      <w:r>
        <w:rPr>
          <w:b/>
          <w:color w:val="0F2042"/>
          <w:sz w:val="21"/>
        </w:rPr>
        <w:t>Trade #210: INDIANB (Indian Bank) — Trading Date: 2026-01-14 | Realized P&amp;L: +₹36,922.50 (+2.70%)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₹805.30</w:t>
            </w:r>
          </w:p>
        </w:tc>
        <w:tc>
          <w:tcPr>
            <w:tcW w:type="dxa" w:w="2484"/>
            <w:shd w:fill="F2F6FA"/>
            <w:tcMar>
              <w:top w:w="25" w:type="dxa"/>
              <w:bottom w:w="25" w:type="dxa"/>
              <w:left w:w="35" w:type="dxa"/>
              <w:right w:w="35" w:type="dxa"/>
            </w:tcMar>
          </w:tcPr>
          <w:p>
            <w:r>
              <w:rPr>
                <w:sz w:val="15"/>
              </w:rPr>
              <w:t>Initial Stop Loss: ₹791.64</w:t>
            </w:r>
          </w:p>
        </w:tc>
      </w:tr>
      <w:tr>
        <w:tc>
          <w:tcPr>
            <w:tcW w:type="dxa" w:w="2484"/>
            <w:shd w:fill="F2F6FA"/>
            <w:tcMar>
              <w:top w:w="25" w:type="dxa"/>
              <w:bottom w:w="25" w:type="dxa"/>
              <w:left w:w="35" w:type="dxa"/>
              <w:right w:w="35" w:type="dxa"/>
            </w:tcMar>
          </w:tcPr>
          <w:p>
            <w:r>
              <w:rPr>
                <w:sz w:val="15"/>
              </w:rPr>
              <w:t>Take Profit Target: ₹845.57 (+5.0%)</w:t>
            </w:r>
          </w:p>
        </w:tc>
        <w:tc>
          <w:tcPr>
            <w:tcW w:type="dxa" w:w="2484"/>
            <w:shd w:fill="F2F6FA"/>
            <w:tcMar>
              <w:top w:w="25" w:type="dxa"/>
              <w:bottom w:w="25" w:type="dxa"/>
              <w:left w:w="35" w:type="dxa"/>
              <w:right w:w="35" w:type="dxa"/>
            </w:tcMar>
          </w:tcPr>
          <w:p>
            <w:r>
              <w:rPr>
                <w:sz w:val="15"/>
              </w:rPr>
              <w:t>Actual Exit Price: ₹827.09</w:t>
            </w:r>
          </w:p>
        </w:tc>
        <w:tc>
          <w:tcPr>
            <w:tcW w:type="dxa" w:w="2484"/>
            <w:shd w:fill="F2F6FA"/>
            <w:tcMar>
              <w:top w:w="25" w:type="dxa"/>
              <w:bottom w:w="25" w:type="dxa"/>
              <w:left w:w="35" w:type="dxa"/>
              <w:right w:w="35" w:type="dxa"/>
            </w:tcMar>
          </w:tcPr>
          <w:p>
            <w:r>
              <w:rPr>
                <w:sz w:val="15"/>
              </w:rPr>
              <w:t>Exit Date &amp; Time: 2026-01-14 (15:20 IST ()</w:t>
            </w:r>
          </w:p>
        </w:tc>
        <w:tc>
          <w:tcPr>
            <w:tcW w:type="dxa" w:w="2484"/>
            <w:shd w:fill="F2F6FA"/>
            <w:tcMar>
              <w:top w:w="25" w:type="dxa"/>
              <w:bottom w:w="25" w:type="dxa"/>
              <w:left w:w="35" w:type="dxa"/>
              <w:right w:w="35" w:type="dxa"/>
            </w:tcMar>
          </w:tcPr>
          <w:p>
            <w:r>
              <w:rPr>
                <w:sz w:val="15"/>
              </w:rPr>
              <w:t>Position Size (Qty): 1,695 shares</w:t>
            </w:r>
          </w:p>
        </w:tc>
      </w:tr>
      <w:tr>
        <w:tc>
          <w:tcPr>
            <w:tcW w:type="dxa" w:w="2484"/>
            <w:shd w:fill="F2F6FA"/>
            <w:tcMar>
              <w:top w:w="25" w:type="dxa"/>
              <w:bottom w:w="25" w:type="dxa"/>
              <w:left w:w="35" w:type="dxa"/>
              <w:right w:w="35" w:type="dxa"/>
            </w:tcMar>
          </w:tcPr>
          <w:p>
            <w:r>
              <w:rPr>
                <w:sz w:val="15"/>
              </w:rPr>
              <w:t>Capital Allocated: ₹1,364,991.75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+₹36,922.50</w:t>
            </w:r>
          </w:p>
        </w:tc>
      </w:tr>
      <w:tr>
        <w:tc>
          <w:tcPr>
            <w:tcW w:type="dxa" w:w="2484"/>
            <w:shd w:fill="F2F6FA"/>
            <w:tcMar>
              <w:top w:w="25" w:type="dxa"/>
              <w:bottom w:w="25" w:type="dxa"/>
              <w:left w:w="35" w:type="dxa"/>
              <w:right w:w="35" w:type="dxa"/>
            </w:tcMar>
          </w:tcPr>
          <w:p>
            <w:r>
              <w:rPr>
                <w:sz w:val="15"/>
              </w:rPr>
              <w:t>Realized Return (%): +2.70%</w:t>
            </w:r>
          </w:p>
        </w:tc>
        <w:tc>
          <w:tcPr>
            <w:tcW w:type="dxa" w:w="2484"/>
            <w:shd w:fill="F2F6FA"/>
            <w:tcMar>
              <w:top w:w="25" w:type="dxa"/>
              <w:bottom w:w="25" w:type="dxa"/>
              <w:left w:w="35" w:type="dxa"/>
              <w:right w:w="35" w:type="dxa"/>
            </w:tcMar>
          </w:tcPr>
          <w:p>
            <w:r>
              <w:rPr>
                <w:sz w:val="15"/>
              </w:rPr>
              <w:t>Max Favorable (MFE): +3.34%</w:t>
            </w:r>
          </w:p>
        </w:tc>
        <w:tc>
          <w:tcPr>
            <w:tcW w:type="dxa" w:w="2484"/>
            <w:shd w:fill="F2F6FA"/>
            <w:tcMar>
              <w:top w:w="25" w:type="dxa"/>
              <w:bottom w:w="25" w:type="dxa"/>
              <w:left w:w="35" w:type="dxa"/>
              <w:right w:w="35" w:type="dxa"/>
            </w:tcMar>
          </w:tcPr>
          <w:p>
            <w:r>
              <w:rPr>
                <w:sz w:val="15"/>
              </w:rPr>
              <w:t>Max Adverse (MAE): -1.70%</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+0.66%), neutral RSI-14 (60.4). Layer 2: Clean positive opening gap of +0.28%, early volume surge (1.71x 20d MA), and upper-range accumulation (rng_pos: 0.92)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₹832.17 (peak gain of +3.34%), lowest price during holding was ₹791.64 (drawdown of -1.70%). Position was closed via SQUARE OFF INTRADAY delivering a realized gain/loss of +₹36,922.50 (+2.70%).</w:t>
        <w:br/>
      </w:r>
    </w:p>
    <w:p>
      <w:pPr>
        <w:spacing w:before="120" w:after="40"/>
      </w:pPr>
      <w:r>
        <w:rPr>
          <w:b/>
          <w:color w:val="0F2042"/>
          <w:sz w:val="21"/>
        </w:rPr>
        <w:t>Trade #211: LAURUSLABS (Laurus Labs Ltd.) — Trading Date: 2026-01-14 | Realized P&amp;L: +₹28,320.33 (+2.08%)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₹1065.13</w:t>
            </w:r>
          </w:p>
        </w:tc>
        <w:tc>
          <w:tcPr>
            <w:tcW w:type="dxa" w:w="2484"/>
            <w:shd w:fill="F2F6FA"/>
            <w:tcMar>
              <w:top w:w="25" w:type="dxa"/>
              <w:bottom w:w="25" w:type="dxa"/>
              <w:left w:w="35" w:type="dxa"/>
              <w:right w:w="35" w:type="dxa"/>
            </w:tcMar>
          </w:tcPr>
          <w:p>
            <w:r>
              <w:rPr>
                <w:sz w:val="15"/>
              </w:rPr>
              <w:t>Initial Stop Loss: ₹1056.75</w:t>
            </w:r>
          </w:p>
        </w:tc>
      </w:tr>
      <w:tr>
        <w:tc>
          <w:tcPr>
            <w:tcW w:type="dxa" w:w="2484"/>
            <w:shd w:fill="F2F6FA"/>
            <w:tcMar>
              <w:top w:w="25" w:type="dxa"/>
              <w:bottom w:w="25" w:type="dxa"/>
              <w:left w:w="35" w:type="dxa"/>
              <w:right w:w="35" w:type="dxa"/>
            </w:tcMar>
          </w:tcPr>
          <w:p>
            <w:r>
              <w:rPr>
                <w:sz w:val="15"/>
              </w:rPr>
              <w:t>Take Profit Target: ₹1118.39 (+5.0%)</w:t>
            </w:r>
          </w:p>
        </w:tc>
        <w:tc>
          <w:tcPr>
            <w:tcW w:type="dxa" w:w="2484"/>
            <w:shd w:fill="F2F6FA"/>
            <w:tcMar>
              <w:top w:w="25" w:type="dxa"/>
              <w:bottom w:w="25" w:type="dxa"/>
              <w:left w:w="35" w:type="dxa"/>
              <w:right w:w="35" w:type="dxa"/>
            </w:tcMar>
          </w:tcPr>
          <w:p>
            <w:r>
              <w:rPr>
                <w:sz w:val="15"/>
              </w:rPr>
              <w:t>Actual Exit Price: ₹1087.24</w:t>
            </w:r>
          </w:p>
        </w:tc>
        <w:tc>
          <w:tcPr>
            <w:tcW w:type="dxa" w:w="2484"/>
            <w:shd w:fill="F2F6FA"/>
            <w:tcMar>
              <w:top w:w="25" w:type="dxa"/>
              <w:bottom w:w="25" w:type="dxa"/>
              <w:left w:w="35" w:type="dxa"/>
              <w:right w:w="35" w:type="dxa"/>
            </w:tcMar>
          </w:tcPr>
          <w:p>
            <w:r>
              <w:rPr>
                <w:sz w:val="15"/>
              </w:rPr>
              <w:t>Exit Date &amp; Time: 2026-01-14 (15:20 IST ()</w:t>
            </w:r>
          </w:p>
        </w:tc>
        <w:tc>
          <w:tcPr>
            <w:tcW w:type="dxa" w:w="2484"/>
            <w:shd w:fill="F2F6FA"/>
            <w:tcMar>
              <w:top w:w="25" w:type="dxa"/>
              <w:bottom w:w="25" w:type="dxa"/>
              <w:left w:w="35" w:type="dxa"/>
              <w:right w:w="35" w:type="dxa"/>
            </w:tcMar>
          </w:tcPr>
          <w:p>
            <w:r>
              <w:rPr>
                <w:sz w:val="15"/>
              </w:rPr>
              <w:t>Position Size (Qty): 1,281 shares</w:t>
            </w:r>
          </w:p>
        </w:tc>
      </w:tr>
      <w:tr>
        <w:tc>
          <w:tcPr>
            <w:tcW w:type="dxa" w:w="2484"/>
            <w:shd w:fill="F2F6FA"/>
            <w:tcMar>
              <w:top w:w="25" w:type="dxa"/>
              <w:bottom w:w="25" w:type="dxa"/>
              <w:left w:w="35" w:type="dxa"/>
              <w:right w:w="35" w:type="dxa"/>
            </w:tcMar>
          </w:tcPr>
          <w:p>
            <w:r>
              <w:rPr>
                <w:sz w:val="15"/>
              </w:rPr>
              <w:t>Capital Allocated: ₹1,364,429.72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+₹28,320.33</w:t>
            </w:r>
          </w:p>
        </w:tc>
      </w:tr>
      <w:tr>
        <w:tc>
          <w:tcPr>
            <w:tcW w:type="dxa" w:w="2484"/>
            <w:shd w:fill="F2F6FA"/>
            <w:tcMar>
              <w:top w:w="25" w:type="dxa"/>
              <w:bottom w:w="25" w:type="dxa"/>
              <w:left w:w="35" w:type="dxa"/>
              <w:right w:w="35" w:type="dxa"/>
            </w:tcMar>
          </w:tcPr>
          <w:p>
            <w:r>
              <w:rPr>
                <w:sz w:val="15"/>
              </w:rPr>
              <w:t>Realized Return (%): +2.08%</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NO (+3.04%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-1.58%), neutral RSI-14 (47.2). Layer 2: Clean positive opening gap of +0.44%, early volume surge (1.61x 20d MA), and upper-range accumulation (rng_pos: 0.80)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₹1097.81 (peak gain of +3.07%), lowest price during holding was ₹1056.75 (drawdown of -0.79%). Position was closed via SQUARE OFF INTRADAY delivering a realized gain/loss of +₹28,320.33 (+2.08%).</w:t>
        <w:br/>
      </w:r>
    </w:p>
    <w:p>
      <w:pPr>
        <w:spacing w:before="120" w:after="40"/>
      </w:pPr>
      <w:r>
        <w:rPr>
          <w:b/>
          <w:color w:val="0F2042"/>
          <w:sz w:val="21"/>
        </w:rPr>
        <w:t>Trade #212: LICHSGFIN (LIC Housing Finance Ltd.) — Trading Date: 2026-01-14 | Realized P&amp;L: +₹25,535.79 (+1.87%)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₹514.05</w:t>
            </w:r>
          </w:p>
        </w:tc>
        <w:tc>
          <w:tcPr>
            <w:tcW w:type="dxa" w:w="2484"/>
            <w:shd w:fill="F2F6FA"/>
            <w:tcMar>
              <w:top w:w="25" w:type="dxa"/>
              <w:bottom w:w="25" w:type="dxa"/>
              <w:left w:w="35" w:type="dxa"/>
              <w:right w:w="35" w:type="dxa"/>
            </w:tcMar>
          </w:tcPr>
          <w:p>
            <w:r>
              <w:rPr>
                <w:sz w:val="15"/>
              </w:rPr>
              <w:t>Initial Stop Loss: ₹511.28</w:t>
            </w:r>
          </w:p>
        </w:tc>
      </w:tr>
      <w:tr>
        <w:tc>
          <w:tcPr>
            <w:tcW w:type="dxa" w:w="2484"/>
            <w:shd w:fill="F2F6FA"/>
            <w:tcMar>
              <w:top w:w="25" w:type="dxa"/>
              <w:bottom w:w="25" w:type="dxa"/>
              <w:left w:w="35" w:type="dxa"/>
              <w:right w:w="35" w:type="dxa"/>
            </w:tcMar>
          </w:tcPr>
          <w:p>
            <w:r>
              <w:rPr>
                <w:sz w:val="15"/>
              </w:rPr>
              <w:t>Take Profit Target: ₹539.75 (+5.0%)</w:t>
            </w:r>
          </w:p>
        </w:tc>
        <w:tc>
          <w:tcPr>
            <w:tcW w:type="dxa" w:w="2484"/>
            <w:shd w:fill="F2F6FA"/>
            <w:tcMar>
              <w:top w:w="25" w:type="dxa"/>
              <w:bottom w:w="25" w:type="dxa"/>
              <w:left w:w="35" w:type="dxa"/>
              <w:right w:w="35" w:type="dxa"/>
            </w:tcMar>
          </w:tcPr>
          <w:p>
            <w:r>
              <w:rPr>
                <w:sz w:val="15"/>
              </w:rPr>
              <w:t>Actual Exit Price: ₹523.67</w:t>
            </w:r>
          </w:p>
        </w:tc>
        <w:tc>
          <w:tcPr>
            <w:tcW w:type="dxa" w:w="2484"/>
            <w:shd w:fill="F2F6FA"/>
            <w:tcMar>
              <w:top w:w="25" w:type="dxa"/>
              <w:bottom w:w="25" w:type="dxa"/>
              <w:left w:w="35" w:type="dxa"/>
              <w:right w:w="35" w:type="dxa"/>
            </w:tcMar>
          </w:tcPr>
          <w:p>
            <w:r>
              <w:rPr>
                <w:sz w:val="15"/>
              </w:rPr>
              <w:t>Exit Date &amp; Time: 2026-01-14 (15:20 IST ()</w:t>
            </w:r>
          </w:p>
        </w:tc>
        <w:tc>
          <w:tcPr>
            <w:tcW w:type="dxa" w:w="2484"/>
            <w:shd w:fill="F2F6FA"/>
            <w:tcMar>
              <w:top w:w="25" w:type="dxa"/>
              <w:bottom w:w="25" w:type="dxa"/>
              <w:left w:w="35" w:type="dxa"/>
              <w:right w:w="35" w:type="dxa"/>
            </w:tcMar>
          </w:tcPr>
          <w:p>
            <w:r>
              <w:rPr>
                <w:sz w:val="15"/>
              </w:rPr>
              <w:t>Position Size (Qty): 2,655 shares</w:t>
            </w:r>
          </w:p>
        </w:tc>
      </w:tr>
      <w:tr>
        <w:tc>
          <w:tcPr>
            <w:tcW w:type="dxa" w:w="2484"/>
            <w:shd w:fill="F2F6FA"/>
            <w:tcMar>
              <w:top w:w="25" w:type="dxa"/>
              <w:bottom w:w="25" w:type="dxa"/>
              <w:left w:w="35" w:type="dxa"/>
              <w:right w:w="35" w:type="dxa"/>
            </w:tcMar>
          </w:tcPr>
          <w:p>
            <w:r>
              <w:rPr>
                <w:sz w:val="15"/>
              </w:rPr>
              <w:t>Capital Allocated: ₹1,364,795.24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+₹25,535.79</w:t>
            </w:r>
          </w:p>
        </w:tc>
      </w:tr>
      <w:tr>
        <w:tc>
          <w:tcPr>
            <w:tcW w:type="dxa" w:w="2484"/>
            <w:shd w:fill="F2F6FA"/>
            <w:tcMar>
              <w:top w:w="25" w:type="dxa"/>
              <w:bottom w:w="25" w:type="dxa"/>
              <w:left w:w="35" w:type="dxa"/>
              <w:right w:w="35" w:type="dxa"/>
            </w:tcMar>
          </w:tcPr>
          <w:p>
            <w:r>
              <w:rPr>
                <w:sz w:val="15"/>
              </w:rPr>
              <w:t>Realized Return (%): +1.87%</w:t>
            </w:r>
          </w:p>
        </w:tc>
        <w:tc>
          <w:tcPr>
            <w:tcW w:type="dxa" w:w="2484"/>
            <w:shd w:fill="F2F6FA"/>
            <w:tcMar>
              <w:top w:w="25" w:type="dxa"/>
              <w:bottom w:w="25" w:type="dxa"/>
              <w:left w:w="35" w:type="dxa"/>
              <w:right w:w="35" w:type="dxa"/>
            </w:tcMar>
          </w:tcPr>
          <w:p>
            <w:r>
              <w:rPr>
                <w:sz w:val="15"/>
              </w:rPr>
              <w:t>Max Favorable (MFE): +2.50%</w:t>
            </w:r>
          </w:p>
        </w:tc>
        <w:tc>
          <w:tcPr>
            <w:tcW w:type="dxa" w:w="2484"/>
            <w:shd w:fill="F2F6FA"/>
            <w:tcMar>
              <w:top w:w="25" w:type="dxa"/>
              <w:bottom w:w="25" w:type="dxa"/>
              <w:left w:w="35" w:type="dxa"/>
              <w:right w:w="35" w:type="dxa"/>
            </w:tcMar>
          </w:tcPr>
          <w:p>
            <w:r>
              <w:rPr>
                <w:sz w:val="15"/>
              </w:rPr>
              <w:t>Max Adverse (MAE): -0.54%</w:t>
            </w:r>
          </w:p>
        </w:tc>
        <w:tc>
          <w:tcPr>
            <w:tcW w:type="dxa" w:w="2484"/>
            <w:shd w:fill="F2F6FA"/>
            <w:tcMar>
              <w:top w:w="25" w:type="dxa"/>
              <w:bottom w:w="25" w:type="dxa"/>
              <w:left w:w="35" w:type="dxa"/>
              <w:right w:w="35" w:type="dxa"/>
            </w:tcMar>
          </w:tcPr>
          <w:p>
            <w:r>
              <w:rPr>
                <w:sz w:val="15"/>
              </w:rPr>
              <w:t>NSE Top 5 Gainer?: NO (+2.73%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-2.30%), neutral RSI-14 (38.6). Layer 2: Clean positive opening gap of +0.34%, early volume surge (3.21x 20d MA), and upper-range accumulation (rng_pos: 0.86)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₹526.92 (peak gain of +2.50%), lowest price during holding was ₹511.28 (drawdown of -0.54%). Position was closed via SQUARE OFF INTRADAY delivering a realized gain/loss of +₹25,535.79 (+1.87%).</w:t>
        <w:br/>
      </w:r>
    </w:p>
    <w:p>
      <w:pPr>
        <w:spacing w:before="120" w:after="40"/>
      </w:pPr>
      <w:r>
        <w:rPr>
          <w:b/>
          <w:color w:val="0F2042"/>
          <w:sz w:val="21"/>
        </w:rPr>
        <w:t>Trade #214: GROWW (Billionbrains Garage Ventures Ltd.) — Trading Date: 2026-01-16 | Realized P&amp;L: +₹44,163.71 (+3.21%)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₹167.50</w:t>
            </w:r>
          </w:p>
        </w:tc>
        <w:tc>
          <w:tcPr>
            <w:tcW w:type="dxa" w:w="2484"/>
            <w:shd w:fill="F2F6FA"/>
            <w:tcMar>
              <w:top w:w="25" w:type="dxa"/>
              <w:bottom w:w="25" w:type="dxa"/>
              <w:left w:w="35" w:type="dxa"/>
              <w:right w:w="35" w:type="dxa"/>
            </w:tcMar>
          </w:tcPr>
          <w:p>
            <w:r>
              <w:rPr>
                <w:sz w:val="15"/>
              </w:rPr>
              <w:t>Initial Stop Loss: ₹166.65</w:t>
            </w:r>
          </w:p>
        </w:tc>
      </w:tr>
      <w:tr>
        <w:tc>
          <w:tcPr>
            <w:tcW w:type="dxa" w:w="2484"/>
            <w:shd w:fill="F2F6FA"/>
            <w:tcMar>
              <w:top w:w="25" w:type="dxa"/>
              <w:bottom w:w="25" w:type="dxa"/>
              <w:left w:w="35" w:type="dxa"/>
              <w:right w:w="35" w:type="dxa"/>
            </w:tcMar>
          </w:tcPr>
          <w:p>
            <w:r>
              <w:rPr>
                <w:sz w:val="15"/>
              </w:rPr>
              <w:t>Take Profit Target: ₹175.88 (+5.0%)</w:t>
            </w:r>
          </w:p>
        </w:tc>
        <w:tc>
          <w:tcPr>
            <w:tcW w:type="dxa" w:w="2484"/>
            <w:shd w:fill="F2F6FA"/>
            <w:tcMar>
              <w:top w:w="25" w:type="dxa"/>
              <w:bottom w:w="25" w:type="dxa"/>
              <w:left w:w="35" w:type="dxa"/>
              <w:right w:w="35" w:type="dxa"/>
            </w:tcMar>
          </w:tcPr>
          <w:p>
            <w:r>
              <w:rPr>
                <w:sz w:val="15"/>
              </w:rPr>
              <w:t>Actual Exit Price: ₹172.88</w:t>
            </w:r>
          </w:p>
        </w:tc>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Position Size (Qty): 8,205 shares</w:t>
            </w:r>
          </w:p>
        </w:tc>
      </w:tr>
      <w:tr>
        <w:tc>
          <w:tcPr>
            <w:tcW w:type="dxa" w:w="2484"/>
            <w:shd w:fill="F2F6FA"/>
            <w:tcMar>
              <w:top w:w="25" w:type="dxa"/>
              <w:bottom w:w="25" w:type="dxa"/>
              <w:left w:w="35" w:type="dxa"/>
              <w:right w:w="35" w:type="dxa"/>
            </w:tcMar>
          </w:tcPr>
          <w:p>
            <w:r>
              <w:rPr>
                <w:sz w:val="15"/>
              </w:rPr>
              <w:t>Capital Allocated: ₹1,374,345.70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+₹44,163.71</w:t>
            </w:r>
          </w:p>
        </w:tc>
      </w:tr>
      <w:tr>
        <w:tc>
          <w:tcPr>
            <w:tcW w:type="dxa" w:w="2484"/>
            <w:shd w:fill="F2F6FA"/>
            <w:tcMar>
              <w:top w:w="25" w:type="dxa"/>
              <w:bottom w:w="25" w:type="dxa"/>
              <w:left w:w="35" w:type="dxa"/>
              <w:right w:w="35" w:type="dxa"/>
            </w:tcMar>
          </w:tcPr>
          <w:p>
            <w:r>
              <w:rPr>
                <w:sz w:val="15"/>
              </w:rPr>
              <w:t>Realized Return (%): +3.21%</w:t>
            </w:r>
          </w:p>
        </w:tc>
        <w:tc>
          <w:tcPr>
            <w:tcW w:type="dxa" w:w="2484"/>
            <w:shd w:fill="F2F6FA"/>
            <w:tcMar>
              <w:top w:w="25" w:type="dxa"/>
              <w:bottom w:w="25" w:type="dxa"/>
              <w:left w:w="35" w:type="dxa"/>
              <w:right w:w="35" w:type="dxa"/>
            </w:tcMar>
          </w:tcPr>
          <w:p>
            <w:r>
              <w:rPr>
                <w:sz w:val="15"/>
              </w:rPr>
              <w:t>Max Favorable (MFE): +7.33%</w:t>
            </w:r>
          </w:p>
        </w:tc>
        <w:tc>
          <w:tcPr>
            <w:tcW w:type="dxa" w:w="2484"/>
            <w:shd w:fill="F2F6FA"/>
            <w:tcMar>
              <w:top w:w="25" w:type="dxa"/>
              <w:bottom w:w="25" w:type="dxa"/>
              <w:left w:w="35" w:type="dxa"/>
              <w:right w:w="35" w:type="dxa"/>
            </w:tcMar>
          </w:tcPr>
          <w:p>
            <w:r>
              <w:rPr>
                <w:sz w:val="15"/>
              </w:rPr>
              <w:t>Max Adverse (MAE): -0.51%</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+2.84%), neutral RSI-14 (48.3). Layer 2: Clean positive opening gap of +1.62%, early volume surge (3.38x 20d MA), and upper-range accumulation (rng_pos: 0.50)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₹179.78 (peak gain of +7.33%), lowest price during holding was ₹166.65 (drawdown of -0.51%). Position was closed via TP TARGET EXCEEDED / INTRADAY CLOSE delivering a realized gain/loss of +₹44,163.71 (+3.21%).</w:t>
        <w:br/>
      </w:r>
    </w:p>
    <w:p>
      <w:pPr>
        <w:spacing w:before="120" w:after="40"/>
      </w:pPr>
      <w:r>
        <w:rPr>
          <w:b/>
          <w:color w:val="0F2042"/>
          <w:sz w:val="21"/>
        </w:rPr>
        <w:t>Trade #215: MPHASIS (MphasiS Ltd.) — Trading Date: 2026-01-16 | Realized P&amp;L: +₹32,598.12 (+2.37%)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₹2740.45</w:t>
            </w:r>
          </w:p>
        </w:tc>
        <w:tc>
          <w:tcPr>
            <w:tcW w:type="dxa" w:w="2484"/>
            <w:shd w:fill="F2F6FA"/>
            <w:tcMar>
              <w:top w:w="25" w:type="dxa"/>
              <w:bottom w:w="25" w:type="dxa"/>
              <w:left w:w="35" w:type="dxa"/>
              <w:right w:w="35" w:type="dxa"/>
            </w:tcMar>
          </w:tcPr>
          <w:p>
            <w:r>
              <w:rPr>
                <w:sz w:val="15"/>
              </w:rPr>
              <w:t>Initial Stop Loss: ₹2732.25</w:t>
            </w:r>
          </w:p>
        </w:tc>
      </w:tr>
      <w:tr>
        <w:tc>
          <w:tcPr>
            <w:tcW w:type="dxa" w:w="2484"/>
            <w:shd w:fill="F2F6FA"/>
            <w:tcMar>
              <w:top w:w="25" w:type="dxa"/>
              <w:bottom w:w="25" w:type="dxa"/>
              <w:left w:w="35" w:type="dxa"/>
              <w:right w:w="35" w:type="dxa"/>
            </w:tcMar>
          </w:tcPr>
          <w:p>
            <w:r>
              <w:rPr>
                <w:sz w:val="15"/>
              </w:rPr>
              <w:t>Take Profit Target: ₹2877.47 (+5.0%)</w:t>
            </w:r>
          </w:p>
        </w:tc>
        <w:tc>
          <w:tcPr>
            <w:tcW w:type="dxa" w:w="2484"/>
            <w:shd w:fill="F2F6FA"/>
            <w:tcMar>
              <w:top w:w="25" w:type="dxa"/>
              <w:bottom w:w="25" w:type="dxa"/>
              <w:left w:w="35" w:type="dxa"/>
              <w:right w:w="35" w:type="dxa"/>
            </w:tcMar>
          </w:tcPr>
          <w:p>
            <w:r>
              <w:rPr>
                <w:sz w:val="15"/>
              </w:rPr>
              <w:t>Actual Exit Price: ₹2805.51</w:t>
            </w:r>
          </w:p>
        </w:tc>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Position Size (Qty): 501 shares</w:t>
            </w:r>
          </w:p>
        </w:tc>
      </w:tr>
      <w:tr>
        <w:tc>
          <w:tcPr>
            <w:tcW w:type="dxa" w:w="2484"/>
            <w:shd w:fill="F2F6FA"/>
            <w:tcMar>
              <w:top w:w="25" w:type="dxa"/>
              <w:bottom w:w="25" w:type="dxa"/>
              <w:left w:w="35" w:type="dxa"/>
              <w:right w:w="35" w:type="dxa"/>
            </w:tcMar>
          </w:tcPr>
          <w:p>
            <w:r>
              <w:rPr>
                <w:sz w:val="15"/>
              </w:rPr>
              <w:t>Capital Allocated: ₹1,372,963.52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+₹32,598.12</w:t>
            </w:r>
          </w:p>
        </w:tc>
      </w:tr>
      <w:tr>
        <w:tc>
          <w:tcPr>
            <w:tcW w:type="dxa" w:w="2484"/>
            <w:shd w:fill="F2F6FA"/>
            <w:tcMar>
              <w:top w:w="25" w:type="dxa"/>
              <w:bottom w:w="25" w:type="dxa"/>
              <w:left w:w="35" w:type="dxa"/>
              <w:right w:w="35" w:type="dxa"/>
            </w:tcMar>
          </w:tcPr>
          <w:p>
            <w:r>
              <w:rPr>
                <w:sz w:val="15"/>
              </w:rPr>
              <w:t>Realized Return (%): +2.37%</w:t>
            </w:r>
          </w:p>
        </w:tc>
        <w:tc>
          <w:tcPr>
            <w:tcW w:type="dxa" w:w="2484"/>
            <w:shd w:fill="F2F6FA"/>
            <w:tcMar>
              <w:top w:w="25" w:type="dxa"/>
              <w:bottom w:w="25" w:type="dxa"/>
              <w:left w:w="35" w:type="dxa"/>
              <w:right w:w="35" w:type="dxa"/>
            </w:tcMar>
          </w:tcPr>
          <w:p>
            <w:r>
              <w:rPr>
                <w:sz w:val="15"/>
              </w:rPr>
              <w:t>Max Favorable (MFE): +4.12%</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(+3.50%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-1.82%), neutral RSI-14 (42.4). Layer 2: Clean positive opening gap of +0.60%, early volume surge (3.81x 20d MA), and upper-range accumulation (rng_pos: 0.65)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₹2853.40 (peak gain of +4.12%), lowest price during holding was ₹2732.25 (drawdown of -0.30%). Position was closed via SQUARE OFF INTRADAY delivering a realized gain/loss of +₹32,598.12 (+2.37%).</w:t>
        <w:br/>
      </w:r>
    </w:p>
    <w:p>
      <w:pPr>
        <w:spacing w:before="120" w:after="40"/>
      </w:pPr>
      <w:r>
        <w:rPr>
          <w:b/>
          <w:color w:val="0F2042"/>
          <w:sz w:val="21"/>
        </w:rPr>
        <w:t>Trade #216: COFORGE (Coforge Ltd.) — Trading Date: 2026-01-16 | Realized P&amp;L: +₹19,111.69 (+1.39%)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₹1697.08</w:t>
            </w:r>
          </w:p>
        </w:tc>
        <w:tc>
          <w:tcPr>
            <w:tcW w:type="dxa" w:w="2484"/>
            <w:shd w:fill="F2F6FA"/>
            <w:tcMar>
              <w:top w:w="25" w:type="dxa"/>
              <w:bottom w:w="25" w:type="dxa"/>
              <w:left w:w="35" w:type="dxa"/>
              <w:right w:w="35" w:type="dxa"/>
            </w:tcMar>
          </w:tcPr>
          <w:p>
            <w:r>
              <w:rPr>
                <w:sz w:val="15"/>
              </w:rPr>
              <w:t>Initial Stop Loss: ₹1688.02</w:t>
            </w:r>
          </w:p>
        </w:tc>
      </w:tr>
      <w:tr>
        <w:tc>
          <w:tcPr>
            <w:tcW w:type="dxa" w:w="2484"/>
            <w:shd w:fill="F2F6FA"/>
            <w:tcMar>
              <w:top w:w="25" w:type="dxa"/>
              <w:bottom w:w="25" w:type="dxa"/>
              <w:left w:w="35" w:type="dxa"/>
              <w:right w:w="35" w:type="dxa"/>
            </w:tcMar>
          </w:tcPr>
          <w:p>
            <w:r>
              <w:rPr>
                <w:sz w:val="15"/>
              </w:rPr>
              <w:t>Take Profit Target: ₹1781.94 (+5.0%)</w:t>
            </w:r>
          </w:p>
        </w:tc>
        <w:tc>
          <w:tcPr>
            <w:tcW w:type="dxa" w:w="2484"/>
            <w:shd w:fill="F2F6FA"/>
            <w:tcMar>
              <w:top w:w="25" w:type="dxa"/>
              <w:bottom w:w="25" w:type="dxa"/>
              <w:left w:w="35" w:type="dxa"/>
              <w:right w:w="35" w:type="dxa"/>
            </w:tcMar>
          </w:tcPr>
          <w:p>
            <w:r>
              <w:rPr>
                <w:sz w:val="15"/>
              </w:rPr>
              <w:t>Actual Exit Price: ₹1720.71</w:t>
            </w:r>
          </w:p>
        </w:tc>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Position Size (Qty): 809 shares</w:t>
            </w:r>
          </w:p>
        </w:tc>
      </w:tr>
      <w:tr>
        <w:tc>
          <w:tcPr>
            <w:tcW w:type="dxa" w:w="2484"/>
            <w:shd w:fill="F2F6FA"/>
            <w:tcMar>
              <w:top w:w="25" w:type="dxa"/>
              <w:bottom w:w="25" w:type="dxa"/>
              <w:left w:w="35" w:type="dxa"/>
              <w:right w:w="35" w:type="dxa"/>
            </w:tcMar>
          </w:tcPr>
          <w:p>
            <w:r>
              <w:rPr>
                <w:sz w:val="15"/>
              </w:rPr>
              <w:t>Capital Allocated: ₹1,372,939.46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+₹19,111.69</w:t>
            </w:r>
          </w:p>
        </w:tc>
      </w:tr>
      <w:tr>
        <w:tc>
          <w:tcPr>
            <w:tcW w:type="dxa" w:w="2484"/>
            <w:shd w:fill="F2F6FA"/>
            <w:tcMar>
              <w:top w:w="25" w:type="dxa"/>
              <w:bottom w:w="25" w:type="dxa"/>
              <w:left w:w="35" w:type="dxa"/>
              <w:right w:w="35" w:type="dxa"/>
            </w:tcMar>
          </w:tcPr>
          <w:p>
            <w:r>
              <w:rPr>
                <w:sz w:val="15"/>
              </w:rPr>
              <w:t>Realized Return (%): +1.39%</w:t>
            </w:r>
          </w:p>
        </w:tc>
        <w:tc>
          <w:tcPr>
            <w:tcW w:type="dxa" w:w="2484"/>
            <w:shd w:fill="F2F6FA"/>
            <w:tcMar>
              <w:top w:w="25" w:type="dxa"/>
              <w:bottom w:w="25" w:type="dxa"/>
              <w:left w:w="35" w:type="dxa"/>
              <w:right w:w="35" w:type="dxa"/>
            </w:tcMar>
          </w:tcPr>
          <w:p>
            <w:r>
              <w:rPr>
                <w:sz w:val="15"/>
              </w:rPr>
              <w:t>Max Favorable (MFE): +1.80%</w:t>
            </w:r>
          </w:p>
        </w:tc>
        <w:tc>
          <w:tcPr>
            <w:tcW w:type="dxa" w:w="2484"/>
            <w:shd w:fill="F2F6FA"/>
            <w:tcMar>
              <w:top w:w="25" w:type="dxa"/>
              <w:bottom w:w="25" w:type="dxa"/>
              <w:left w:w="35" w:type="dxa"/>
              <w:right w:w="35" w:type="dxa"/>
            </w:tcMar>
          </w:tcPr>
          <w:p>
            <w:r>
              <w:rPr>
                <w:sz w:val="15"/>
              </w:rPr>
              <w:t>Max Adverse (MAE): -0.53%</w:t>
            </w:r>
          </w:p>
        </w:tc>
        <w:tc>
          <w:tcPr>
            <w:tcW w:type="dxa" w:w="2484"/>
            <w:shd w:fill="F2F6FA"/>
            <w:tcMar>
              <w:top w:w="25" w:type="dxa"/>
              <w:bottom w:w="25" w:type="dxa"/>
              <w:left w:w="35" w:type="dxa"/>
              <w:right w:w="35" w:type="dxa"/>
            </w:tcMar>
          </w:tcPr>
          <w:p>
            <w:r>
              <w:rPr>
                <w:sz w:val="15"/>
              </w:rPr>
              <w:t>NSE Top 5 Gainer?: NO (+3.01%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-1.56%), neutral RSI-14 (51.5). Layer 2: Clean positive opening gap of +1.09%, early volume surge (1.36x 20d MA), and upper-range accumulation (rng_pos: 0.91)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₹1727.64 (peak gain of +1.80%), lowest price during holding was ₹1688.02 (drawdown of -0.53%). Position was closed via SQUARE OFF INTRADAY delivering a realized gain/loss of +₹19,111.69 (+1.39%).</w:t>
        <w:br/>
      </w:r>
    </w:p>
    <w:p>
      <w:pPr>
        <w:spacing w:before="120" w:after="40"/>
      </w:pPr>
      <w:r>
        <w:rPr>
          <w:b/>
          <w:color w:val="0F2042"/>
          <w:sz w:val="21"/>
        </w:rPr>
        <w:t>Trade #217: PERSISTENT (Persistent Systems Ltd.) — Trading Date: 2026-01-16 | Realized P&amp;L: +₹13,370.31 (+0.98%)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₹6283.98</w:t>
            </w:r>
          </w:p>
        </w:tc>
        <w:tc>
          <w:tcPr>
            <w:tcW w:type="dxa" w:w="2484"/>
            <w:shd w:fill="F2F6FA"/>
            <w:tcMar>
              <w:top w:w="25" w:type="dxa"/>
              <w:bottom w:w="25" w:type="dxa"/>
              <w:left w:w="35" w:type="dxa"/>
              <w:right w:w="35" w:type="dxa"/>
            </w:tcMar>
          </w:tcPr>
          <w:p>
            <w:r>
              <w:rPr>
                <w:sz w:val="15"/>
              </w:rPr>
              <w:t>Initial Stop Loss: ₹6265.19</w:t>
            </w:r>
          </w:p>
        </w:tc>
      </w:tr>
      <w:tr>
        <w:tc>
          <w:tcPr>
            <w:tcW w:type="dxa" w:w="2484"/>
            <w:shd w:fill="F2F6FA"/>
            <w:tcMar>
              <w:top w:w="25" w:type="dxa"/>
              <w:bottom w:w="25" w:type="dxa"/>
              <w:left w:w="35" w:type="dxa"/>
              <w:right w:w="35" w:type="dxa"/>
            </w:tcMar>
          </w:tcPr>
          <w:p>
            <w:r>
              <w:rPr>
                <w:sz w:val="15"/>
              </w:rPr>
              <w:t>Take Profit Target: ₹6598.18 (+5.0%)</w:t>
            </w:r>
          </w:p>
        </w:tc>
        <w:tc>
          <w:tcPr>
            <w:tcW w:type="dxa" w:w="2484"/>
            <w:shd w:fill="F2F6FA"/>
            <w:tcMar>
              <w:top w:w="25" w:type="dxa"/>
              <w:bottom w:w="25" w:type="dxa"/>
              <w:left w:w="35" w:type="dxa"/>
              <w:right w:w="35" w:type="dxa"/>
            </w:tcMar>
          </w:tcPr>
          <w:p>
            <w:r>
              <w:rPr>
                <w:sz w:val="15"/>
              </w:rPr>
              <w:t>Actual Exit Price: ₹6345.32</w:t>
            </w:r>
          </w:p>
        </w:tc>
        <w:tc>
          <w:tcPr>
            <w:tcW w:type="dxa" w:w="2484"/>
            <w:shd w:fill="F2F6FA"/>
            <w:tcMar>
              <w:top w:w="25" w:type="dxa"/>
              <w:bottom w:w="25" w:type="dxa"/>
              <w:left w:w="35" w:type="dxa"/>
              <w:right w:w="35" w:type="dxa"/>
            </w:tcMar>
          </w:tcPr>
          <w:p>
            <w:r>
              <w:rPr>
                <w:sz w:val="15"/>
              </w:rPr>
              <w:t>Exit Date &amp; Time: 2026-01-16 (15:20 IST ()</w:t>
            </w:r>
          </w:p>
        </w:tc>
        <w:tc>
          <w:tcPr>
            <w:tcW w:type="dxa" w:w="2484"/>
            <w:shd w:fill="F2F6FA"/>
            <w:tcMar>
              <w:top w:w="25" w:type="dxa"/>
              <w:bottom w:w="25" w:type="dxa"/>
              <w:left w:w="35" w:type="dxa"/>
              <w:right w:w="35" w:type="dxa"/>
            </w:tcMar>
          </w:tcPr>
          <w:p>
            <w:r>
              <w:rPr>
                <w:sz w:val="15"/>
              </w:rPr>
              <w:t>Position Size (Qty): 218 shares</w:t>
            </w:r>
          </w:p>
        </w:tc>
      </w:tr>
      <w:tr>
        <w:tc>
          <w:tcPr>
            <w:tcW w:type="dxa" w:w="2484"/>
            <w:shd w:fill="F2F6FA"/>
            <w:tcMar>
              <w:top w:w="25" w:type="dxa"/>
              <w:bottom w:w="25" w:type="dxa"/>
              <w:left w:w="35" w:type="dxa"/>
              <w:right w:w="35" w:type="dxa"/>
            </w:tcMar>
          </w:tcPr>
          <w:p>
            <w:r>
              <w:rPr>
                <w:sz w:val="15"/>
              </w:rPr>
              <w:t>Capital Allocated: ₹1,369,908.40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+₹13,370.31</w:t>
            </w:r>
          </w:p>
        </w:tc>
      </w:tr>
      <w:tr>
        <w:tc>
          <w:tcPr>
            <w:tcW w:type="dxa" w:w="2484"/>
            <w:shd w:fill="F2F6FA"/>
            <w:tcMar>
              <w:top w:w="25" w:type="dxa"/>
              <w:bottom w:w="25" w:type="dxa"/>
              <w:left w:w="35" w:type="dxa"/>
              <w:right w:w="35" w:type="dxa"/>
            </w:tcMar>
          </w:tcPr>
          <w:p>
            <w:r>
              <w:rPr>
                <w:sz w:val="15"/>
              </w:rPr>
              <w:t>Realized Return (%): +0.98%</w:t>
            </w:r>
          </w:p>
        </w:tc>
        <w:tc>
          <w:tcPr>
            <w:tcW w:type="dxa" w:w="2484"/>
            <w:shd w:fill="F2F6FA"/>
            <w:tcMar>
              <w:top w:w="25" w:type="dxa"/>
              <w:bottom w:w="25" w:type="dxa"/>
              <w:left w:w="35" w:type="dxa"/>
              <w:right w:w="35" w:type="dxa"/>
            </w:tcMar>
          </w:tcPr>
          <w:p>
            <w:r>
              <w:rPr>
                <w:sz w:val="15"/>
              </w:rPr>
              <w:t>Max Favorable (MFE): +2.35%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(+2.06%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-0.96%), neutral RSI-14 (48.6). Layer 2: Clean positive opening gap of +0.57%, early volume surge (1.74x 20d MA), and upper-range accumulation (rng_pos: 0.56)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₹6431.51 (peak gain of +2.35%), lowest price during holding was ₹6265.19 (drawdown of -0.30%). Position was closed via SQUARE OFF INTRADAY delivering a realized gain/loss of +₹13,370.31 (+0.98%).</w:t>
        <w:br/>
      </w:r>
    </w:p>
    <w:p>
      <w:pPr>
        <w:spacing w:before="120" w:after="40"/>
      </w:pPr>
      <w:r>
        <w:rPr>
          <w:b/>
          <w:color w:val="0F2042"/>
          <w:sz w:val="21"/>
        </w:rPr>
        <w:t>Trade #213: OFSS (Oracle Financial Services Software Ltd.) — Trading Date: 2026-01-16 | Realized P&amp;L: +₹47,385.09 (+3.46%)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₹7395.38</w:t>
            </w:r>
          </w:p>
        </w:tc>
        <w:tc>
          <w:tcPr>
            <w:tcW w:type="dxa" w:w="2484"/>
            <w:shd w:fill="F2F6FA"/>
            <w:tcMar>
              <w:top w:w="25" w:type="dxa"/>
              <w:bottom w:w="25" w:type="dxa"/>
              <w:left w:w="35" w:type="dxa"/>
              <w:right w:w="35" w:type="dxa"/>
            </w:tcMar>
          </w:tcPr>
          <w:p>
            <w:r>
              <w:rPr>
                <w:sz w:val="15"/>
              </w:rPr>
              <w:t>Initial Stop Loss: ₹7336.32</w:t>
            </w:r>
          </w:p>
        </w:tc>
      </w:tr>
      <w:tr>
        <w:tc>
          <w:tcPr>
            <w:tcW w:type="dxa" w:w="2484"/>
            <w:shd w:fill="F2F6FA"/>
            <w:tcMar>
              <w:top w:w="25" w:type="dxa"/>
              <w:bottom w:w="25" w:type="dxa"/>
              <w:left w:w="35" w:type="dxa"/>
              <w:right w:w="35" w:type="dxa"/>
            </w:tcMar>
          </w:tcPr>
          <w:p>
            <w:r>
              <w:rPr>
                <w:sz w:val="15"/>
              </w:rPr>
              <w:t>Take Profit Target: ₹7765.15 (+5.0%)</w:t>
            </w:r>
          </w:p>
        </w:tc>
        <w:tc>
          <w:tcPr>
            <w:tcW w:type="dxa" w:w="2484"/>
            <w:shd w:fill="F2F6FA"/>
            <w:tcMar>
              <w:top w:w="25" w:type="dxa"/>
              <w:bottom w:w="25" w:type="dxa"/>
              <w:left w:w="35" w:type="dxa"/>
              <w:right w:w="35" w:type="dxa"/>
            </w:tcMar>
          </w:tcPr>
          <w:p>
            <w:r>
              <w:rPr>
                <w:sz w:val="15"/>
              </w:rPr>
              <w:t>Actual Exit Price: ₹7651.52</w:t>
            </w:r>
          </w:p>
        </w:tc>
        <w:tc>
          <w:tcPr>
            <w:tcW w:type="dxa" w:w="2484"/>
            <w:shd w:fill="F2F6FA"/>
            <w:tcMar>
              <w:top w:w="25" w:type="dxa"/>
              <w:bottom w:w="25" w:type="dxa"/>
              <w:left w:w="35" w:type="dxa"/>
              <w:right w:w="35" w:type="dxa"/>
            </w:tcMar>
          </w:tcPr>
          <w:p>
            <w:r>
              <w:rPr>
                <w:sz w:val="15"/>
              </w:rPr>
              <w:t>Exit Date &amp; Time: 2026-01-20 (09:35 IST ()</w:t>
            </w:r>
          </w:p>
        </w:tc>
        <w:tc>
          <w:tcPr>
            <w:tcW w:type="dxa" w:w="2484"/>
            <w:shd w:fill="F2F6FA"/>
            <w:tcMar>
              <w:top w:w="25" w:type="dxa"/>
              <w:bottom w:w="25" w:type="dxa"/>
              <w:left w:w="35" w:type="dxa"/>
              <w:right w:w="35" w:type="dxa"/>
            </w:tcMar>
          </w:tcPr>
          <w:p>
            <w:r>
              <w:rPr>
                <w:sz w:val="15"/>
              </w:rPr>
              <w:t>Position Size (Qty): 185 shares</w:t>
            </w:r>
          </w:p>
        </w:tc>
      </w:tr>
      <w:tr>
        <w:tc>
          <w:tcPr>
            <w:tcW w:type="dxa" w:w="2484"/>
            <w:shd w:fill="F2F6FA"/>
            <w:tcMar>
              <w:top w:w="25" w:type="dxa"/>
              <w:bottom w:w="25" w:type="dxa"/>
              <w:left w:w="35" w:type="dxa"/>
              <w:right w:w="35" w:type="dxa"/>
            </w:tcMar>
          </w:tcPr>
          <w:p>
            <w:r>
              <w:rPr>
                <w:sz w:val="15"/>
              </w:rPr>
              <w:t>Capital Allocated: ₹1,368,146.17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+₹47,385.09</w:t>
            </w:r>
          </w:p>
        </w:tc>
      </w:tr>
      <w:tr>
        <w:tc>
          <w:tcPr>
            <w:tcW w:type="dxa" w:w="2484"/>
            <w:shd w:fill="F2F6FA"/>
            <w:tcMar>
              <w:top w:w="25" w:type="dxa"/>
              <w:bottom w:w="25" w:type="dxa"/>
              <w:left w:w="35" w:type="dxa"/>
              <w:right w:w="35" w:type="dxa"/>
            </w:tcMar>
          </w:tcPr>
          <w:p>
            <w:r>
              <w:rPr>
                <w:sz w:val="15"/>
              </w:rPr>
              <w:t>Realized Return (%): +3.46%</w:t>
            </w:r>
          </w:p>
        </w:tc>
        <w:tc>
          <w:tcPr>
            <w:tcW w:type="dxa" w:w="2484"/>
            <w:shd w:fill="F2F6FA"/>
            <w:tcMar>
              <w:top w:w="25" w:type="dxa"/>
              <w:bottom w:w="25" w:type="dxa"/>
              <w:left w:w="35" w:type="dxa"/>
              <w:right w:w="35" w:type="dxa"/>
            </w:tcMar>
          </w:tcPr>
          <w:p>
            <w:r>
              <w:rPr>
                <w:sz w:val="15"/>
              </w:rPr>
              <w:t>Max Favorable (MFE): +5.46%</w:t>
            </w:r>
          </w:p>
        </w:tc>
        <w:tc>
          <w:tcPr>
            <w:tcW w:type="dxa" w:w="2484"/>
            <w:shd w:fill="F2F6FA"/>
            <w:tcMar>
              <w:top w:w="25" w:type="dxa"/>
              <w:bottom w:w="25" w:type="dxa"/>
              <w:left w:w="35" w:type="dxa"/>
              <w:right w:w="35" w:type="dxa"/>
            </w:tcMar>
          </w:tcPr>
          <w:p>
            <w:r>
              <w:rPr>
                <w:sz w:val="15"/>
              </w:rPr>
              <w:t>Max Adverse (MAE): -0.80%</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-2.06%), neutral RSI-14 (39.5). Layer 2: Clean positive opening gap of +0.71%, early volume surge (3.98x 20d MA), and upper-range accumulation (rng_pos: 0.89)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₹7799.07 (peak gain of +5.46%), lowest price during holding was ₹7336.32 (drawdown of -0.80%). Position was closed via SL HIT (Trailing Stop Triggered) delivering a realized gain/loss of +₹47,385.09 (+3.46%).</w:t>
        <w:br/>
      </w:r>
    </w:p>
    <w:p>
      <w:pPr>
        <w:spacing w:before="120" w:after="40"/>
      </w:pPr>
      <w:r>
        <w:rPr>
          <w:b/>
          <w:color w:val="0F2042"/>
          <w:sz w:val="21"/>
        </w:rPr>
        <w:t>Trade #218: KPITTECH (KPIT Technologies Ltd.) — Trading Date: 2026-01-20 | Realized P&amp;L: ₹-51,404.23 (-3.70%)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₹1159.95</w:t>
            </w:r>
          </w:p>
        </w:tc>
        <w:tc>
          <w:tcPr>
            <w:tcW w:type="dxa" w:w="2484"/>
            <w:shd w:fill="F2F6FA"/>
            <w:tcMar>
              <w:top w:w="25" w:type="dxa"/>
              <w:bottom w:w="25" w:type="dxa"/>
              <w:left w:w="35" w:type="dxa"/>
              <w:right w:w="35" w:type="dxa"/>
            </w:tcMar>
          </w:tcPr>
          <w:p>
            <w:r>
              <w:rPr>
                <w:sz w:val="15"/>
              </w:rPr>
              <w:t>Initial Stop Loss: ₹1132.33</w:t>
            </w:r>
          </w:p>
        </w:tc>
      </w:tr>
      <w:tr>
        <w:tc>
          <w:tcPr>
            <w:tcW w:type="dxa" w:w="2484"/>
            <w:shd w:fill="F2F6FA"/>
            <w:tcMar>
              <w:top w:w="25" w:type="dxa"/>
              <w:bottom w:w="25" w:type="dxa"/>
              <w:left w:w="35" w:type="dxa"/>
              <w:right w:w="35" w:type="dxa"/>
            </w:tcMar>
          </w:tcPr>
          <w:p>
            <w:r>
              <w:rPr>
                <w:sz w:val="15"/>
              </w:rPr>
              <w:t>Take Profit Target: ₹1217.94 (+5.0%)</w:t>
            </w:r>
          </w:p>
        </w:tc>
        <w:tc>
          <w:tcPr>
            <w:tcW w:type="dxa" w:w="2484"/>
            <w:shd w:fill="F2F6FA"/>
            <w:tcMar>
              <w:top w:w="25" w:type="dxa"/>
              <w:bottom w:w="25" w:type="dxa"/>
              <w:left w:w="35" w:type="dxa"/>
              <w:right w:w="35" w:type="dxa"/>
            </w:tcMar>
          </w:tcPr>
          <w:p>
            <w:r>
              <w:rPr>
                <w:sz w:val="15"/>
              </w:rPr>
              <w:t>Actual Exit Price: ₹1117.04</w:t>
            </w:r>
          </w:p>
        </w:tc>
        <w:tc>
          <w:tcPr>
            <w:tcW w:type="dxa" w:w="2484"/>
            <w:shd w:fill="F2F6FA"/>
            <w:tcMar>
              <w:top w:w="25" w:type="dxa"/>
              <w:bottom w:w="25" w:type="dxa"/>
              <w:left w:w="35" w:type="dxa"/>
              <w:right w:w="35" w:type="dxa"/>
            </w:tcMar>
          </w:tcPr>
          <w:p>
            <w:r>
              <w:rPr>
                <w:sz w:val="15"/>
              </w:rPr>
              <w:t>Exit Date &amp; Time: 2026-01-20 (15:20 IST ()</w:t>
            </w:r>
          </w:p>
        </w:tc>
        <w:tc>
          <w:tcPr>
            <w:tcW w:type="dxa" w:w="2484"/>
            <w:shd w:fill="F2F6FA"/>
            <w:tcMar>
              <w:top w:w="25" w:type="dxa"/>
              <w:bottom w:w="25" w:type="dxa"/>
              <w:left w:w="35" w:type="dxa"/>
              <w:right w:w="35" w:type="dxa"/>
            </w:tcMar>
          </w:tcPr>
          <w:p>
            <w:r>
              <w:rPr>
                <w:sz w:val="15"/>
              </w:rPr>
              <w:t>Position Size (Qty): 1,198 shares</w:t>
            </w:r>
          </w:p>
        </w:tc>
      </w:tr>
      <w:tr>
        <w:tc>
          <w:tcPr>
            <w:tcW w:type="dxa" w:w="2484"/>
            <w:shd w:fill="F2F6FA"/>
            <w:tcMar>
              <w:top w:w="25" w:type="dxa"/>
              <w:bottom w:w="25" w:type="dxa"/>
              <w:left w:w="35" w:type="dxa"/>
              <w:right w:w="35" w:type="dxa"/>
            </w:tcMar>
          </w:tcPr>
          <w:p>
            <w:r>
              <w:rPr>
                <w:sz w:val="15"/>
              </w:rPr>
              <w:t>Capital Allocated: ₹1,389,616.55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₹-51,404.23</w:t>
            </w:r>
          </w:p>
        </w:tc>
      </w:tr>
      <w:tr>
        <w:tc>
          <w:tcPr>
            <w:tcW w:type="dxa" w:w="2484"/>
            <w:shd w:fill="F2F6FA"/>
            <w:tcMar>
              <w:top w:w="25" w:type="dxa"/>
              <w:bottom w:w="25" w:type="dxa"/>
              <w:left w:w="35" w:type="dxa"/>
              <w:right w:w="35" w:type="dxa"/>
            </w:tcMar>
          </w:tcPr>
          <w:p>
            <w:r>
              <w:rPr>
                <w:sz w:val="15"/>
              </w:rPr>
              <w:t>Realized Return (%): -3.70%</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-4.49%</w:t>
            </w:r>
          </w:p>
        </w:tc>
        <w:tc>
          <w:tcPr>
            <w:tcW w:type="dxa" w:w="2484"/>
            <w:shd w:fill="F2F6FA"/>
            <w:tcMar>
              <w:top w:w="25" w:type="dxa"/>
              <w:bottom w:w="25" w:type="dxa"/>
              <w:left w:w="35" w:type="dxa"/>
              <w:right w:w="35" w:type="dxa"/>
            </w:tcMar>
          </w:tcPr>
          <w:p>
            <w:r>
              <w:rPr>
                <w:sz w:val="15"/>
              </w:rPr>
              <w:t>NSE Top 5 Gainer?: NO (+-2.73%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-1.67%), neutral RSI-14 (50.4). Layer 2: Clean positive opening gap of +0.50%, early volume surge (1.40x 20d MA), and upper-range accumulation (rng_pos: 0.23)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₹1156.48 (peak gain of +-0.30%), lowest price during holding was ₹1107.90 (drawdown of -4.49%). Position was closed via SQUARE OFF INTRADAY delivering a realized gain/loss of ₹-51,404.23 (-3.70%).</w:t>
        <w:br/>
      </w:r>
    </w:p>
    <w:p>
      <w:pPr>
        <w:spacing w:before="120" w:after="40"/>
      </w:pPr>
      <w:r>
        <w:rPr>
          <w:b/>
          <w:color w:val="0F2042"/>
          <w:sz w:val="21"/>
        </w:rPr>
        <w:t>Trade #219: AUBANK (AU Small Finance Bank Ltd.) — Trading Date: 2026-01-21 | Realized P&amp;L: ₹-26,145.48 (-1.89%)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₹1011.05</w:t>
            </w:r>
          </w:p>
        </w:tc>
        <w:tc>
          <w:tcPr>
            <w:tcW w:type="dxa" w:w="2484"/>
            <w:shd w:fill="F2F6FA"/>
            <w:tcMar>
              <w:top w:w="25" w:type="dxa"/>
              <w:bottom w:w="25" w:type="dxa"/>
              <w:left w:w="35" w:type="dxa"/>
              <w:right w:w="35" w:type="dxa"/>
            </w:tcMar>
          </w:tcPr>
          <w:p>
            <w:r>
              <w:rPr>
                <w:sz w:val="15"/>
              </w:rPr>
              <w:t>Initial Stop Loss: ₹987.04</w:t>
            </w:r>
          </w:p>
        </w:tc>
      </w:tr>
      <w:tr>
        <w:tc>
          <w:tcPr>
            <w:tcW w:type="dxa" w:w="2484"/>
            <w:shd w:fill="F2F6FA"/>
            <w:tcMar>
              <w:top w:w="25" w:type="dxa"/>
              <w:bottom w:w="25" w:type="dxa"/>
              <w:left w:w="35" w:type="dxa"/>
              <w:right w:w="35" w:type="dxa"/>
            </w:tcMar>
          </w:tcPr>
          <w:p>
            <w:r>
              <w:rPr>
                <w:sz w:val="15"/>
              </w:rPr>
              <w:t>Take Profit Target: ₹1061.60 (+5.0%)</w:t>
            </w:r>
          </w:p>
        </w:tc>
        <w:tc>
          <w:tcPr>
            <w:tcW w:type="dxa" w:w="2484"/>
            <w:shd w:fill="F2F6FA"/>
            <w:tcMar>
              <w:top w:w="25" w:type="dxa"/>
              <w:bottom w:w="25" w:type="dxa"/>
              <w:left w:w="35" w:type="dxa"/>
              <w:right w:w="35" w:type="dxa"/>
            </w:tcMar>
          </w:tcPr>
          <w:p>
            <w:r>
              <w:rPr>
                <w:sz w:val="15"/>
              </w:rPr>
              <w:t>Actual Exit Price: ₹991.95</w:t>
            </w:r>
          </w:p>
        </w:tc>
        <w:tc>
          <w:tcPr>
            <w:tcW w:type="dxa" w:w="2484"/>
            <w:shd w:fill="F2F6FA"/>
            <w:tcMar>
              <w:top w:w="25" w:type="dxa"/>
              <w:bottom w:w="25" w:type="dxa"/>
              <w:left w:w="35" w:type="dxa"/>
              <w:right w:w="35" w:type="dxa"/>
            </w:tcMar>
          </w:tcPr>
          <w:p>
            <w:r>
              <w:rPr>
                <w:sz w:val="15"/>
              </w:rPr>
              <w:t>Exit Date &amp; Time: 2026-01-21 (15:20 IST ()</w:t>
            </w:r>
          </w:p>
        </w:tc>
        <w:tc>
          <w:tcPr>
            <w:tcW w:type="dxa" w:w="2484"/>
            <w:shd w:fill="F2F6FA"/>
            <w:tcMar>
              <w:top w:w="25" w:type="dxa"/>
              <w:bottom w:w="25" w:type="dxa"/>
              <w:left w:w="35" w:type="dxa"/>
              <w:right w:w="35" w:type="dxa"/>
            </w:tcMar>
          </w:tcPr>
          <w:p>
            <w:r>
              <w:rPr>
                <w:sz w:val="15"/>
              </w:rPr>
              <w:t>Position Size (Qty): 1,369 shares</w:t>
            </w:r>
          </w:p>
        </w:tc>
      </w:tr>
      <w:tr>
        <w:tc>
          <w:tcPr>
            <w:tcW w:type="dxa" w:w="2484"/>
            <w:shd w:fill="F2F6FA"/>
            <w:tcMar>
              <w:top w:w="25" w:type="dxa"/>
              <w:bottom w:w="25" w:type="dxa"/>
              <w:left w:w="35" w:type="dxa"/>
              <w:right w:w="35" w:type="dxa"/>
            </w:tcMar>
          </w:tcPr>
          <w:p>
            <w:r>
              <w:rPr>
                <w:sz w:val="15"/>
              </w:rPr>
              <w:t>Capital Allocated: ₹1,384,120.84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₹-26,145.48</w:t>
            </w:r>
          </w:p>
        </w:tc>
      </w:tr>
      <w:tr>
        <w:tc>
          <w:tcPr>
            <w:tcW w:type="dxa" w:w="2484"/>
            <w:shd w:fill="F2F6FA"/>
            <w:tcMar>
              <w:top w:w="25" w:type="dxa"/>
              <w:bottom w:w="25" w:type="dxa"/>
              <w:left w:w="35" w:type="dxa"/>
              <w:right w:w="35" w:type="dxa"/>
            </w:tcMar>
          </w:tcPr>
          <w:p>
            <w:r>
              <w:rPr>
                <w:sz w:val="15"/>
              </w:rPr>
              <w:t>Realized Return (%): -1.89%</w:t>
            </w:r>
          </w:p>
        </w:tc>
        <w:tc>
          <w:tcPr>
            <w:tcW w:type="dxa" w:w="2484"/>
            <w:shd w:fill="F2F6FA"/>
            <w:tcMar>
              <w:top w:w="25" w:type="dxa"/>
              <w:bottom w:w="25" w:type="dxa"/>
              <w:left w:w="35" w:type="dxa"/>
              <w:right w:w="35" w:type="dxa"/>
            </w:tcMar>
          </w:tcPr>
          <w:p>
            <w:r>
              <w:rPr>
                <w:sz w:val="15"/>
              </w:rPr>
              <w:t>Max Favorable (MFE): +1.52%</w:t>
            </w:r>
          </w:p>
        </w:tc>
        <w:tc>
          <w:tcPr>
            <w:tcW w:type="dxa" w:w="2484"/>
            <w:shd w:fill="F2F6FA"/>
            <w:tcMar>
              <w:top w:w="25" w:type="dxa"/>
              <w:bottom w:w="25" w:type="dxa"/>
              <w:left w:w="35" w:type="dxa"/>
              <w:right w:w="35" w:type="dxa"/>
            </w:tcMar>
          </w:tcPr>
          <w:p>
            <w:r>
              <w:rPr>
                <w:sz w:val="15"/>
              </w:rPr>
              <w:t>Max Adverse (MAE): -4.32%</w:t>
            </w:r>
          </w:p>
        </w:tc>
        <w:tc>
          <w:tcPr>
            <w:tcW w:type="dxa" w:w="2484"/>
            <w:shd w:fill="F2F6FA"/>
            <w:tcMar>
              <w:top w:w="25" w:type="dxa"/>
              <w:bottom w:w="25" w:type="dxa"/>
              <w:left w:w="35" w:type="dxa"/>
              <w:right w:w="35" w:type="dxa"/>
            </w:tcMar>
          </w:tcPr>
          <w:p>
            <w:r>
              <w:rPr>
                <w:sz w:val="15"/>
              </w:rPr>
              <w:t>NSE Top 5 Gainer?: NO (+-0.63%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+0.60%), neutral RSI-14 (52.0). Layer 2: Clean positive opening gap of +0.77%, early volume surge (2.41x 20d MA), and upper-range accumulation (rng_pos: 0.45)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₹1026.45 (peak gain of +1.52%), lowest price during holding was ₹967.36 (drawdown of -4.32%). Position was closed via SQUARE OFF INTRADAY delivering a realized gain/loss of ₹-26,145.48 (-1.89%).</w:t>
        <w:br/>
      </w:r>
    </w:p>
    <w:p>
      <w:pPr>
        <w:spacing w:before="120" w:after="40"/>
      </w:pPr>
      <w:r>
        <w:rPr>
          <w:b/>
          <w:color w:val="0F2042"/>
          <w:sz w:val="21"/>
        </w:rPr>
        <w:t>Trade #221: SAIL (Steel Authority of India Ltd.) — Trading Date: 2026-01-22 | Realized P&amp;L: +₹26,551.45 (+1.92%)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₹148.49</w:t>
            </w:r>
          </w:p>
        </w:tc>
        <w:tc>
          <w:tcPr>
            <w:tcW w:type="dxa" w:w="2484"/>
            <w:shd w:fill="F2F6FA"/>
            <w:tcMar>
              <w:top w:w="25" w:type="dxa"/>
              <w:bottom w:w="25" w:type="dxa"/>
              <w:left w:w="35" w:type="dxa"/>
              <w:right w:w="35" w:type="dxa"/>
            </w:tcMar>
          </w:tcPr>
          <w:p>
            <w:r>
              <w:rPr>
                <w:sz w:val="15"/>
              </w:rPr>
              <w:t>Initial Stop Loss: ₹148.05</w:t>
            </w:r>
          </w:p>
        </w:tc>
      </w:tr>
      <w:tr>
        <w:tc>
          <w:tcPr>
            <w:tcW w:type="dxa" w:w="2484"/>
            <w:shd w:fill="F2F6FA"/>
            <w:tcMar>
              <w:top w:w="25" w:type="dxa"/>
              <w:bottom w:w="25" w:type="dxa"/>
              <w:left w:w="35" w:type="dxa"/>
              <w:right w:w="35" w:type="dxa"/>
            </w:tcMar>
          </w:tcPr>
          <w:p>
            <w:r>
              <w:rPr>
                <w:sz w:val="15"/>
              </w:rPr>
              <w:t>Take Profit Target: ₹155.92 (+5.0%)</w:t>
            </w:r>
          </w:p>
        </w:tc>
        <w:tc>
          <w:tcPr>
            <w:tcW w:type="dxa" w:w="2484"/>
            <w:shd w:fill="F2F6FA"/>
            <w:tcMar>
              <w:top w:w="25" w:type="dxa"/>
              <w:bottom w:w="25" w:type="dxa"/>
              <w:left w:w="35" w:type="dxa"/>
              <w:right w:w="35" w:type="dxa"/>
            </w:tcMar>
          </w:tcPr>
          <w:p>
            <w:r>
              <w:rPr>
                <w:sz w:val="15"/>
              </w:rPr>
              <w:t>Actual Exit Price: ₹151.35</w:t>
            </w:r>
          </w:p>
        </w:tc>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Position Size (Qty): 9,308 shares</w:t>
            </w:r>
          </w:p>
        </w:tc>
      </w:tr>
      <w:tr>
        <w:tc>
          <w:tcPr>
            <w:tcW w:type="dxa" w:w="2484"/>
            <w:shd w:fill="F2F6FA"/>
            <w:tcMar>
              <w:top w:w="25" w:type="dxa"/>
              <w:bottom w:w="25" w:type="dxa"/>
              <w:left w:w="35" w:type="dxa"/>
              <w:right w:w="35" w:type="dxa"/>
            </w:tcMar>
          </w:tcPr>
          <w:p>
            <w:r>
              <w:rPr>
                <w:sz w:val="15"/>
              </w:rPr>
              <w:t>Capital Allocated: ₹1,382,183.58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+₹26,551.45</w:t>
            </w:r>
          </w:p>
        </w:tc>
      </w:tr>
      <w:tr>
        <w:tc>
          <w:tcPr>
            <w:tcW w:type="dxa" w:w="2484"/>
            <w:shd w:fill="F2F6FA"/>
            <w:tcMar>
              <w:top w:w="25" w:type="dxa"/>
              <w:bottom w:w="25" w:type="dxa"/>
              <w:left w:w="35" w:type="dxa"/>
              <w:right w:w="35" w:type="dxa"/>
            </w:tcMar>
          </w:tcPr>
          <w:p>
            <w:r>
              <w:rPr>
                <w:sz w:val="15"/>
              </w:rPr>
              <w:t>Realized Return (%): +1.92%</w:t>
            </w:r>
          </w:p>
        </w:tc>
        <w:tc>
          <w:tcPr>
            <w:tcW w:type="dxa" w:w="2484"/>
            <w:shd w:fill="F2F6FA"/>
            <w:tcMar>
              <w:top w:w="25" w:type="dxa"/>
              <w:bottom w:w="25" w:type="dxa"/>
              <w:left w:w="35" w:type="dxa"/>
              <w:right w:w="35" w:type="dxa"/>
            </w:tcMar>
          </w:tcPr>
          <w:p>
            <w:r>
              <w:rPr>
                <w:sz w:val="15"/>
              </w:rPr>
              <w:t>Max Favorable (MFE): +3.64%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(+3.55%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+0.49%), neutral RSI-14 (47.2). Layer 2: Clean positive opening gap of +1.09%, early volume surge (2.06x 20d MA), and upper-range accumulation (rng_pos: 0.62)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₹153.90 (peak gain of +3.64%), lowest price during holding was ₹148.05 (drawdown of -0.30%). Position was closed via SQUARE OFF INTRADAY delivering a realized gain/loss of +₹26,551.45 (+1.92%).</w:t>
        <w:br/>
      </w:r>
    </w:p>
    <w:p>
      <w:pPr>
        <w:spacing w:before="120" w:after="40"/>
      </w:pPr>
      <w:r>
        <w:rPr>
          <w:b/>
          <w:color w:val="0F2042"/>
          <w:sz w:val="21"/>
        </w:rPr>
        <w:t>Trade #222: GICRE (General Insurance Corporation of India) — Trading Date: 2026-01-22 | Realized P&amp;L: +₹19,765.46 (+1.43%)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₹358.75</w:t>
            </w:r>
          </w:p>
        </w:tc>
        <w:tc>
          <w:tcPr>
            <w:tcW w:type="dxa" w:w="2484"/>
            <w:shd w:fill="F2F6FA"/>
            <w:tcMar>
              <w:top w:w="25" w:type="dxa"/>
              <w:bottom w:w="25" w:type="dxa"/>
              <w:left w:w="35" w:type="dxa"/>
              <w:right w:w="35" w:type="dxa"/>
            </w:tcMar>
          </w:tcPr>
          <w:p>
            <w:r>
              <w:rPr>
                <w:sz w:val="15"/>
              </w:rPr>
              <w:t>Initial Stop Loss: ₹350.20</w:t>
            </w:r>
          </w:p>
        </w:tc>
      </w:tr>
      <w:tr>
        <w:tc>
          <w:tcPr>
            <w:tcW w:type="dxa" w:w="2484"/>
            <w:shd w:fill="F2F6FA"/>
            <w:tcMar>
              <w:top w:w="25" w:type="dxa"/>
              <w:bottom w:w="25" w:type="dxa"/>
              <w:left w:w="35" w:type="dxa"/>
              <w:right w:w="35" w:type="dxa"/>
            </w:tcMar>
          </w:tcPr>
          <w:p>
            <w:r>
              <w:rPr>
                <w:sz w:val="15"/>
              </w:rPr>
              <w:t>Take Profit Target: ₹376.69 (+5.0%)</w:t>
            </w:r>
          </w:p>
        </w:tc>
        <w:tc>
          <w:tcPr>
            <w:tcW w:type="dxa" w:w="2484"/>
            <w:shd w:fill="F2F6FA"/>
            <w:tcMar>
              <w:top w:w="25" w:type="dxa"/>
              <w:bottom w:w="25" w:type="dxa"/>
              <w:left w:w="35" w:type="dxa"/>
              <w:right w:w="35" w:type="dxa"/>
            </w:tcMar>
          </w:tcPr>
          <w:p>
            <w:r>
              <w:rPr>
                <w:sz w:val="15"/>
              </w:rPr>
              <w:t>Actual Exit Price: ₹363.88</w:t>
            </w:r>
          </w:p>
        </w:tc>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Position Size (Qty): 3,853 shares</w:t>
            </w:r>
          </w:p>
        </w:tc>
      </w:tr>
      <w:tr>
        <w:tc>
          <w:tcPr>
            <w:tcW w:type="dxa" w:w="2484"/>
            <w:shd w:fill="F2F6FA"/>
            <w:tcMar>
              <w:top w:w="25" w:type="dxa"/>
              <w:bottom w:w="25" w:type="dxa"/>
              <w:left w:w="35" w:type="dxa"/>
              <w:right w:w="35" w:type="dxa"/>
            </w:tcMar>
          </w:tcPr>
          <w:p>
            <w:r>
              <w:rPr>
                <w:sz w:val="15"/>
              </w:rPr>
              <w:t>Capital Allocated: ₹1,382,271.35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+₹19,765.46</w:t>
            </w:r>
          </w:p>
        </w:tc>
      </w:tr>
      <w:tr>
        <w:tc>
          <w:tcPr>
            <w:tcW w:type="dxa" w:w="2484"/>
            <w:shd w:fill="F2F6FA"/>
            <w:tcMar>
              <w:top w:w="25" w:type="dxa"/>
              <w:bottom w:w="25" w:type="dxa"/>
              <w:left w:w="35" w:type="dxa"/>
              <w:right w:w="35" w:type="dxa"/>
            </w:tcMar>
          </w:tcPr>
          <w:p>
            <w:r>
              <w:rPr>
                <w:sz w:val="15"/>
              </w:rPr>
              <w:t>Realized Return (%): +1.43%</w:t>
            </w:r>
          </w:p>
        </w:tc>
        <w:tc>
          <w:tcPr>
            <w:tcW w:type="dxa" w:w="2484"/>
            <w:shd w:fill="F2F6FA"/>
            <w:tcMar>
              <w:top w:w="25" w:type="dxa"/>
              <w:bottom w:w="25" w:type="dxa"/>
              <w:left w:w="35" w:type="dxa"/>
              <w:right w:w="35" w:type="dxa"/>
            </w:tcMar>
          </w:tcPr>
          <w:p>
            <w:r>
              <w:rPr>
                <w:sz w:val="15"/>
              </w:rPr>
              <w:t>Max Favorable (MFE): +2.30%</w:t>
            </w:r>
          </w:p>
        </w:tc>
        <w:tc>
          <w:tcPr>
            <w:tcW w:type="dxa" w:w="2484"/>
            <w:shd w:fill="F2F6FA"/>
            <w:tcMar>
              <w:top w:w="25" w:type="dxa"/>
              <w:bottom w:w="25" w:type="dxa"/>
              <w:left w:w="35" w:type="dxa"/>
              <w:right w:w="35" w:type="dxa"/>
            </w:tcMar>
          </w:tcPr>
          <w:p>
            <w:r>
              <w:rPr>
                <w:sz w:val="15"/>
              </w:rPr>
              <w:t>Max Adverse (MAE): -3.63%</w:t>
            </w:r>
          </w:p>
        </w:tc>
        <w:tc>
          <w:tcPr>
            <w:tcW w:type="dxa" w:w="2484"/>
            <w:shd w:fill="F2F6FA"/>
            <w:tcMar>
              <w:top w:w="25" w:type="dxa"/>
              <w:bottom w:w="25" w:type="dxa"/>
              <w:left w:w="35" w:type="dxa"/>
              <w:right w:w="35" w:type="dxa"/>
            </w:tcMar>
          </w:tcPr>
          <w:p>
            <w:r>
              <w:rPr>
                <w:sz w:val="15"/>
              </w:rPr>
              <w:t>NSE Top 5 Gainer?: NO (+2.27%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-0.18%), neutral RSI-14 (40.0). Layer 2: Clean positive opening gap of +0.32%, early volume surge (1.61x 20d MA), and upper-range accumulation (rng_pos: 0.89)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₹367.02 (peak gain of +2.30%), lowest price during holding was ₹345.74 (drawdown of -3.63%). Position was closed via SQUARE OFF INTRADAY delivering a realized gain/loss of +₹19,765.46 (+1.43%).</w:t>
        <w:br/>
      </w:r>
    </w:p>
    <w:p>
      <w:pPr>
        <w:spacing w:before="120" w:after="40"/>
      </w:pPr>
      <w:r>
        <w:rPr>
          <w:b/>
          <w:color w:val="0F2042"/>
          <w:sz w:val="21"/>
        </w:rPr>
        <w:t>Trade #223: ALKEM (Alkem Laboratories Ltd.) — Trading Date: 2026-01-22 | Realized P&amp;L: +₹11,994.83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₹5641.88</w:t>
            </w:r>
          </w:p>
        </w:tc>
        <w:tc>
          <w:tcPr>
            <w:tcW w:type="dxa" w:w="2484"/>
            <w:shd w:fill="F2F6FA"/>
            <w:tcMar>
              <w:top w:w="25" w:type="dxa"/>
              <w:bottom w:w="25" w:type="dxa"/>
              <w:left w:w="35" w:type="dxa"/>
              <w:right w:w="35" w:type="dxa"/>
            </w:tcMar>
          </w:tcPr>
          <w:p>
            <w:r>
              <w:rPr>
                <w:sz w:val="15"/>
              </w:rPr>
              <w:t>Initial Stop Loss: ₹5599.75</w:t>
            </w:r>
          </w:p>
        </w:tc>
      </w:tr>
      <w:tr>
        <w:tc>
          <w:tcPr>
            <w:tcW w:type="dxa" w:w="2484"/>
            <w:shd w:fill="F2F6FA"/>
            <w:tcMar>
              <w:top w:w="25" w:type="dxa"/>
              <w:bottom w:w="25" w:type="dxa"/>
              <w:left w:w="35" w:type="dxa"/>
              <w:right w:w="35" w:type="dxa"/>
            </w:tcMar>
          </w:tcPr>
          <w:p>
            <w:r>
              <w:rPr>
                <w:sz w:val="15"/>
              </w:rPr>
              <w:t>Take Profit Target: ₹5923.97 (+5.0%)</w:t>
            </w:r>
          </w:p>
        </w:tc>
        <w:tc>
          <w:tcPr>
            <w:tcW w:type="dxa" w:w="2484"/>
            <w:shd w:fill="F2F6FA"/>
            <w:tcMar>
              <w:top w:w="25" w:type="dxa"/>
              <w:bottom w:w="25" w:type="dxa"/>
              <w:left w:w="35" w:type="dxa"/>
              <w:right w:w="35" w:type="dxa"/>
            </w:tcMar>
          </w:tcPr>
          <w:p>
            <w:r>
              <w:rPr>
                <w:sz w:val="15"/>
              </w:rPr>
              <w:t>Actual Exit Price: ₹5690.84</w:t>
            </w:r>
          </w:p>
        </w:tc>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Position Size (Qty): 245 shares</w:t>
            </w:r>
          </w:p>
        </w:tc>
      </w:tr>
      <w:tr>
        <w:tc>
          <w:tcPr>
            <w:tcW w:type="dxa" w:w="2484"/>
            <w:shd w:fill="F2F6FA"/>
            <w:tcMar>
              <w:top w:w="25" w:type="dxa"/>
              <w:bottom w:w="25" w:type="dxa"/>
              <w:left w:w="35" w:type="dxa"/>
              <w:right w:w="35" w:type="dxa"/>
            </w:tcMar>
          </w:tcPr>
          <w:p>
            <w:r>
              <w:rPr>
                <w:sz w:val="15"/>
              </w:rPr>
              <w:t>Capital Allocated: ₹1,382,260.76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+₹11,994.83</w:t>
            </w:r>
          </w:p>
        </w:tc>
      </w:tr>
      <w:tr>
        <w:tc>
          <w:tcPr>
            <w:tcW w:type="dxa" w:w="2484"/>
            <w:shd w:fill="F2F6FA"/>
            <w:tcMar>
              <w:top w:w="25" w:type="dxa"/>
              <w:bottom w:w="25" w:type="dxa"/>
              <w:left w:w="35" w:type="dxa"/>
              <w:right w:w="35" w:type="dxa"/>
            </w:tcMar>
          </w:tcPr>
          <w:p>
            <w:r>
              <w:rPr>
                <w:sz w:val="15"/>
              </w:rPr>
              <w:t>Realized Return (%): +0.87%</w:t>
            </w:r>
          </w:p>
        </w:tc>
        <w:tc>
          <w:tcPr>
            <w:tcW w:type="dxa" w:w="2484"/>
            <w:shd w:fill="F2F6FA"/>
            <w:tcMar>
              <w:top w:w="25" w:type="dxa"/>
              <w:bottom w:w="25" w:type="dxa"/>
              <w:left w:w="35" w:type="dxa"/>
              <w:right w:w="35" w:type="dxa"/>
            </w:tcMar>
          </w:tcPr>
          <w:p>
            <w:r>
              <w:rPr>
                <w:sz w:val="15"/>
              </w:rPr>
              <w:t>Max Favorable (MFE): +1.53%</w:t>
            </w:r>
          </w:p>
        </w:tc>
        <w:tc>
          <w:tcPr>
            <w:tcW w:type="dxa" w:w="2484"/>
            <w:shd w:fill="F2F6FA"/>
            <w:tcMar>
              <w:top w:w="25" w:type="dxa"/>
              <w:bottom w:w="25" w:type="dxa"/>
              <w:left w:w="35" w:type="dxa"/>
              <w:right w:w="35" w:type="dxa"/>
            </w:tcMar>
          </w:tcPr>
          <w:p>
            <w:r>
              <w:rPr>
                <w:sz w:val="15"/>
              </w:rPr>
              <w:t>Max Adverse (MAE): -0.75%</w:t>
            </w:r>
          </w:p>
        </w:tc>
        <w:tc>
          <w:tcPr>
            <w:tcW w:type="dxa" w:w="2484"/>
            <w:shd w:fill="F2F6FA"/>
            <w:tcMar>
              <w:top w:w="25" w:type="dxa"/>
              <w:bottom w:w="25" w:type="dxa"/>
              <w:left w:w="35" w:type="dxa"/>
              <w:right w:w="35" w:type="dxa"/>
            </w:tcMar>
          </w:tcPr>
          <w:p>
            <w:r>
              <w:rPr>
                <w:sz w:val="15"/>
              </w:rPr>
              <w:t>NSE Top 5 Gainer?: NO (+1.80%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-0.21%), neutral RSI-14 (59.7). Layer 2: Clean positive opening gap of +0.42%, early volume surge (2.63x 20d MA), and upper-range accumulation (rng_pos: 0.80)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₹5727.99 (peak gain of +1.53%), lowest price during holding was ₹5599.75 (drawdown of -0.75%). Position was closed via SQUARE OFF INTRADAY delivering a realized gain/loss of +₹11,994.83 (+0.87%).</w:t>
        <w:br/>
      </w:r>
    </w:p>
    <w:p>
      <w:pPr>
        <w:spacing w:before="120" w:after="40"/>
      </w:pPr>
      <w:r>
        <w:rPr>
          <w:b/>
          <w:color w:val="0F2042"/>
          <w:sz w:val="21"/>
        </w:rPr>
        <w:t>Trade #224: DABUR (Dabur India Ltd.) — Trading Date: 2026-01-22 | Realized P&amp;L: +₹4,591.91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₹515.87</w:t>
            </w:r>
          </w:p>
        </w:tc>
        <w:tc>
          <w:tcPr>
            <w:tcW w:type="dxa" w:w="2484"/>
            <w:shd w:fill="F2F6FA"/>
            <w:tcMar>
              <w:top w:w="25" w:type="dxa"/>
              <w:bottom w:w="25" w:type="dxa"/>
              <w:left w:w="35" w:type="dxa"/>
              <w:right w:w="35" w:type="dxa"/>
            </w:tcMar>
          </w:tcPr>
          <w:p>
            <w:r>
              <w:rPr>
                <w:sz w:val="15"/>
              </w:rPr>
              <w:t>Initial Stop Loss: ₹512.50</w:t>
            </w:r>
          </w:p>
        </w:tc>
      </w:tr>
      <w:tr>
        <w:tc>
          <w:tcPr>
            <w:tcW w:type="dxa" w:w="2484"/>
            <w:shd w:fill="F2F6FA"/>
            <w:tcMar>
              <w:top w:w="25" w:type="dxa"/>
              <w:bottom w:w="25" w:type="dxa"/>
              <w:left w:w="35" w:type="dxa"/>
              <w:right w:w="35" w:type="dxa"/>
            </w:tcMar>
          </w:tcPr>
          <w:p>
            <w:r>
              <w:rPr>
                <w:sz w:val="15"/>
              </w:rPr>
              <w:t>Take Profit Target: ₹541.66 (+5.0%)</w:t>
            </w:r>
          </w:p>
        </w:tc>
        <w:tc>
          <w:tcPr>
            <w:tcW w:type="dxa" w:w="2484"/>
            <w:shd w:fill="F2F6FA"/>
            <w:tcMar>
              <w:top w:w="25" w:type="dxa"/>
              <w:bottom w:w="25" w:type="dxa"/>
              <w:left w:w="35" w:type="dxa"/>
              <w:right w:w="35" w:type="dxa"/>
            </w:tcMar>
          </w:tcPr>
          <w:p>
            <w:r>
              <w:rPr>
                <w:sz w:val="15"/>
              </w:rPr>
              <w:t>Actual Exit Price: ₹517.58</w:t>
            </w:r>
          </w:p>
        </w:tc>
        <w:tc>
          <w:tcPr>
            <w:tcW w:type="dxa" w:w="2484"/>
            <w:shd w:fill="F2F6FA"/>
            <w:tcMar>
              <w:top w:w="25" w:type="dxa"/>
              <w:bottom w:w="25" w:type="dxa"/>
              <w:left w:w="35" w:type="dxa"/>
              <w:right w:w="35" w:type="dxa"/>
            </w:tcMar>
          </w:tcPr>
          <w:p>
            <w:r>
              <w:rPr>
                <w:sz w:val="15"/>
              </w:rPr>
              <w:t>Exit Date &amp; Time: 2026-01-22 (15:20 IST ()</w:t>
            </w:r>
          </w:p>
        </w:tc>
        <w:tc>
          <w:tcPr>
            <w:tcW w:type="dxa" w:w="2484"/>
            <w:shd w:fill="F2F6FA"/>
            <w:tcMar>
              <w:top w:w="25" w:type="dxa"/>
              <w:bottom w:w="25" w:type="dxa"/>
              <w:left w:w="35" w:type="dxa"/>
              <w:right w:w="35" w:type="dxa"/>
            </w:tcMar>
          </w:tcPr>
          <w:p>
            <w:r>
              <w:rPr>
                <w:sz w:val="15"/>
              </w:rPr>
              <w:t>Position Size (Qty): 2,679 shares</w:t>
            </w:r>
          </w:p>
        </w:tc>
      </w:tr>
      <w:tr>
        <w:tc>
          <w:tcPr>
            <w:tcW w:type="dxa" w:w="2484"/>
            <w:shd w:fill="F2F6FA"/>
            <w:tcMar>
              <w:top w:w="25" w:type="dxa"/>
              <w:bottom w:w="25" w:type="dxa"/>
              <w:left w:w="35" w:type="dxa"/>
              <w:right w:w="35" w:type="dxa"/>
            </w:tcMar>
          </w:tcPr>
          <w:p>
            <w:r>
              <w:rPr>
                <w:sz w:val="15"/>
              </w:rPr>
              <w:t>Capital Allocated: ₹1,382,017.02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+₹4,591.91</w:t>
            </w:r>
          </w:p>
        </w:tc>
      </w:tr>
      <w:tr>
        <w:tc>
          <w:tcPr>
            <w:tcW w:type="dxa" w:w="2484"/>
            <w:shd w:fill="F2F6FA"/>
            <w:tcMar>
              <w:top w:w="25" w:type="dxa"/>
              <w:bottom w:w="25" w:type="dxa"/>
              <w:left w:w="35" w:type="dxa"/>
              <w:right w:w="35" w:type="dxa"/>
            </w:tcMar>
          </w:tcPr>
          <w:p>
            <w:r>
              <w:rPr>
                <w:sz w:val="15"/>
              </w:rPr>
              <w:t>Realized Return (%): +0.33%</w:t>
            </w:r>
          </w:p>
        </w:tc>
        <w:tc>
          <w:tcPr>
            <w:tcW w:type="dxa" w:w="2484"/>
            <w:shd w:fill="F2F6FA"/>
            <w:tcMar>
              <w:top w:w="25" w:type="dxa"/>
              <w:bottom w:w="25" w:type="dxa"/>
              <w:left w:w="35" w:type="dxa"/>
              <w:right w:w="35" w:type="dxa"/>
            </w:tcMar>
          </w:tcPr>
          <w:p>
            <w:r>
              <w:rPr>
                <w:sz w:val="15"/>
              </w:rPr>
              <w:t>Max Favorable (MFE): +1.34%</w:t>
            </w:r>
          </w:p>
        </w:tc>
        <w:tc>
          <w:tcPr>
            <w:tcW w:type="dxa" w:w="2484"/>
            <w:shd w:fill="F2F6FA"/>
            <w:tcMar>
              <w:top w:w="25" w:type="dxa"/>
              <w:bottom w:w="25" w:type="dxa"/>
              <w:left w:w="35" w:type="dxa"/>
              <w:right w:w="35" w:type="dxa"/>
            </w:tcMar>
          </w:tcPr>
          <w:p>
            <w:r>
              <w:rPr>
                <w:sz w:val="15"/>
              </w:rPr>
              <w:t>Max Adverse (MAE): -0.65%</w:t>
            </w:r>
          </w:p>
        </w:tc>
        <w:tc>
          <w:tcPr>
            <w:tcW w:type="dxa" w:w="2484"/>
            <w:shd w:fill="F2F6FA"/>
            <w:tcMar>
              <w:top w:w="25" w:type="dxa"/>
              <w:bottom w:w="25" w:type="dxa"/>
              <w:left w:w="35" w:type="dxa"/>
              <w:right w:w="35" w:type="dxa"/>
            </w:tcMar>
          </w:tcPr>
          <w:p>
            <w:r>
              <w:rPr>
                <w:sz w:val="15"/>
              </w:rPr>
              <w:t>NSE Top 5 Gainer?: NO (+1.77%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+1.05%), neutral RSI-14 (62.9). Layer 2: Clean positive opening gap of +0.93%, early volume surge (2.29x 20d MA), and upper-range accumulation (rng_pos: 0.60)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₹522.77 (peak gain of +1.34%), lowest price during holding was ₹512.50 (drawdown of -0.65%). Position was closed via SQUARE OFF INTRADAY delivering a realized gain/loss of +₹4,591.91 (+0.33%).</w:t>
        <w:br/>
      </w:r>
    </w:p>
    <w:p>
      <w:pPr>
        <w:spacing w:before="120" w:after="40"/>
      </w:pPr>
      <w:r>
        <w:rPr>
          <w:b/>
          <w:color w:val="0F2042"/>
          <w:sz w:val="21"/>
        </w:rPr>
        <w:t>Trade #225: KPRMILL (K.P.R. Mill Ltd.) — Trading Date: 2026-01-23 | Realized P&amp;L: ₹-32,628.58 (-2.35%)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₹863.28</w:t>
            </w:r>
          </w:p>
        </w:tc>
        <w:tc>
          <w:tcPr>
            <w:tcW w:type="dxa" w:w="2484"/>
            <w:shd w:fill="F2F6FA"/>
            <w:tcMar>
              <w:top w:w="25" w:type="dxa"/>
              <w:bottom w:w="25" w:type="dxa"/>
              <w:left w:w="35" w:type="dxa"/>
              <w:right w:w="35" w:type="dxa"/>
            </w:tcMar>
          </w:tcPr>
          <w:p>
            <w:r>
              <w:rPr>
                <w:sz w:val="15"/>
              </w:rPr>
              <w:t>Initial Stop Loss: ₹842.75</w:t>
            </w:r>
          </w:p>
        </w:tc>
      </w:tr>
      <w:tr>
        <w:tc>
          <w:tcPr>
            <w:tcW w:type="dxa" w:w="2484"/>
            <w:shd w:fill="F2F6FA"/>
            <w:tcMar>
              <w:top w:w="25" w:type="dxa"/>
              <w:bottom w:w="25" w:type="dxa"/>
              <w:left w:w="35" w:type="dxa"/>
              <w:right w:w="35" w:type="dxa"/>
            </w:tcMar>
          </w:tcPr>
          <w:p>
            <w:r>
              <w:rPr>
                <w:sz w:val="15"/>
              </w:rPr>
              <w:t>Take Profit Target: ₹906.45 (+5.0%)</w:t>
            </w:r>
          </w:p>
        </w:tc>
        <w:tc>
          <w:tcPr>
            <w:tcW w:type="dxa" w:w="2484"/>
            <w:shd w:fill="F2F6FA"/>
            <w:tcMar>
              <w:top w:w="25" w:type="dxa"/>
              <w:bottom w:w="25" w:type="dxa"/>
              <w:left w:w="35" w:type="dxa"/>
              <w:right w:w="35" w:type="dxa"/>
            </w:tcMar>
          </w:tcPr>
          <w:p>
            <w:r>
              <w:rPr>
                <w:sz w:val="15"/>
              </w:rPr>
              <w:t>Actual Exit Price: ₹842.99</w:t>
            </w:r>
          </w:p>
        </w:tc>
        <w:tc>
          <w:tcPr>
            <w:tcW w:type="dxa" w:w="2484"/>
            <w:shd w:fill="F2F6FA"/>
            <w:tcMar>
              <w:top w:w="25" w:type="dxa"/>
              <w:bottom w:w="25" w:type="dxa"/>
              <w:left w:w="35" w:type="dxa"/>
              <w:right w:w="35" w:type="dxa"/>
            </w:tcMar>
          </w:tcPr>
          <w:p>
            <w:r>
              <w:rPr>
                <w:sz w:val="15"/>
              </w:rPr>
              <w:t>Exit Date &amp; Time: 2026-01-23 (15:20 IST ()</w:t>
            </w:r>
          </w:p>
        </w:tc>
        <w:tc>
          <w:tcPr>
            <w:tcW w:type="dxa" w:w="2484"/>
            <w:shd w:fill="F2F6FA"/>
            <w:tcMar>
              <w:top w:w="25" w:type="dxa"/>
              <w:bottom w:w="25" w:type="dxa"/>
              <w:left w:w="35" w:type="dxa"/>
              <w:right w:w="35" w:type="dxa"/>
            </w:tcMar>
          </w:tcPr>
          <w:p>
            <w:r>
              <w:rPr>
                <w:sz w:val="15"/>
              </w:rPr>
              <w:t>Position Size (Qty): 1,608 shares</w:t>
            </w:r>
          </w:p>
        </w:tc>
      </w:tr>
      <w:tr>
        <w:tc>
          <w:tcPr>
            <w:tcW w:type="dxa" w:w="2484"/>
            <w:shd w:fill="F2F6FA"/>
            <w:tcMar>
              <w:top w:w="25" w:type="dxa"/>
              <w:bottom w:w="25" w:type="dxa"/>
              <w:left w:w="35" w:type="dxa"/>
              <w:right w:w="35" w:type="dxa"/>
            </w:tcMar>
          </w:tcPr>
          <w:p>
            <w:r>
              <w:rPr>
                <w:sz w:val="15"/>
              </w:rPr>
              <w:t>Capital Allocated: ₹1,388,158.01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₹-32,628.58</w:t>
            </w:r>
          </w:p>
        </w:tc>
      </w:tr>
      <w:tr>
        <w:tc>
          <w:tcPr>
            <w:tcW w:type="dxa" w:w="2484"/>
            <w:shd w:fill="F2F6FA"/>
            <w:tcMar>
              <w:top w:w="25" w:type="dxa"/>
              <w:bottom w:w="25" w:type="dxa"/>
              <w:left w:w="35" w:type="dxa"/>
              <w:right w:w="35" w:type="dxa"/>
            </w:tcMar>
          </w:tcPr>
          <w:p>
            <w:r>
              <w:rPr>
                <w:sz w:val="15"/>
              </w:rPr>
              <w:t>Realized Return (%): -2.35%</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-2.82%</w:t>
            </w:r>
          </w:p>
        </w:tc>
        <w:tc>
          <w:tcPr>
            <w:tcW w:type="dxa" w:w="2484"/>
            <w:shd w:fill="F2F6FA"/>
            <w:tcMar>
              <w:top w:w="25" w:type="dxa"/>
              <w:bottom w:w="25" w:type="dxa"/>
              <w:left w:w="35" w:type="dxa"/>
              <w:right w:w="35" w:type="dxa"/>
            </w:tcMar>
          </w:tcPr>
          <w:p>
            <w:r>
              <w:rPr>
                <w:sz w:val="15"/>
              </w:rPr>
              <w:t>NSE Top 5 Gainer?: NO (+-1.27%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-2.06%), neutral RSI-14 (38.6). Layer 2: Clean positive opening gap of +0.60%, early volume surge (1.36x 20d MA), and upper-range accumulation (rng_pos: 0.26)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₹860.70 (peak gain of +-0.30%), lowest price during holding was ₹838.91 (drawdown of -2.82%). Position was closed via SQUARE OFF INTRADAY delivering a realized gain/loss of ₹-32,628.58 (-2.35%).</w:t>
        <w:br/>
      </w:r>
    </w:p>
    <w:p>
      <w:pPr>
        <w:spacing w:before="120" w:after="40"/>
      </w:pPr>
      <w:r>
        <w:rPr>
          <w:b/>
          <w:color w:val="0F2042"/>
          <w:sz w:val="21"/>
        </w:rPr>
        <w:t>Trade #226: WAAREEENER (Waaree Energies Ltd.) — Trading Date: 2026-01-23 | Realized P&amp;L: ₹-33,302.78 (-2.40%)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₹2655.86</w:t>
            </w:r>
          </w:p>
        </w:tc>
        <w:tc>
          <w:tcPr>
            <w:tcW w:type="dxa" w:w="2484"/>
            <w:shd w:fill="F2F6FA"/>
            <w:tcMar>
              <w:top w:w="25" w:type="dxa"/>
              <w:bottom w:w="25" w:type="dxa"/>
              <w:left w:w="35" w:type="dxa"/>
              <w:right w:w="35" w:type="dxa"/>
            </w:tcMar>
          </w:tcPr>
          <w:p>
            <w:r>
              <w:rPr>
                <w:sz w:val="15"/>
              </w:rPr>
              <w:t>Initial Stop Loss: ₹2592.51</w:t>
            </w:r>
          </w:p>
        </w:tc>
      </w:tr>
      <w:tr>
        <w:tc>
          <w:tcPr>
            <w:tcW w:type="dxa" w:w="2484"/>
            <w:shd w:fill="F2F6FA"/>
            <w:tcMar>
              <w:top w:w="25" w:type="dxa"/>
              <w:bottom w:w="25" w:type="dxa"/>
              <w:left w:w="35" w:type="dxa"/>
              <w:right w:w="35" w:type="dxa"/>
            </w:tcMar>
          </w:tcPr>
          <w:p>
            <w:r>
              <w:rPr>
                <w:sz w:val="15"/>
              </w:rPr>
              <w:t>Take Profit Target: ₹2788.66 (+5.0%)</w:t>
            </w:r>
          </w:p>
        </w:tc>
        <w:tc>
          <w:tcPr>
            <w:tcW w:type="dxa" w:w="2484"/>
            <w:shd w:fill="F2F6FA"/>
            <w:tcMar>
              <w:top w:w="25" w:type="dxa"/>
              <w:bottom w:w="25" w:type="dxa"/>
              <w:left w:w="35" w:type="dxa"/>
              <w:right w:w="35" w:type="dxa"/>
            </w:tcMar>
          </w:tcPr>
          <w:p>
            <w:r>
              <w:rPr>
                <w:sz w:val="15"/>
              </w:rPr>
              <w:t>Actual Exit Price: ₹2592.07</w:t>
            </w:r>
          </w:p>
        </w:tc>
        <w:tc>
          <w:tcPr>
            <w:tcW w:type="dxa" w:w="2484"/>
            <w:shd w:fill="F2F6FA"/>
            <w:tcMar>
              <w:top w:w="25" w:type="dxa"/>
              <w:bottom w:w="25" w:type="dxa"/>
              <w:left w:w="35" w:type="dxa"/>
              <w:right w:w="35" w:type="dxa"/>
            </w:tcMar>
          </w:tcPr>
          <w:p>
            <w:r>
              <w:rPr>
                <w:sz w:val="15"/>
              </w:rPr>
              <w:t>Exit Date &amp; Time: 2026-01-23 (15:20 IST ()</w:t>
            </w:r>
          </w:p>
        </w:tc>
        <w:tc>
          <w:tcPr>
            <w:tcW w:type="dxa" w:w="2484"/>
            <w:shd w:fill="F2F6FA"/>
            <w:tcMar>
              <w:top w:w="25" w:type="dxa"/>
              <w:bottom w:w="25" w:type="dxa"/>
              <w:left w:w="35" w:type="dxa"/>
              <w:right w:w="35" w:type="dxa"/>
            </w:tcMar>
          </w:tcPr>
          <w:p>
            <w:r>
              <w:rPr>
                <w:sz w:val="15"/>
              </w:rPr>
              <w:t>Position Size (Qty): 522 shares</w:t>
            </w:r>
          </w:p>
        </w:tc>
      </w:tr>
      <w:tr>
        <w:tc>
          <w:tcPr>
            <w:tcW w:type="dxa" w:w="2484"/>
            <w:shd w:fill="F2F6FA"/>
            <w:tcMar>
              <w:top w:w="25" w:type="dxa"/>
              <w:bottom w:w="25" w:type="dxa"/>
              <w:left w:w="35" w:type="dxa"/>
              <w:right w:w="35" w:type="dxa"/>
            </w:tcMar>
          </w:tcPr>
          <w:p>
            <w:r>
              <w:rPr>
                <w:sz w:val="15"/>
              </w:rPr>
              <w:t>Capital Allocated: ₹1,386,360.84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₹-33,302.78</w:t>
            </w:r>
          </w:p>
        </w:tc>
      </w:tr>
      <w:tr>
        <w:tc>
          <w:tcPr>
            <w:tcW w:type="dxa" w:w="2484"/>
            <w:shd w:fill="F2F6FA"/>
            <w:tcMar>
              <w:top w:w="25" w:type="dxa"/>
              <w:bottom w:w="25" w:type="dxa"/>
              <w:left w:w="35" w:type="dxa"/>
              <w:right w:w="35" w:type="dxa"/>
            </w:tcMar>
          </w:tcPr>
          <w:p>
            <w:r>
              <w:rPr>
                <w:sz w:val="15"/>
              </w:rPr>
              <w:t>Realized Return (%): -2.40%</w:t>
            </w:r>
          </w:p>
        </w:tc>
        <w:tc>
          <w:tcPr>
            <w:tcW w:type="dxa" w:w="2484"/>
            <w:shd w:fill="F2F6FA"/>
            <w:tcMar>
              <w:top w:w="25" w:type="dxa"/>
              <w:bottom w:w="25" w:type="dxa"/>
              <w:left w:w="35" w:type="dxa"/>
              <w:right w:w="35" w:type="dxa"/>
            </w:tcMar>
          </w:tcPr>
          <w:p>
            <w:r>
              <w:rPr>
                <w:sz w:val="15"/>
              </w:rPr>
              <w:t>Max Favorable (MFE): +1.32%</w:t>
            </w:r>
          </w:p>
        </w:tc>
        <w:tc>
          <w:tcPr>
            <w:tcW w:type="dxa" w:w="2484"/>
            <w:shd w:fill="F2F6FA"/>
            <w:tcMar>
              <w:top w:w="25" w:type="dxa"/>
              <w:bottom w:w="25" w:type="dxa"/>
              <w:left w:w="35" w:type="dxa"/>
              <w:right w:w="35" w:type="dxa"/>
            </w:tcMar>
          </w:tcPr>
          <w:p>
            <w:r>
              <w:rPr>
                <w:sz w:val="15"/>
              </w:rPr>
              <w:t>Max Adverse (MAE): -2.71%</w:t>
            </w:r>
          </w:p>
        </w:tc>
        <w:tc>
          <w:tcPr>
            <w:tcW w:type="dxa" w:w="2484"/>
            <w:shd w:fill="F2F6FA"/>
            <w:tcMar>
              <w:top w:w="25" w:type="dxa"/>
              <w:bottom w:w="25" w:type="dxa"/>
              <w:left w:w="35" w:type="dxa"/>
              <w:right w:w="35" w:type="dxa"/>
            </w:tcMar>
          </w:tcPr>
          <w:p>
            <w:r>
              <w:rPr>
                <w:sz w:val="15"/>
              </w:rPr>
              <w:t>NSE Top 5 Gainer?: NO (+-1.61%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-2.07%), neutral RSI-14 (37.2). Layer 2: Clean positive opening gap of +0.31%, early volume surge (1.40x 20d MA), and upper-range accumulation (rng_pos: 0.12)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₹2690.89 (peak gain of +1.32%), lowest price during holding was ₹2583.97 (drawdown of -2.71%). Position was closed via SQUARE OFF INTRADAY delivering a realized gain/loss of ₹-33,302.78 (-2.40%).</w:t>
        <w:br/>
      </w:r>
    </w:p>
    <w:p>
      <w:pPr>
        <w:spacing w:before="120" w:after="40"/>
      </w:pPr>
      <w:r>
        <w:rPr>
          <w:b/>
          <w:color w:val="0F2042"/>
          <w:sz w:val="21"/>
        </w:rPr>
        <w:t>Trade #220: INDIANB (Indian Bank) — Trading Date: 2026-01-22 | Realized P&amp;L: +₹11,985.93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₹844.29</w:t>
            </w:r>
          </w:p>
        </w:tc>
        <w:tc>
          <w:tcPr>
            <w:tcW w:type="dxa" w:w="2484"/>
            <w:shd w:fill="F2F6FA"/>
            <w:tcMar>
              <w:top w:w="25" w:type="dxa"/>
              <w:bottom w:w="25" w:type="dxa"/>
              <w:left w:w="35" w:type="dxa"/>
              <w:right w:w="35" w:type="dxa"/>
            </w:tcMar>
          </w:tcPr>
          <w:p>
            <w:r>
              <w:rPr>
                <w:sz w:val="15"/>
              </w:rPr>
              <w:t>Initial Stop Loss: ₹836.38</w:t>
            </w:r>
          </w:p>
        </w:tc>
      </w:tr>
      <w:tr>
        <w:tc>
          <w:tcPr>
            <w:tcW w:type="dxa" w:w="2484"/>
            <w:shd w:fill="F2F6FA"/>
            <w:tcMar>
              <w:top w:w="25" w:type="dxa"/>
              <w:bottom w:w="25" w:type="dxa"/>
              <w:left w:w="35" w:type="dxa"/>
              <w:right w:w="35" w:type="dxa"/>
            </w:tcMar>
          </w:tcPr>
          <w:p>
            <w:r>
              <w:rPr>
                <w:sz w:val="15"/>
              </w:rPr>
              <w:t>Take Profit Target: ₹886.51 (+5.0%)</w:t>
            </w:r>
          </w:p>
        </w:tc>
        <w:tc>
          <w:tcPr>
            <w:tcW w:type="dxa" w:w="2484"/>
            <w:shd w:fill="F2F6FA"/>
            <w:tcMar>
              <w:top w:w="25" w:type="dxa"/>
              <w:bottom w:w="25" w:type="dxa"/>
              <w:left w:w="35" w:type="dxa"/>
              <w:right w:w="35" w:type="dxa"/>
            </w:tcMar>
          </w:tcPr>
          <w:p>
            <w:r>
              <w:rPr>
                <w:sz w:val="15"/>
              </w:rPr>
              <w:t>Actual Exit Price: ₹851.62</w:t>
            </w:r>
          </w:p>
        </w:tc>
        <w:tc>
          <w:tcPr>
            <w:tcW w:type="dxa" w:w="2484"/>
            <w:shd w:fill="F2F6FA"/>
            <w:tcMar>
              <w:top w:w="25" w:type="dxa"/>
              <w:bottom w:w="25" w:type="dxa"/>
              <w:left w:w="35" w:type="dxa"/>
              <w:right w:w="35" w:type="dxa"/>
            </w:tcMar>
          </w:tcPr>
          <w:p>
            <w:r>
              <w:rPr>
                <w:sz w:val="15"/>
              </w:rPr>
              <w:t>Exit Date &amp; Time: 2026-01-27 (09:35 IST ()</w:t>
            </w:r>
          </w:p>
        </w:tc>
        <w:tc>
          <w:tcPr>
            <w:tcW w:type="dxa" w:w="2484"/>
            <w:shd w:fill="F2F6FA"/>
            <w:tcMar>
              <w:top w:w="25" w:type="dxa"/>
              <w:bottom w:w="25" w:type="dxa"/>
              <w:left w:w="35" w:type="dxa"/>
              <w:right w:w="35" w:type="dxa"/>
            </w:tcMar>
          </w:tcPr>
          <w:p>
            <w:r>
              <w:rPr>
                <w:sz w:val="15"/>
              </w:rPr>
              <w:t>Position Size (Qty): 1,637 shares</w:t>
            </w:r>
          </w:p>
        </w:tc>
      </w:tr>
      <w:tr>
        <w:tc>
          <w:tcPr>
            <w:tcW w:type="dxa" w:w="2484"/>
            <w:shd w:fill="F2F6FA"/>
            <w:tcMar>
              <w:top w:w="25" w:type="dxa"/>
              <w:bottom w:w="25" w:type="dxa"/>
              <w:left w:w="35" w:type="dxa"/>
              <w:right w:w="35" w:type="dxa"/>
            </w:tcMar>
          </w:tcPr>
          <w:p>
            <w:r>
              <w:rPr>
                <w:sz w:val="15"/>
              </w:rPr>
              <w:t>Capital Allocated: ₹1,382,108.31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+₹11,985.93</w:t>
            </w:r>
          </w:p>
        </w:tc>
      </w:tr>
      <w:tr>
        <w:tc>
          <w:tcPr>
            <w:tcW w:type="dxa" w:w="2484"/>
            <w:shd w:fill="F2F6FA"/>
            <w:tcMar>
              <w:top w:w="25" w:type="dxa"/>
              <w:bottom w:w="25" w:type="dxa"/>
              <w:left w:w="35" w:type="dxa"/>
              <w:right w:w="35" w:type="dxa"/>
            </w:tcMar>
          </w:tcPr>
          <w:p>
            <w:r>
              <w:rPr>
                <w:sz w:val="15"/>
              </w:rPr>
              <w:t>Realized Return (%): +0.87%</w:t>
            </w:r>
          </w:p>
        </w:tc>
        <w:tc>
          <w:tcPr>
            <w:tcW w:type="dxa" w:w="2484"/>
            <w:shd w:fill="F2F6FA"/>
            <w:tcMar>
              <w:top w:w="25" w:type="dxa"/>
              <w:bottom w:w="25" w:type="dxa"/>
              <w:left w:w="35" w:type="dxa"/>
              <w:right w:w="35" w:type="dxa"/>
            </w:tcMar>
          </w:tcPr>
          <w:p>
            <w:r>
              <w:rPr>
                <w:sz w:val="15"/>
              </w:rPr>
              <w:t>Max Favorable (MFE): +5.30%</w:t>
            </w:r>
          </w:p>
        </w:tc>
        <w:tc>
          <w:tcPr>
            <w:tcW w:type="dxa" w:w="2484"/>
            <w:shd w:fill="F2F6FA"/>
            <w:tcMar>
              <w:top w:w="25" w:type="dxa"/>
              <w:bottom w:w="25" w:type="dxa"/>
              <w:left w:w="35" w:type="dxa"/>
              <w:right w:w="35" w:type="dxa"/>
            </w:tcMar>
          </w:tcPr>
          <w:p>
            <w:r>
              <w:rPr>
                <w:sz w:val="15"/>
              </w:rPr>
              <w:t>Max Adverse (MAE): -0.94%</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+2.04%), neutral RSI-14 (55.9). Layer 2: Clean positive opening gap of +1.08%, early volume surge (2.68x 20d MA), and upper-range accumulation (rng_pos: 0.79)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₹889.06 (peak gain of +5.30%), lowest price during holding was ₹836.38 (drawdown of -0.94%). Position was closed via SL HIT (Trailing Stop Triggered) delivering a realized gain/loss of +₹11,985.93 (+0.87%).</w:t>
        <w:br/>
      </w:r>
    </w:p>
    <w:p>
      <w:pPr>
        <w:spacing w:before="120" w:after="40"/>
      </w:pPr>
      <w:r>
        <w:rPr>
          <w:b/>
          <w:color w:val="0F2042"/>
          <w:sz w:val="21"/>
        </w:rPr>
        <w:t>Trade #227: KPRMILL (K.P.R. Mill Ltd.) — Trading Date: 2026-01-27 | Realized P&amp;L: +₹41,274.51 (+2.98%)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₹868.22</w:t>
            </w:r>
          </w:p>
        </w:tc>
        <w:tc>
          <w:tcPr>
            <w:tcW w:type="dxa" w:w="2484"/>
            <w:shd w:fill="F2F6FA"/>
            <w:tcMar>
              <w:top w:w="25" w:type="dxa"/>
              <w:bottom w:w="25" w:type="dxa"/>
              <w:left w:w="35" w:type="dxa"/>
              <w:right w:w="35" w:type="dxa"/>
            </w:tcMar>
          </w:tcPr>
          <w:p>
            <w:r>
              <w:rPr>
                <w:sz w:val="15"/>
              </w:rPr>
              <w:t>Initial Stop Loss: ₹848.06</w:t>
            </w:r>
          </w:p>
        </w:tc>
      </w:tr>
      <w:tr>
        <w:tc>
          <w:tcPr>
            <w:tcW w:type="dxa" w:w="2484"/>
            <w:shd w:fill="F2F6FA"/>
            <w:tcMar>
              <w:top w:w="25" w:type="dxa"/>
              <w:bottom w:w="25" w:type="dxa"/>
              <w:left w:w="35" w:type="dxa"/>
              <w:right w:w="35" w:type="dxa"/>
            </w:tcMar>
          </w:tcPr>
          <w:p>
            <w:r>
              <w:rPr>
                <w:sz w:val="15"/>
              </w:rPr>
              <w:t>Take Profit Target: ₹911.63 (+5.0%)</w:t>
            </w:r>
          </w:p>
        </w:tc>
        <w:tc>
          <w:tcPr>
            <w:tcW w:type="dxa" w:w="2484"/>
            <w:shd w:fill="F2F6FA"/>
            <w:tcMar>
              <w:top w:w="25" w:type="dxa"/>
              <w:bottom w:w="25" w:type="dxa"/>
              <w:left w:w="35" w:type="dxa"/>
              <w:right w:w="35" w:type="dxa"/>
            </w:tcMar>
          </w:tcPr>
          <w:p>
            <w:r>
              <w:rPr>
                <w:sz w:val="15"/>
              </w:rPr>
              <w:t>Actual Exit Price: ₹894.13</w:t>
            </w:r>
          </w:p>
        </w:tc>
        <w:tc>
          <w:tcPr>
            <w:tcW w:type="dxa" w:w="2484"/>
            <w:shd w:fill="F2F6FA"/>
            <w:tcMar>
              <w:top w:w="25" w:type="dxa"/>
              <w:bottom w:w="25" w:type="dxa"/>
              <w:left w:w="35" w:type="dxa"/>
              <w:right w:w="35" w:type="dxa"/>
            </w:tcMar>
          </w:tcPr>
          <w:p>
            <w:r>
              <w:rPr>
                <w:sz w:val="15"/>
              </w:rPr>
              <w:t>Exit Date &amp; Time: 2026-01-27 (15:20 IST ()</w:t>
            </w:r>
          </w:p>
        </w:tc>
        <w:tc>
          <w:tcPr>
            <w:tcW w:type="dxa" w:w="2484"/>
            <w:shd w:fill="F2F6FA"/>
            <w:tcMar>
              <w:top w:w="25" w:type="dxa"/>
              <w:bottom w:w="25" w:type="dxa"/>
              <w:left w:w="35" w:type="dxa"/>
              <w:right w:w="35" w:type="dxa"/>
            </w:tcMar>
          </w:tcPr>
          <w:p>
            <w:r>
              <w:rPr>
                <w:sz w:val="15"/>
              </w:rPr>
              <w:t>Position Size (Qty): 1,593 shares</w:t>
            </w:r>
          </w:p>
        </w:tc>
      </w:tr>
      <w:tr>
        <w:tc>
          <w:tcPr>
            <w:tcW w:type="dxa" w:w="2484"/>
            <w:shd w:fill="F2F6FA"/>
            <w:tcMar>
              <w:top w:w="25" w:type="dxa"/>
              <w:bottom w:w="25" w:type="dxa"/>
              <w:left w:w="35" w:type="dxa"/>
              <w:right w:w="35" w:type="dxa"/>
            </w:tcMar>
          </w:tcPr>
          <w:p>
            <w:r>
              <w:rPr>
                <w:sz w:val="15"/>
              </w:rPr>
              <w:t>Capital Allocated: ₹1,383,078.42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+₹41,274.51</w:t>
            </w:r>
          </w:p>
        </w:tc>
      </w:tr>
      <w:tr>
        <w:tc>
          <w:tcPr>
            <w:tcW w:type="dxa" w:w="2484"/>
            <w:shd w:fill="F2F6FA"/>
            <w:tcMar>
              <w:top w:w="25" w:type="dxa"/>
              <w:bottom w:w="25" w:type="dxa"/>
              <w:left w:w="35" w:type="dxa"/>
              <w:right w:w="35" w:type="dxa"/>
            </w:tcMar>
          </w:tcPr>
          <w:p>
            <w:r>
              <w:rPr>
                <w:sz w:val="15"/>
              </w:rPr>
              <w:t>Realized Return (%): +2.98%</w:t>
            </w:r>
          </w:p>
        </w:tc>
        <w:tc>
          <w:tcPr>
            <w:tcW w:type="dxa" w:w="2484"/>
            <w:shd w:fill="F2F6FA"/>
            <w:tcMar>
              <w:top w:w="25" w:type="dxa"/>
              <w:bottom w:w="25" w:type="dxa"/>
              <w:left w:w="35" w:type="dxa"/>
              <w:right w:w="35" w:type="dxa"/>
            </w:tcMar>
          </w:tcPr>
          <w:p>
            <w:r>
              <w:rPr>
                <w:sz w:val="15"/>
              </w:rPr>
              <w:t>Max Favorable (MFE): +6.98%</w:t>
            </w:r>
          </w:p>
        </w:tc>
        <w:tc>
          <w:tcPr>
            <w:tcW w:type="dxa" w:w="2484"/>
            <w:shd w:fill="F2F6FA"/>
            <w:tcMar>
              <w:top w:w="25" w:type="dxa"/>
              <w:bottom w:w="25" w:type="dxa"/>
              <w:left w:w="35" w:type="dxa"/>
              <w:right w:w="35" w:type="dxa"/>
            </w:tcMar>
          </w:tcPr>
          <w:p>
            <w:r>
              <w:rPr>
                <w:sz w:val="15"/>
              </w:rPr>
              <w:t>Max Adverse (MAE): -2.32%</w:t>
            </w:r>
          </w:p>
        </w:tc>
        <w:tc>
          <w:tcPr>
            <w:tcW w:type="dxa" w:w="2484"/>
            <w:shd w:fill="F2F6FA"/>
            <w:tcMar>
              <w:top w:w="25" w:type="dxa"/>
              <w:bottom w:w="25" w:type="dxa"/>
              <w:left w:w="35" w:type="dxa"/>
              <w:right w:w="35" w:type="dxa"/>
            </w:tcMar>
          </w:tcPr>
          <w:p>
            <w:r>
              <w:rPr>
                <w:sz w:val="15"/>
              </w:rPr>
              <w:t>NSE Top 5 Gainer?: YES (Rank #2 on NSE, +6.</w:t>
            </w:r>
          </w:p>
        </w:tc>
      </w:tr>
    </w:tbl>
    <w:p>
      <w:pPr>
        <w:spacing w:before="60" w:after="120"/>
      </w:pPr>
      <w:r>
        <w:rPr>
          <w:b/>
          <w:color w:val="1B365D"/>
          <w:sz w:val="17"/>
        </w:rPr>
        <w:t>WHY THE SYSTEM SELECTED THIS STOCK (PRE-TRADE MODEL LOGIC):</w:t>
        <w:br/>
      </w:r>
      <w:r>
        <w:rPr>
          <w:sz w:val="17"/>
        </w:rPr>
        <w:t>• Layer 1: Pre-market base consolidation within ±3% of 20-DMA (dist_sma20: -2.81%), neutral RSI-14 (37.9). Layer 2: Clean positive opening gap of +2.48%, early volume surge (10.19x 20d MA), and upper-range accumulation (rng_pos: 0.59)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₹928.81 (peak gain of +6.98%), lowest price during holding was ₹848.06 (drawdown of -2.32%). Position was closed via TP TARGET EXCEEDED / INTRADAY CLOSE delivering a realized gain/loss of +₹41,274.51 (+2.98%).</w:t>
        <w:br/>
      </w:r>
    </w:p>
    <w:p>
      <w:pPr>
        <w:spacing w:before="120" w:after="40"/>
      </w:pPr>
      <w:r>
        <w:rPr>
          <w:b/>
          <w:color w:val="0F2042"/>
          <w:sz w:val="21"/>
        </w:rPr>
        <w:t>Trade #228: SAIL (Steel Authority of India Ltd.) — Trading Date: 2026-01-27 | Realized P&amp;L: +₹39,376.87 (+2.85%)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₹150.95</w:t>
            </w:r>
          </w:p>
        </w:tc>
        <w:tc>
          <w:tcPr>
            <w:tcW w:type="dxa" w:w="2484"/>
            <w:shd w:fill="F2F6FA"/>
            <w:tcMar>
              <w:top w:w="25" w:type="dxa"/>
              <w:bottom w:w="25" w:type="dxa"/>
              <w:left w:w="35" w:type="dxa"/>
              <w:right w:w="35" w:type="dxa"/>
            </w:tcMar>
          </w:tcPr>
          <w:p>
            <w:r>
              <w:rPr>
                <w:sz w:val="15"/>
              </w:rPr>
              <w:t>Initial Stop Loss: ₹149.00</w:t>
            </w:r>
          </w:p>
        </w:tc>
      </w:tr>
      <w:tr>
        <w:tc>
          <w:tcPr>
            <w:tcW w:type="dxa" w:w="2484"/>
            <w:shd w:fill="F2F6FA"/>
            <w:tcMar>
              <w:top w:w="25" w:type="dxa"/>
              <w:bottom w:w="25" w:type="dxa"/>
              <w:left w:w="35" w:type="dxa"/>
              <w:right w:w="35" w:type="dxa"/>
            </w:tcMar>
          </w:tcPr>
          <w:p>
            <w:r>
              <w:rPr>
                <w:sz w:val="15"/>
              </w:rPr>
              <w:t>Take Profit Target: ₹158.50 (+5.0%)</w:t>
            </w:r>
          </w:p>
        </w:tc>
        <w:tc>
          <w:tcPr>
            <w:tcW w:type="dxa" w:w="2484"/>
            <w:shd w:fill="F2F6FA"/>
            <w:tcMar>
              <w:top w:w="25" w:type="dxa"/>
              <w:bottom w:w="25" w:type="dxa"/>
              <w:left w:w="35" w:type="dxa"/>
              <w:right w:w="35" w:type="dxa"/>
            </w:tcMar>
          </w:tcPr>
          <w:p>
            <w:r>
              <w:rPr>
                <w:sz w:val="15"/>
              </w:rPr>
              <w:t>Actual Exit Price: ₹155.25</w:t>
            </w:r>
          </w:p>
        </w:tc>
        <w:tc>
          <w:tcPr>
            <w:tcW w:type="dxa" w:w="2484"/>
            <w:shd w:fill="F2F6FA"/>
            <w:tcMar>
              <w:top w:w="25" w:type="dxa"/>
              <w:bottom w:w="25" w:type="dxa"/>
              <w:left w:w="35" w:type="dxa"/>
              <w:right w:w="35" w:type="dxa"/>
            </w:tcMar>
          </w:tcPr>
          <w:p>
            <w:r>
              <w:rPr>
                <w:sz w:val="15"/>
              </w:rPr>
              <w:t>Exit Date &amp; Time: 2026-01-27 (15:20 IST ()</w:t>
            </w:r>
          </w:p>
        </w:tc>
        <w:tc>
          <w:tcPr>
            <w:tcW w:type="dxa" w:w="2484"/>
            <w:shd w:fill="F2F6FA"/>
            <w:tcMar>
              <w:top w:w="25" w:type="dxa"/>
              <w:bottom w:w="25" w:type="dxa"/>
              <w:left w:w="35" w:type="dxa"/>
              <w:right w:w="35" w:type="dxa"/>
            </w:tcMar>
          </w:tcPr>
          <w:p>
            <w:r>
              <w:rPr>
                <w:sz w:val="15"/>
              </w:rPr>
              <w:t>Position Size (Qty): 9,163 shares</w:t>
            </w:r>
          </w:p>
        </w:tc>
      </w:tr>
      <w:tr>
        <w:tc>
          <w:tcPr>
            <w:tcW w:type="dxa" w:w="2484"/>
            <w:shd w:fill="F2F6FA"/>
            <w:tcMar>
              <w:top w:w="25" w:type="dxa"/>
              <w:bottom w:w="25" w:type="dxa"/>
              <w:left w:w="35" w:type="dxa"/>
              <w:right w:w="35" w:type="dxa"/>
            </w:tcMar>
          </w:tcPr>
          <w:p>
            <w:r>
              <w:rPr>
                <w:sz w:val="15"/>
              </w:rPr>
              <w:t>Capital Allocated: ₹1,383,168.59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+₹39,376.87</w:t>
            </w:r>
          </w:p>
        </w:tc>
      </w:tr>
      <w:tr>
        <w:tc>
          <w:tcPr>
            <w:tcW w:type="dxa" w:w="2484"/>
            <w:shd w:fill="F2F6FA"/>
            <w:tcMar>
              <w:top w:w="25" w:type="dxa"/>
              <w:bottom w:w="25" w:type="dxa"/>
              <w:left w:w="35" w:type="dxa"/>
              <w:right w:w="35" w:type="dxa"/>
            </w:tcMar>
          </w:tcPr>
          <w:p>
            <w:r>
              <w:rPr>
                <w:sz w:val="15"/>
              </w:rPr>
              <w:t>Realized Return (%): +2.85%</w:t>
            </w:r>
          </w:p>
        </w:tc>
        <w:tc>
          <w:tcPr>
            <w:tcW w:type="dxa" w:w="2484"/>
            <w:shd w:fill="F2F6FA"/>
            <w:tcMar>
              <w:top w:w="25" w:type="dxa"/>
              <w:bottom w:w="25" w:type="dxa"/>
              <w:left w:w="35" w:type="dxa"/>
              <w:right w:w="35" w:type="dxa"/>
            </w:tcMar>
          </w:tcPr>
          <w:p>
            <w:r>
              <w:rPr>
                <w:sz w:val="15"/>
              </w:rPr>
              <w:t>Max Favorable (MFE): +4.01%</w:t>
            </w:r>
          </w:p>
        </w:tc>
        <w:tc>
          <w:tcPr>
            <w:tcW w:type="dxa" w:w="2484"/>
            <w:shd w:fill="F2F6FA"/>
            <w:tcMar>
              <w:top w:w="25" w:type="dxa"/>
              <w:bottom w:w="25" w:type="dxa"/>
              <w:left w:w="35" w:type="dxa"/>
              <w:right w:w="35" w:type="dxa"/>
            </w:tcMar>
          </w:tcPr>
          <w:p>
            <w:r>
              <w:rPr>
                <w:sz w:val="15"/>
              </w:rPr>
              <w:t>Max Adverse (MAE): -1.29%</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+0.99%), neutral RSI-14 (47.7). Layer 2: Clean positive opening gap of +0.99%, early volume surge (1.58x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₹157.00 (peak gain of +4.01%), lowest price during holding was ₹149.00 (drawdown of -1.29%). Position was closed via SQUARE OFF INTRADAY delivering a realized gain/loss of +₹39,376.87 (+2.85%).</w:t>
        <w:br/>
      </w:r>
    </w:p>
    <w:p>
      <w:pPr>
        <w:spacing w:before="120" w:after="40"/>
      </w:pPr>
      <w:r>
        <w:rPr>
          <w:b/>
          <w:color w:val="0F2042"/>
          <w:sz w:val="21"/>
        </w:rPr>
        <w:t>Trade #229: BDL (Bharat Dynamics Ltd.) — Trading Date: 2026-01-28 | Realized P&amp;L: +₹84,221.88 (+6.05%)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₹1472.18</w:t>
            </w:r>
          </w:p>
        </w:tc>
        <w:tc>
          <w:tcPr>
            <w:tcW w:type="dxa" w:w="2484"/>
            <w:shd w:fill="F2F6FA"/>
            <w:tcMar>
              <w:top w:w="25" w:type="dxa"/>
              <w:bottom w:w="25" w:type="dxa"/>
              <w:left w:w="35" w:type="dxa"/>
              <w:right w:w="35" w:type="dxa"/>
            </w:tcMar>
          </w:tcPr>
          <w:p>
            <w:r>
              <w:rPr>
                <w:sz w:val="15"/>
              </w:rPr>
              <w:t>Initial Stop Loss: ₹1467.08</w:t>
            </w:r>
          </w:p>
        </w:tc>
      </w:tr>
      <w:tr>
        <w:tc>
          <w:tcPr>
            <w:tcW w:type="dxa" w:w="2484"/>
            <w:shd w:fill="F2F6FA"/>
            <w:tcMar>
              <w:top w:w="25" w:type="dxa"/>
              <w:bottom w:w="25" w:type="dxa"/>
              <w:left w:w="35" w:type="dxa"/>
              <w:right w:w="35" w:type="dxa"/>
            </w:tcMar>
          </w:tcPr>
          <w:p>
            <w:r>
              <w:rPr>
                <w:sz w:val="15"/>
              </w:rPr>
              <w:t>Take Profit Target: ₹1545.79 (+5.0%)</w:t>
            </w:r>
          </w:p>
        </w:tc>
        <w:tc>
          <w:tcPr>
            <w:tcW w:type="dxa" w:w="2484"/>
            <w:shd w:fill="F2F6FA"/>
            <w:tcMar>
              <w:top w:w="25" w:type="dxa"/>
              <w:bottom w:w="25" w:type="dxa"/>
              <w:left w:w="35" w:type="dxa"/>
              <w:right w:w="35" w:type="dxa"/>
            </w:tcMar>
          </w:tcPr>
          <w:p>
            <w:r>
              <w:rPr>
                <w:sz w:val="15"/>
              </w:rPr>
              <w:t>Actual Exit Price: ₹1561.30</w:t>
            </w:r>
          </w:p>
        </w:tc>
        <w:tc>
          <w:tcPr>
            <w:tcW w:type="dxa" w:w="2484"/>
            <w:shd w:fill="F2F6FA"/>
            <w:tcMar>
              <w:top w:w="25" w:type="dxa"/>
              <w:bottom w:w="25" w:type="dxa"/>
              <w:left w:w="35" w:type="dxa"/>
              <w:right w:w="35" w:type="dxa"/>
            </w:tcMar>
          </w:tcPr>
          <w:p>
            <w:r>
              <w:rPr>
                <w:sz w:val="15"/>
              </w:rPr>
              <w:t>Exit Date &amp; Time: 2026-01-28 (15:20 IST ()</w:t>
            </w:r>
          </w:p>
        </w:tc>
        <w:tc>
          <w:tcPr>
            <w:tcW w:type="dxa" w:w="2484"/>
            <w:shd w:fill="F2F6FA"/>
            <w:tcMar>
              <w:top w:w="25" w:type="dxa"/>
              <w:bottom w:w="25" w:type="dxa"/>
              <w:left w:w="35" w:type="dxa"/>
              <w:right w:w="35" w:type="dxa"/>
            </w:tcMar>
          </w:tcPr>
          <w:p>
            <w:r>
              <w:rPr>
                <w:sz w:val="15"/>
              </w:rPr>
              <w:t>Position Size (Qty): 945 shares</w:t>
            </w:r>
          </w:p>
        </w:tc>
      </w:tr>
      <w:tr>
        <w:tc>
          <w:tcPr>
            <w:tcW w:type="dxa" w:w="2484"/>
            <w:shd w:fill="F2F6FA"/>
            <w:tcMar>
              <w:top w:w="25" w:type="dxa"/>
              <w:bottom w:w="25" w:type="dxa"/>
              <w:left w:w="35" w:type="dxa"/>
              <w:right w:w="35" w:type="dxa"/>
            </w:tcMar>
          </w:tcPr>
          <w:p>
            <w:r>
              <w:rPr>
                <w:sz w:val="15"/>
              </w:rPr>
              <w:t>Capital Allocated: ₹1,391,207.64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+₹84,221.88</w:t>
            </w:r>
          </w:p>
        </w:tc>
      </w:tr>
      <w:tr>
        <w:tc>
          <w:tcPr>
            <w:tcW w:type="dxa" w:w="2484"/>
            <w:shd w:fill="F2F6FA"/>
            <w:tcMar>
              <w:top w:w="25" w:type="dxa"/>
              <w:bottom w:w="25" w:type="dxa"/>
              <w:left w:w="35" w:type="dxa"/>
              <w:right w:w="35" w:type="dxa"/>
            </w:tcMar>
          </w:tcPr>
          <w:p>
            <w:r>
              <w:rPr>
                <w:sz w:val="15"/>
              </w:rPr>
              <w:t>Realized Return (%): +6.05%</w:t>
            </w:r>
          </w:p>
        </w:tc>
        <w:tc>
          <w:tcPr>
            <w:tcW w:type="dxa" w:w="2484"/>
            <w:shd w:fill="F2F6FA"/>
            <w:tcMar>
              <w:top w:w="25" w:type="dxa"/>
              <w:bottom w:w="25" w:type="dxa"/>
              <w:left w:w="35" w:type="dxa"/>
              <w:right w:w="35" w:type="dxa"/>
            </w:tcMar>
          </w:tcPr>
          <w:p>
            <w:r>
              <w:rPr>
                <w:sz w:val="15"/>
              </w:rPr>
              <w:t>Max Favorable (MFE): +6.64%</w:t>
            </w:r>
          </w:p>
        </w:tc>
        <w:tc>
          <w:tcPr>
            <w:tcW w:type="dxa" w:w="2484"/>
            <w:shd w:fill="F2F6FA"/>
            <w:tcMar>
              <w:top w:w="25" w:type="dxa"/>
              <w:bottom w:w="25" w:type="dxa"/>
              <w:left w:w="35" w:type="dxa"/>
              <w:right w:w="35" w:type="dxa"/>
            </w:tcMar>
          </w:tcPr>
          <w:p>
            <w:r>
              <w:rPr>
                <w:sz w:val="15"/>
              </w:rPr>
              <w:t>Max Adverse (MAE): -0.35%</w:t>
            </w:r>
          </w:p>
        </w:tc>
        <w:tc>
          <w:tcPr>
            <w:tcW w:type="dxa" w:w="2484"/>
            <w:shd w:fill="F2F6FA"/>
            <w:tcMar>
              <w:top w:w="25" w:type="dxa"/>
              <w:bottom w:w="25" w:type="dxa"/>
              <w:left w:w="35" w:type="dxa"/>
              <w:right w:w="35" w:type="dxa"/>
            </w:tcMar>
          </w:tcPr>
          <w:p>
            <w:r>
              <w:rPr>
                <w:sz w:val="15"/>
              </w:rPr>
              <w:t>NSE Top 5 Gainer?: YES (Rank #4 on NSE, +6.</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(37.4). Layer 2: Clean positive opening gap of +0.24%, early volume surge (1.50x 20d MA), and upper-range accumulation (rng_pos: 0.95)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₹1569.91 (peak gain of +6.64%), lowest price during holding was ₹1467.08 (drawdown of -0.35%). Position was closed via TP TARGET EXCEEDED / INTRADAY CLOSE delivering a realized gain/loss of +₹84,221.88 (+6.05%).</w:t>
        <w:br/>
      </w:r>
    </w:p>
    <w:p>
      <w:pPr>
        <w:spacing w:before="120" w:after="40"/>
      </w:pPr>
      <w:r>
        <w:rPr>
          <w:b/>
          <w:color w:val="0F2042"/>
          <w:sz w:val="21"/>
        </w:rPr>
        <w:t>Trade #230: BHARATFORG (Bharat Forge Ltd.) — Trading Date: 2026-01-28 | Realized P&amp;L: +₹26,471.28 (+1.90%)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₹1423.02</w:t>
            </w:r>
          </w:p>
        </w:tc>
        <w:tc>
          <w:tcPr>
            <w:tcW w:type="dxa" w:w="2484"/>
            <w:shd w:fill="F2F6FA"/>
            <w:tcMar>
              <w:top w:w="25" w:type="dxa"/>
              <w:bottom w:w="25" w:type="dxa"/>
              <w:left w:w="35" w:type="dxa"/>
              <w:right w:w="35" w:type="dxa"/>
            </w:tcMar>
          </w:tcPr>
          <w:p>
            <w:r>
              <w:rPr>
                <w:sz w:val="15"/>
              </w:rPr>
              <w:t>Initial Stop Loss: ₹1408.51</w:t>
            </w:r>
          </w:p>
        </w:tc>
      </w:tr>
      <w:tr>
        <w:tc>
          <w:tcPr>
            <w:tcW w:type="dxa" w:w="2484"/>
            <w:shd w:fill="F2F6FA"/>
            <w:tcMar>
              <w:top w:w="25" w:type="dxa"/>
              <w:bottom w:w="25" w:type="dxa"/>
              <w:left w:w="35" w:type="dxa"/>
              <w:right w:w="35" w:type="dxa"/>
            </w:tcMar>
          </w:tcPr>
          <w:p>
            <w:r>
              <w:rPr>
                <w:sz w:val="15"/>
              </w:rPr>
              <w:t>Take Profit Target: ₹1494.18 (+5.0%)</w:t>
            </w:r>
          </w:p>
        </w:tc>
        <w:tc>
          <w:tcPr>
            <w:tcW w:type="dxa" w:w="2484"/>
            <w:shd w:fill="F2F6FA"/>
            <w:tcMar>
              <w:top w:w="25" w:type="dxa"/>
              <w:bottom w:w="25" w:type="dxa"/>
              <w:left w:w="35" w:type="dxa"/>
              <w:right w:w="35" w:type="dxa"/>
            </w:tcMar>
          </w:tcPr>
          <w:p>
            <w:r>
              <w:rPr>
                <w:sz w:val="15"/>
              </w:rPr>
              <w:t>Actual Exit Price: ₹1450.12</w:t>
            </w:r>
          </w:p>
        </w:tc>
        <w:tc>
          <w:tcPr>
            <w:tcW w:type="dxa" w:w="2484"/>
            <w:shd w:fill="F2F6FA"/>
            <w:tcMar>
              <w:top w:w="25" w:type="dxa"/>
              <w:bottom w:w="25" w:type="dxa"/>
              <w:left w:w="35" w:type="dxa"/>
              <w:right w:w="35" w:type="dxa"/>
            </w:tcMar>
          </w:tcPr>
          <w:p>
            <w:r>
              <w:rPr>
                <w:sz w:val="15"/>
              </w:rPr>
              <w:t>Exit Date &amp; Time: 2026-01-28 (15:20 IST ()</w:t>
            </w:r>
          </w:p>
        </w:tc>
        <w:tc>
          <w:tcPr>
            <w:tcW w:type="dxa" w:w="2484"/>
            <w:shd w:fill="F2F6FA"/>
            <w:tcMar>
              <w:top w:w="25" w:type="dxa"/>
              <w:bottom w:w="25" w:type="dxa"/>
              <w:left w:w="35" w:type="dxa"/>
              <w:right w:w="35" w:type="dxa"/>
            </w:tcMar>
          </w:tcPr>
          <w:p>
            <w:r>
              <w:rPr>
                <w:sz w:val="15"/>
              </w:rPr>
              <w:t>Position Size (Qty): 977 shares</w:t>
            </w:r>
          </w:p>
        </w:tc>
      </w:tr>
      <w:tr>
        <w:tc>
          <w:tcPr>
            <w:tcW w:type="dxa" w:w="2484"/>
            <w:shd w:fill="F2F6FA"/>
            <w:tcMar>
              <w:top w:w="25" w:type="dxa"/>
              <w:bottom w:w="25" w:type="dxa"/>
              <w:left w:w="35" w:type="dxa"/>
              <w:right w:w="35" w:type="dxa"/>
            </w:tcMar>
          </w:tcPr>
          <w:p>
            <w:r>
              <w:rPr>
                <w:sz w:val="15"/>
              </w:rPr>
              <w:t>Capital Allocated: ₹1,390,295.08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+₹26,471.28</w:t>
            </w:r>
          </w:p>
        </w:tc>
      </w:tr>
      <w:tr>
        <w:tc>
          <w:tcPr>
            <w:tcW w:type="dxa" w:w="2484"/>
            <w:shd w:fill="F2F6FA"/>
            <w:tcMar>
              <w:top w:w="25" w:type="dxa"/>
              <w:bottom w:w="25" w:type="dxa"/>
              <w:left w:w="35" w:type="dxa"/>
              <w:right w:w="35" w:type="dxa"/>
            </w:tcMar>
          </w:tcPr>
          <w:p>
            <w:r>
              <w:rPr>
                <w:sz w:val="15"/>
              </w:rPr>
              <w:t>Realized Return (%): +1.90%</w:t>
            </w:r>
          </w:p>
        </w:tc>
        <w:tc>
          <w:tcPr>
            <w:tcW w:type="dxa" w:w="2484"/>
            <w:shd w:fill="F2F6FA"/>
            <w:tcMar>
              <w:top w:w="25" w:type="dxa"/>
              <w:bottom w:w="25" w:type="dxa"/>
              <w:left w:w="35" w:type="dxa"/>
              <w:right w:w="35" w:type="dxa"/>
            </w:tcMar>
          </w:tcPr>
          <w:p>
            <w:r>
              <w:rPr>
                <w:sz w:val="15"/>
              </w:rPr>
              <w:t>Max Favorable (MFE): +2.81%</w:t>
            </w:r>
          </w:p>
        </w:tc>
        <w:tc>
          <w:tcPr>
            <w:tcW w:type="dxa" w:w="2484"/>
            <w:shd w:fill="F2F6FA"/>
            <w:tcMar>
              <w:top w:w="25" w:type="dxa"/>
              <w:bottom w:w="25" w:type="dxa"/>
              <w:left w:w="35" w:type="dxa"/>
              <w:right w:w="35" w:type="dxa"/>
            </w:tcMar>
          </w:tcPr>
          <w:p>
            <w:r>
              <w:rPr>
                <w:sz w:val="15"/>
              </w:rPr>
              <w:t>Max Adverse (MAE): -1.02%</w:t>
            </w:r>
          </w:p>
        </w:tc>
        <w:tc>
          <w:tcPr>
            <w:tcW w:type="dxa" w:w="2484"/>
            <w:shd w:fill="F2F6FA"/>
            <w:tcMar>
              <w:top w:w="25" w:type="dxa"/>
              <w:bottom w:w="25" w:type="dxa"/>
              <w:left w:w="35" w:type="dxa"/>
              <w:right w:w="35" w:type="dxa"/>
            </w:tcMar>
          </w:tcPr>
          <w:p>
            <w:r>
              <w:rPr>
                <w:sz w:val="15"/>
              </w:rPr>
              <w:t>NSE Top 5 Gainer?: NO (+2.86%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-1.90%), neutral RSI-14 (37.5). Layer 2: Clean positive opening gap of +0.44%, early volume surge (1.86x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₹1462.98 (peak gain of +2.81%), lowest price during holding was ₹1408.51 (drawdown of -1.02%). Position was closed via SQUARE OFF INTRADAY delivering a realized gain/loss of +₹26,471.28 (+1.90%).</w:t>
        <w:br/>
      </w:r>
    </w:p>
    <w:p>
      <w:pPr>
        <w:spacing w:before="120" w:after="40"/>
      </w:pPr>
      <w:r>
        <w:rPr>
          <w:b/>
          <w:color w:val="0F2042"/>
          <w:sz w:val="21"/>
        </w:rPr>
        <w:t>Trade #231: NLCINDIA (NLC India Ltd.) — Trading Date: 2026-01-29 | Realized P&amp;L: +₹61,667.10 (+4.40%)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₹252.76</w:t>
            </w:r>
          </w:p>
        </w:tc>
        <w:tc>
          <w:tcPr>
            <w:tcW w:type="dxa" w:w="2484"/>
            <w:shd w:fill="F2F6FA"/>
            <w:tcMar>
              <w:top w:w="25" w:type="dxa"/>
              <w:bottom w:w="25" w:type="dxa"/>
              <w:left w:w="35" w:type="dxa"/>
              <w:right w:w="35" w:type="dxa"/>
            </w:tcMar>
          </w:tcPr>
          <w:p>
            <w:r>
              <w:rPr>
                <w:sz w:val="15"/>
              </w:rPr>
              <w:t>Initial Stop Loss: ₹246.73</w:t>
            </w:r>
          </w:p>
        </w:tc>
      </w:tr>
      <w:tr>
        <w:tc>
          <w:tcPr>
            <w:tcW w:type="dxa" w:w="2484"/>
            <w:shd w:fill="F2F6FA"/>
            <w:tcMar>
              <w:top w:w="25" w:type="dxa"/>
              <w:bottom w:w="25" w:type="dxa"/>
              <w:left w:w="35" w:type="dxa"/>
              <w:right w:w="35" w:type="dxa"/>
            </w:tcMar>
          </w:tcPr>
          <w:p>
            <w:r>
              <w:rPr>
                <w:sz w:val="15"/>
              </w:rPr>
              <w:t>Take Profit Target: ₹265.39 (+5.0%)</w:t>
            </w:r>
          </w:p>
        </w:tc>
        <w:tc>
          <w:tcPr>
            <w:tcW w:type="dxa" w:w="2484"/>
            <w:shd w:fill="F2F6FA"/>
            <w:tcMar>
              <w:top w:w="25" w:type="dxa"/>
              <w:bottom w:w="25" w:type="dxa"/>
              <w:left w:w="35" w:type="dxa"/>
              <w:right w:w="35" w:type="dxa"/>
            </w:tcMar>
          </w:tcPr>
          <w:p>
            <w:r>
              <w:rPr>
                <w:sz w:val="15"/>
              </w:rPr>
              <w:t>Actual Exit Price: ₹263.87</w:t>
            </w:r>
          </w:p>
        </w:tc>
        <w:tc>
          <w:tcPr>
            <w:tcW w:type="dxa" w:w="2484"/>
            <w:shd w:fill="F2F6FA"/>
            <w:tcMar>
              <w:top w:w="25" w:type="dxa"/>
              <w:bottom w:w="25" w:type="dxa"/>
              <w:left w:w="35" w:type="dxa"/>
              <w:right w:w="35" w:type="dxa"/>
            </w:tcMar>
          </w:tcPr>
          <w:p>
            <w:r>
              <w:rPr>
                <w:sz w:val="15"/>
              </w:rPr>
              <w:t>Exit Date &amp; Time: 2026-01-29 (15:20 IST ()</w:t>
            </w:r>
          </w:p>
        </w:tc>
        <w:tc>
          <w:tcPr>
            <w:tcW w:type="dxa" w:w="2484"/>
            <w:shd w:fill="F2F6FA"/>
            <w:tcMar>
              <w:top w:w="25" w:type="dxa"/>
              <w:bottom w:w="25" w:type="dxa"/>
              <w:left w:w="35" w:type="dxa"/>
              <w:right w:w="35" w:type="dxa"/>
            </w:tcMar>
          </w:tcPr>
          <w:p>
            <w:r>
              <w:rPr>
                <w:sz w:val="15"/>
              </w:rPr>
              <w:t>Position Size (Qty): 5,548 shares</w:t>
            </w:r>
          </w:p>
        </w:tc>
      </w:tr>
      <w:tr>
        <w:tc>
          <w:tcPr>
            <w:tcW w:type="dxa" w:w="2484"/>
            <w:shd w:fill="F2F6FA"/>
            <w:tcMar>
              <w:top w:w="25" w:type="dxa"/>
              <w:bottom w:w="25" w:type="dxa"/>
              <w:left w:w="35" w:type="dxa"/>
              <w:right w:w="35" w:type="dxa"/>
            </w:tcMar>
          </w:tcPr>
          <w:p>
            <w:r>
              <w:rPr>
                <w:sz w:val="15"/>
              </w:rPr>
              <w:t>Capital Allocated: ₹1,402,290.29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+₹61,667.10</w:t>
            </w:r>
          </w:p>
        </w:tc>
      </w:tr>
      <w:tr>
        <w:tc>
          <w:tcPr>
            <w:tcW w:type="dxa" w:w="2484"/>
            <w:shd w:fill="F2F6FA"/>
            <w:tcMar>
              <w:top w:w="25" w:type="dxa"/>
              <w:bottom w:w="25" w:type="dxa"/>
              <w:left w:w="35" w:type="dxa"/>
              <w:right w:w="35" w:type="dxa"/>
            </w:tcMar>
          </w:tcPr>
          <w:p>
            <w:r>
              <w:rPr>
                <w:sz w:val="15"/>
              </w:rPr>
              <w:t>Realized Return (%): +4.40%</w:t>
            </w:r>
          </w:p>
        </w:tc>
        <w:tc>
          <w:tcPr>
            <w:tcW w:type="dxa" w:w="2484"/>
            <w:shd w:fill="F2F6FA"/>
            <w:tcMar>
              <w:top w:w="25" w:type="dxa"/>
              <w:bottom w:w="25" w:type="dxa"/>
              <w:left w:w="35" w:type="dxa"/>
              <w:right w:w="35" w:type="dxa"/>
            </w:tcMar>
          </w:tcPr>
          <w:p>
            <w:r>
              <w:rPr>
                <w:sz w:val="15"/>
              </w:rPr>
              <w:t>Max Favorable (MFE): +5.62%</w:t>
            </w:r>
          </w:p>
        </w:tc>
        <w:tc>
          <w:tcPr>
            <w:tcW w:type="dxa" w:w="2484"/>
            <w:shd w:fill="F2F6FA"/>
            <w:tcMar>
              <w:top w:w="25" w:type="dxa"/>
              <w:bottom w:w="25" w:type="dxa"/>
              <w:left w:w="35" w:type="dxa"/>
              <w:right w:w="35" w:type="dxa"/>
            </w:tcMar>
          </w:tcPr>
          <w:p>
            <w:r>
              <w:rPr>
                <w:sz w:val="15"/>
              </w:rPr>
              <w:t>Max Adverse (MAE): -3.07%</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-1.29%), neutral RSI-14 (36.1). Layer 2: Clean positive opening gap of +0.36%, early volume surge (1.77x 20d MA), and upper-range accumulation (rng_pos: 0.88)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₹266.95 (peak gain of +5.62%), lowest price during holding was ₹245.00 (drawdown of -3.07%). Position was closed via TP TARGET EXCEEDED / INTRADAY CLOSE delivering a realized gain/loss of +₹61,667.10 (+4.40%).</w:t>
        <w:br/>
      </w:r>
    </w:p>
    <w:p>
      <w:pPr>
        <w:spacing w:before="120" w:after="40"/>
      </w:pPr>
      <w:r>
        <w:rPr>
          <w:b/>
          <w:color w:val="0F2042"/>
          <w:sz w:val="21"/>
        </w:rPr>
        <w:t>Trade #233: M&amp;MFIN (Mahindra &amp; Mahindra Financial Services Ltd.) — Trading Date: 2026-01-29 | Realized P&amp;L: ₹-2,314.19 (-0.17%)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₹365.89</w:t>
            </w:r>
          </w:p>
        </w:tc>
        <w:tc>
          <w:tcPr>
            <w:tcW w:type="dxa" w:w="2484"/>
            <w:shd w:fill="F2F6FA"/>
            <w:tcMar>
              <w:top w:w="25" w:type="dxa"/>
              <w:bottom w:w="25" w:type="dxa"/>
              <w:left w:w="35" w:type="dxa"/>
              <w:right w:w="35" w:type="dxa"/>
            </w:tcMar>
          </w:tcPr>
          <w:p>
            <w:r>
              <w:rPr>
                <w:sz w:val="15"/>
              </w:rPr>
              <w:t>Initial Stop Loss: ₹357.20</w:t>
            </w:r>
          </w:p>
        </w:tc>
      </w:tr>
      <w:tr>
        <w:tc>
          <w:tcPr>
            <w:tcW w:type="dxa" w:w="2484"/>
            <w:shd w:fill="F2F6FA"/>
            <w:tcMar>
              <w:top w:w="25" w:type="dxa"/>
              <w:bottom w:w="25" w:type="dxa"/>
              <w:left w:w="35" w:type="dxa"/>
              <w:right w:w="35" w:type="dxa"/>
            </w:tcMar>
          </w:tcPr>
          <w:p>
            <w:r>
              <w:rPr>
                <w:sz w:val="15"/>
              </w:rPr>
              <w:t>Take Profit Target: ₹384.18 (+5.0%)</w:t>
            </w:r>
          </w:p>
        </w:tc>
        <w:tc>
          <w:tcPr>
            <w:tcW w:type="dxa" w:w="2484"/>
            <w:shd w:fill="F2F6FA"/>
            <w:tcMar>
              <w:top w:w="25" w:type="dxa"/>
              <w:bottom w:w="25" w:type="dxa"/>
              <w:left w:w="35" w:type="dxa"/>
              <w:right w:w="35" w:type="dxa"/>
            </w:tcMar>
          </w:tcPr>
          <w:p>
            <w:r>
              <w:rPr>
                <w:sz w:val="15"/>
              </w:rPr>
              <w:t>Actual Exit Price: ₹365.28</w:t>
            </w:r>
          </w:p>
        </w:tc>
        <w:tc>
          <w:tcPr>
            <w:tcW w:type="dxa" w:w="2484"/>
            <w:shd w:fill="F2F6FA"/>
            <w:tcMar>
              <w:top w:w="25" w:type="dxa"/>
              <w:bottom w:w="25" w:type="dxa"/>
              <w:left w:w="35" w:type="dxa"/>
              <w:right w:w="35" w:type="dxa"/>
            </w:tcMar>
          </w:tcPr>
          <w:p>
            <w:r>
              <w:rPr>
                <w:sz w:val="15"/>
              </w:rPr>
              <w:t>Exit Date &amp; Time: 2026-01-29 (15:20 IST ()</w:t>
            </w:r>
          </w:p>
        </w:tc>
        <w:tc>
          <w:tcPr>
            <w:tcW w:type="dxa" w:w="2484"/>
            <w:shd w:fill="F2F6FA"/>
            <w:tcMar>
              <w:top w:w="25" w:type="dxa"/>
              <w:bottom w:w="25" w:type="dxa"/>
              <w:left w:w="35" w:type="dxa"/>
              <w:right w:w="35" w:type="dxa"/>
            </w:tcMar>
          </w:tcPr>
          <w:p>
            <w:r>
              <w:rPr>
                <w:sz w:val="15"/>
              </w:rPr>
              <w:t>Position Size (Qty): 3,832 shares</w:t>
            </w:r>
          </w:p>
        </w:tc>
      </w:tr>
      <w:tr>
        <w:tc>
          <w:tcPr>
            <w:tcW w:type="dxa" w:w="2484"/>
            <w:shd w:fill="F2F6FA"/>
            <w:tcMar>
              <w:top w:w="25" w:type="dxa"/>
              <w:bottom w:w="25" w:type="dxa"/>
              <w:left w:w="35" w:type="dxa"/>
              <w:right w:w="35" w:type="dxa"/>
            </w:tcMar>
          </w:tcPr>
          <w:p>
            <w:r>
              <w:rPr>
                <w:sz w:val="15"/>
              </w:rPr>
              <w:t>Capital Allocated: ₹1,402,078.82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₹-2,314.19</w:t>
            </w:r>
          </w:p>
        </w:tc>
      </w:tr>
      <w:tr>
        <w:tc>
          <w:tcPr>
            <w:tcW w:type="dxa" w:w="2484"/>
            <w:shd w:fill="F2F6FA"/>
            <w:tcMar>
              <w:top w:w="25" w:type="dxa"/>
              <w:bottom w:w="25" w:type="dxa"/>
              <w:left w:w="35" w:type="dxa"/>
              <w:right w:w="35" w:type="dxa"/>
            </w:tcMar>
          </w:tcPr>
          <w:p>
            <w:r>
              <w:rPr>
                <w:sz w:val="15"/>
              </w:rPr>
              <w:t>Realized Return (%): -0.17%</w:t>
            </w:r>
          </w:p>
        </w:tc>
        <w:tc>
          <w:tcPr>
            <w:tcW w:type="dxa" w:w="2484"/>
            <w:shd w:fill="F2F6FA"/>
            <w:tcMar>
              <w:top w:w="25" w:type="dxa"/>
              <w:bottom w:w="25" w:type="dxa"/>
              <w:left w:w="35" w:type="dxa"/>
              <w:right w:w="35" w:type="dxa"/>
            </w:tcMar>
          </w:tcPr>
          <w:p>
            <w:r>
              <w:rPr>
                <w:sz w:val="15"/>
              </w:rPr>
              <w:t>Max Favorable (MFE): +0.77%</w:t>
            </w:r>
          </w:p>
        </w:tc>
        <w:tc>
          <w:tcPr>
            <w:tcW w:type="dxa" w:w="2484"/>
            <w:shd w:fill="F2F6FA"/>
            <w:tcMar>
              <w:top w:w="25" w:type="dxa"/>
              <w:bottom w:w="25" w:type="dxa"/>
              <w:left w:w="35" w:type="dxa"/>
              <w:right w:w="35" w:type="dxa"/>
            </w:tcMar>
          </w:tcPr>
          <w:p>
            <w:r>
              <w:rPr>
                <w:sz w:val="15"/>
              </w:rPr>
              <w:t>Max Adverse (MAE): -4.07%</w:t>
            </w:r>
          </w:p>
        </w:tc>
        <w:tc>
          <w:tcPr>
            <w:tcW w:type="dxa" w:w="2484"/>
            <w:shd w:fill="F2F6FA"/>
            <w:tcMar>
              <w:top w:w="25" w:type="dxa"/>
              <w:bottom w:w="25" w:type="dxa"/>
              <w:left w:w="35" w:type="dxa"/>
              <w:right w:w="35" w:type="dxa"/>
            </w:tcMar>
          </w:tcPr>
          <w:p>
            <w:r>
              <w:rPr>
                <w:sz w:val="15"/>
              </w:rPr>
              <w:t>NSE Top 5 Gainer?: NO (+1.11%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+0.97%), neutral RSI-14 (57.2). Layer 2: Clean positive opening gap of +0.77%, early volume surge (1.35x 20d MA), and upper-range accumulation (rng_pos: 0.85)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₹368.70 (peak gain of +0.77%), lowest price during holding was ₹351.00 (drawdown of -4.07%). Position was closed via SQUARE OFF INTRADAY delivering a realized gain/loss of ₹-2,314.19 (-0.17%).</w:t>
        <w:br/>
      </w:r>
    </w:p>
    <w:p>
      <w:pPr>
        <w:spacing w:before="120" w:after="40"/>
      </w:pPr>
      <w:r>
        <w:rPr>
          <w:b/>
          <w:color w:val="0F2042"/>
          <w:sz w:val="21"/>
        </w:rPr>
        <w:t>Trade #234: RVNL (Rail Vikas Nigam Ltd.) — Trading Date: 2026-01-29 | Realized P&amp;L: ₹-35,410.02 (-2.53%)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₹347.42</w:t>
            </w:r>
          </w:p>
        </w:tc>
        <w:tc>
          <w:tcPr>
            <w:tcW w:type="dxa" w:w="2484"/>
            <w:shd w:fill="F2F6FA"/>
            <w:tcMar>
              <w:top w:w="25" w:type="dxa"/>
              <w:bottom w:w="25" w:type="dxa"/>
              <w:left w:w="35" w:type="dxa"/>
              <w:right w:w="35" w:type="dxa"/>
            </w:tcMar>
          </w:tcPr>
          <w:p>
            <w:r>
              <w:rPr>
                <w:sz w:val="15"/>
              </w:rPr>
              <w:t>Initial Stop Loss: ₹339.25</w:t>
            </w:r>
          </w:p>
        </w:tc>
      </w:tr>
      <w:tr>
        <w:tc>
          <w:tcPr>
            <w:tcW w:type="dxa" w:w="2484"/>
            <w:shd w:fill="F2F6FA"/>
            <w:tcMar>
              <w:top w:w="25" w:type="dxa"/>
              <w:bottom w:w="25" w:type="dxa"/>
              <w:left w:w="35" w:type="dxa"/>
              <w:right w:w="35" w:type="dxa"/>
            </w:tcMar>
          </w:tcPr>
          <w:p>
            <w:r>
              <w:rPr>
                <w:sz w:val="15"/>
              </w:rPr>
              <w:t>Take Profit Target: ₹364.79 (+5.0%)</w:t>
            </w:r>
          </w:p>
        </w:tc>
        <w:tc>
          <w:tcPr>
            <w:tcW w:type="dxa" w:w="2484"/>
            <w:shd w:fill="F2F6FA"/>
            <w:tcMar>
              <w:top w:w="25" w:type="dxa"/>
              <w:bottom w:w="25" w:type="dxa"/>
              <w:left w:w="35" w:type="dxa"/>
              <w:right w:w="35" w:type="dxa"/>
            </w:tcMar>
          </w:tcPr>
          <w:p>
            <w:r>
              <w:rPr>
                <w:sz w:val="15"/>
              </w:rPr>
              <w:t>Actual Exit Price: ₹338.64</w:t>
            </w:r>
          </w:p>
        </w:tc>
        <w:tc>
          <w:tcPr>
            <w:tcW w:type="dxa" w:w="2484"/>
            <w:shd w:fill="F2F6FA"/>
            <w:tcMar>
              <w:top w:w="25" w:type="dxa"/>
              <w:bottom w:w="25" w:type="dxa"/>
              <w:left w:w="35" w:type="dxa"/>
              <w:right w:w="35" w:type="dxa"/>
            </w:tcMar>
          </w:tcPr>
          <w:p>
            <w:r>
              <w:rPr>
                <w:sz w:val="15"/>
              </w:rPr>
              <w:t>Exit Date &amp; Time: 2026-01-29 (15:20 IST ()</w:t>
            </w:r>
          </w:p>
        </w:tc>
        <w:tc>
          <w:tcPr>
            <w:tcW w:type="dxa" w:w="2484"/>
            <w:shd w:fill="F2F6FA"/>
            <w:tcMar>
              <w:top w:w="25" w:type="dxa"/>
              <w:bottom w:w="25" w:type="dxa"/>
              <w:left w:w="35" w:type="dxa"/>
              <w:right w:w="35" w:type="dxa"/>
            </w:tcMar>
          </w:tcPr>
          <w:p>
            <w:r>
              <w:rPr>
                <w:sz w:val="15"/>
              </w:rPr>
              <w:t>Position Size (Qty): 4,036 shares</w:t>
            </w:r>
          </w:p>
        </w:tc>
      </w:tr>
      <w:tr>
        <w:tc>
          <w:tcPr>
            <w:tcW w:type="dxa" w:w="2484"/>
            <w:shd w:fill="F2F6FA"/>
            <w:tcMar>
              <w:top w:w="25" w:type="dxa"/>
              <w:bottom w:w="25" w:type="dxa"/>
              <w:left w:w="35" w:type="dxa"/>
              <w:right w:w="35" w:type="dxa"/>
            </w:tcMar>
          </w:tcPr>
          <w:p>
            <w:r>
              <w:rPr>
                <w:sz w:val="15"/>
              </w:rPr>
              <w:t>Capital Allocated: ₹1,402,180.59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₹-35,410.02</w:t>
            </w:r>
          </w:p>
        </w:tc>
      </w:tr>
      <w:tr>
        <w:tc>
          <w:tcPr>
            <w:tcW w:type="dxa" w:w="2484"/>
            <w:shd w:fill="F2F6FA"/>
            <w:tcMar>
              <w:top w:w="25" w:type="dxa"/>
              <w:bottom w:w="25" w:type="dxa"/>
              <w:left w:w="35" w:type="dxa"/>
              <w:right w:w="35" w:type="dxa"/>
            </w:tcMar>
          </w:tcPr>
          <w:p>
            <w:r>
              <w:rPr>
                <w:sz w:val="15"/>
              </w:rPr>
              <w:t>Realized Return (%): -2.53%</w:t>
            </w:r>
          </w:p>
        </w:tc>
        <w:tc>
          <w:tcPr>
            <w:tcW w:type="dxa" w:w="2484"/>
            <w:shd w:fill="F2F6FA"/>
            <w:tcMar>
              <w:top w:w="25" w:type="dxa"/>
              <w:bottom w:w="25" w:type="dxa"/>
              <w:left w:w="35" w:type="dxa"/>
              <w:right w:w="35" w:type="dxa"/>
            </w:tcMar>
          </w:tcPr>
          <w:p>
            <w:r>
              <w:rPr>
                <w:sz w:val="15"/>
              </w:rPr>
              <w:t>Max Favorable (MFE): +0.92%</w:t>
            </w:r>
          </w:p>
        </w:tc>
        <w:tc>
          <w:tcPr>
            <w:tcW w:type="dxa" w:w="2484"/>
            <w:shd w:fill="F2F6FA"/>
            <w:tcMar>
              <w:top w:w="25" w:type="dxa"/>
              <w:bottom w:w="25" w:type="dxa"/>
              <w:left w:w="35" w:type="dxa"/>
              <w:right w:w="35" w:type="dxa"/>
            </w:tcMar>
          </w:tcPr>
          <w:p>
            <w:r>
              <w:rPr>
                <w:sz w:val="15"/>
              </w:rPr>
              <w:t>Max Adverse (MAE): -5.26%</w:t>
            </w:r>
          </w:p>
        </w:tc>
        <w:tc>
          <w:tcPr>
            <w:tcW w:type="dxa" w:w="2484"/>
            <w:shd w:fill="F2F6FA"/>
            <w:tcMar>
              <w:top w:w="25" w:type="dxa"/>
              <w:bottom w:w="25" w:type="dxa"/>
              <w:left w:w="35" w:type="dxa"/>
              <w:right w:w="35" w:type="dxa"/>
            </w:tcMar>
          </w:tcPr>
          <w:p>
            <w:r>
              <w:rPr>
                <w:sz w:val="15"/>
              </w:rPr>
              <w:t>NSE Top 5 Gainer?: NO (+-0.31%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+0.75%), neutral RSI-14 (41.9). Layer 2: Clean positive opening gap of +1.77%, early volume surge (3.48x 20d MA), and upper-range accumulation (rng_pos: 0.47)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₹350.60 (peak gain of +0.92%), lowest price during holding was ₹329.14 (drawdown of -5.26%). Position was closed via SQUARE OFF INTRADAY delivering a realized gain/loss of ₹-35,410.02 (-2.53%).</w:t>
        <w:br/>
      </w:r>
    </w:p>
    <w:p>
      <w:pPr>
        <w:spacing w:before="120" w:after="40"/>
      </w:pPr>
      <w:r>
        <w:rPr>
          <w:b/>
          <w:color w:val="0F2042"/>
          <w:sz w:val="21"/>
        </w:rPr>
        <w:t>Trade #232: NMDC (NMDC Ltd.) — Trading Date: 2026-01-29 | Realized P&amp;L: ₹-7,502.23 (-0.54%)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2026-01-29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₹79.62</w:t>
            </w:r>
          </w:p>
        </w:tc>
        <w:tc>
          <w:tcPr>
            <w:tcW w:type="dxa" w:w="2484"/>
            <w:shd w:fill="F2F6FA"/>
            <w:tcMar>
              <w:top w:w="25" w:type="dxa"/>
              <w:bottom w:w="25" w:type="dxa"/>
              <w:left w:w="35" w:type="dxa"/>
              <w:right w:w="35" w:type="dxa"/>
            </w:tcMar>
          </w:tcPr>
          <w:p>
            <w:r>
              <w:rPr>
                <w:sz w:val="15"/>
              </w:rPr>
              <w:t>Initial Stop Loss: ₹79.36</w:t>
            </w:r>
          </w:p>
        </w:tc>
      </w:tr>
      <w:tr>
        <w:tc>
          <w:tcPr>
            <w:tcW w:type="dxa" w:w="2484"/>
            <w:shd w:fill="F2F6FA"/>
            <w:tcMar>
              <w:top w:w="25" w:type="dxa"/>
              <w:bottom w:w="25" w:type="dxa"/>
              <w:left w:w="35" w:type="dxa"/>
              <w:right w:w="35" w:type="dxa"/>
            </w:tcMar>
          </w:tcPr>
          <w:p>
            <w:r>
              <w:rPr>
                <w:sz w:val="15"/>
              </w:rPr>
              <w:t>Take Profit Target: ₹83.61 (+5.0%)</w:t>
            </w:r>
          </w:p>
        </w:tc>
        <w:tc>
          <w:tcPr>
            <w:tcW w:type="dxa" w:w="2484"/>
            <w:shd w:fill="F2F6FA"/>
            <w:tcMar>
              <w:top w:w="25" w:type="dxa"/>
              <w:bottom w:w="25" w:type="dxa"/>
              <w:left w:w="35" w:type="dxa"/>
              <w:right w:w="35" w:type="dxa"/>
            </w:tcMar>
          </w:tcPr>
          <w:p>
            <w:r>
              <w:rPr>
                <w:sz w:val="15"/>
              </w:rPr>
              <w:t>Actual Exit Price: ₹79.20</w:t>
            </w:r>
          </w:p>
        </w:tc>
        <w:tc>
          <w:tcPr>
            <w:tcW w:type="dxa" w:w="2484"/>
            <w:shd w:fill="F2F6FA"/>
            <w:tcMar>
              <w:top w:w="25" w:type="dxa"/>
              <w:bottom w:w="25" w:type="dxa"/>
              <w:left w:w="35" w:type="dxa"/>
              <w:right w:w="35" w:type="dxa"/>
            </w:tcMar>
          </w:tcPr>
          <w:p>
            <w:r>
              <w:rPr>
                <w:sz w:val="15"/>
              </w:rPr>
              <w:t>Exit Date &amp; Time: 2026-01-30 (09:35 IST ()</w:t>
            </w:r>
          </w:p>
        </w:tc>
        <w:tc>
          <w:tcPr>
            <w:tcW w:type="dxa" w:w="2484"/>
            <w:shd w:fill="F2F6FA"/>
            <w:tcMar>
              <w:top w:w="25" w:type="dxa"/>
              <w:bottom w:w="25" w:type="dxa"/>
              <w:left w:w="35" w:type="dxa"/>
              <w:right w:w="35" w:type="dxa"/>
            </w:tcMar>
          </w:tcPr>
          <w:p>
            <w:r>
              <w:rPr>
                <w:sz w:val="15"/>
              </w:rPr>
              <w:t>Position Size (Qty): 17,611 shares</w:t>
            </w:r>
          </w:p>
        </w:tc>
      </w:tr>
      <w:tr>
        <w:tc>
          <w:tcPr>
            <w:tcW w:type="dxa" w:w="2484"/>
            <w:shd w:fill="F2F6FA"/>
            <w:tcMar>
              <w:top w:w="25" w:type="dxa"/>
              <w:bottom w:w="25" w:type="dxa"/>
              <w:left w:w="35" w:type="dxa"/>
              <w:right w:w="35" w:type="dxa"/>
            </w:tcMar>
          </w:tcPr>
          <w:p>
            <w:r>
              <w:rPr>
                <w:sz w:val="15"/>
              </w:rPr>
              <w:t>Capital Allocated: ₹1,402,274.05</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₹-7,502.23</w:t>
            </w:r>
          </w:p>
        </w:tc>
      </w:tr>
      <w:tr>
        <w:tc>
          <w:tcPr>
            <w:tcW w:type="dxa" w:w="2484"/>
            <w:shd w:fill="F2F6FA"/>
            <w:tcMar>
              <w:top w:w="25" w:type="dxa"/>
              <w:bottom w:w="25" w:type="dxa"/>
              <w:left w:w="35" w:type="dxa"/>
              <w:right w:w="35" w:type="dxa"/>
            </w:tcMar>
          </w:tcPr>
          <w:p>
            <w:r>
              <w:rPr>
                <w:sz w:val="15"/>
              </w:rPr>
              <w:t>Realized Return (%): -0.54%</w:t>
            </w:r>
          </w:p>
        </w:tc>
        <w:tc>
          <w:tcPr>
            <w:tcW w:type="dxa" w:w="2484"/>
            <w:shd w:fill="F2F6FA"/>
            <w:tcMar>
              <w:top w:w="25" w:type="dxa"/>
              <w:bottom w:w="25" w:type="dxa"/>
              <w:left w:w="35" w:type="dxa"/>
              <w:right w:w="35" w:type="dxa"/>
            </w:tcMar>
          </w:tcPr>
          <w:p>
            <w:r>
              <w:rPr>
                <w:sz w:val="15"/>
              </w:rPr>
              <w:t>Max Favorable (MFE): +3.66%</w:t>
            </w:r>
          </w:p>
        </w:tc>
        <w:tc>
          <w:tcPr>
            <w:tcW w:type="dxa" w:w="2484"/>
            <w:shd w:fill="F2F6FA"/>
            <w:tcMar>
              <w:top w:w="25" w:type="dxa"/>
              <w:bottom w:w="25" w:type="dxa"/>
              <w:left w:w="35" w:type="dxa"/>
              <w:right w:w="35" w:type="dxa"/>
            </w:tcMar>
          </w:tcPr>
          <w:p>
            <w:r>
              <w:rPr>
                <w:sz w:val="15"/>
              </w:rPr>
              <w:t>Max Adverse (MAE): -2.65%</w:t>
            </w:r>
          </w:p>
        </w:tc>
        <w:tc>
          <w:tcPr>
            <w:tcW w:type="dxa" w:w="2484"/>
            <w:shd w:fill="F2F6FA"/>
            <w:tcMar>
              <w:top w:w="25" w:type="dxa"/>
              <w:bottom w:w="25" w:type="dxa"/>
              <w:left w:w="35" w:type="dxa"/>
              <w:right w:w="35" w:type="dxa"/>
            </w:tcMar>
          </w:tcPr>
          <w:p>
            <w:r>
              <w:rPr>
                <w:sz w:val="15"/>
              </w:rPr>
              <w:t>NSE Top 5 Gainer?: NO (+3.78%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-0.31%), neutral RSI-14 (39.3). Layer 2: Clean positive opening gap of +0.34%, early volume surge (2.77x 20d MA), and upper-range accumulation (rng_pos: 0.86)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₹82.54 (peak gain of +3.66%), lowest price during holding was ₹77.51 (drawdown of -2.65%). Position was closed via SL HIT (Trailing Stop Triggered) delivering a realized gain/loss of ₹-7,502.23 (-0.54%).</w:t>
        <w:br/>
      </w:r>
    </w:p>
    <w:p>
      <w:pPr>
        <w:spacing w:before="120" w:after="40"/>
      </w:pPr>
      <w:r>
        <w:rPr>
          <w:b/>
          <w:color w:val="0F2042"/>
          <w:sz w:val="21"/>
        </w:rPr>
        <w:t>Trade #235: BIOCON (Biocon Ltd.) — Trading Date: 2026-02-02 | Realized P&amp;L: ₹-6,053.56 (-0.43%)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₹370.57</w:t>
            </w:r>
          </w:p>
        </w:tc>
        <w:tc>
          <w:tcPr>
            <w:tcW w:type="dxa" w:w="2484"/>
            <w:shd w:fill="F2F6FA"/>
            <w:tcMar>
              <w:top w:w="25" w:type="dxa"/>
              <w:bottom w:w="25" w:type="dxa"/>
              <w:left w:w="35" w:type="dxa"/>
              <w:right w:w="35" w:type="dxa"/>
            </w:tcMar>
          </w:tcPr>
          <w:p>
            <w:r>
              <w:rPr>
                <w:sz w:val="15"/>
              </w:rPr>
              <w:t>Initial Stop Loss: ₹361.77</w:t>
            </w:r>
          </w:p>
        </w:tc>
      </w:tr>
      <w:tr>
        <w:tc>
          <w:tcPr>
            <w:tcW w:type="dxa" w:w="2484"/>
            <w:shd w:fill="F2F6FA"/>
            <w:tcMar>
              <w:top w:w="25" w:type="dxa"/>
              <w:bottom w:w="25" w:type="dxa"/>
              <w:left w:w="35" w:type="dxa"/>
              <w:right w:w="35" w:type="dxa"/>
            </w:tcMar>
          </w:tcPr>
          <w:p>
            <w:r>
              <w:rPr>
                <w:sz w:val="15"/>
              </w:rPr>
              <w:t>Take Profit Target: ₹389.09 (+5.0%)</w:t>
            </w:r>
          </w:p>
        </w:tc>
        <w:tc>
          <w:tcPr>
            <w:tcW w:type="dxa" w:w="2484"/>
            <w:shd w:fill="F2F6FA"/>
            <w:tcMar>
              <w:top w:w="25" w:type="dxa"/>
              <w:bottom w:w="25" w:type="dxa"/>
              <w:left w:w="35" w:type="dxa"/>
              <w:right w:w="35" w:type="dxa"/>
            </w:tcMar>
          </w:tcPr>
          <w:p>
            <w:r>
              <w:rPr>
                <w:sz w:val="15"/>
              </w:rPr>
              <w:t>Actual Exit Price: ₹368.97</w:t>
            </w:r>
          </w:p>
        </w:tc>
        <w:tc>
          <w:tcPr>
            <w:tcW w:type="dxa" w:w="2484"/>
            <w:shd w:fill="F2F6FA"/>
            <w:tcMar>
              <w:top w:w="25" w:type="dxa"/>
              <w:bottom w:w="25" w:type="dxa"/>
              <w:left w:w="35" w:type="dxa"/>
              <w:right w:w="35" w:type="dxa"/>
            </w:tcMar>
          </w:tcPr>
          <w:p>
            <w:r>
              <w:rPr>
                <w:sz w:val="15"/>
              </w:rPr>
              <w:t>Exit Date &amp; Time: 2026-02-02 (15:20 IST ()</w:t>
            </w:r>
          </w:p>
        </w:tc>
        <w:tc>
          <w:tcPr>
            <w:tcW w:type="dxa" w:w="2484"/>
            <w:shd w:fill="F2F6FA"/>
            <w:tcMar>
              <w:top w:w="25" w:type="dxa"/>
              <w:bottom w:w="25" w:type="dxa"/>
              <w:left w:w="35" w:type="dxa"/>
              <w:right w:w="35" w:type="dxa"/>
            </w:tcMar>
          </w:tcPr>
          <w:p>
            <w:r>
              <w:rPr>
                <w:sz w:val="15"/>
              </w:rPr>
              <w:t>Position Size (Qty): 3,788 shares</w:t>
            </w:r>
          </w:p>
        </w:tc>
      </w:tr>
      <w:tr>
        <w:tc>
          <w:tcPr>
            <w:tcW w:type="dxa" w:w="2484"/>
            <w:shd w:fill="F2F6FA"/>
            <w:tcMar>
              <w:top w:w="25" w:type="dxa"/>
              <w:bottom w:w="25" w:type="dxa"/>
              <w:left w:w="35" w:type="dxa"/>
              <w:right w:w="35" w:type="dxa"/>
            </w:tcMar>
          </w:tcPr>
          <w:p>
            <w:r>
              <w:rPr>
                <w:sz w:val="15"/>
              </w:rPr>
              <w:t>Capital Allocated: ₹1,403,706.01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₹-6,053.56</w:t>
            </w:r>
          </w:p>
        </w:tc>
      </w:tr>
      <w:tr>
        <w:tc>
          <w:tcPr>
            <w:tcW w:type="dxa" w:w="2484"/>
            <w:shd w:fill="F2F6FA"/>
            <w:tcMar>
              <w:top w:w="25" w:type="dxa"/>
              <w:bottom w:w="25" w:type="dxa"/>
              <w:left w:w="35" w:type="dxa"/>
              <w:right w:w="35" w:type="dxa"/>
            </w:tcMar>
          </w:tcPr>
          <w:p>
            <w:r>
              <w:rPr>
                <w:sz w:val="15"/>
              </w:rPr>
              <w:t>Realized Return (%): -0.43%</w:t>
            </w:r>
          </w:p>
        </w:tc>
        <w:tc>
          <w:tcPr>
            <w:tcW w:type="dxa" w:w="2484"/>
            <w:shd w:fill="F2F6FA"/>
            <w:tcMar>
              <w:top w:w="25" w:type="dxa"/>
              <w:bottom w:w="25" w:type="dxa"/>
              <w:left w:w="35" w:type="dxa"/>
              <w:right w:w="35" w:type="dxa"/>
            </w:tcMar>
          </w:tcPr>
          <w:p>
            <w:r>
              <w:rPr>
                <w:sz w:val="15"/>
              </w:rPr>
              <w:t>Max Favorable (MFE): +0.33%</w:t>
            </w:r>
          </w:p>
        </w:tc>
        <w:tc>
          <w:tcPr>
            <w:tcW w:type="dxa" w:w="2484"/>
            <w:shd w:fill="F2F6FA"/>
            <w:tcMar>
              <w:top w:w="25" w:type="dxa"/>
              <w:bottom w:w="25" w:type="dxa"/>
              <w:left w:w="35" w:type="dxa"/>
              <w:right w:w="35" w:type="dxa"/>
            </w:tcMar>
          </w:tcPr>
          <w:p>
            <w:r>
              <w:rPr>
                <w:sz w:val="15"/>
              </w:rPr>
              <w:t>Max Adverse (MAE): -2.82%</w:t>
            </w:r>
          </w:p>
        </w:tc>
        <w:tc>
          <w:tcPr>
            <w:tcW w:type="dxa" w:w="2484"/>
            <w:shd w:fill="F2F6FA"/>
            <w:tcMar>
              <w:top w:w="25" w:type="dxa"/>
              <w:bottom w:w="25" w:type="dxa"/>
              <w:left w:w="35" w:type="dxa"/>
              <w:right w:w="35" w:type="dxa"/>
            </w:tcMar>
          </w:tcPr>
          <w:p>
            <w:r>
              <w:rPr>
                <w:sz w:val="15"/>
              </w:rPr>
              <w:t>NSE Top 5 Gainer?: NO (+0.91%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-2.36%), neutral RSI-14 (38.8). Layer 2: Clean positive opening gap of +0.85%, early volume surge (1.69x 20d MA), and upper-range accumulation (rng_pos: 0.82)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₹371.81 (peak gain of +0.33%), lowest price during holding was ₹360.12 (drawdown of -2.82%). Position was closed via SQUARE OFF INTRADAY delivering a realized gain/loss of ₹-6,053.56 (-0.43%).</w:t>
        <w:br/>
      </w:r>
    </w:p>
    <w:p>
      <w:pPr>
        <w:spacing w:before="120" w:after="40"/>
      </w:pPr>
      <w:r>
        <w:rPr>
          <w:b/>
          <w:color w:val="0F2042"/>
          <w:sz w:val="21"/>
        </w:rPr>
        <w:t>Trade #236: SCHAEFFLER (Schaeffler India Ltd.) — Trading Date: 2026-02-03 | Realized P&amp;L: +₹44,008.91 (+3.14%)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₹3724.19</w:t>
            </w:r>
          </w:p>
        </w:tc>
        <w:tc>
          <w:tcPr>
            <w:tcW w:type="dxa" w:w="2484"/>
            <w:shd w:fill="F2F6FA"/>
            <w:tcMar>
              <w:top w:w="25" w:type="dxa"/>
              <w:bottom w:w="25" w:type="dxa"/>
              <w:left w:w="35" w:type="dxa"/>
              <w:right w:w="35" w:type="dxa"/>
            </w:tcMar>
          </w:tcPr>
          <w:p>
            <w:r>
              <w:rPr>
                <w:sz w:val="15"/>
              </w:rPr>
              <w:t>Initial Stop Loss: ₹3670.40</w:t>
            </w:r>
          </w:p>
        </w:tc>
      </w:tr>
      <w:tr>
        <w:tc>
          <w:tcPr>
            <w:tcW w:type="dxa" w:w="2484"/>
            <w:shd w:fill="F2F6FA"/>
            <w:tcMar>
              <w:top w:w="25" w:type="dxa"/>
              <w:bottom w:w="25" w:type="dxa"/>
              <w:left w:w="35" w:type="dxa"/>
              <w:right w:w="35" w:type="dxa"/>
            </w:tcMar>
          </w:tcPr>
          <w:p>
            <w:r>
              <w:rPr>
                <w:sz w:val="15"/>
              </w:rPr>
              <w:t>Take Profit Target: ₹3910.40 (+5.0%)</w:t>
            </w:r>
          </w:p>
        </w:tc>
        <w:tc>
          <w:tcPr>
            <w:tcW w:type="dxa" w:w="2484"/>
            <w:shd w:fill="F2F6FA"/>
            <w:tcMar>
              <w:top w:w="25" w:type="dxa"/>
              <w:bottom w:w="25" w:type="dxa"/>
              <w:left w:w="35" w:type="dxa"/>
              <w:right w:w="35" w:type="dxa"/>
            </w:tcMar>
          </w:tcPr>
          <w:p>
            <w:r>
              <w:rPr>
                <w:sz w:val="15"/>
              </w:rPr>
              <w:t>Actual Exit Price: ₹3841.23</w:t>
            </w:r>
          </w:p>
        </w:tc>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Position Size (Qty): 376 shares</w:t>
            </w:r>
          </w:p>
        </w:tc>
      </w:tr>
      <w:tr>
        <w:tc>
          <w:tcPr>
            <w:tcW w:type="dxa" w:w="2484"/>
            <w:shd w:fill="F2F6FA"/>
            <w:tcMar>
              <w:top w:w="25" w:type="dxa"/>
              <w:bottom w:w="25" w:type="dxa"/>
              <w:left w:w="35" w:type="dxa"/>
              <w:right w:w="35" w:type="dxa"/>
            </w:tcMar>
          </w:tcPr>
          <w:p>
            <w:r>
              <w:rPr>
                <w:sz w:val="15"/>
              </w:rPr>
              <w:t>Capital Allocated: ₹1,400,294.90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+₹44,008.91</w:t>
            </w:r>
          </w:p>
        </w:tc>
      </w:tr>
      <w:tr>
        <w:tc>
          <w:tcPr>
            <w:tcW w:type="dxa" w:w="2484"/>
            <w:shd w:fill="F2F6FA"/>
            <w:tcMar>
              <w:top w:w="25" w:type="dxa"/>
              <w:bottom w:w="25" w:type="dxa"/>
              <w:left w:w="35" w:type="dxa"/>
              <w:right w:w="35" w:type="dxa"/>
            </w:tcMar>
          </w:tcPr>
          <w:p>
            <w:r>
              <w:rPr>
                <w:sz w:val="15"/>
              </w:rPr>
              <w:t>Realized Return (%): +3.14%</w:t>
            </w:r>
          </w:p>
        </w:tc>
        <w:tc>
          <w:tcPr>
            <w:tcW w:type="dxa" w:w="2484"/>
            <w:shd w:fill="F2F6FA"/>
            <w:tcMar>
              <w:top w:w="25" w:type="dxa"/>
              <w:bottom w:w="25" w:type="dxa"/>
              <w:left w:w="35" w:type="dxa"/>
              <w:right w:w="35" w:type="dxa"/>
            </w:tcMar>
          </w:tcPr>
          <w:p>
            <w:r>
              <w:rPr>
                <w:sz w:val="15"/>
              </w:rPr>
              <w:t>Max Favorable (MFE): +3.87%</w:t>
            </w:r>
          </w:p>
        </w:tc>
        <w:tc>
          <w:tcPr>
            <w:tcW w:type="dxa" w:w="2484"/>
            <w:shd w:fill="F2F6FA"/>
            <w:tcMar>
              <w:top w:w="25" w:type="dxa"/>
              <w:bottom w:w="25" w:type="dxa"/>
              <w:left w:w="35" w:type="dxa"/>
              <w:right w:w="35" w:type="dxa"/>
            </w:tcMar>
          </w:tcPr>
          <w:p>
            <w:r>
              <w:rPr>
                <w:sz w:val="15"/>
              </w:rPr>
              <w:t>Max Adverse (MAE): -1.44%</w:t>
            </w:r>
          </w:p>
        </w:tc>
        <w:tc>
          <w:tcPr>
            <w:tcW w:type="dxa" w:w="2484"/>
            <w:shd w:fill="F2F6FA"/>
            <w:tcMar>
              <w:top w:w="25" w:type="dxa"/>
              <w:bottom w:w="25" w:type="dxa"/>
              <w:left w:w="35" w:type="dxa"/>
              <w:right w:w="35" w:type="dxa"/>
            </w:tcMar>
          </w:tcPr>
          <w:p>
            <w:r>
              <w:rPr>
                <w:sz w:val="15"/>
              </w:rPr>
              <w:t>NSE Top 5 Gainer?: NO (+6.03%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-1.55%), neutral RSI-14 (39.0). Layer 2: Clean positive opening gap of +2.29%, early volume surge (1.32x 20d MA), and upper-range accumulation (rng_pos: 0.90)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₹3868.27 (peak gain of +3.87%), lowest price during holding was ₹3670.40 (drawdown of -1.44%). Position was closed via SQUARE OFF INTRADAY delivering a realized gain/loss of +₹44,008.91 (+3.14%).</w:t>
        <w:br/>
      </w:r>
    </w:p>
    <w:p>
      <w:pPr>
        <w:spacing w:before="120" w:after="40"/>
      </w:pPr>
      <w:r>
        <w:rPr>
          <w:b/>
          <w:color w:val="0F2042"/>
          <w:sz w:val="21"/>
        </w:rPr>
        <w:t>Trade #237: HEROMOTOCO (Hero MotoCorp Ltd.) — Trading Date: 2026-02-03 | Realized P&amp;L: +₹66.26 (+0.00%)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₹5559.47</w:t>
            </w:r>
          </w:p>
        </w:tc>
        <w:tc>
          <w:tcPr>
            <w:tcW w:type="dxa" w:w="2484"/>
            <w:shd w:fill="F2F6FA"/>
            <w:tcMar>
              <w:top w:w="25" w:type="dxa"/>
              <w:bottom w:w="25" w:type="dxa"/>
              <w:left w:w="35" w:type="dxa"/>
              <w:right w:w="35" w:type="dxa"/>
            </w:tcMar>
          </w:tcPr>
          <w:p>
            <w:r>
              <w:rPr>
                <w:sz w:val="15"/>
              </w:rPr>
              <w:t>Initial Stop Loss: ₹5487.26</w:t>
            </w:r>
          </w:p>
        </w:tc>
      </w:tr>
      <w:tr>
        <w:tc>
          <w:tcPr>
            <w:tcW w:type="dxa" w:w="2484"/>
            <w:shd w:fill="F2F6FA"/>
            <w:tcMar>
              <w:top w:w="25" w:type="dxa"/>
              <w:bottom w:w="25" w:type="dxa"/>
              <w:left w:w="35" w:type="dxa"/>
              <w:right w:w="35" w:type="dxa"/>
            </w:tcMar>
          </w:tcPr>
          <w:p>
            <w:r>
              <w:rPr>
                <w:sz w:val="15"/>
              </w:rPr>
              <w:t>Take Profit Target: ₹5837.44 (+5.0%)</w:t>
            </w:r>
          </w:p>
        </w:tc>
        <w:tc>
          <w:tcPr>
            <w:tcW w:type="dxa" w:w="2484"/>
            <w:shd w:fill="F2F6FA"/>
            <w:tcMar>
              <w:top w:w="25" w:type="dxa"/>
              <w:bottom w:w="25" w:type="dxa"/>
              <w:left w:w="35" w:type="dxa"/>
              <w:right w:w="35" w:type="dxa"/>
            </w:tcMar>
          </w:tcPr>
          <w:p>
            <w:r>
              <w:rPr>
                <w:sz w:val="15"/>
              </w:rPr>
              <w:t>Actual Exit Price: ₹5559.73</w:t>
            </w:r>
          </w:p>
        </w:tc>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Position Size (Qty): 252 shares</w:t>
            </w:r>
          </w:p>
        </w:tc>
      </w:tr>
      <w:tr>
        <w:tc>
          <w:tcPr>
            <w:tcW w:type="dxa" w:w="2484"/>
            <w:shd w:fill="F2F6FA"/>
            <w:tcMar>
              <w:top w:w="25" w:type="dxa"/>
              <w:bottom w:w="25" w:type="dxa"/>
              <w:left w:w="35" w:type="dxa"/>
              <w:right w:w="35" w:type="dxa"/>
            </w:tcMar>
          </w:tcPr>
          <w:p>
            <w:r>
              <w:rPr>
                <w:sz w:val="15"/>
              </w:rPr>
              <w:t>Capital Allocated: ₹1,400,986.40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+₹66.26</w:t>
            </w:r>
          </w:p>
        </w:tc>
      </w:tr>
      <w:tr>
        <w:tc>
          <w:tcPr>
            <w:tcW w:type="dxa" w:w="2484"/>
            <w:shd w:fill="F2F6FA"/>
            <w:tcMar>
              <w:top w:w="25" w:type="dxa"/>
              <w:bottom w:w="25" w:type="dxa"/>
              <w:left w:w="35" w:type="dxa"/>
              <w:right w:w="35" w:type="dxa"/>
            </w:tcMar>
          </w:tcPr>
          <w:p>
            <w:r>
              <w:rPr>
                <w:sz w:val="15"/>
              </w:rPr>
              <w:t>Realized Return (%): +0.00%</w:t>
            </w:r>
          </w:p>
        </w:tc>
        <w:tc>
          <w:tcPr>
            <w:tcW w:type="dxa" w:w="2484"/>
            <w:shd w:fill="F2F6FA"/>
            <w:tcMar>
              <w:top w:w="25" w:type="dxa"/>
              <w:bottom w:w="25" w:type="dxa"/>
              <w:left w:w="35" w:type="dxa"/>
              <w:right w:w="35" w:type="dxa"/>
            </w:tcMar>
          </w:tcPr>
          <w:p>
            <w:r>
              <w:rPr>
                <w:sz w:val="15"/>
              </w:rPr>
              <w:t>Max Favorable (MFE): +0.69%</w:t>
            </w:r>
          </w:p>
        </w:tc>
        <w:tc>
          <w:tcPr>
            <w:tcW w:type="dxa" w:w="2484"/>
            <w:shd w:fill="F2F6FA"/>
            <w:tcMar>
              <w:top w:w="25" w:type="dxa"/>
              <w:bottom w:w="25" w:type="dxa"/>
              <w:left w:w="35" w:type="dxa"/>
              <w:right w:w="35" w:type="dxa"/>
            </w:tcMar>
          </w:tcPr>
          <w:p>
            <w:r>
              <w:rPr>
                <w:sz w:val="15"/>
              </w:rPr>
              <w:t>Max Adverse (MAE): -1.30%</w:t>
            </w:r>
          </w:p>
        </w:tc>
        <w:tc>
          <w:tcPr>
            <w:tcW w:type="dxa" w:w="2484"/>
            <w:shd w:fill="F2F6FA"/>
            <w:tcMar>
              <w:top w:w="25" w:type="dxa"/>
              <w:bottom w:w="25" w:type="dxa"/>
              <w:left w:w="35" w:type="dxa"/>
              <w:right w:w="35" w:type="dxa"/>
            </w:tcMar>
          </w:tcPr>
          <w:p>
            <w:r>
              <w:rPr>
                <w:sz w:val="15"/>
              </w:rPr>
              <w:t>NSE Top 5 Gainer?: NO (+2.49%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-0.86%), neutral RSI-14 (44.4). Layer 2: Clean positive opening gap of +1.97%, early volume surge (1.34x 20d MA), and upper-range accumulation (rng_pos: 0.76)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₹5597.94 (peak gain of +0.69%), lowest price during holding was ₹5487.26 (drawdown of -1.30%). Position was closed via SQUARE OFF INTRADAY delivering a realized gain/loss of +₹66.26 (+0.00%).</w:t>
        <w:br/>
      </w:r>
    </w:p>
    <w:p>
      <w:pPr>
        <w:spacing w:before="120" w:after="40"/>
      </w:pPr>
      <w:r>
        <w:rPr>
          <w:b/>
          <w:color w:val="0F2042"/>
          <w:sz w:val="21"/>
        </w:rPr>
        <w:t>Trade #238: PETRONET (Petronet LNG Ltd.) — Trading Date: 2026-02-03 | Realized P&amp;L: +₹13,487.79 (+0.96%)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₹290.63</w:t>
            </w:r>
          </w:p>
        </w:tc>
        <w:tc>
          <w:tcPr>
            <w:tcW w:type="dxa" w:w="2484"/>
            <w:shd w:fill="F2F6FA"/>
            <w:tcMar>
              <w:top w:w="25" w:type="dxa"/>
              <w:bottom w:w="25" w:type="dxa"/>
              <w:left w:w="35" w:type="dxa"/>
              <w:right w:w="35" w:type="dxa"/>
            </w:tcMar>
          </w:tcPr>
          <w:p>
            <w:r>
              <w:rPr>
                <w:sz w:val="15"/>
              </w:rPr>
              <w:t>Initial Stop Loss: ₹284.32</w:t>
            </w:r>
          </w:p>
        </w:tc>
      </w:tr>
      <w:tr>
        <w:tc>
          <w:tcPr>
            <w:tcW w:type="dxa" w:w="2484"/>
            <w:shd w:fill="F2F6FA"/>
            <w:tcMar>
              <w:top w:w="25" w:type="dxa"/>
              <w:bottom w:w="25" w:type="dxa"/>
              <w:left w:w="35" w:type="dxa"/>
              <w:right w:w="35" w:type="dxa"/>
            </w:tcMar>
          </w:tcPr>
          <w:p>
            <w:r>
              <w:rPr>
                <w:sz w:val="15"/>
              </w:rPr>
              <w:t>Take Profit Target: ₹305.16 (+5.0%)</w:t>
            </w:r>
          </w:p>
        </w:tc>
        <w:tc>
          <w:tcPr>
            <w:tcW w:type="dxa" w:w="2484"/>
            <w:shd w:fill="F2F6FA"/>
            <w:tcMar>
              <w:top w:w="25" w:type="dxa"/>
              <w:bottom w:w="25" w:type="dxa"/>
              <w:left w:w="35" w:type="dxa"/>
              <w:right w:w="35" w:type="dxa"/>
            </w:tcMar>
          </w:tcPr>
          <w:p>
            <w:r>
              <w:rPr>
                <w:sz w:val="15"/>
              </w:rPr>
              <w:t>Actual Exit Price: ₹293.42</w:t>
            </w:r>
          </w:p>
        </w:tc>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Position Size (Qty): 4,828 shares</w:t>
            </w:r>
          </w:p>
        </w:tc>
      </w:tr>
      <w:tr>
        <w:tc>
          <w:tcPr>
            <w:tcW w:type="dxa" w:w="2484"/>
            <w:shd w:fill="F2F6FA"/>
            <w:tcMar>
              <w:top w:w="25" w:type="dxa"/>
              <w:bottom w:w="25" w:type="dxa"/>
              <w:left w:w="35" w:type="dxa"/>
              <w:right w:w="35" w:type="dxa"/>
            </w:tcMar>
          </w:tcPr>
          <w:p>
            <w:r>
              <w:rPr>
                <w:sz w:val="15"/>
              </w:rPr>
              <w:t>Capital Allocated: ₹1,403,145.05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+₹13,487.79</w:t>
            </w:r>
          </w:p>
        </w:tc>
      </w:tr>
      <w:tr>
        <w:tc>
          <w:tcPr>
            <w:tcW w:type="dxa" w:w="2484"/>
            <w:shd w:fill="F2F6FA"/>
            <w:tcMar>
              <w:top w:w="25" w:type="dxa"/>
              <w:bottom w:w="25" w:type="dxa"/>
              <w:left w:w="35" w:type="dxa"/>
              <w:right w:w="35" w:type="dxa"/>
            </w:tcMar>
          </w:tcPr>
          <w:p>
            <w:r>
              <w:rPr>
                <w:sz w:val="15"/>
              </w:rPr>
              <w:t>Realized Return (%): +0.96%</w:t>
            </w:r>
          </w:p>
        </w:tc>
        <w:tc>
          <w:tcPr>
            <w:tcW w:type="dxa" w:w="2484"/>
            <w:shd w:fill="F2F6FA"/>
            <w:tcMar>
              <w:top w:w="25" w:type="dxa"/>
              <w:bottom w:w="25" w:type="dxa"/>
              <w:left w:w="35" w:type="dxa"/>
              <w:right w:w="35" w:type="dxa"/>
            </w:tcMar>
          </w:tcPr>
          <w:p>
            <w:r>
              <w:rPr>
                <w:sz w:val="15"/>
              </w:rPr>
              <w:t>Max Favorable (MFE): +1.69%</w:t>
            </w:r>
          </w:p>
        </w:tc>
        <w:tc>
          <w:tcPr>
            <w:tcW w:type="dxa" w:w="2484"/>
            <w:shd w:fill="F2F6FA"/>
            <w:tcMar>
              <w:top w:w="25" w:type="dxa"/>
              <w:bottom w:w="25" w:type="dxa"/>
              <w:left w:w="35" w:type="dxa"/>
              <w:right w:w="35" w:type="dxa"/>
            </w:tcMar>
          </w:tcPr>
          <w:p>
            <w:r>
              <w:rPr>
                <w:sz w:val="15"/>
              </w:rPr>
              <w:t>Max Adverse (MAE): -2.17%</w:t>
            </w:r>
          </w:p>
        </w:tc>
        <w:tc>
          <w:tcPr>
            <w:tcW w:type="dxa" w:w="2484"/>
            <w:shd w:fill="F2F6FA"/>
            <w:tcMar>
              <w:top w:w="25" w:type="dxa"/>
              <w:bottom w:w="25" w:type="dxa"/>
              <w:left w:w="35" w:type="dxa"/>
              <w:right w:w="35" w:type="dxa"/>
            </w:tcMar>
          </w:tcPr>
          <w:p>
            <w:r>
              <w:rPr>
                <w:sz w:val="15"/>
              </w:rPr>
              <w:t>NSE Top 5 Gainer?: NO (+2.48%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+1.71%), neutral RSI-14 (54.2). Layer 2: Clean positive opening gap of +1.00%, early volume surge (1.48x 20d MA), and upper-range accumulation (rng_pos: 0.86)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₹295.54 (peak gain of +1.69%), lowest price during holding was ₹284.32 (drawdown of -2.17%). Position was closed via SQUARE OFF INTRADAY delivering a realized gain/loss of +₹13,487.79 (+0.96%).</w:t>
        <w:br/>
      </w:r>
    </w:p>
    <w:p>
      <w:pPr>
        <w:spacing w:before="120" w:after="40"/>
      </w:pPr>
      <w:r>
        <w:rPr>
          <w:b/>
          <w:color w:val="0F2042"/>
          <w:sz w:val="21"/>
        </w:rPr>
        <w:t>Trade #239: SUPREMEIND (Supreme Industries Ltd.) — Trading Date: 2026-02-03 | Realized P&amp;L: +₹9,579.99 (+0.68%)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2026-02-03</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₹3622.10</w:t>
            </w:r>
          </w:p>
        </w:tc>
        <w:tc>
          <w:tcPr>
            <w:tcW w:type="dxa" w:w="2484"/>
            <w:shd w:fill="F2F6FA"/>
            <w:tcMar>
              <w:top w:w="25" w:type="dxa"/>
              <w:bottom w:w="25" w:type="dxa"/>
              <w:left w:w="35" w:type="dxa"/>
              <w:right w:w="35" w:type="dxa"/>
            </w:tcMar>
          </w:tcPr>
          <w:p>
            <w:r>
              <w:rPr>
                <w:sz w:val="15"/>
              </w:rPr>
              <w:t>Initial Stop Loss: ₹3593.59</w:t>
            </w:r>
          </w:p>
        </w:tc>
      </w:tr>
      <w:tr>
        <w:tc>
          <w:tcPr>
            <w:tcW w:type="dxa" w:w="2484"/>
            <w:shd w:fill="F2F6FA"/>
            <w:tcMar>
              <w:top w:w="25" w:type="dxa"/>
              <w:bottom w:w="25" w:type="dxa"/>
              <w:left w:w="35" w:type="dxa"/>
              <w:right w:w="35" w:type="dxa"/>
            </w:tcMar>
          </w:tcPr>
          <w:p>
            <w:r>
              <w:rPr>
                <w:sz w:val="15"/>
              </w:rPr>
              <w:t>Take Profit Target: ₹3803.20 (+5.0%)</w:t>
            </w:r>
          </w:p>
        </w:tc>
        <w:tc>
          <w:tcPr>
            <w:tcW w:type="dxa" w:w="2484"/>
            <w:shd w:fill="F2F6FA"/>
            <w:tcMar>
              <w:top w:w="25" w:type="dxa"/>
              <w:bottom w:w="25" w:type="dxa"/>
              <w:left w:w="35" w:type="dxa"/>
              <w:right w:w="35" w:type="dxa"/>
            </w:tcMar>
          </w:tcPr>
          <w:p>
            <w:r>
              <w:rPr>
                <w:sz w:val="15"/>
              </w:rPr>
              <w:t>Actual Exit Price: ₹3646.85</w:t>
            </w:r>
          </w:p>
        </w:tc>
        <w:tc>
          <w:tcPr>
            <w:tcW w:type="dxa" w:w="2484"/>
            <w:shd w:fill="F2F6FA"/>
            <w:tcMar>
              <w:top w:w="25" w:type="dxa"/>
              <w:bottom w:w="25" w:type="dxa"/>
              <w:left w:w="35" w:type="dxa"/>
              <w:right w:w="35" w:type="dxa"/>
            </w:tcMar>
          </w:tcPr>
          <w:p>
            <w:r>
              <w:rPr>
                <w:sz w:val="15"/>
              </w:rPr>
              <w:t>Exit Date &amp; Time: 2026-02-03 (15:20 IST ()</w:t>
            </w:r>
          </w:p>
        </w:tc>
        <w:tc>
          <w:tcPr>
            <w:tcW w:type="dxa" w:w="2484"/>
            <w:shd w:fill="F2F6FA"/>
            <w:tcMar>
              <w:top w:w="25" w:type="dxa"/>
              <w:bottom w:w="25" w:type="dxa"/>
              <w:left w:w="35" w:type="dxa"/>
              <w:right w:w="35" w:type="dxa"/>
            </w:tcMar>
          </w:tcPr>
          <w:p>
            <w:r>
              <w:rPr>
                <w:sz w:val="15"/>
              </w:rPr>
              <w:t>Position Size (Qty): 387 shares</w:t>
            </w:r>
          </w:p>
        </w:tc>
      </w:tr>
      <w:tr>
        <w:tc>
          <w:tcPr>
            <w:tcW w:type="dxa" w:w="2484"/>
            <w:shd w:fill="F2F6FA"/>
            <w:tcMar>
              <w:top w:w="25" w:type="dxa"/>
              <w:bottom w:w="25" w:type="dxa"/>
              <w:left w:w="35" w:type="dxa"/>
              <w:right w:w="35" w:type="dxa"/>
            </w:tcMar>
          </w:tcPr>
          <w:p>
            <w:r>
              <w:rPr>
                <w:sz w:val="15"/>
              </w:rPr>
              <w:t>Capital Allocated: ₹1,401,751.67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+₹9,579.99</w:t>
            </w:r>
          </w:p>
        </w:tc>
      </w:tr>
      <w:tr>
        <w:tc>
          <w:tcPr>
            <w:tcW w:type="dxa" w:w="2484"/>
            <w:shd w:fill="F2F6FA"/>
            <w:tcMar>
              <w:top w:w="25" w:type="dxa"/>
              <w:bottom w:w="25" w:type="dxa"/>
              <w:left w:w="35" w:type="dxa"/>
              <w:right w:w="35" w:type="dxa"/>
            </w:tcMar>
          </w:tcPr>
          <w:p>
            <w:r>
              <w:rPr>
                <w:sz w:val="15"/>
              </w:rPr>
              <w:t>Realized Return (%): +0.68%</w:t>
            </w:r>
          </w:p>
        </w:tc>
        <w:tc>
          <w:tcPr>
            <w:tcW w:type="dxa" w:w="2484"/>
            <w:shd w:fill="F2F6FA"/>
            <w:tcMar>
              <w:top w:w="25" w:type="dxa"/>
              <w:bottom w:w="25" w:type="dxa"/>
              <w:left w:w="35" w:type="dxa"/>
              <w:right w:w="35" w:type="dxa"/>
            </w:tcMar>
          </w:tcPr>
          <w:p>
            <w:r>
              <w:rPr>
                <w:sz w:val="15"/>
              </w:rPr>
              <w:t>Max Favorable (MFE): +1.98%</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NO (+2.20%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+2.76%), neutral RSI-14 (59.3). Layer 2: Clean positive opening gap of +1.00%, early volume surge (1.87x 20d MA), and upper-range accumulation (rng_pos: 0.61)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₹3693.68 (peak gain of +1.98%), lowest price during holding was ₹3593.59 (drawdown of -0.79%). Position was closed via SQUARE OFF INTRADAY delivering a realized gain/loss of +₹9,579.99 (+0.68%).</w:t>
        <w:br/>
      </w:r>
    </w:p>
    <w:p>
      <w:pPr>
        <w:spacing w:before="120" w:after="40"/>
      </w:pPr>
      <w:r>
        <w:rPr>
          <w:b/>
          <w:color w:val="0F2042"/>
          <w:sz w:val="21"/>
        </w:rPr>
        <w:t>Trade #241: HINDPETRO (Hindustan Petroleum Corporation Ltd.) — Trading Date: 2026-02-04 | Realized P&amp;L: +₹14,231.34 (+1.01%)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₹431.14</w:t>
            </w:r>
          </w:p>
        </w:tc>
        <w:tc>
          <w:tcPr>
            <w:tcW w:type="dxa" w:w="2484"/>
            <w:shd w:fill="F2F6FA"/>
            <w:tcMar>
              <w:top w:w="25" w:type="dxa"/>
              <w:bottom w:w="25" w:type="dxa"/>
              <w:left w:w="35" w:type="dxa"/>
              <w:right w:w="35" w:type="dxa"/>
            </w:tcMar>
          </w:tcPr>
          <w:p>
            <w:r>
              <w:rPr>
                <w:sz w:val="15"/>
              </w:rPr>
              <w:t>Initial Stop Loss: ₹428.24</w:t>
            </w:r>
          </w:p>
        </w:tc>
      </w:tr>
      <w:tr>
        <w:tc>
          <w:tcPr>
            <w:tcW w:type="dxa" w:w="2484"/>
            <w:shd w:fill="F2F6FA"/>
            <w:tcMar>
              <w:top w:w="25" w:type="dxa"/>
              <w:bottom w:w="25" w:type="dxa"/>
              <w:left w:w="35" w:type="dxa"/>
              <w:right w:w="35" w:type="dxa"/>
            </w:tcMar>
          </w:tcPr>
          <w:p>
            <w:r>
              <w:rPr>
                <w:sz w:val="15"/>
              </w:rPr>
              <w:t>Take Profit Target: ₹452.70 (+5.0%)</w:t>
            </w:r>
          </w:p>
        </w:tc>
        <w:tc>
          <w:tcPr>
            <w:tcW w:type="dxa" w:w="2484"/>
            <w:shd w:fill="F2F6FA"/>
            <w:tcMar>
              <w:top w:w="25" w:type="dxa"/>
              <w:bottom w:w="25" w:type="dxa"/>
              <w:left w:w="35" w:type="dxa"/>
              <w:right w:w="35" w:type="dxa"/>
            </w:tcMar>
          </w:tcPr>
          <w:p>
            <w:r>
              <w:rPr>
                <w:sz w:val="15"/>
              </w:rPr>
              <w:t>Actual Exit Price: ₹435.50</w:t>
            </w:r>
          </w:p>
        </w:tc>
        <w:tc>
          <w:tcPr>
            <w:tcW w:type="dxa" w:w="2484"/>
            <w:shd w:fill="F2F6FA"/>
            <w:tcMar>
              <w:top w:w="25" w:type="dxa"/>
              <w:bottom w:w="25" w:type="dxa"/>
              <w:left w:w="35" w:type="dxa"/>
              <w:right w:w="35" w:type="dxa"/>
            </w:tcMar>
          </w:tcPr>
          <w:p>
            <w:r>
              <w:rPr>
                <w:sz w:val="15"/>
              </w:rPr>
              <w:t>Exit Date &amp; Time: 2026-02-04 (15:20 IST ()</w:t>
            </w:r>
          </w:p>
        </w:tc>
        <w:tc>
          <w:tcPr>
            <w:tcW w:type="dxa" w:w="2484"/>
            <w:shd w:fill="F2F6FA"/>
            <w:tcMar>
              <w:top w:w="25" w:type="dxa"/>
              <w:bottom w:w="25" w:type="dxa"/>
              <w:left w:w="35" w:type="dxa"/>
              <w:right w:w="35" w:type="dxa"/>
            </w:tcMar>
          </w:tcPr>
          <w:p>
            <w:r>
              <w:rPr>
                <w:sz w:val="15"/>
              </w:rPr>
              <w:t>Position Size (Qty): 3,270 shares</w:t>
            </w:r>
          </w:p>
        </w:tc>
      </w:tr>
      <w:tr>
        <w:tc>
          <w:tcPr>
            <w:tcW w:type="dxa" w:w="2484"/>
            <w:shd w:fill="F2F6FA"/>
            <w:tcMar>
              <w:top w:w="25" w:type="dxa"/>
              <w:bottom w:w="25" w:type="dxa"/>
              <w:left w:w="35" w:type="dxa"/>
              <w:right w:w="35" w:type="dxa"/>
            </w:tcMar>
          </w:tcPr>
          <w:p>
            <w:r>
              <w:rPr>
                <w:sz w:val="15"/>
              </w:rPr>
              <w:t>Capital Allocated: ₹1,409,840.80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+₹14,231.34</w:t>
            </w:r>
          </w:p>
        </w:tc>
      </w:tr>
      <w:tr>
        <w:tc>
          <w:tcPr>
            <w:tcW w:type="dxa" w:w="2484"/>
            <w:shd w:fill="F2F6FA"/>
            <w:tcMar>
              <w:top w:w="25" w:type="dxa"/>
              <w:bottom w:w="25" w:type="dxa"/>
              <w:left w:w="35" w:type="dxa"/>
              <w:right w:w="35" w:type="dxa"/>
            </w:tcMar>
          </w:tcPr>
          <w:p>
            <w:r>
              <w:rPr>
                <w:sz w:val="15"/>
              </w:rPr>
              <w:t>Realized Return (%): +1.01%</w:t>
            </w:r>
          </w:p>
        </w:tc>
        <w:tc>
          <w:tcPr>
            <w:tcW w:type="dxa" w:w="2484"/>
            <w:shd w:fill="F2F6FA"/>
            <w:tcMar>
              <w:top w:w="25" w:type="dxa"/>
              <w:bottom w:w="25" w:type="dxa"/>
              <w:left w:w="35" w:type="dxa"/>
              <w:right w:w="35" w:type="dxa"/>
            </w:tcMar>
          </w:tcPr>
          <w:p>
            <w:r>
              <w:rPr>
                <w:sz w:val="15"/>
              </w:rPr>
              <w:t>Max Favorable (MFE): +2.52%</w:t>
            </w:r>
          </w:p>
        </w:tc>
        <w:tc>
          <w:tcPr>
            <w:tcW w:type="dxa" w:w="2484"/>
            <w:shd w:fill="F2F6FA"/>
            <w:tcMar>
              <w:top w:w="25" w:type="dxa"/>
              <w:bottom w:w="25" w:type="dxa"/>
              <w:left w:w="35" w:type="dxa"/>
              <w:right w:w="35" w:type="dxa"/>
            </w:tcMar>
          </w:tcPr>
          <w:p>
            <w:r>
              <w:rPr>
                <w:sz w:val="15"/>
              </w:rPr>
              <w:t>Max Adverse (MAE): -0.67%</w:t>
            </w:r>
          </w:p>
        </w:tc>
        <w:tc>
          <w:tcPr>
            <w:tcW w:type="dxa" w:w="2484"/>
            <w:shd w:fill="F2F6FA"/>
            <w:tcMar>
              <w:top w:w="25" w:type="dxa"/>
              <w:bottom w:w="25" w:type="dxa"/>
              <w:left w:w="35" w:type="dxa"/>
              <w:right w:w="35" w:type="dxa"/>
            </w:tcMar>
          </w:tcPr>
          <w:p>
            <w:r>
              <w:rPr>
                <w:sz w:val="15"/>
              </w:rPr>
              <w:t>NSE Top 5 Gainer?: NO (+1.81%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+1.54%), neutral RSI-14 (50.8). Layer 2: Clean positive opening gap of +0.29%, early volume surge (1.50x 20d MA), and upper-range accumulation (rng_pos: 0.59)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₹442.03 (peak gain of +2.52%), lowest price during holding was ₹428.24 (drawdown of -0.67%). Position was closed via SQUARE OFF INTRADAY delivering a realized gain/loss of +₹14,231.34 (+1.01%).</w:t>
        <w:br/>
      </w:r>
    </w:p>
    <w:p>
      <w:pPr>
        <w:spacing w:before="120" w:after="40"/>
      </w:pPr>
      <w:r>
        <w:rPr>
          <w:b/>
          <w:color w:val="0F2042"/>
          <w:sz w:val="21"/>
        </w:rPr>
        <w:t>Trade #242: ABCAPITAL (Aditya Birla Capital Ltd.) — Trading Date: 2026-02-04 | Realized P&amp;L: ₹-32,462.04 (-2.30%)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₹354.06</w:t>
            </w:r>
          </w:p>
        </w:tc>
        <w:tc>
          <w:tcPr>
            <w:tcW w:type="dxa" w:w="2484"/>
            <w:shd w:fill="F2F6FA"/>
            <w:tcMar>
              <w:top w:w="25" w:type="dxa"/>
              <w:bottom w:w="25" w:type="dxa"/>
              <w:left w:w="35" w:type="dxa"/>
              <w:right w:w="35" w:type="dxa"/>
            </w:tcMar>
          </w:tcPr>
          <w:p>
            <w:r>
              <w:rPr>
                <w:sz w:val="15"/>
              </w:rPr>
              <w:t>Initial Stop Loss: ₹345.77</w:t>
            </w:r>
          </w:p>
        </w:tc>
      </w:tr>
      <w:tr>
        <w:tc>
          <w:tcPr>
            <w:tcW w:type="dxa" w:w="2484"/>
            <w:shd w:fill="F2F6FA"/>
            <w:tcMar>
              <w:top w:w="25" w:type="dxa"/>
              <w:bottom w:w="25" w:type="dxa"/>
              <w:left w:w="35" w:type="dxa"/>
              <w:right w:w="35" w:type="dxa"/>
            </w:tcMar>
          </w:tcPr>
          <w:p>
            <w:r>
              <w:rPr>
                <w:sz w:val="15"/>
              </w:rPr>
              <w:t>Take Profit Target: ₹371.76 (+5.0%)</w:t>
            </w:r>
          </w:p>
        </w:tc>
        <w:tc>
          <w:tcPr>
            <w:tcW w:type="dxa" w:w="2484"/>
            <w:shd w:fill="F2F6FA"/>
            <w:tcMar>
              <w:top w:w="25" w:type="dxa"/>
              <w:bottom w:w="25" w:type="dxa"/>
              <w:left w:w="35" w:type="dxa"/>
              <w:right w:w="35" w:type="dxa"/>
            </w:tcMar>
          </w:tcPr>
          <w:p>
            <w:r>
              <w:rPr>
                <w:sz w:val="15"/>
              </w:rPr>
              <w:t>Actual Exit Price: ₹345.91</w:t>
            </w:r>
          </w:p>
        </w:tc>
        <w:tc>
          <w:tcPr>
            <w:tcW w:type="dxa" w:w="2484"/>
            <w:shd w:fill="F2F6FA"/>
            <w:tcMar>
              <w:top w:w="25" w:type="dxa"/>
              <w:bottom w:w="25" w:type="dxa"/>
              <w:left w:w="35" w:type="dxa"/>
              <w:right w:w="35" w:type="dxa"/>
            </w:tcMar>
          </w:tcPr>
          <w:p>
            <w:r>
              <w:rPr>
                <w:sz w:val="15"/>
              </w:rPr>
              <w:t>Exit Date &amp; Time: 2026-02-04 (15:20 IST ()</w:t>
            </w:r>
          </w:p>
        </w:tc>
        <w:tc>
          <w:tcPr>
            <w:tcW w:type="dxa" w:w="2484"/>
            <w:shd w:fill="F2F6FA"/>
            <w:tcMar>
              <w:top w:w="25" w:type="dxa"/>
              <w:bottom w:w="25" w:type="dxa"/>
              <w:left w:w="35" w:type="dxa"/>
              <w:right w:w="35" w:type="dxa"/>
            </w:tcMar>
          </w:tcPr>
          <w:p>
            <w:r>
              <w:rPr>
                <w:sz w:val="15"/>
              </w:rPr>
              <w:t>Position Size (Qty): 3,982 shares</w:t>
            </w:r>
          </w:p>
        </w:tc>
      </w:tr>
      <w:tr>
        <w:tc>
          <w:tcPr>
            <w:tcW w:type="dxa" w:w="2484"/>
            <w:shd w:fill="F2F6FA"/>
            <w:tcMar>
              <w:top w:w="25" w:type="dxa"/>
              <w:bottom w:w="25" w:type="dxa"/>
              <w:left w:w="35" w:type="dxa"/>
              <w:right w:w="35" w:type="dxa"/>
            </w:tcMar>
          </w:tcPr>
          <w:p>
            <w:r>
              <w:rPr>
                <w:sz w:val="15"/>
              </w:rPr>
              <w:t>Capital Allocated: ₹1,409,862.94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₹-32,462.04</w:t>
            </w:r>
          </w:p>
        </w:tc>
      </w:tr>
      <w:tr>
        <w:tc>
          <w:tcPr>
            <w:tcW w:type="dxa" w:w="2484"/>
            <w:shd w:fill="F2F6FA"/>
            <w:tcMar>
              <w:top w:w="25" w:type="dxa"/>
              <w:bottom w:w="25" w:type="dxa"/>
              <w:left w:w="35" w:type="dxa"/>
              <w:right w:w="35" w:type="dxa"/>
            </w:tcMar>
          </w:tcPr>
          <w:p>
            <w:r>
              <w:rPr>
                <w:sz w:val="15"/>
              </w:rPr>
              <w:t>Realized Return (%): -2.30%</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-3.34%</w:t>
            </w:r>
          </w:p>
        </w:tc>
        <w:tc>
          <w:tcPr>
            <w:tcW w:type="dxa" w:w="2484"/>
            <w:shd w:fill="F2F6FA"/>
            <w:tcMar>
              <w:top w:w="25" w:type="dxa"/>
              <w:bottom w:w="25" w:type="dxa"/>
              <w:left w:w="35" w:type="dxa"/>
              <w:right w:w="35" w:type="dxa"/>
            </w:tcMar>
          </w:tcPr>
          <w:p>
            <w:r>
              <w:rPr>
                <w:sz w:val="15"/>
              </w:rPr>
              <w:t>NSE Top 5 Gainer?: NO (+0.33%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-1.92%), neutral RSI-14 (46.2). Layer 2: Clean positive opening gap of +2.19%, early volume surge (1.71x 20d MA), and upper-range accumulation (rng_pos: 0.40)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₹353.00 (peak gain of +-0.30%), lowest price during holding was ₹342.25 (drawdown of -3.34%). Position was closed via SQUARE OFF INTRADAY delivering a realized gain/loss of ₹-32,462.04 (-2.30%).</w:t>
        <w:br/>
      </w:r>
    </w:p>
    <w:p>
      <w:pPr>
        <w:spacing w:before="120" w:after="40"/>
      </w:pPr>
      <w:r>
        <w:rPr>
          <w:b/>
          <w:color w:val="0F2042"/>
          <w:sz w:val="21"/>
        </w:rPr>
        <w:t>Trade #244: NYKAA (FSN E-Commerce Ventures Ltd.) — Trading Date: 2026-02-05 | Realized P&amp;L: +₹21,993.80 (+1.56%)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₹253.81</w:t>
            </w:r>
          </w:p>
        </w:tc>
        <w:tc>
          <w:tcPr>
            <w:tcW w:type="dxa" w:w="2484"/>
            <w:shd w:fill="F2F6FA"/>
            <w:tcMar>
              <w:top w:w="25" w:type="dxa"/>
              <w:bottom w:w="25" w:type="dxa"/>
              <w:left w:w="35" w:type="dxa"/>
              <w:right w:w="35" w:type="dxa"/>
            </w:tcMar>
          </w:tcPr>
          <w:p>
            <w:r>
              <w:rPr>
                <w:sz w:val="15"/>
              </w:rPr>
              <w:t>Initial Stop Loss: ₹252.02</w:t>
            </w:r>
          </w:p>
        </w:tc>
      </w:tr>
      <w:tr>
        <w:tc>
          <w:tcPr>
            <w:tcW w:type="dxa" w:w="2484"/>
            <w:shd w:fill="F2F6FA"/>
            <w:tcMar>
              <w:top w:w="25" w:type="dxa"/>
              <w:bottom w:w="25" w:type="dxa"/>
              <w:left w:w="35" w:type="dxa"/>
              <w:right w:w="35" w:type="dxa"/>
            </w:tcMar>
          </w:tcPr>
          <w:p>
            <w:r>
              <w:rPr>
                <w:sz w:val="15"/>
              </w:rPr>
              <w:t>Take Profit Target: ₹266.50 (+5.0%)</w:t>
            </w:r>
          </w:p>
        </w:tc>
        <w:tc>
          <w:tcPr>
            <w:tcW w:type="dxa" w:w="2484"/>
            <w:shd w:fill="F2F6FA"/>
            <w:tcMar>
              <w:top w:w="25" w:type="dxa"/>
              <w:bottom w:w="25" w:type="dxa"/>
              <w:left w:w="35" w:type="dxa"/>
              <w:right w:w="35" w:type="dxa"/>
            </w:tcMar>
          </w:tcPr>
          <w:p>
            <w:r>
              <w:rPr>
                <w:sz w:val="15"/>
              </w:rPr>
              <w:t>Actual Exit Price: ₹257.77</w:t>
            </w:r>
          </w:p>
        </w:tc>
        <w:tc>
          <w:tcPr>
            <w:tcW w:type="dxa" w:w="2484"/>
            <w:shd w:fill="F2F6FA"/>
            <w:tcMar>
              <w:top w:w="25" w:type="dxa"/>
              <w:bottom w:w="25" w:type="dxa"/>
              <w:left w:w="35" w:type="dxa"/>
              <w:right w:w="35" w:type="dxa"/>
            </w:tcMar>
          </w:tcPr>
          <w:p>
            <w:r>
              <w:rPr>
                <w:sz w:val="15"/>
              </w:rPr>
              <w:t>Exit Date &amp; Time: 2026-02-05 (15:20 IST ()</w:t>
            </w:r>
          </w:p>
        </w:tc>
        <w:tc>
          <w:tcPr>
            <w:tcW w:type="dxa" w:w="2484"/>
            <w:shd w:fill="F2F6FA"/>
            <w:tcMar>
              <w:top w:w="25" w:type="dxa"/>
              <w:bottom w:w="25" w:type="dxa"/>
              <w:left w:w="35" w:type="dxa"/>
              <w:right w:w="35" w:type="dxa"/>
            </w:tcMar>
          </w:tcPr>
          <w:p>
            <w:r>
              <w:rPr>
                <w:sz w:val="15"/>
              </w:rPr>
              <w:t>Position Size (Qty): 5,548 shares</w:t>
            </w:r>
          </w:p>
        </w:tc>
      </w:tr>
      <w:tr>
        <w:tc>
          <w:tcPr>
            <w:tcW w:type="dxa" w:w="2484"/>
            <w:shd w:fill="F2F6FA"/>
            <w:tcMar>
              <w:top w:w="25" w:type="dxa"/>
              <w:bottom w:w="25" w:type="dxa"/>
              <w:left w:w="35" w:type="dxa"/>
              <w:right w:w="35" w:type="dxa"/>
            </w:tcMar>
          </w:tcPr>
          <w:p>
            <w:r>
              <w:rPr>
                <w:sz w:val="15"/>
              </w:rPr>
              <w:t>Capital Allocated: ₹1,408,133.18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+₹21,993.80</w:t>
            </w:r>
          </w:p>
        </w:tc>
      </w:tr>
      <w:tr>
        <w:tc>
          <w:tcPr>
            <w:tcW w:type="dxa" w:w="2484"/>
            <w:shd w:fill="F2F6FA"/>
            <w:tcMar>
              <w:top w:w="25" w:type="dxa"/>
              <w:bottom w:w="25" w:type="dxa"/>
              <w:left w:w="35" w:type="dxa"/>
              <w:right w:w="35" w:type="dxa"/>
            </w:tcMar>
          </w:tcPr>
          <w:p>
            <w:r>
              <w:rPr>
                <w:sz w:val="15"/>
              </w:rPr>
              <w:t>Realized Return (%): +1.56%</w:t>
            </w:r>
          </w:p>
        </w:tc>
        <w:tc>
          <w:tcPr>
            <w:tcW w:type="dxa" w:w="2484"/>
            <w:shd w:fill="F2F6FA"/>
            <w:tcMar>
              <w:top w:w="25" w:type="dxa"/>
              <w:bottom w:w="25" w:type="dxa"/>
              <w:left w:w="35" w:type="dxa"/>
              <w:right w:w="35" w:type="dxa"/>
            </w:tcMar>
          </w:tcPr>
          <w:p>
            <w:r>
              <w:rPr>
                <w:sz w:val="15"/>
              </w:rPr>
              <w:t>Max Favorable (MFE): +3.72%</w:t>
            </w:r>
          </w:p>
        </w:tc>
        <w:tc>
          <w:tcPr>
            <w:tcW w:type="dxa" w:w="2484"/>
            <w:shd w:fill="F2F6FA"/>
            <w:tcMar>
              <w:top w:w="25" w:type="dxa"/>
              <w:bottom w:w="25" w:type="dxa"/>
              <w:left w:w="35" w:type="dxa"/>
              <w:right w:w="35" w:type="dxa"/>
            </w:tcMar>
          </w:tcPr>
          <w:p>
            <w:r>
              <w:rPr>
                <w:sz w:val="15"/>
              </w:rPr>
              <w:t>Max Adverse (MAE): -0.70%</w:t>
            </w:r>
          </w:p>
        </w:tc>
        <w:tc>
          <w:tcPr>
            <w:tcW w:type="dxa" w:w="2484"/>
            <w:shd w:fill="F2F6FA"/>
            <w:tcMar>
              <w:top w:w="25" w:type="dxa"/>
              <w:bottom w:w="25" w:type="dxa"/>
              <w:left w:w="35" w:type="dxa"/>
              <w:right w:w="35" w:type="dxa"/>
            </w:tcMar>
          </w:tcPr>
          <w:p>
            <w:r>
              <w:rPr>
                <w:sz w:val="15"/>
              </w:rPr>
              <w:t>NSE Top 5 Gainer?: NO (+2.89%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+1.65%), neutral RSI-14 (44.9). Layer 2: Clean positive opening gap of +0.80%, early volume surge (2.97x 20d MA), and upper-range accumulation (rng_pos: 0.56)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₹263.24 (peak gain of +3.72%), lowest price during holding was ₹252.02 (drawdown of -0.70%). Position was closed via SQUARE OFF INTRADAY delivering a realized gain/loss of +₹21,993.80 (+1.56%).</w:t>
        <w:br/>
      </w:r>
    </w:p>
    <w:p>
      <w:pPr>
        <w:spacing w:before="120" w:after="40"/>
      </w:pPr>
      <w:r>
        <w:rPr>
          <w:b/>
          <w:color w:val="0F2042"/>
          <w:sz w:val="21"/>
        </w:rPr>
        <w:t>Trade #245: UNOMINDA (UNO Minda Ltd.) — Trading Date: 2026-02-05 | Realized P&amp;L: +₹18,945.35 (+1.35%)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₹1209.27</w:t>
            </w:r>
          </w:p>
        </w:tc>
        <w:tc>
          <w:tcPr>
            <w:tcW w:type="dxa" w:w="2484"/>
            <w:shd w:fill="F2F6FA"/>
            <w:tcMar>
              <w:top w:w="25" w:type="dxa"/>
              <w:bottom w:w="25" w:type="dxa"/>
              <w:left w:w="35" w:type="dxa"/>
              <w:right w:w="35" w:type="dxa"/>
            </w:tcMar>
          </w:tcPr>
          <w:p>
            <w:r>
              <w:rPr>
                <w:sz w:val="15"/>
              </w:rPr>
              <w:t>Initial Stop Loss: ₹1180.42</w:t>
            </w:r>
          </w:p>
        </w:tc>
      </w:tr>
      <w:tr>
        <w:tc>
          <w:tcPr>
            <w:tcW w:type="dxa" w:w="2484"/>
            <w:shd w:fill="F2F6FA"/>
            <w:tcMar>
              <w:top w:w="25" w:type="dxa"/>
              <w:bottom w:w="25" w:type="dxa"/>
              <w:left w:w="35" w:type="dxa"/>
              <w:right w:w="35" w:type="dxa"/>
            </w:tcMar>
          </w:tcPr>
          <w:p>
            <w:r>
              <w:rPr>
                <w:sz w:val="15"/>
              </w:rPr>
              <w:t>Take Profit Target: ₹1269.73 (+5.0%)</w:t>
            </w:r>
          </w:p>
        </w:tc>
        <w:tc>
          <w:tcPr>
            <w:tcW w:type="dxa" w:w="2484"/>
            <w:shd w:fill="F2F6FA"/>
            <w:tcMar>
              <w:top w:w="25" w:type="dxa"/>
              <w:bottom w:w="25" w:type="dxa"/>
              <w:left w:w="35" w:type="dxa"/>
              <w:right w:w="35" w:type="dxa"/>
            </w:tcMar>
          </w:tcPr>
          <w:p>
            <w:r>
              <w:rPr>
                <w:sz w:val="15"/>
              </w:rPr>
              <w:t>Actual Exit Price: ₹1225.54</w:t>
            </w:r>
          </w:p>
        </w:tc>
        <w:tc>
          <w:tcPr>
            <w:tcW w:type="dxa" w:w="2484"/>
            <w:shd w:fill="F2F6FA"/>
            <w:tcMar>
              <w:top w:w="25" w:type="dxa"/>
              <w:bottom w:w="25" w:type="dxa"/>
              <w:left w:w="35" w:type="dxa"/>
              <w:right w:w="35" w:type="dxa"/>
            </w:tcMar>
          </w:tcPr>
          <w:p>
            <w:r>
              <w:rPr>
                <w:sz w:val="15"/>
              </w:rPr>
              <w:t>Exit Date &amp; Time: 2026-02-05 (15:20 IST ()</w:t>
            </w:r>
          </w:p>
        </w:tc>
        <w:tc>
          <w:tcPr>
            <w:tcW w:type="dxa" w:w="2484"/>
            <w:shd w:fill="F2F6FA"/>
            <w:tcMar>
              <w:top w:w="25" w:type="dxa"/>
              <w:bottom w:w="25" w:type="dxa"/>
              <w:left w:w="35" w:type="dxa"/>
              <w:right w:w="35" w:type="dxa"/>
            </w:tcMar>
          </w:tcPr>
          <w:p>
            <w:r>
              <w:rPr>
                <w:sz w:val="15"/>
              </w:rPr>
              <w:t>Position Size (Qty): 1,164 shares</w:t>
            </w:r>
          </w:p>
        </w:tc>
      </w:tr>
      <w:tr>
        <w:tc>
          <w:tcPr>
            <w:tcW w:type="dxa" w:w="2484"/>
            <w:shd w:fill="F2F6FA"/>
            <w:tcMar>
              <w:top w:w="25" w:type="dxa"/>
              <w:bottom w:w="25" w:type="dxa"/>
              <w:left w:w="35" w:type="dxa"/>
              <w:right w:w="35" w:type="dxa"/>
            </w:tcMar>
          </w:tcPr>
          <w:p>
            <w:r>
              <w:rPr>
                <w:sz w:val="15"/>
              </w:rPr>
              <w:t>Capital Allocated: ₹1,407,584.46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+₹18,945.35</w:t>
            </w:r>
          </w:p>
        </w:tc>
      </w:tr>
      <w:tr>
        <w:tc>
          <w:tcPr>
            <w:tcW w:type="dxa" w:w="2484"/>
            <w:shd w:fill="F2F6FA"/>
            <w:tcMar>
              <w:top w:w="25" w:type="dxa"/>
              <w:bottom w:w="25" w:type="dxa"/>
              <w:left w:w="35" w:type="dxa"/>
              <w:right w:w="35" w:type="dxa"/>
            </w:tcMar>
          </w:tcPr>
          <w:p>
            <w:r>
              <w:rPr>
                <w:sz w:val="15"/>
              </w:rPr>
              <w:t>Realized Return (%): +1.35%</w:t>
            </w:r>
          </w:p>
        </w:tc>
        <w:tc>
          <w:tcPr>
            <w:tcW w:type="dxa" w:w="2484"/>
            <w:shd w:fill="F2F6FA"/>
            <w:tcMar>
              <w:top w:w="25" w:type="dxa"/>
              <w:bottom w:w="25" w:type="dxa"/>
              <w:left w:w="35" w:type="dxa"/>
              <w:right w:w="35" w:type="dxa"/>
            </w:tcMar>
          </w:tcPr>
          <w:p>
            <w:r>
              <w:rPr>
                <w:sz w:val="15"/>
              </w:rPr>
              <w:t>Max Favorable (MFE): +2.53%</w:t>
            </w:r>
          </w:p>
        </w:tc>
        <w:tc>
          <w:tcPr>
            <w:tcW w:type="dxa" w:w="2484"/>
            <w:shd w:fill="F2F6FA"/>
            <w:tcMar>
              <w:top w:w="25" w:type="dxa"/>
              <w:bottom w:w="25" w:type="dxa"/>
              <w:left w:w="35" w:type="dxa"/>
              <w:right w:w="35" w:type="dxa"/>
            </w:tcMar>
          </w:tcPr>
          <w:p>
            <w:r>
              <w:rPr>
                <w:sz w:val="15"/>
              </w:rPr>
              <w:t>Max Adverse (MAE): -2.93%</w:t>
            </w:r>
          </w:p>
        </w:tc>
        <w:tc>
          <w:tcPr>
            <w:tcW w:type="dxa" w:w="2484"/>
            <w:shd w:fill="F2F6FA"/>
            <w:tcMar>
              <w:top w:w="25" w:type="dxa"/>
              <w:bottom w:w="25" w:type="dxa"/>
              <w:left w:w="35" w:type="dxa"/>
              <w:right w:w="35" w:type="dxa"/>
            </w:tcMar>
          </w:tcPr>
          <w:p>
            <w:r>
              <w:rPr>
                <w:sz w:val="15"/>
              </w:rPr>
              <w:t>NSE Top 5 Gainer?: NO (+2.16%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+1.48%), neutral RSI-14 (52.3). Layer 2: Clean positive opening gap of +0.30%, early volume surge (3.46x 20d MA), and upper-range accumulation (rng_pos: 0.82)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₹1239.87 (peak gain of +2.53%), lowest price during holding was ₹1173.82 (drawdown of -2.93%). Position was closed via SQUARE OFF INTRADAY delivering a realized gain/loss of +₹18,945.35 (+1.35%).</w:t>
        <w:br/>
      </w:r>
    </w:p>
    <w:p>
      <w:pPr>
        <w:spacing w:before="120" w:after="40"/>
      </w:pPr>
      <w:r>
        <w:rPr>
          <w:b/>
          <w:color w:val="0F2042"/>
          <w:sz w:val="21"/>
        </w:rPr>
        <w:t>Trade #246: M&amp;MFIN (Mahindra &amp; Mahindra Financial Services Ltd.) — Trading Date: 2026-02-05 | Realized P&amp;L: +₹3,322.63 (+0.24%)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₹365.45</w:t>
            </w:r>
          </w:p>
        </w:tc>
        <w:tc>
          <w:tcPr>
            <w:tcW w:type="dxa" w:w="2484"/>
            <w:shd w:fill="F2F6FA"/>
            <w:tcMar>
              <w:top w:w="25" w:type="dxa"/>
              <w:bottom w:w="25" w:type="dxa"/>
              <w:left w:w="35" w:type="dxa"/>
              <w:right w:w="35" w:type="dxa"/>
            </w:tcMar>
          </w:tcPr>
          <w:p>
            <w:r>
              <w:rPr>
                <w:sz w:val="15"/>
              </w:rPr>
              <w:t>Initial Stop Loss: ₹360.93</w:t>
            </w:r>
          </w:p>
        </w:tc>
      </w:tr>
      <w:tr>
        <w:tc>
          <w:tcPr>
            <w:tcW w:type="dxa" w:w="2484"/>
            <w:shd w:fill="F2F6FA"/>
            <w:tcMar>
              <w:top w:w="25" w:type="dxa"/>
              <w:bottom w:w="25" w:type="dxa"/>
              <w:left w:w="35" w:type="dxa"/>
              <w:right w:w="35" w:type="dxa"/>
            </w:tcMar>
          </w:tcPr>
          <w:p>
            <w:r>
              <w:rPr>
                <w:sz w:val="15"/>
              </w:rPr>
              <w:t>Take Profit Target: ₹383.72 (+5.0%)</w:t>
            </w:r>
          </w:p>
        </w:tc>
        <w:tc>
          <w:tcPr>
            <w:tcW w:type="dxa" w:w="2484"/>
            <w:shd w:fill="F2F6FA"/>
            <w:tcMar>
              <w:top w:w="25" w:type="dxa"/>
              <w:bottom w:w="25" w:type="dxa"/>
              <w:left w:w="35" w:type="dxa"/>
              <w:right w:w="35" w:type="dxa"/>
            </w:tcMar>
          </w:tcPr>
          <w:p>
            <w:r>
              <w:rPr>
                <w:sz w:val="15"/>
              </w:rPr>
              <w:t>Actual Exit Price: ₹366.31</w:t>
            </w:r>
          </w:p>
        </w:tc>
        <w:tc>
          <w:tcPr>
            <w:tcW w:type="dxa" w:w="2484"/>
            <w:shd w:fill="F2F6FA"/>
            <w:tcMar>
              <w:top w:w="25" w:type="dxa"/>
              <w:bottom w:w="25" w:type="dxa"/>
              <w:left w:w="35" w:type="dxa"/>
              <w:right w:w="35" w:type="dxa"/>
            </w:tcMar>
          </w:tcPr>
          <w:p>
            <w:r>
              <w:rPr>
                <w:sz w:val="15"/>
              </w:rPr>
              <w:t>Exit Date &amp; Time: 2026-02-05 (15:20 IST ()</w:t>
            </w:r>
          </w:p>
        </w:tc>
        <w:tc>
          <w:tcPr>
            <w:tcW w:type="dxa" w:w="2484"/>
            <w:shd w:fill="F2F6FA"/>
            <w:tcMar>
              <w:top w:w="25" w:type="dxa"/>
              <w:bottom w:w="25" w:type="dxa"/>
              <w:left w:w="35" w:type="dxa"/>
              <w:right w:w="35" w:type="dxa"/>
            </w:tcMar>
          </w:tcPr>
          <w:p>
            <w:r>
              <w:rPr>
                <w:sz w:val="15"/>
              </w:rPr>
              <w:t>Position Size (Qty): 3,853 shares</w:t>
            </w:r>
          </w:p>
        </w:tc>
      </w:tr>
      <w:tr>
        <w:tc>
          <w:tcPr>
            <w:tcW w:type="dxa" w:w="2484"/>
            <w:shd w:fill="F2F6FA"/>
            <w:tcMar>
              <w:top w:w="25" w:type="dxa"/>
              <w:bottom w:w="25" w:type="dxa"/>
              <w:left w:w="35" w:type="dxa"/>
              <w:right w:w="35" w:type="dxa"/>
            </w:tcMar>
          </w:tcPr>
          <w:p>
            <w:r>
              <w:rPr>
                <w:sz w:val="15"/>
              </w:rPr>
              <w:t>Capital Allocated: ₹1,408,061.63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+₹3,322.63</w:t>
            </w:r>
          </w:p>
        </w:tc>
      </w:tr>
      <w:tr>
        <w:tc>
          <w:tcPr>
            <w:tcW w:type="dxa" w:w="2484"/>
            <w:shd w:fill="F2F6FA"/>
            <w:tcMar>
              <w:top w:w="25" w:type="dxa"/>
              <w:bottom w:w="25" w:type="dxa"/>
              <w:left w:w="35" w:type="dxa"/>
              <w:right w:w="35" w:type="dxa"/>
            </w:tcMar>
          </w:tcPr>
          <w:p>
            <w:r>
              <w:rPr>
                <w:sz w:val="15"/>
              </w:rPr>
              <w:t>Realized Return (%): +0.24%</w:t>
            </w:r>
          </w:p>
        </w:tc>
        <w:tc>
          <w:tcPr>
            <w:tcW w:type="dxa" w:w="2484"/>
            <w:shd w:fill="F2F6FA"/>
            <w:tcMar>
              <w:top w:w="25" w:type="dxa"/>
              <w:bottom w:w="25" w:type="dxa"/>
              <w:left w:w="35" w:type="dxa"/>
              <w:right w:w="35" w:type="dxa"/>
            </w:tcMar>
          </w:tcPr>
          <w:p>
            <w:r>
              <w:rPr>
                <w:sz w:val="15"/>
              </w:rPr>
              <w:t>Max Favorable (MFE): +2.36%</w:t>
            </w:r>
          </w:p>
        </w:tc>
        <w:tc>
          <w:tcPr>
            <w:tcW w:type="dxa" w:w="2484"/>
            <w:shd w:fill="F2F6FA"/>
            <w:tcMar>
              <w:top w:w="25" w:type="dxa"/>
              <w:bottom w:w="25" w:type="dxa"/>
              <w:left w:w="35" w:type="dxa"/>
              <w:right w:w="35" w:type="dxa"/>
            </w:tcMar>
          </w:tcPr>
          <w:p>
            <w:r>
              <w:rPr>
                <w:sz w:val="15"/>
              </w:rPr>
              <w:t>Max Adverse (MAE): -1.24%</w:t>
            </w:r>
          </w:p>
        </w:tc>
        <w:tc>
          <w:tcPr>
            <w:tcW w:type="dxa" w:w="2484"/>
            <w:shd w:fill="F2F6FA"/>
            <w:tcMar>
              <w:top w:w="25" w:type="dxa"/>
              <w:bottom w:w="25" w:type="dxa"/>
              <w:left w:w="35" w:type="dxa"/>
              <w:right w:w="35" w:type="dxa"/>
            </w:tcMar>
          </w:tcPr>
          <w:p>
            <w:r>
              <w:rPr>
                <w:sz w:val="15"/>
              </w:rPr>
              <w:t>NSE Top 5 Gainer?: NO (+1.43%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+2.79%), neutral RSI-14 (59.3). Layer 2: Clean positive opening gap of +0.69%, early volume surge (1.32x 20d MA), and upper-range accumulation (rng_pos: 0.46)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₹374.08 (peak gain of +2.36%), lowest price during holding was ₹360.93 (drawdown of -1.24%). Position was closed via SQUARE OFF INTRADAY delivering a realized gain/loss of +₹3,322.63 (+0.24%).</w:t>
        <w:br/>
      </w:r>
    </w:p>
    <w:p>
      <w:pPr>
        <w:spacing w:before="120" w:after="40"/>
      </w:pPr>
      <w:r>
        <w:rPr>
          <w:b/>
          <w:color w:val="0F2042"/>
          <w:sz w:val="21"/>
        </w:rPr>
        <w:t>Trade #240: NLCINDIA (NLC India Ltd.) — Trading Date: 2026-02-04 | Realized P&amp;L: +₹19,481.83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₹254.76</w:t>
            </w:r>
          </w:p>
        </w:tc>
        <w:tc>
          <w:tcPr>
            <w:tcW w:type="dxa" w:w="2484"/>
            <w:shd w:fill="F2F6FA"/>
            <w:tcMar>
              <w:top w:w="25" w:type="dxa"/>
              <w:bottom w:w="25" w:type="dxa"/>
              <w:left w:w="35" w:type="dxa"/>
              <w:right w:w="35" w:type="dxa"/>
            </w:tcMar>
          </w:tcPr>
          <w:p>
            <w:r>
              <w:rPr>
                <w:sz w:val="15"/>
              </w:rPr>
              <w:t>Initial Stop Loss: ₹252.00</w:t>
            </w:r>
          </w:p>
        </w:tc>
      </w:tr>
      <w:tr>
        <w:tc>
          <w:tcPr>
            <w:tcW w:type="dxa" w:w="2484"/>
            <w:shd w:fill="F2F6FA"/>
            <w:tcMar>
              <w:top w:w="25" w:type="dxa"/>
              <w:bottom w:w="25" w:type="dxa"/>
              <w:left w:w="35" w:type="dxa"/>
              <w:right w:w="35" w:type="dxa"/>
            </w:tcMar>
          </w:tcPr>
          <w:p>
            <w:r>
              <w:rPr>
                <w:sz w:val="15"/>
              </w:rPr>
              <w:t>Take Profit Target: ₹267.50 (+5.0%)</w:t>
            </w:r>
          </w:p>
        </w:tc>
        <w:tc>
          <w:tcPr>
            <w:tcW w:type="dxa" w:w="2484"/>
            <w:shd w:fill="F2F6FA"/>
            <w:tcMar>
              <w:top w:w="25" w:type="dxa"/>
              <w:bottom w:w="25" w:type="dxa"/>
              <w:left w:w="35" w:type="dxa"/>
              <w:right w:w="35" w:type="dxa"/>
            </w:tcMar>
          </w:tcPr>
          <w:p>
            <w:r>
              <w:rPr>
                <w:sz w:val="15"/>
              </w:rPr>
              <w:t>Actual Exit Price: ₹258.28</w:t>
            </w:r>
          </w:p>
        </w:tc>
        <w:tc>
          <w:tcPr>
            <w:tcW w:type="dxa" w:w="2484"/>
            <w:shd w:fill="F2F6FA"/>
            <w:tcMar>
              <w:top w:w="25" w:type="dxa"/>
              <w:bottom w:w="25" w:type="dxa"/>
              <w:left w:w="35" w:type="dxa"/>
              <w:right w:w="35" w:type="dxa"/>
            </w:tcMar>
          </w:tcPr>
          <w:p>
            <w:r>
              <w:rPr>
                <w:sz w:val="15"/>
              </w:rPr>
              <w:t>Exit Date &amp; Time: 2026-02-06 (09:35 IST ()</w:t>
            </w:r>
          </w:p>
        </w:tc>
        <w:tc>
          <w:tcPr>
            <w:tcW w:type="dxa" w:w="2484"/>
            <w:shd w:fill="F2F6FA"/>
            <w:tcMar>
              <w:top w:w="25" w:type="dxa"/>
              <w:bottom w:w="25" w:type="dxa"/>
              <w:left w:w="35" w:type="dxa"/>
              <w:right w:w="35" w:type="dxa"/>
            </w:tcMar>
          </w:tcPr>
          <w:p>
            <w:r>
              <w:rPr>
                <w:sz w:val="15"/>
              </w:rPr>
              <w:t>Position Size (Qty): 5,534 shares</w:t>
            </w:r>
          </w:p>
        </w:tc>
      </w:tr>
      <w:tr>
        <w:tc>
          <w:tcPr>
            <w:tcW w:type="dxa" w:w="2484"/>
            <w:shd w:fill="F2F6FA"/>
            <w:tcMar>
              <w:top w:w="25" w:type="dxa"/>
              <w:bottom w:w="25" w:type="dxa"/>
              <w:left w:w="35" w:type="dxa"/>
              <w:right w:w="35" w:type="dxa"/>
            </w:tcMar>
          </w:tcPr>
          <w:p>
            <w:r>
              <w:rPr>
                <w:sz w:val="15"/>
              </w:rPr>
              <w:t>Capital Allocated: ₹1,409,852.91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+₹19,481.83</w:t>
            </w:r>
          </w:p>
        </w:tc>
      </w:tr>
      <w:tr>
        <w:tc>
          <w:tcPr>
            <w:tcW w:type="dxa" w:w="2484"/>
            <w:shd w:fill="F2F6FA"/>
            <w:tcMar>
              <w:top w:w="25" w:type="dxa"/>
              <w:bottom w:w="25" w:type="dxa"/>
              <w:left w:w="35" w:type="dxa"/>
              <w:right w:w="35" w:type="dxa"/>
            </w:tcMar>
          </w:tcPr>
          <w:p>
            <w:r>
              <w:rPr>
                <w:sz w:val="15"/>
              </w:rPr>
              <w:t>Realized Return (%): +1.38%</w:t>
            </w:r>
          </w:p>
        </w:tc>
        <w:tc>
          <w:tcPr>
            <w:tcW w:type="dxa" w:w="2484"/>
            <w:shd w:fill="F2F6FA"/>
            <w:tcMar>
              <w:top w:w="25" w:type="dxa"/>
              <w:bottom w:w="25" w:type="dxa"/>
              <w:left w:w="35" w:type="dxa"/>
              <w:right w:w="35" w:type="dxa"/>
            </w:tcMar>
          </w:tcPr>
          <w:p>
            <w:r>
              <w:rPr>
                <w:sz w:val="15"/>
              </w:rPr>
              <w:t>Max Favorable (MFE): +5.35%</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YES (Rank #5 on NSE, +5.</w:t>
            </w:r>
          </w:p>
        </w:tc>
      </w:tr>
    </w:tbl>
    <w:p>
      <w:pPr>
        <w:spacing w:before="60" w:after="120"/>
      </w:pPr>
      <w:r>
        <w:rPr>
          <w:b/>
          <w:color w:val="1B365D"/>
          <w:sz w:val="17"/>
        </w:rPr>
        <w:t>WHY THE SYSTEM SELECTED THIS STOCK (PRE-TRADE MODEL LOGIC):</w:t>
        <w:br/>
      </w:r>
      <w:r>
        <w:rPr>
          <w:sz w:val="17"/>
        </w:rPr>
        <w:t>• Layer 1: Pre-market base consolidation within ±3% of 20-DMA (dist_sma20: -0.93%), neutral RSI-14 (49.8). Layer 2: Clean positive opening gap of +0.99%, early volume surge (2.67x 20d MA), and upper-range accumulation (rng_pos: 0.75)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₹268.40 (peak gain of +5.35%), lowest price during holding was ₹252.00 (drawdown of -1.08%). Position was closed via SL HIT (Trailing Stop Triggered) delivering a realized gain/loss of +₹19,481.83 (+1.38%).</w:t>
        <w:br/>
      </w:r>
    </w:p>
    <w:p>
      <w:pPr>
        <w:spacing w:before="120" w:after="40"/>
      </w:pPr>
      <w:r>
        <w:rPr>
          <w:b/>
          <w:color w:val="0F2042"/>
          <w:sz w:val="21"/>
        </w:rPr>
        <w:t>Trade #248: ITCHOTELS (ITC Hotels Ltd.) — Trading Date: 2026-02-09 | Realized P&amp;L: +₹41,051.82 (+2.90%)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₹181.36</w:t>
            </w:r>
          </w:p>
        </w:tc>
        <w:tc>
          <w:tcPr>
            <w:tcW w:type="dxa" w:w="2484"/>
            <w:shd w:fill="F2F6FA"/>
            <w:tcMar>
              <w:top w:w="25" w:type="dxa"/>
              <w:bottom w:w="25" w:type="dxa"/>
              <w:left w:w="35" w:type="dxa"/>
              <w:right w:w="35" w:type="dxa"/>
            </w:tcMar>
          </w:tcPr>
          <w:p>
            <w:r>
              <w:rPr>
                <w:sz w:val="15"/>
              </w:rPr>
              <w:t>Initial Stop Loss: ₹179.82</w:t>
            </w:r>
          </w:p>
        </w:tc>
      </w:tr>
      <w:tr>
        <w:tc>
          <w:tcPr>
            <w:tcW w:type="dxa" w:w="2484"/>
            <w:shd w:fill="F2F6FA"/>
            <w:tcMar>
              <w:top w:w="25" w:type="dxa"/>
              <w:bottom w:w="25" w:type="dxa"/>
              <w:left w:w="35" w:type="dxa"/>
              <w:right w:w="35" w:type="dxa"/>
            </w:tcMar>
          </w:tcPr>
          <w:p>
            <w:r>
              <w:rPr>
                <w:sz w:val="15"/>
              </w:rPr>
              <w:t>Take Profit Target: ₹190.42 (+5.0%)</w:t>
            </w:r>
          </w:p>
        </w:tc>
        <w:tc>
          <w:tcPr>
            <w:tcW w:type="dxa" w:w="2484"/>
            <w:shd w:fill="F2F6FA"/>
            <w:tcMar>
              <w:top w:w="25" w:type="dxa"/>
              <w:bottom w:w="25" w:type="dxa"/>
              <w:left w:w="35" w:type="dxa"/>
              <w:right w:w="35" w:type="dxa"/>
            </w:tcMar>
          </w:tcPr>
          <w:p>
            <w:r>
              <w:rPr>
                <w:sz w:val="15"/>
              </w:rPr>
              <w:t>Actual Exit Price: ₹186.62</w:t>
            </w:r>
          </w:p>
        </w:tc>
        <w:tc>
          <w:tcPr>
            <w:tcW w:type="dxa" w:w="2484"/>
            <w:shd w:fill="F2F6FA"/>
            <w:tcMar>
              <w:top w:w="25" w:type="dxa"/>
              <w:bottom w:w="25" w:type="dxa"/>
              <w:left w:w="35" w:type="dxa"/>
              <w:right w:w="35" w:type="dxa"/>
            </w:tcMar>
          </w:tcPr>
          <w:p>
            <w:r>
              <w:rPr>
                <w:sz w:val="15"/>
              </w:rPr>
              <w:t>Exit Date &amp; Time: 2026-02-09 (15:20 IST ()</w:t>
            </w:r>
          </w:p>
        </w:tc>
        <w:tc>
          <w:tcPr>
            <w:tcW w:type="dxa" w:w="2484"/>
            <w:shd w:fill="F2F6FA"/>
            <w:tcMar>
              <w:top w:w="25" w:type="dxa"/>
              <w:bottom w:w="25" w:type="dxa"/>
              <w:left w:w="35" w:type="dxa"/>
              <w:right w:w="35" w:type="dxa"/>
            </w:tcMar>
          </w:tcPr>
          <w:p>
            <w:r>
              <w:rPr>
                <w:sz w:val="15"/>
              </w:rPr>
              <w:t>Position Size (Qty): 7,800 shares</w:t>
            </w:r>
          </w:p>
        </w:tc>
      </w:tr>
      <w:tr>
        <w:tc>
          <w:tcPr>
            <w:tcW w:type="dxa" w:w="2484"/>
            <w:shd w:fill="F2F6FA"/>
            <w:tcMar>
              <w:top w:w="25" w:type="dxa"/>
              <w:bottom w:w="25" w:type="dxa"/>
              <w:left w:w="35" w:type="dxa"/>
              <w:right w:w="35" w:type="dxa"/>
            </w:tcMar>
          </w:tcPr>
          <w:p>
            <w:r>
              <w:rPr>
                <w:sz w:val="15"/>
              </w:rPr>
              <w:t>Capital Allocated: ₹1,414,584.06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+₹41,051.82</w:t>
            </w:r>
          </w:p>
        </w:tc>
      </w:tr>
      <w:tr>
        <w:tc>
          <w:tcPr>
            <w:tcW w:type="dxa" w:w="2484"/>
            <w:shd w:fill="F2F6FA"/>
            <w:tcMar>
              <w:top w:w="25" w:type="dxa"/>
              <w:bottom w:w="25" w:type="dxa"/>
              <w:left w:w="35" w:type="dxa"/>
              <w:right w:w="35" w:type="dxa"/>
            </w:tcMar>
          </w:tcPr>
          <w:p>
            <w:r>
              <w:rPr>
                <w:sz w:val="15"/>
              </w:rPr>
              <w:t>Realized Return (%): +2.90%</w:t>
            </w:r>
          </w:p>
        </w:tc>
        <w:tc>
          <w:tcPr>
            <w:tcW w:type="dxa" w:w="2484"/>
            <w:shd w:fill="F2F6FA"/>
            <w:tcMar>
              <w:top w:w="25" w:type="dxa"/>
              <w:bottom w:w="25" w:type="dxa"/>
              <w:left w:w="35" w:type="dxa"/>
              <w:right w:w="35" w:type="dxa"/>
            </w:tcMar>
          </w:tcPr>
          <w:p>
            <w:r>
              <w:rPr>
                <w:sz w:val="15"/>
              </w:rPr>
              <w:t>Max Favorable (MFE): +3.43%</w:t>
            </w:r>
          </w:p>
        </w:tc>
        <w:tc>
          <w:tcPr>
            <w:tcW w:type="dxa" w:w="2484"/>
            <w:shd w:fill="F2F6FA"/>
            <w:tcMar>
              <w:top w:w="25" w:type="dxa"/>
              <w:bottom w:w="25" w:type="dxa"/>
              <w:left w:w="35" w:type="dxa"/>
              <w:right w:w="35" w:type="dxa"/>
            </w:tcMar>
          </w:tcPr>
          <w:p>
            <w:r>
              <w:rPr>
                <w:sz w:val="15"/>
              </w:rPr>
              <w:t>Max Adverse (MAE): -0.85%</w:t>
            </w:r>
          </w:p>
        </w:tc>
        <w:tc>
          <w:tcPr>
            <w:tcW w:type="dxa" w:w="2484"/>
            <w:shd w:fill="F2F6FA"/>
            <w:tcMar>
              <w:top w:w="25" w:type="dxa"/>
              <w:bottom w:w="25" w:type="dxa"/>
              <w:left w:w="35" w:type="dxa"/>
              <w:right w:w="35" w:type="dxa"/>
            </w:tcMar>
          </w:tcPr>
          <w:p>
            <w:r>
              <w:rPr>
                <w:sz w:val="15"/>
              </w:rPr>
              <w:t>NSE Top 5 Gainer?: NO (+4.10%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-2.47%), neutral RSI-14 (42.6). Layer 2: Clean positive opening gap of +0.66%, early volume surge (1.57x 20d MA), and upper-range accumulation (rng_pos: 0.93)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₹187.57 (peak gain of +3.43%), lowest price during holding was ₹179.82 (drawdown of -0.85%). Position was closed via SQUARE OFF INTRADAY delivering a realized gain/loss of +₹41,051.82 (+2.90%).</w:t>
        <w:br/>
      </w:r>
    </w:p>
    <w:p>
      <w:pPr>
        <w:spacing w:before="120" w:after="40"/>
      </w:pPr>
      <w:r>
        <w:rPr>
          <w:b/>
          <w:color w:val="0F2042"/>
          <w:sz w:val="21"/>
        </w:rPr>
        <w:t>Trade #249: LINDEINDIA (Linde India Ltd.) — Trading Date: 2026-02-09 | Realized P&amp;L: +₹38,657.66 (+2.74%)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₹6101.93</w:t>
            </w:r>
          </w:p>
        </w:tc>
        <w:tc>
          <w:tcPr>
            <w:tcW w:type="dxa" w:w="2484"/>
            <w:shd w:fill="F2F6FA"/>
            <w:tcMar>
              <w:top w:w="25" w:type="dxa"/>
              <w:bottom w:w="25" w:type="dxa"/>
              <w:left w:w="35" w:type="dxa"/>
              <w:right w:w="35" w:type="dxa"/>
            </w:tcMar>
          </w:tcPr>
          <w:p>
            <w:r>
              <w:rPr>
                <w:sz w:val="15"/>
              </w:rPr>
              <w:t>Initial Stop Loss: ₹6083.68</w:t>
            </w:r>
          </w:p>
        </w:tc>
      </w:tr>
      <w:tr>
        <w:tc>
          <w:tcPr>
            <w:tcW w:type="dxa" w:w="2484"/>
            <w:shd w:fill="F2F6FA"/>
            <w:tcMar>
              <w:top w:w="25" w:type="dxa"/>
              <w:bottom w:w="25" w:type="dxa"/>
              <w:left w:w="35" w:type="dxa"/>
              <w:right w:w="35" w:type="dxa"/>
            </w:tcMar>
          </w:tcPr>
          <w:p>
            <w:r>
              <w:rPr>
                <w:sz w:val="15"/>
              </w:rPr>
              <w:t>Take Profit Target: ₹6407.03 (+5.0%)</w:t>
            </w:r>
          </w:p>
        </w:tc>
        <w:tc>
          <w:tcPr>
            <w:tcW w:type="dxa" w:w="2484"/>
            <w:shd w:fill="F2F6FA"/>
            <w:tcMar>
              <w:top w:w="25" w:type="dxa"/>
              <w:bottom w:w="25" w:type="dxa"/>
              <w:left w:w="35" w:type="dxa"/>
              <w:right w:w="35" w:type="dxa"/>
            </w:tcMar>
          </w:tcPr>
          <w:p>
            <w:r>
              <w:rPr>
                <w:sz w:val="15"/>
              </w:rPr>
              <w:t>Actual Exit Price: ₹6269.28</w:t>
            </w:r>
          </w:p>
        </w:tc>
        <w:tc>
          <w:tcPr>
            <w:tcW w:type="dxa" w:w="2484"/>
            <w:shd w:fill="F2F6FA"/>
            <w:tcMar>
              <w:top w:w="25" w:type="dxa"/>
              <w:bottom w:w="25" w:type="dxa"/>
              <w:left w:w="35" w:type="dxa"/>
              <w:right w:w="35" w:type="dxa"/>
            </w:tcMar>
          </w:tcPr>
          <w:p>
            <w:r>
              <w:rPr>
                <w:sz w:val="15"/>
              </w:rPr>
              <w:t>Exit Date &amp; Time: 2026-02-09 (15:20 IST ()</w:t>
            </w:r>
          </w:p>
        </w:tc>
        <w:tc>
          <w:tcPr>
            <w:tcW w:type="dxa" w:w="2484"/>
            <w:shd w:fill="F2F6FA"/>
            <w:tcMar>
              <w:top w:w="25" w:type="dxa"/>
              <w:bottom w:w="25" w:type="dxa"/>
              <w:left w:w="35" w:type="dxa"/>
              <w:right w:w="35" w:type="dxa"/>
            </w:tcMar>
          </w:tcPr>
          <w:p>
            <w:r>
              <w:rPr>
                <w:sz w:val="15"/>
              </w:rPr>
              <w:t>Position Size (Qty): 231 shares</w:t>
            </w:r>
          </w:p>
        </w:tc>
      </w:tr>
      <w:tr>
        <w:tc>
          <w:tcPr>
            <w:tcW w:type="dxa" w:w="2484"/>
            <w:shd w:fill="F2F6FA"/>
            <w:tcMar>
              <w:top w:w="25" w:type="dxa"/>
              <w:bottom w:w="25" w:type="dxa"/>
              <w:left w:w="35" w:type="dxa"/>
              <w:right w:w="35" w:type="dxa"/>
            </w:tcMar>
          </w:tcPr>
          <w:p>
            <w:r>
              <w:rPr>
                <w:sz w:val="15"/>
              </w:rPr>
              <w:t>Capital Allocated: ₹1,409,546.71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+₹38,657.66</w:t>
            </w:r>
          </w:p>
        </w:tc>
      </w:tr>
      <w:tr>
        <w:tc>
          <w:tcPr>
            <w:tcW w:type="dxa" w:w="2484"/>
            <w:shd w:fill="F2F6FA"/>
            <w:tcMar>
              <w:top w:w="25" w:type="dxa"/>
              <w:bottom w:w="25" w:type="dxa"/>
              <w:left w:w="35" w:type="dxa"/>
              <w:right w:w="35" w:type="dxa"/>
            </w:tcMar>
          </w:tcPr>
          <w:p>
            <w:r>
              <w:rPr>
                <w:sz w:val="15"/>
              </w:rPr>
              <w:t>Realized Return (%): +2.74%</w:t>
            </w:r>
          </w:p>
        </w:tc>
        <w:tc>
          <w:tcPr>
            <w:tcW w:type="dxa" w:w="2484"/>
            <w:shd w:fill="F2F6FA"/>
            <w:tcMar>
              <w:top w:w="25" w:type="dxa"/>
              <w:bottom w:w="25" w:type="dxa"/>
              <w:left w:w="35" w:type="dxa"/>
              <w:right w:w="35" w:type="dxa"/>
            </w:tcMar>
          </w:tcPr>
          <w:p>
            <w:r>
              <w:rPr>
                <w:sz w:val="15"/>
              </w:rPr>
              <w:t>Max Favorable (MFE): +3.48%</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(+3.79%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+1.44%), neutral RSI-14 (48.2). Layer 2: Clean positive opening gap of +0.51%, early volume surge (1.68x 20d MA), and upper-range accumulation (rng_pos: 0.86)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₹6314.29 (peak gain of +3.48%), lowest price during holding was ₹6083.68 (drawdown of -0.30%). Position was closed via SQUARE OFF INTRADAY delivering a realized gain/loss of +₹38,657.66 (+2.74%).</w:t>
        <w:br/>
      </w:r>
    </w:p>
    <w:p>
      <w:pPr>
        <w:spacing w:before="120" w:after="40"/>
      </w:pPr>
      <w:r>
        <w:rPr>
          <w:b/>
          <w:color w:val="0F2042"/>
          <w:sz w:val="21"/>
        </w:rPr>
        <w:t>Trade #250: 3MINDIA (3M India Ltd.) — Trading Date: 2026-02-09 | Realized P&amp;L: +₹37,495.58 (+2.68%)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₹34954.84</w:t>
            </w:r>
          </w:p>
        </w:tc>
        <w:tc>
          <w:tcPr>
            <w:tcW w:type="dxa" w:w="2484"/>
            <w:shd w:fill="F2F6FA"/>
            <w:tcMar>
              <w:top w:w="25" w:type="dxa"/>
              <w:bottom w:w="25" w:type="dxa"/>
              <w:left w:w="35" w:type="dxa"/>
              <w:right w:w="35" w:type="dxa"/>
            </w:tcMar>
          </w:tcPr>
          <w:p>
            <w:r>
              <w:rPr>
                <w:sz w:val="15"/>
              </w:rPr>
              <w:t>Initial Stop Loss: ₹34697.50</w:t>
            </w:r>
          </w:p>
        </w:tc>
      </w:tr>
      <w:tr>
        <w:tc>
          <w:tcPr>
            <w:tcW w:type="dxa" w:w="2484"/>
            <w:shd w:fill="F2F6FA"/>
            <w:tcMar>
              <w:top w:w="25" w:type="dxa"/>
              <w:bottom w:w="25" w:type="dxa"/>
              <w:left w:w="35" w:type="dxa"/>
              <w:right w:w="35" w:type="dxa"/>
            </w:tcMar>
          </w:tcPr>
          <w:p>
            <w:r>
              <w:rPr>
                <w:sz w:val="15"/>
              </w:rPr>
              <w:t>Take Profit Target: ₹36702.58 (+5.0%)</w:t>
            </w:r>
          </w:p>
        </w:tc>
        <w:tc>
          <w:tcPr>
            <w:tcW w:type="dxa" w:w="2484"/>
            <w:shd w:fill="F2F6FA"/>
            <w:tcMar>
              <w:top w:w="25" w:type="dxa"/>
              <w:bottom w:w="25" w:type="dxa"/>
              <w:left w:w="35" w:type="dxa"/>
              <w:right w:w="35" w:type="dxa"/>
            </w:tcMar>
          </w:tcPr>
          <w:p>
            <w:r>
              <w:rPr>
                <w:sz w:val="15"/>
              </w:rPr>
              <w:t>Actual Exit Price: ₹35892.23</w:t>
            </w:r>
          </w:p>
        </w:tc>
        <w:tc>
          <w:tcPr>
            <w:tcW w:type="dxa" w:w="2484"/>
            <w:shd w:fill="F2F6FA"/>
            <w:tcMar>
              <w:top w:w="25" w:type="dxa"/>
              <w:bottom w:w="25" w:type="dxa"/>
              <w:left w:w="35" w:type="dxa"/>
              <w:right w:w="35" w:type="dxa"/>
            </w:tcMar>
          </w:tcPr>
          <w:p>
            <w:r>
              <w:rPr>
                <w:sz w:val="15"/>
              </w:rPr>
              <w:t>Exit Date &amp; Time: 2026-02-09 (15:20 IST ()</w:t>
            </w:r>
          </w:p>
        </w:tc>
        <w:tc>
          <w:tcPr>
            <w:tcW w:type="dxa" w:w="2484"/>
            <w:shd w:fill="F2F6FA"/>
            <w:tcMar>
              <w:top w:w="25" w:type="dxa"/>
              <w:bottom w:w="25" w:type="dxa"/>
              <w:left w:w="35" w:type="dxa"/>
              <w:right w:w="35" w:type="dxa"/>
            </w:tcMar>
          </w:tcPr>
          <w:p>
            <w:r>
              <w:rPr>
                <w:sz w:val="15"/>
              </w:rPr>
              <w:t>Position Size (Qty): 40 shares</w:t>
            </w:r>
          </w:p>
        </w:tc>
      </w:tr>
      <w:tr>
        <w:tc>
          <w:tcPr>
            <w:tcW w:type="dxa" w:w="2484"/>
            <w:shd w:fill="F2F6FA"/>
            <w:tcMar>
              <w:top w:w="25" w:type="dxa"/>
              <w:bottom w:w="25" w:type="dxa"/>
              <w:left w:w="35" w:type="dxa"/>
              <w:right w:w="35" w:type="dxa"/>
            </w:tcMar>
          </w:tcPr>
          <w:p>
            <w:r>
              <w:rPr>
                <w:sz w:val="15"/>
              </w:rPr>
              <w:t>Capital Allocated: ₹1,398,193.54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+₹37,495.58</w:t>
            </w:r>
          </w:p>
        </w:tc>
      </w:tr>
      <w:tr>
        <w:tc>
          <w:tcPr>
            <w:tcW w:type="dxa" w:w="2484"/>
            <w:shd w:fill="F2F6FA"/>
            <w:tcMar>
              <w:top w:w="25" w:type="dxa"/>
              <w:bottom w:w="25" w:type="dxa"/>
              <w:left w:w="35" w:type="dxa"/>
              <w:right w:w="35" w:type="dxa"/>
            </w:tcMar>
          </w:tcPr>
          <w:p>
            <w:r>
              <w:rPr>
                <w:sz w:val="15"/>
              </w:rPr>
              <w:t>Realized Return (%): +2.68%</w:t>
            </w:r>
          </w:p>
        </w:tc>
        <w:tc>
          <w:tcPr>
            <w:tcW w:type="dxa" w:w="2484"/>
            <w:shd w:fill="F2F6FA"/>
            <w:tcMar>
              <w:top w:w="25" w:type="dxa"/>
              <w:bottom w:w="25" w:type="dxa"/>
              <w:left w:w="35" w:type="dxa"/>
              <w:right w:w="35" w:type="dxa"/>
            </w:tcMar>
          </w:tcPr>
          <w:p>
            <w:r>
              <w:rPr>
                <w:sz w:val="15"/>
              </w:rPr>
              <w:t>Max Favorable (MFE): +6.43%</w:t>
            </w:r>
          </w:p>
        </w:tc>
        <w:tc>
          <w:tcPr>
            <w:tcW w:type="dxa" w:w="2484"/>
            <w:shd w:fill="F2F6FA"/>
            <w:tcMar>
              <w:top w:w="25" w:type="dxa"/>
              <w:bottom w:w="25" w:type="dxa"/>
              <w:left w:w="35" w:type="dxa"/>
              <w:right w:w="35" w:type="dxa"/>
            </w:tcMar>
          </w:tcPr>
          <w:p>
            <w:r>
              <w:rPr>
                <w:sz w:val="15"/>
              </w:rPr>
              <w:t>Max Adverse (MAE): -0.74%</w:t>
            </w:r>
          </w:p>
        </w:tc>
        <w:tc>
          <w:tcPr>
            <w:tcW w:type="dxa" w:w="2484"/>
            <w:shd w:fill="F2F6FA"/>
            <w:tcMar>
              <w:top w:w="25" w:type="dxa"/>
              <w:bottom w:w="25" w:type="dxa"/>
              <w:left w:w="35" w:type="dxa"/>
              <w:right w:w="35" w:type="dxa"/>
            </w:tcMar>
          </w:tcPr>
          <w:p>
            <w:r>
              <w:rPr>
                <w:sz w:val="15"/>
              </w:rPr>
              <w:t>NSE Top 5 Gainer?: NO (+3.68%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+1.96%), neutral RSI-14 (49.6). Layer 2: Clean positive opening gap of +0.47%, early volume surge (2.00x 20d MA), and upper-range accumulation (rng_pos: 0.51)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₹37201.24 (peak gain of +6.43%), lowest price during holding was ₹34697.50 (drawdown of -0.74%). Position was closed via TP TARGET EXCEEDED / INTRADAY CLOSE delivering a realized gain/loss of +₹37,495.58 (+2.68%).</w:t>
        <w:br/>
      </w:r>
    </w:p>
    <w:p>
      <w:pPr>
        <w:spacing w:before="120" w:after="40"/>
      </w:pPr>
      <w:r>
        <w:rPr>
          <w:b/>
          <w:color w:val="0F2042"/>
          <w:sz w:val="21"/>
        </w:rPr>
        <w:t>Trade #253: ASTRAL (Astral Ltd.) — Trading Date: 2026-02-10 | Realized P&amp;L: +₹23,817.60 (+1.67%)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₹1501.64</w:t>
            </w:r>
          </w:p>
        </w:tc>
        <w:tc>
          <w:tcPr>
            <w:tcW w:type="dxa" w:w="2484"/>
            <w:shd w:fill="F2F6FA"/>
            <w:tcMar>
              <w:top w:w="25" w:type="dxa"/>
              <w:bottom w:w="25" w:type="dxa"/>
              <w:left w:w="35" w:type="dxa"/>
              <w:right w:w="35" w:type="dxa"/>
            </w:tcMar>
          </w:tcPr>
          <w:p>
            <w:r>
              <w:rPr>
                <w:sz w:val="15"/>
              </w:rPr>
              <w:t>Initial Stop Loss: ₹1491.05</w:t>
            </w:r>
          </w:p>
        </w:tc>
      </w:tr>
      <w:tr>
        <w:tc>
          <w:tcPr>
            <w:tcW w:type="dxa" w:w="2484"/>
            <w:shd w:fill="F2F6FA"/>
            <w:tcMar>
              <w:top w:w="25" w:type="dxa"/>
              <w:bottom w:w="25" w:type="dxa"/>
              <w:left w:w="35" w:type="dxa"/>
              <w:right w:w="35" w:type="dxa"/>
            </w:tcMar>
          </w:tcPr>
          <w:p>
            <w:r>
              <w:rPr>
                <w:sz w:val="15"/>
              </w:rPr>
              <w:t>Take Profit Target: ₹1576.72 (+5.0%)</w:t>
            </w:r>
          </w:p>
        </w:tc>
        <w:tc>
          <w:tcPr>
            <w:tcW w:type="dxa" w:w="2484"/>
            <w:shd w:fill="F2F6FA"/>
            <w:tcMar>
              <w:top w:w="25" w:type="dxa"/>
              <w:bottom w:w="25" w:type="dxa"/>
              <w:left w:w="35" w:type="dxa"/>
              <w:right w:w="35" w:type="dxa"/>
            </w:tcMar>
          </w:tcPr>
          <w:p>
            <w:r>
              <w:rPr>
                <w:sz w:val="15"/>
              </w:rPr>
              <w:t>Actual Exit Price: ₹1526.73</w:t>
            </w:r>
          </w:p>
        </w:tc>
        <w:tc>
          <w:tcPr>
            <w:tcW w:type="dxa" w:w="2484"/>
            <w:shd w:fill="F2F6FA"/>
            <w:tcMar>
              <w:top w:w="25" w:type="dxa"/>
              <w:bottom w:w="25" w:type="dxa"/>
              <w:left w:w="35" w:type="dxa"/>
              <w:right w:w="35" w:type="dxa"/>
            </w:tcMar>
          </w:tcPr>
          <w:p>
            <w:r>
              <w:rPr>
                <w:sz w:val="15"/>
              </w:rPr>
              <w:t>Exit Date &amp; Time: 2026-02-10 (15:20 IST ()</w:t>
            </w:r>
          </w:p>
        </w:tc>
        <w:tc>
          <w:tcPr>
            <w:tcW w:type="dxa" w:w="2484"/>
            <w:shd w:fill="F2F6FA"/>
            <w:tcMar>
              <w:top w:w="25" w:type="dxa"/>
              <w:bottom w:w="25" w:type="dxa"/>
              <w:left w:w="35" w:type="dxa"/>
              <w:right w:w="35" w:type="dxa"/>
            </w:tcMar>
          </w:tcPr>
          <w:p>
            <w:r>
              <w:rPr>
                <w:sz w:val="15"/>
              </w:rPr>
              <w:t>Position Size (Qty): 949 shares</w:t>
            </w:r>
          </w:p>
        </w:tc>
      </w:tr>
      <w:tr>
        <w:tc>
          <w:tcPr>
            <w:tcW w:type="dxa" w:w="2484"/>
            <w:shd w:fill="F2F6FA"/>
            <w:tcMar>
              <w:top w:w="25" w:type="dxa"/>
              <w:bottom w:w="25" w:type="dxa"/>
              <w:left w:w="35" w:type="dxa"/>
              <w:right w:w="35" w:type="dxa"/>
            </w:tcMar>
          </w:tcPr>
          <w:p>
            <w:r>
              <w:rPr>
                <w:sz w:val="15"/>
              </w:rPr>
              <w:t>Capital Allocated: ₹1,425,053.19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+₹23,817.60</w:t>
            </w:r>
          </w:p>
        </w:tc>
      </w:tr>
      <w:tr>
        <w:tc>
          <w:tcPr>
            <w:tcW w:type="dxa" w:w="2484"/>
            <w:shd w:fill="F2F6FA"/>
            <w:tcMar>
              <w:top w:w="25" w:type="dxa"/>
              <w:bottom w:w="25" w:type="dxa"/>
              <w:left w:w="35" w:type="dxa"/>
              <w:right w:w="35" w:type="dxa"/>
            </w:tcMar>
          </w:tcPr>
          <w:p>
            <w:r>
              <w:rPr>
                <w:sz w:val="15"/>
              </w:rPr>
              <w:t>Realized Return (%): +1.67%</w:t>
            </w:r>
          </w:p>
        </w:tc>
        <w:tc>
          <w:tcPr>
            <w:tcW w:type="dxa" w:w="2484"/>
            <w:shd w:fill="F2F6FA"/>
            <w:tcMar>
              <w:top w:w="25" w:type="dxa"/>
              <w:bottom w:w="25" w:type="dxa"/>
              <w:left w:w="35" w:type="dxa"/>
              <w:right w:w="35" w:type="dxa"/>
            </w:tcMar>
          </w:tcPr>
          <w:p>
            <w:r>
              <w:rPr>
                <w:sz w:val="15"/>
              </w:rPr>
              <w:t>Max Favorable (MFE): +2.19%</w:t>
            </w:r>
          </w:p>
        </w:tc>
        <w:tc>
          <w:tcPr>
            <w:tcW w:type="dxa" w:w="2484"/>
            <w:shd w:fill="F2F6FA"/>
            <w:tcMar>
              <w:top w:w="25" w:type="dxa"/>
              <w:bottom w:w="25" w:type="dxa"/>
              <w:left w:w="35" w:type="dxa"/>
              <w:right w:w="35" w:type="dxa"/>
            </w:tcMar>
          </w:tcPr>
          <w:p>
            <w:r>
              <w:rPr>
                <w:sz w:val="15"/>
              </w:rPr>
              <w:t>Max Adverse (MAE): -0.70%</w:t>
            </w:r>
          </w:p>
        </w:tc>
        <w:tc>
          <w:tcPr>
            <w:tcW w:type="dxa" w:w="2484"/>
            <w:shd w:fill="F2F6FA"/>
            <w:tcMar>
              <w:top w:w="25" w:type="dxa"/>
              <w:bottom w:w="25" w:type="dxa"/>
              <w:left w:w="35" w:type="dxa"/>
              <w:right w:w="35" w:type="dxa"/>
            </w:tcMar>
          </w:tcPr>
          <w:p>
            <w:r>
              <w:rPr>
                <w:sz w:val="15"/>
              </w:rPr>
              <w:t>NSE Top 5 Gainer?: NO (+2.78%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+2.90%), neutral RSI-14 (56.8). Layer 2: Clean positive opening gap of +0.59%, early volume surge (2.15x 20d MA), and upper-range accumulation (rng_pos: 0.89)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₹1534.59 (peak gain of +2.19%), lowest price during holding was ₹1491.05 (drawdown of -0.70%). Position was closed via SQUARE OFF INTRADAY delivering a realized gain/loss of +₹23,817.60 (+1.67%).</w:t>
        <w:br/>
      </w:r>
    </w:p>
    <w:p>
      <w:pPr>
        <w:spacing w:before="120" w:after="40"/>
      </w:pPr>
      <w:r>
        <w:rPr>
          <w:b/>
          <w:color w:val="0F2042"/>
          <w:sz w:val="21"/>
        </w:rPr>
        <w:t>Trade #243: ANTHEM (Anthem Biosciences Ltd.) — Trading Date: 2026-02-05 | Realized P&amp;L: +₹179,012.33 (+12.72%)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₹611.24</w:t>
            </w:r>
          </w:p>
        </w:tc>
        <w:tc>
          <w:tcPr>
            <w:tcW w:type="dxa" w:w="2484"/>
            <w:shd w:fill="F2F6FA"/>
            <w:tcMar>
              <w:top w:w="25" w:type="dxa"/>
              <w:bottom w:w="25" w:type="dxa"/>
              <w:left w:w="35" w:type="dxa"/>
              <w:right w:w="35" w:type="dxa"/>
            </w:tcMar>
          </w:tcPr>
          <w:p>
            <w:r>
              <w:rPr>
                <w:sz w:val="15"/>
              </w:rPr>
              <w:t>Initial Stop Loss: ₹596.75</w:t>
            </w:r>
          </w:p>
        </w:tc>
      </w:tr>
      <w:tr>
        <w:tc>
          <w:tcPr>
            <w:tcW w:type="dxa" w:w="2484"/>
            <w:shd w:fill="F2F6FA"/>
            <w:tcMar>
              <w:top w:w="25" w:type="dxa"/>
              <w:bottom w:w="25" w:type="dxa"/>
              <w:left w:w="35" w:type="dxa"/>
              <w:right w:w="35" w:type="dxa"/>
            </w:tcMar>
          </w:tcPr>
          <w:p>
            <w:r>
              <w:rPr>
                <w:sz w:val="15"/>
              </w:rPr>
              <w:t>Take Profit Target: ₹641.80 (+5.0%)</w:t>
            </w:r>
          </w:p>
        </w:tc>
        <w:tc>
          <w:tcPr>
            <w:tcW w:type="dxa" w:w="2484"/>
            <w:shd w:fill="F2F6FA"/>
            <w:tcMar>
              <w:top w:w="25" w:type="dxa"/>
              <w:bottom w:w="25" w:type="dxa"/>
              <w:left w:w="35" w:type="dxa"/>
              <w:right w:w="35" w:type="dxa"/>
            </w:tcMar>
          </w:tcPr>
          <w:p>
            <w:r>
              <w:rPr>
                <w:sz w:val="15"/>
              </w:rPr>
              <w:t>Actual Exit Price: ₹688.97</w:t>
            </w:r>
          </w:p>
        </w:tc>
        <w:tc>
          <w:tcPr>
            <w:tcW w:type="dxa" w:w="2484"/>
            <w:shd w:fill="F2F6FA"/>
            <w:tcMar>
              <w:top w:w="25" w:type="dxa"/>
              <w:bottom w:w="25" w:type="dxa"/>
              <w:left w:w="35" w:type="dxa"/>
              <w:right w:w="35" w:type="dxa"/>
            </w:tcMar>
          </w:tcPr>
          <w:p>
            <w:r>
              <w:rPr>
                <w:sz w:val="15"/>
              </w:rPr>
              <w:t>Exit Date &amp; Time: 2026-02-11 (15:20 IST ()</w:t>
            </w:r>
          </w:p>
        </w:tc>
        <w:tc>
          <w:tcPr>
            <w:tcW w:type="dxa" w:w="2484"/>
            <w:shd w:fill="F2F6FA"/>
            <w:tcMar>
              <w:top w:w="25" w:type="dxa"/>
              <w:bottom w:w="25" w:type="dxa"/>
              <w:left w:w="35" w:type="dxa"/>
              <w:right w:w="35" w:type="dxa"/>
            </w:tcMar>
          </w:tcPr>
          <w:p>
            <w:r>
              <w:rPr>
                <w:sz w:val="15"/>
              </w:rPr>
              <w:t>Position Size (Qty): 2,303 shares</w:t>
            </w:r>
          </w:p>
        </w:tc>
      </w:tr>
      <w:tr>
        <w:tc>
          <w:tcPr>
            <w:tcW w:type="dxa" w:w="2484"/>
            <w:shd w:fill="F2F6FA"/>
            <w:tcMar>
              <w:top w:w="25" w:type="dxa"/>
              <w:bottom w:w="25" w:type="dxa"/>
              <w:left w:w="35" w:type="dxa"/>
              <w:right w:w="35" w:type="dxa"/>
            </w:tcMar>
          </w:tcPr>
          <w:p>
            <w:r>
              <w:rPr>
                <w:sz w:val="15"/>
              </w:rPr>
              <w:t>Capital Allocated: ₹1,407,684.33</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+₹179,012.33</w:t>
            </w:r>
          </w:p>
        </w:tc>
      </w:tr>
      <w:tr>
        <w:tc>
          <w:tcPr>
            <w:tcW w:type="dxa" w:w="2484"/>
            <w:shd w:fill="F2F6FA"/>
            <w:tcMar>
              <w:top w:w="25" w:type="dxa"/>
              <w:bottom w:w="25" w:type="dxa"/>
              <w:left w:w="35" w:type="dxa"/>
              <w:right w:w="35" w:type="dxa"/>
            </w:tcMar>
          </w:tcPr>
          <w:p>
            <w:r>
              <w:rPr>
                <w:sz w:val="15"/>
              </w:rPr>
              <w:t>Realized Return (%): +12.72%</w:t>
            </w:r>
          </w:p>
        </w:tc>
        <w:tc>
          <w:tcPr>
            <w:tcW w:type="dxa" w:w="2484"/>
            <w:shd w:fill="F2F6FA"/>
            <w:tcMar>
              <w:top w:w="25" w:type="dxa"/>
              <w:bottom w:w="25" w:type="dxa"/>
              <w:left w:w="35" w:type="dxa"/>
              <w:right w:w="35" w:type="dxa"/>
            </w:tcMar>
          </w:tcPr>
          <w:p>
            <w:r>
              <w:rPr>
                <w:sz w:val="15"/>
              </w:rPr>
              <w:t>Max Favorable (MFE): +14.21%</w:t>
            </w:r>
          </w:p>
        </w:tc>
        <w:tc>
          <w:tcPr>
            <w:tcW w:type="dxa" w:w="2484"/>
            <w:shd w:fill="F2F6FA"/>
            <w:tcMar>
              <w:top w:w="25" w:type="dxa"/>
              <w:bottom w:w="25" w:type="dxa"/>
              <w:left w:w="35" w:type="dxa"/>
              <w:right w:w="35" w:type="dxa"/>
            </w:tcMar>
          </w:tcPr>
          <w:p>
            <w:r>
              <w:rPr>
                <w:sz w:val="15"/>
              </w:rPr>
              <w:t>Max Adverse (MAE): -2.74%</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-1.22%), neutral RSI-14 (41.8). Layer 2: Clean positive opening gap of +0.94%, early volume surge (4.76x 20d MA), and upper-range accumulation (rng_pos: 0.91)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₹698.08 (peak gain of +14.21%), lowest price during holding was ₹594.50 (drawdown of -2.74%). Position was closed via TP REACHED (Peak &gt; +5%) delivering a realized gain/loss of +₹179,012.33 (+12.72%).</w:t>
        <w:br/>
      </w:r>
    </w:p>
    <w:p>
      <w:pPr>
        <w:spacing w:before="120" w:after="40"/>
      </w:pPr>
      <w:r>
        <w:rPr>
          <w:b/>
          <w:color w:val="0F2042"/>
          <w:sz w:val="21"/>
        </w:rPr>
        <w:t>Trade #247: LICI (Life Insurance Corporation of India) — Trading Date: 2026-02-06 | Realized P&amp;L: +₹61,451.72 (+4.34%)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₹415.26</w:t>
            </w:r>
          </w:p>
        </w:tc>
        <w:tc>
          <w:tcPr>
            <w:tcW w:type="dxa" w:w="2484"/>
            <w:shd w:fill="F2F6FA"/>
            <w:tcMar>
              <w:top w:w="25" w:type="dxa"/>
              <w:bottom w:w="25" w:type="dxa"/>
              <w:left w:w="35" w:type="dxa"/>
              <w:right w:w="35" w:type="dxa"/>
            </w:tcMar>
          </w:tcPr>
          <w:p>
            <w:r>
              <w:rPr>
                <w:sz w:val="15"/>
              </w:rPr>
              <w:t>Initial Stop Loss: ₹414.02</w:t>
            </w:r>
          </w:p>
        </w:tc>
      </w:tr>
      <w:tr>
        <w:tc>
          <w:tcPr>
            <w:tcW w:type="dxa" w:w="2484"/>
            <w:shd w:fill="F2F6FA"/>
            <w:tcMar>
              <w:top w:w="25" w:type="dxa"/>
              <w:bottom w:w="25" w:type="dxa"/>
              <w:left w:w="35" w:type="dxa"/>
              <w:right w:w="35" w:type="dxa"/>
            </w:tcMar>
          </w:tcPr>
          <w:p>
            <w:r>
              <w:rPr>
                <w:sz w:val="15"/>
              </w:rPr>
              <w:t>Take Profit Target: ₹436.03 (+5.0%)</w:t>
            </w:r>
          </w:p>
        </w:tc>
        <w:tc>
          <w:tcPr>
            <w:tcW w:type="dxa" w:w="2484"/>
            <w:shd w:fill="F2F6FA"/>
            <w:tcMar>
              <w:top w:w="25" w:type="dxa"/>
              <w:bottom w:w="25" w:type="dxa"/>
              <w:left w:w="35" w:type="dxa"/>
              <w:right w:w="35" w:type="dxa"/>
            </w:tcMar>
          </w:tcPr>
          <w:p>
            <w:r>
              <w:rPr>
                <w:sz w:val="15"/>
              </w:rPr>
              <w:t>Actual Exit Price: ₹433.30</w:t>
            </w:r>
          </w:p>
        </w:tc>
        <w:tc>
          <w:tcPr>
            <w:tcW w:type="dxa" w:w="2484"/>
            <w:shd w:fill="F2F6FA"/>
            <w:tcMar>
              <w:top w:w="25" w:type="dxa"/>
              <w:bottom w:w="25" w:type="dxa"/>
              <w:left w:w="35" w:type="dxa"/>
              <w:right w:w="35" w:type="dxa"/>
            </w:tcMar>
          </w:tcPr>
          <w:p>
            <w:r>
              <w:rPr>
                <w:sz w:val="15"/>
              </w:rPr>
              <w:t>Exit Date &amp; Time: 2026-02-11 (09:35 IST ()</w:t>
            </w:r>
          </w:p>
        </w:tc>
        <w:tc>
          <w:tcPr>
            <w:tcW w:type="dxa" w:w="2484"/>
            <w:shd w:fill="F2F6FA"/>
            <w:tcMar>
              <w:top w:w="25" w:type="dxa"/>
              <w:bottom w:w="25" w:type="dxa"/>
              <w:left w:w="35" w:type="dxa"/>
              <w:right w:w="35" w:type="dxa"/>
            </w:tcMar>
          </w:tcPr>
          <w:p>
            <w:r>
              <w:rPr>
                <w:sz w:val="15"/>
              </w:rPr>
              <w:t>Position Size (Qty): 3,406 shares</w:t>
            </w:r>
          </w:p>
        </w:tc>
      </w:tr>
      <w:tr>
        <w:tc>
          <w:tcPr>
            <w:tcW w:type="dxa" w:w="2484"/>
            <w:shd w:fill="F2F6FA"/>
            <w:tcMar>
              <w:top w:w="25" w:type="dxa"/>
              <w:bottom w:w="25" w:type="dxa"/>
              <w:left w:w="35" w:type="dxa"/>
              <w:right w:w="35" w:type="dxa"/>
            </w:tcMar>
          </w:tcPr>
          <w:p>
            <w:r>
              <w:rPr>
                <w:sz w:val="15"/>
              </w:rPr>
              <w:t>Capital Allocated: ₹1,414,382.16</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+₹61,451.72</w:t>
            </w:r>
          </w:p>
        </w:tc>
      </w:tr>
      <w:tr>
        <w:tc>
          <w:tcPr>
            <w:tcW w:type="dxa" w:w="2484"/>
            <w:shd w:fill="F2F6FA"/>
            <w:tcMar>
              <w:top w:w="25" w:type="dxa"/>
              <w:bottom w:w="25" w:type="dxa"/>
              <w:left w:w="35" w:type="dxa"/>
              <w:right w:w="35" w:type="dxa"/>
            </w:tcMar>
          </w:tcPr>
          <w:p>
            <w:r>
              <w:rPr>
                <w:sz w:val="15"/>
              </w:rPr>
              <w:t>Realized Return (%): +4.34%</w:t>
            </w:r>
          </w:p>
        </w:tc>
        <w:tc>
          <w:tcPr>
            <w:tcW w:type="dxa" w:w="2484"/>
            <w:shd w:fill="F2F6FA"/>
            <w:tcMar>
              <w:top w:w="25" w:type="dxa"/>
              <w:bottom w:w="25" w:type="dxa"/>
              <w:left w:w="35" w:type="dxa"/>
              <w:right w:w="35" w:type="dxa"/>
            </w:tcMar>
          </w:tcPr>
          <w:p>
            <w:r>
              <w:rPr>
                <w:sz w:val="15"/>
              </w:rPr>
              <w:t>Max Favorable (MFE): +6.82%</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+7.</w:t>
            </w:r>
          </w:p>
        </w:tc>
      </w:tr>
    </w:tbl>
    <w:p>
      <w:pPr>
        <w:spacing w:before="60" w:after="120"/>
      </w:pPr>
      <w:r>
        <w:rPr>
          <w:b/>
          <w:color w:val="1B365D"/>
          <w:sz w:val="17"/>
        </w:rPr>
        <w:t>WHY THE SYSTEM SELECTED THIS STOCK (PRE-TRADE MODEL LOGIC):</w:t>
        <w:br/>
      </w:r>
      <w:r>
        <w:rPr>
          <w:sz w:val="17"/>
        </w:rPr>
        <w:t>• Layer 1: Pre-market base consolidation within ±3% of 20-DMA (dist_sma20: +2.12%), neutral RSI-14 (54.8). Layer 2: Clean positive opening gap of +0.92%, early volume surge (17.48x 20d MA), and upper-range accumulation (rng_pos: 0.91)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₹443.60 (peak gain of +6.82%), lowest price during holding was ₹414.02 (drawdown of -0.30%). Position was closed via SL HIT (Trailing Stop Triggered) delivering a realized gain/loss of +₹61,451.72 (+4.34%).</w:t>
        <w:br/>
      </w:r>
    </w:p>
    <w:p>
      <w:pPr>
        <w:spacing w:before="120" w:after="40"/>
      </w:pPr>
      <w:r>
        <w:rPr>
          <w:b/>
          <w:color w:val="0F2042"/>
          <w:sz w:val="21"/>
        </w:rPr>
        <w:t>Trade #255: HEROMOTOCO (Hero MotoCorp Ltd.) — Trading Date: 2026-02-11 | Realized P&amp;L: ₹-10,411.95 (-0.72%)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₹5629.28</w:t>
            </w:r>
          </w:p>
        </w:tc>
        <w:tc>
          <w:tcPr>
            <w:tcW w:type="dxa" w:w="2484"/>
            <w:shd w:fill="F2F6FA"/>
            <w:tcMar>
              <w:top w:w="25" w:type="dxa"/>
              <w:bottom w:w="25" w:type="dxa"/>
              <w:left w:w="35" w:type="dxa"/>
              <w:right w:w="35" w:type="dxa"/>
            </w:tcMar>
          </w:tcPr>
          <w:p>
            <w:r>
              <w:rPr>
                <w:sz w:val="15"/>
              </w:rPr>
              <w:t>Initial Stop Loss: ₹5495.80</w:t>
            </w:r>
          </w:p>
        </w:tc>
      </w:tr>
      <w:tr>
        <w:tc>
          <w:tcPr>
            <w:tcW w:type="dxa" w:w="2484"/>
            <w:shd w:fill="F2F6FA"/>
            <w:tcMar>
              <w:top w:w="25" w:type="dxa"/>
              <w:bottom w:w="25" w:type="dxa"/>
              <w:left w:w="35" w:type="dxa"/>
              <w:right w:w="35" w:type="dxa"/>
            </w:tcMar>
          </w:tcPr>
          <w:p>
            <w:r>
              <w:rPr>
                <w:sz w:val="15"/>
              </w:rPr>
              <w:t>Take Profit Target: ₹5910.75 (+5.0%)</w:t>
            </w:r>
          </w:p>
        </w:tc>
        <w:tc>
          <w:tcPr>
            <w:tcW w:type="dxa" w:w="2484"/>
            <w:shd w:fill="F2F6FA"/>
            <w:tcMar>
              <w:top w:w="25" w:type="dxa"/>
              <w:bottom w:w="25" w:type="dxa"/>
              <w:left w:w="35" w:type="dxa"/>
              <w:right w:w="35" w:type="dxa"/>
            </w:tcMar>
          </w:tcPr>
          <w:p>
            <w:r>
              <w:rPr>
                <w:sz w:val="15"/>
              </w:rPr>
              <w:t>Actual Exit Price: ₹5588.93</w:t>
            </w:r>
          </w:p>
        </w:tc>
        <w:tc>
          <w:tcPr>
            <w:tcW w:type="dxa" w:w="2484"/>
            <w:shd w:fill="F2F6FA"/>
            <w:tcMar>
              <w:top w:w="25" w:type="dxa"/>
              <w:bottom w:w="25" w:type="dxa"/>
              <w:left w:w="35" w:type="dxa"/>
              <w:right w:w="35" w:type="dxa"/>
            </w:tcMar>
          </w:tcPr>
          <w:p>
            <w:r>
              <w:rPr>
                <w:sz w:val="15"/>
              </w:rPr>
              <w:t>Exit Date &amp; Time: 2026-02-11 (15:20 IST ()</w:t>
            </w:r>
          </w:p>
        </w:tc>
        <w:tc>
          <w:tcPr>
            <w:tcW w:type="dxa" w:w="2484"/>
            <w:shd w:fill="F2F6FA"/>
            <w:tcMar>
              <w:top w:w="25" w:type="dxa"/>
              <w:bottom w:w="25" w:type="dxa"/>
              <w:left w:w="35" w:type="dxa"/>
              <w:right w:w="35" w:type="dxa"/>
            </w:tcMar>
          </w:tcPr>
          <w:p>
            <w:r>
              <w:rPr>
                <w:sz w:val="15"/>
              </w:rPr>
              <w:t>Position Size (Qty): 258 shares</w:t>
            </w:r>
          </w:p>
        </w:tc>
      </w:tr>
      <w:tr>
        <w:tc>
          <w:tcPr>
            <w:tcW w:type="dxa" w:w="2484"/>
            <w:shd w:fill="F2F6FA"/>
            <w:tcMar>
              <w:top w:w="25" w:type="dxa"/>
              <w:bottom w:w="25" w:type="dxa"/>
              <w:left w:w="35" w:type="dxa"/>
              <w:right w:w="35" w:type="dxa"/>
            </w:tcMar>
          </w:tcPr>
          <w:p>
            <w:r>
              <w:rPr>
                <w:sz w:val="15"/>
              </w:rPr>
              <w:t>Capital Allocated: ₹1,452,354.78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₹-10,411.95</w:t>
            </w:r>
          </w:p>
        </w:tc>
      </w:tr>
      <w:tr>
        <w:tc>
          <w:tcPr>
            <w:tcW w:type="dxa" w:w="2484"/>
            <w:shd w:fill="F2F6FA"/>
            <w:tcMar>
              <w:top w:w="25" w:type="dxa"/>
              <w:bottom w:w="25" w:type="dxa"/>
              <w:left w:w="35" w:type="dxa"/>
              <w:right w:w="35" w:type="dxa"/>
            </w:tcMar>
          </w:tcPr>
          <w:p>
            <w:r>
              <w:rPr>
                <w:sz w:val="15"/>
              </w:rPr>
              <w:t>Realized Return (%): -0.72%</w:t>
            </w:r>
          </w:p>
        </w:tc>
        <w:tc>
          <w:tcPr>
            <w:tcW w:type="dxa" w:w="2484"/>
            <w:shd w:fill="F2F6FA"/>
            <w:tcMar>
              <w:top w:w="25" w:type="dxa"/>
              <w:bottom w:w="25" w:type="dxa"/>
              <w:left w:w="35" w:type="dxa"/>
              <w:right w:w="35" w:type="dxa"/>
            </w:tcMar>
          </w:tcPr>
          <w:p>
            <w:r>
              <w:rPr>
                <w:sz w:val="15"/>
              </w:rPr>
              <w:t>Max Favorable (MFE): +0.66%</w:t>
            </w:r>
          </w:p>
        </w:tc>
        <w:tc>
          <w:tcPr>
            <w:tcW w:type="dxa" w:w="2484"/>
            <w:shd w:fill="F2F6FA"/>
            <w:tcMar>
              <w:top w:w="25" w:type="dxa"/>
              <w:bottom w:w="25" w:type="dxa"/>
              <w:left w:w="35" w:type="dxa"/>
              <w:right w:w="35" w:type="dxa"/>
            </w:tcMar>
          </w:tcPr>
          <w:p>
            <w:r>
              <w:rPr>
                <w:sz w:val="15"/>
              </w:rPr>
              <w:t>Max Adverse (MAE): -2.91%</w:t>
            </w:r>
          </w:p>
        </w:tc>
        <w:tc>
          <w:tcPr>
            <w:tcW w:type="dxa" w:w="2484"/>
            <w:shd w:fill="F2F6FA"/>
            <w:tcMar>
              <w:top w:w="25" w:type="dxa"/>
              <w:bottom w:w="25" w:type="dxa"/>
              <w:left w:w="35" w:type="dxa"/>
              <w:right w:w="35" w:type="dxa"/>
            </w:tcMar>
          </w:tcPr>
          <w:p>
            <w:r>
              <w:rPr>
                <w:sz w:val="15"/>
              </w:rPr>
              <w:t>NSE Top 5 Gainer?: NO (+0.69%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+2.04%), neutral RSI-14 (60.0). Layer 2: Clean positive opening gap of +0.91%, early volume surge (1.48x 20d MA), and upper-range accumulation (rng_pos: 0.67)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₹5666.65 (peak gain of +0.66%), lowest price during holding was ₹5465.60 (drawdown of -2.91%). Position was closed via SQUARE OFF INTRADAY delivering a realized gain/loss of ₹-10,411.95 (-0.72%).</w:t>
        <w:br/>
      </w:r>
    </w:p>
    <w:p>
      <w:pPr>
        <w:spacing w:before="120" w:after="40"/>
      </w:pPr>
      <w:r>
        <w:rPr>
          <w:b/>
          <w:color w:val="0F2042"/>
          <w:sz w:val="21"/>
        </w:rPr>
        <w:t>Trade #251: SWIGGY (Swiggy Ltd.) — Trading Date: 2026-02-10 | Realized P&amp;L: +₹15,550.25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₹336.06</w:t>
            </w:r>
          </w:p>
        </w:tc>
        <w:tc>
          <w:tcPr>
            <w:tcW w:type="dxa" w:w="2484"/>
            <w:shd w:fill="F2F6FA"/>
            <w:tcMar>
              <w:top w:w="25" w:type="dxa"/>
              <w:bottom w:w="25" w:type="dxa"/>
              <w:left w:w="35" w:type="dxa"/>
              <w:right w:w="35" w:type="dxa"/>
            </w:tcMar>
          </w:tcPr>
          <w:p>
            <w:r>
              <w:rPr>
                <w:sz w:val="15"/>
              </w:rPr>
              <w:t>Initial Stop Loss: ₹333.10</w:t>
            </w:r>
          </w:p>
        </w:tc>
      </w:tr>
      <w:tr>
        <w:tc>
          <w:tcPr>
            <w:tcW w:type="dxa" w:w="2484"/>
            <w:shd w:fill="F2F6FA"/>
            <w:tcMar>
              <w:top w:w="25" w:type="dxa"/>
              <w:bottom w:w="25" w:type="dxa"/>
              <w:left w:w="35" w:type="dxa"/>
              <w:right w:w="35" w:type="dxa"/>
            </w:tcMar>
          </w:tcPr>
          <w:p>
            <w:r>
              <w:rPr>
                <w:sz w:val="15"/>
              </w:rPr>
              <w:t>Take Profit Target: ₹352.86 (+5.0%)</w:t>
            </w:r>
          </w:p>
        </w:tc>
        <w:tc>
          <w:tcPr>
            <w:tcW w:type="dxa" w:w="2484"/>
            <w:shd w:fill="F2F6FA"/>
            <w:tcMar>
              <w:top w:w="25" w:type="dxa"/>
              <w:bottom w:w="25" w:type="dxa"/>
              <w:left w:w="35" w:type="dxa"/>
              <w:right w:w="35" w:type="dxa"/>
            </w:tcMar>
          </w:tcPr>
          <w:p>
            <w:r>
              <w:rPr>
                <w:sz w:val="15"/>
              </w:rPr>
              <w:t>Actual Exit Price: ₹339.72</w:t>
            </w:r>
          </w:p>
        </w:tc>
        <w:tc>
          <w:tcPr>
            <w:tcW w:type="dxa" w:w="2484"/>
            <w:shd w:fill="F2F6FA"/>
            <w:tcMar>
              <w:top w:w="25" w:type="dxa"/>
              <w:bottom w:w="25" w:type="dxa"/>
              <w:left w:w="35" w:type="dxa"/>
              <w:right w:w="35" w:type="dxa"/>
            </w:tcMar>
          </w:tcPr>
          <w:p>
            <w:r>
              <w:rPr>
                <w:sz w:val="15"/>
              </w:rPr>
              <w:t>Exit Date &amp; Time: 2026-02-12 (09:35 IST ()</w:t>
            </w:r>
          </w:p>
        </w:tc>
        <w:tc>
          <w:tcPr>
            <w:tcW w:type="dxa" w:w="2484"/>
            <w:shd w:fill="F2F6FA"/>
            <w:tcMar>
              <w:top w:w="25" w:type="dxa"/>
              <w:bottom w:w="25" w:type="dxa"/>
              <w:left w:w="35" w:type="dxa"/>
              <w:right w:w="35" w:type="dxa"/>
            </w:tcMar>
          </w:tcPr>
          <w:p>
            <w:r>
              <w:rPr>
                <w:sz w:val="15"/>
              </w:rPr>
              <w:t>Position Size (Qty): 4,244 shares</w:t>
            </w:r>
          </w:p>
        </w:tc>
      </w:tr>
      <w:tr>
        <w:tc>
          <w:tcPr>
            <w:tcW w:type="dxa" w:w="2484"/>
            <w:shd w:fill="F2F6FA"/>
            <w:tcMar>
              <w:top w:w="25" w:type="dxa"/>
              <w:bottom w:w="25" w:type="dxa"/>
              <w:left w:w="35" w:type="dxa"/>
              <w:right w:w="35" w:type="dxa"/>
            </w:tcMar>
          </w:tcPr>
          <w:p>
            <w:r>
              <w:rPr>
                <w:sz w:val="15"/>
              </w:rPr>
              <w:t>Capital Allocated: ₹1,426,218.00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+₹15,550.25</w:t>
            </w:r>
          </w:p>
        </w:tc>
      </w:tr>
      <w:tr>
        <w:tc>
          <w:tcPr>
            <w:tcW w:type="dxa" w:w="2484"/>
            <w:shd w:fill="F2F6FA"/>
            <w:tcMar>
              <w:top w:w="25" w:type="dxa"/>
              <w:bottom w:w="25" w:type="dxa"/>
              <w:left w:w="35" w:type="dxa"/>
              <w:right w:w="35" w:type="dxa"/>
            </w:tcMar>
          </w:tcPr>
          <w:p>
            <w:r>
              <w:rPr>
                <w:sz w:val="15"/>
              </w:rPr>
              <w:t>Realized Return (%): +1.09%</w:t>
            </w:r>
          </w:p>
        </w:tc>
        <w:tc>
          <w:tcPr>
            <w:tcW w:type="dxa" w:w="2484"/>
            <w:shd w:fill="F2F6FA"/>
            <w:tcMar>
              <w:top w:w="25" w:type="dxa"/>
              <w:bottom w:w="25" w:type="dxa"/>
              <w:left w:w="35" w:type="dxa"/>
              <w:right w:w="35" w:type="dxa"/>
            </w:tcMar>
          </w:tcPr>
          <w:p>
            <w:r>
              <w:rPr>
                <w:sz w:val="15"/>
              </w:rPr>
              <w:t>Max Favorable (MFE): +6.83%</w:t>
            </w:r>
          </w:p>
        </w:tc>
        <w:tc>
          <w:tcPr>
            <w:tcW w:type="dxa" w:w="2484"/>
            <w:shd w:fill="F2F6FA"/>
            <w:tcMar>
              <w:top w:w="25" w:type="dxa"/>
              <w:bottom w:w="25" w:type="dxa"/>
              <w:left w:w="35" w:type="dxa"/>
              <w:right w:w="35" w:type="dxa"/>
            </w:tcMar>
          </w:tcPr>
          <w:p>
            <w:r>
              <w:rPr>
                <w:sz w:val="15"/>
              </w:rPr>
              <w:t>Max Adverse (MAE): -2.19%</w:t>
            </w:r>
          </w:p>
        </w:tc>
        <w:tc>
          <w:tcPr>
            <w:tcW w:type="dxa" w:w="2484"/>
            <w:shd w:fill="F2F6FA"/>
            <w:tcMar>
              <w:top w:w="25" w:type="dxa"/>
              <w:bottom w:w="25" w:type="dxa"/>
              <w:left w:w="35" w:type="dxa"/>
              <w:right w:w="35" w:type="dxa"/>
            </w:tcMar>
          </w:tcPr>
          <w:p>
            <w:r>
              <w:rPr>
                <w:sz w:val="15"/>
              </w:rPr>
              <w:t>NSE Top 5 Gainer?: YES (Rank #1 on NSE, +6.</w:t>
            </w:r>
          </w:p>
        </w:tc>
      </w:tr>
    </w:tbl>
    <w:p>
      <w:pPr>
        <w:spacing w:before="60" w:after="120"/>
      </w:pPr>
      <w:r>
        <w:rPr>
          <w:b/>
          <w:color w:val="1B365D"/>
          <w:sz w:val="17"/>
        </w:rPr>
        <w:t>WHY THE SYSTEM SELECTED THIS STOCK (PRE-TRADE MODEL LOGIC):</w:t>
        <w:br/>
      </w:r>
      <w:r>
        <w:rPr>
          <w:sz w:val="17"/>
        </w:rPr>
        <w:t>• Layer 1: Pre-market base consolidation within ±3% of 20-DMA (dist_sma20: +1.83%), neutral RSI-14 (50.0). Layer 2: Clean positive opening gap of +0.40%, early volume surge (2.26x 20d MA), and upper-range accumulation (rng_pos: 0.87)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₹359.00 (peak gain of +6.83%), lowest price during holding was ₹328.70 (drawdown of -2.19%). Position was closed via SL HIT (Trailing Stop Triggered) delivering a realized gain/loss of +₹15,550.25 (+1.09%).</w:t>
        <w:br/>
      </w:r>
    </w:p>
    <w:p>
      <w:pPr>
        <w:spacing w:before="120" w:after="40"/>
      </w:pPr>
      <w:r>
        <w:rPr>
          <w:b/>
          <w:color w:val="0F2042"/>
          <w:sz w:val="21"/>
        </w:rPr>
        <w:t>Trade #252: TIINDIA (Tube Investments of India Ltd.) — Trading Date: 2026-02-10 | Realized P&amp;L: +₹19,458.08 (+1.37%)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₹2385.84</w:t>
            </w:r>
          </w:p>
        </w:tc>
        <w:tc>
          <w:tcPr>
            <w:tcW w:type="dxa" w:w="2484"/>
            <w:shd w:fill="F2F6FA"/>
            <w:tcMar>
              <w:top w:w="25" w:type="dxa"/>
              <w:bottom w:w="25" w:type="dxa"/>
              <w:left w:w="35" w:type="dxa"/>
              <w:right w:w="35" w:type="dxa"/>
            </w:tcMar>
          </w:tcPr>
          <w:p>
            <w:r>
              <w:rPr>
                <w:sz w:val="15"/>
              </w:rPr>
              <w:t>Initial Stop Loss: ₹2355.22</w:t>
            </w:r>
          </w:p>
        </w:tc>
      </w:tr>
      <w:tr>
        <w:tc>
          <w:tcPr>
            <w:tcW w:type="dxa" w:w="2484"/>
            <w:shd w:fill="F2F6FA"/>
            <w:tcMar>
              <w:top w:w="25" w:type="dxa"/>
              <w:bottom w:w="25" w:type="dxa"/>
              <w:left w:w="35" w:type="dxa"/>
              <w:right w:w="35" w:type="dxa"/>
            </w:tcMar>
          </w:tcPr>
          <w:p>
            <w:r>
              <w:rPr>
                <w:sz w:val="15"/>
              </w:rPr>
              <w:t>Take Profit Target: ₹2505.13 (+5.0%)</w:t>
            </w:r>
          </w:p>
        </w:tc>
        <w:tc>
          <w:tcPr>
            <w:tcW w:type="dxa" w:w="2484"/>
            <w:shd w:fill="F2F6FA"/>
            <w:tcMar>
              <w:top w:w="25" w:type="dxa"/>
              <w:bottom w:w="25" w:type="dxa"/>
              <w:left w:w="35" w:type="dxa"/>
              <w:right w:w="35" w:type="dxa"/>
            </w:tcMar>
          </w:tcPr>
          <w:p>
            <w:r>
              <w:rPr>
                <w:sz w:val="15"/>
              </w:rPr>
              <w:t>Actual Exit Price: ₹2418.43</w:t>
            </w:r>
          </w:p>
        </w:tc>
        <w:tc>
          <w:tcPr>
            <w:tcW w:type="dxa" w:w="2484"/>
            <w:shd w:fill="F2F6FA"/>
            <w:tcMar>
              <w:top w:w="25" w:type="dxa"/>
              <w:bottom w:w="25" w:type="dxa"/>
              <w:left w:w="35" w:type="dxa"/>
              <w:right w:w="35" w:type="dxa"/>
            </w:tcMar>
          </w:tcPr>
          <w:p>
            <w:r>
              <w:rPr>
                <w:sz w:val="15"/>
              </w:rPr>
              <w:t>Exit Date &amp; Time: 2026-02-12 (09:35 IST ()</w:t>
            </w:r>
          </w:p>
        </w:tc>
        <w:tc>
          <w:tcPr>
            <w:tcW w:type="dxa" w:w="2484"/>
            <w:shd w:fill="F2F6FA"/>
            <w:tcMar>
              <w:top w:w="25" w:type="dxa"/>
              <w:bottom w:w="25" w:type="dxa"/>
              <w:left w:w="35" w:type="dxa"/>
              <w:right w:w="35" w:type="dxa"/>
            </w:tcMar>
          </w:tcPr>
          <w:p>
            <w:r>
              <w:rPr>
                <w:sz w:val="15"/>
              </w:rPr>
              <w:t>Position Size (Qty): 597 shares</w:t>
            </w:r>
          </w:p>
        </w:tc>
      </w:tr>
      <w:tr>
        <w:tc>
          <w:tcPr>
            <w:tcW w:type="dxa" w:w="2484"/>
            <w:shd w:fill="F2F6FA"/>
            <w:tcMar>
              <w:top w:w="25" w:type="dxa"/>
              <w:bottom w:w="25" w:type="dxa"/>
              <w:left w:w="35" w:type="dxa"/>
              <w:right w:w="35" w:type="dxa"/>
            </w:tcMar>
          </w:tcPr>
          <w:p>
            <w:r>
              <w:rPr>
                <w:sz w:val="15"/>
              </w:rPr>
              <w:t>Capital Allocated: ₹1,424,346.28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+₹19,458.08</w:t>
            </w:r>
          </w:p>
        </w:tc>
      </w:tr>
      <w:tr>
        <w:tc>
          <w:tcPr>
            <w:tcW w:type="dxa" w:w="2484"/>
            <w:shd w:fill="F2F6FA"/>
            <w:tcMar>
              <w:top w:w="25" w:type="dxa"/>
              <w:bottom w:w="25" w:type="dxa"/>
              <w:left w:w="35" w:type="dxa"/>
              <w:right w:w="35" w:type="dxa"/>
            </w:tcMar>
          </w:tcPr>
          <w:p>
            <w:r>
              <w:rPr>
                <w:sz w:val="15"/>
              </w:rPr>
              <w:t>Realized Return (%): +1.37%</w:t>
            </w:r>
          </w:p>
        </w:tc>
        <w:tc>
          <w:tcPr>
            <w:tcW w:type="dxa" w:w="2484"/>
            <w:shd w:fill="F2F6FA"/>
            <w:tcMar>
              <w:top w:w="25" w:type="dxa"/>
              <w:bottom w:w="25" w:type="dxa"/>
              <w:left w:w="35" w:type="dxa"/>
              <w:right w:w="35" w:type="dxa"/>
            </w:tcMar>
          </w:tcPr>
          <w:p>
            <w:r>
              <w:rPr>
                <w:sz w:val="15"/>
              </w:rPr>
              <w:t>Max Favorable (MFE): +5.43%</w:t>
            </w:r>
          </w:p>
        </w:tc>
        <w:tc>
          <w:tcPr>
            <w:tcW w:type="dxa" w:w="2484"/>
            <w:shd w:fill="F2F6FA"/>
            <w:tcMar>
              <w:top w:w="25" w:type="dxa"/>
              <w:bottom w:w="25" w:type="dxa"/>
              <w:left w:w="35" w:type="dxa"/>
              <w:right w:w="35" w:type="dxa"/>
            </w:tcMar>
          </w:tcPr>
          <w:p>
            <w:r>
              <w:rPr>
                <w:sz w:val="15"/>
              </w:rPr>
              <w:t>Max Adverse (MAE): -1.28%</w:t>
            </w:r>
          </w:p>
        </w:tc>
        <w:tc>
          <w:tcPr>
            <w:tcW w:type="dxa" w:w="2484"/>
            <w:shd w:fill="F2F6FA"/>
            <w:tcMar>
              <w:top w:w="25" w:type="dxa"/>
              <w:bottom w:w="25" w:type="dxa"/>
              <w:left w:w="35" w:type="dxa"/>
              <w:right w:w="35" w:type="dxa"/>
            </w:tcMar>
          </w:tcPr>
          <w:p>
            <w:r>
              <w:rPr>
                <w:sz w:val="15"/>
              </w:rPr>
              <w:t>NSE Top 5 Gainer?: NO (+3.27%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+0.57%), neutral RSI-14 (49.1). Layer 2: Clean positive opening gap of +0.79%, early volume surge (2.09x 20d MA), and upper-range accumulation (rng_pos: 0.89)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₹2515.43 (peak gain of +5.43%), lowest price during holding was ₹2355.22 (drawdown of -1.28%). Position was closed via SL HIT (Trailing Stop Triggered) delivering a realized gain/loss of +₹19,458.08 (+1.37%).</w:t>
        <w:br/>
      </w:r>
    </w:p>
    <w:p>
      <w:pPr>
        <w:spacing w:before="120" w:after="40"/>
      </w:pPr>
      <w:r>
        <w:rPr>
          <w:b/>
          <w:color w:val="0F2042"/>
          <w:sz w:val="21"/>
        </w:rPr>
        <w:t>Trade #256: GODREJIND (Godrej Industries Ltd.) — Trading Date: 2026-02-12 | Realized P&amp;L: ₹-24,640.57 (-1.74%)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₹1027.07</w:t>
            </w:r>
          </w:p>
        </w:tc>
        <w:tc>
          <w:tcPr>
            <w:tcW w:type="dxa" w:w="2484"/>
            <w:shd w:fill="F2F6FA"/>
            <w:tcMar>
              <w:top w:w="25" w:type="dxa"/>
              <w:bottom w:w="25" w:type="dxa"/>
              <w:left w:w="35" w:type="dxa"/>
              <w:right w:w="35" w:type="dxa"/>
            </w:tcMar>
          </w:tcPr>
          <w:p>
            <w:r>
              <w:rPr>
                <w:sz w:val="15"/>
              </w:rPr>
              <w:t>Initial Stop Loss: ₹1002.69</w:t>
            </w:r>
          </w:p>
        </w:tc>
      </w:tr>
      <w:tr>
        <w:tc>
          <w:tcPr>
            <w:tcW w:type="dxa" w:w="2484"/>
            <w:shd w:fill="F2F6FA"/>
            <w:tcMar>
              <w:top w:w="25" w:type="dxa"/>
              <w:bottom w:w="25" w:type="dxa"/>
              <w:left w:w="35" w:type="dxa"/>
              <w:right w:w="35" w:type="dxa"/>
            </w:tcMar>
          </w:tcPr>
          <w:p>
            <w:r>
              <w:rPr>
                <w:sz w:val="15"/>
              </w:rPr>
              <w:t>Take Profit Target: ₹1078.43 (+5.0%)</w:t>
            </w:r>
          </w:p>
        </w:tc>
        <w:tc>
          <w:tcPr>
            <w:tcW w:type="dxa" w:w="2484"/>
            <w:shd w:fill="F2F6FA"/>
            <w:tcMar>
              <w:top w:w="25" w:type="dxa"/>
              <w:bottom w:w="25" w:type="dxa"/>
              <w:left w:w="35" w:type="dxa"/>
              <w:right w:w="35" w:type="dxa"/>
            </w:tcMar>
          </w:tcPr>
          <w:p>
            <w:r>
              <w:rPr>
                <w:sz w:val="15"/>
              </w:rPr>
              <w:t>Actual Exit Price: ₹1009.18</w:t>
            </w:r>
          </w:p>
        </w:tc>
        <w:tc>
          <w:tcPr>
            <w:tcW w:type="dxa" w:w="2484"/>
            <w:shd w:fill="F2F6FA"/>
            <w:tcMar>
              <w:top w:w="25" w:type="dxa"/>
              <w:bottom w:w="25" w:type="dxa"/>
              <w:left w:w="35" w:type="dxa"/>
              <w:right w:w="35" w:type="dxa"/>
            </w:tcMar>
          </w:tcPr>
          <w:p>
            <w:r>
              <w:rPr>
                <w:sz w:val="15"/>
              </w:rPr>
              <w:t>Exit Date &amp; Time: 2026-02-12 (15:20 IST ()</w:t>
            </w:r>
          </w:p>
        </w:tc>
        <w:tc>
          <w:tcPr>
            <w:tcW w:type="dxa" w:w="2484"/>
            <w:shd w:fill="F2F6FA"/>
            <w:tcMar>
              <w:top w:w="25" w:type="dxa"/>
              <w:bottom w:w="25" w:type="dxa"/>
              <w:left w:w="35" w:type="dxa"/>
              <w:right w:w="35" w:type="dxa"/>
            </w:tcMar>
          </w:tcPr>
          <w:p>
            <w:r>
              <w:rPr>
                <w:sz w:val="15"/>
              </w:rPr>
              <w:t>Position Size (Qty): 1,377 shares</w:t>
            </w:r>
          </w:p>
        </w:tc>
      </w:tr>
      <w:tr>
        <w:tc>
          <w:tcPr>
            <w:tcW w:type="dxa" w:w="2484"/>
            <w:shd w:fill="F2F6FA"/>
            <w:tcMar>
              <w:top w:w="25" w:type="dxa"/>
              <w:bottom w:w="25" w:type="dxa"/>
              <w:left w:w="35" w:type="dxa"/>
              <w:right w:w="35" w:type="dxa"/>
            </w:tcMar>
          </w:tcPr>
          <w:p>
            <w:r>
              <w:rPr>
                <w:sz w:val="15"/>
              </w:rPr>
              <w:t>Capital Allocated: ₹1,414,278.14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₹-24,640.57</w:t>
            </w:r>
          </w:p>
        </w:tc>
      </w:tr>
      <w:tr>
        <w:tc>
          <w:tcPr>
            <w:tcW w:type="dxa" w:w="2484"/>
            <w:shd w:fill="F2F6FA"/>
            <w:tcMar>
              <w:top w:w="25" w:type="dxa"/>
              <w:bottom w:w="25" w:type="dxa"/>
              <w:left w:w="35" w:type="dxa"/>
              <w:right w:w="35" w:type="dxa"/>
            </w:tcMar>
          </w:tcPr>
          <w:p>
            <w:r>
              <w:rPr>
                <w:sz w:val="15"/>
              </w:rPr>
              <w:t>Realized Return (%): -1.74%</w:t>
            </w:r>
          </w:p>
        </w:tc>
        <w:tc>
          <w:tcPr>
            <w:tcW w:type="dxa" w:w="2484"/>
            <w:shd w:fill="F2F6FA"/>
            <w:tcMar>
              <w:top w:w="25" w:type="dxa"/>
              <w:bottom w:w="25" w:type="dxa"/>
              <w:left w:w="35" w:type="dxa"/>
              <w:right w:w="35" w:type="dxa"/>
            </w:tcMar>
          </w:tcPr>
          <w:p>
            <w:r>
              <w:rPr>
                <w:sz w:val="15"/>
              </w:rPr>
              <w:t>Max Favorable (MFE): +-0.01%</w:t>
            </w:r>
          </w:p>
        </w:tc>
        <w:tc>
          <w:tcPr>
            <w:tcW w:type="dxa" w:w="2484"/>
            <w:shd w:fill="F2F6FA"/>
            <w:tcMar>
              <w:top w:w="25" w:type="dxa"/>
              <w:bottom w:w="25" w:type="dxa"/>
              <w:left w:w="35" w:type="dxa"/>
              <w:right w:w="35" w:type="dxa"/>
            </w:tcMar>
          </w:tcPr>
          <w:p>
            <w:r>
              <w:rPr>
                <w:sz w:val="15"/>
              </w:rPr>
              <w:t>Max Adverse (MAE): -3.80%</w:t>
            </w:r>
          </w:p>
        </w:tc>
        <w:tc>
          <w:tcPr>
            <w:tcW w:type="dxa" w:w="2484"/>
            <w:shd w:fill="F2F6FA"/>
            <w:tcMar>
              <w:top w:w="25" w:type="dxa"/>
              <w:bottom w:w="25" w:type="dxa"/>
              <w:left w:w="35" w:type="dxa"/>
              <w:right w:w="35" w:type="dxa"/>
            </w:tcMar>
          </w:tcPr>
          <w:p>
            <w:r>
              <w:rPr>
                <w:sz w:val="15"/>
              </w:rPr>
              <w:t>NSE Top 5 Gainer?: NO (+-0.47%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+1.41%), neutral RSI-14 (52.6). Layer 2: Clean positive opening gap of +0.79%, early volume surge (2.13x 20d MA), and upper-range accumulation (rng_pos: 0.60)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₹1026.95 (peak gain of +-0.01%), lowest price during holding was ₹988.05 (drawdown of -3.80%). Position was closed via SQUARE OFF INTRADAY delivering a realized gain/loss of ₹-24,640.57 (-1.74%).</w:t>
        <w:br/>
      </w:r>
    </w:p>
    <w:p>
      <w:pPr>
        <w:spacing w:before="120" w:after="40"/>
      </w:pPr>
      <w:r>
        <w:rPr>
          <w:b/>
          <w:color w:val="0F2042"/>
          <w:sz w:val="21"/>
        </w:rPr>
        <w:t>Trade #257: IRCTC (Indian Railway Catering And Tourism Corporation Ltd.) — Trading Date: 2026-02-12 | Realized P&amp;L: ₹-25,297.04 (-1.74%)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₹628.27</w:t>
            </w:r>
          </w:p>
        </w:tc>
        <w:tc>
          <w:tcPr>
            <w:tcW w:type="dxa" w:w="2484"/>
            <w:shd w:fill="F2F6FA"/>
            <w:tcMar>
              <w:top w:w="25" w:type="dxa"/>
              <w:bottom w:w="25" w:type="dxa"/>
              <w:left w:w="35" w:type="dxa"/>
              <w:right w:w="35" w:type="dxa"/>
            </w:tcMar>
          </w:tcPr>
          <w:p>
            <w:r>
              <w:rPr>
                <w:sz w:val="15"/>
              </w:rPr>
              <w:t>Initial Stop Loss: ₹616.75</w:t>
            </w:r>
          </w:p>
        </w:tc>
      </w:tr>
      <w:tr>
        <w:tc>
          <w:tcPr>
            <w:tcW w:type="dxa" w:w="2484"/>
            <w:shd w:fill="F2F6FA"/>
            <w:tcMar>
              <w:top w:w="25" w:type="dxa"/>
              <w:bottom w:w="25" w:type="dxa"/>
              <w:left w:w="35" w:type="dxa"/>
              <w:right w:w="35" w:type="dxa"/>
            </w:tcMar>
          </w:tcPr>
          <w:p>
            <w:r>
              <w:rPr>
                <w:sz w:val="15"/>
              </w:rPr>
              <w:t>Take Profit Target: ₹659.69 (+5.0%)</w:t>
            </w:r>
          </w:p>
        </w:tc>
        <w:tc>
          <w:tcPr>
            <w:tcW w:type="dxa" w:w="2484"/>
            <w:shd w:fill="F2F6FA"/>
            <w:tcMar>
              <w:top w:w="25" w:type="dxa"/>
              <w:bottom w:w="25" w:type="dxa"/>
              <w:left w:w="35" w:type="dxa"/>
              <w:right w:w="35" w:type="dxa"/>
            </w:tcMar>
          </w:tcPr>
          <w:p>
            <w:r>
              <w:rPr>
                <w:sz w:val="15"/>
              </w:rPr>
              <w:t>Actual Exit Price: ₹617.35</w:t>
            </w:r>
          </w:p>
        </w:tc>
        <w:tc>
          <w:tcPr>
            <w:tcW w:type="dxa" w:w="2484"/>
            <w:shd w:fill="F2F6FA"/>
            <w:tcMar>
              <w:top w:w="25" w:type="dxa"/>
              <w:bottom w:w="25" w:type="dxa"/>
              <w:left w:w="35" w:type="dxa"/>
              <w:right w:w="35" w:type="dxa"/>
            </w:tcMar>
          </w:tcPr>
          <w:p>
            <w:r>
              <w:rPr>
                <w:sz w:val="15"/>
              </w:rPr>
              <w:t>Exit Date &amp; Time: 2026-02-12 (15:20 IST ()</w:t>
            </w:r>
          </w:p>
        </w:tc>
        <w:tc>
          <w:tcPr>
            <w:tcW w:type="dxa" w:w="2484"/>
            <w:shd w:fill="F2F6FA"/>
            <w:tcMar>
              <w:top w:w="25" w:type="dxa"/>
              <w:bottom w:w="25" w:type="dxa"/>
              <w:left w:w="35" w:type="dxa"/>
              <w:right w:w="35" w:type="dxa"/>
            </w:tcMar>
          </w:tcPr>
          <w:p>
            <w:r>
              <w:rPr>
                <w:sz w:val="15"/>
              </w:rPr>
              <w:t>Position Size (Qty): 2,316 shares</w:t>
            </w:r>
          </w:p>
        </w:tc>
      </w:tr>
      <w:tr>
        <w:tc>
          <w:tcPr>
            <w:tcW w:type="dxa" w:w="2484"/>
            <w:shd w:fill="F2F6FA"/>
            <w:tcMar>
              <w:top w:w="25" w:type="dxa"/>
              <w:bottom w:w="25" w:type="dxa"/>
              <w:left w:w="35" w:type="dxa"/>
              <w:right w:w="35" w:type="dxa"/>
            </w:tcMar>
          </w:tcPr>
          <w:p>
            <w:r>
              <w:rPr>
                <w:sz w:val="15"/>
              </w:rPr>
              <w:t>Capital Allocated: ₹1,455,084.40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₹-25,297.04</w:t>
            </w:r>
          </w:p>
        </w:tc>
      </w:tr>
      <w:tr>
        <w:tc>
          <w:tcPr>
            <w:tcW w:type="dxa" w:w="2484"/>
            <w:shd w:fill="F2F6FA"/>
            <w:tcMar>
              <w:top w:w="25" w:type="dxa"/>
              <w:bottom w:w="25" w:type="dxa"/>
              <w:left w:w="35" w:type="dxa"/>
              <w:right w:w="35" w:type="dxa"/>
            </w:tcMar>
          </w:tcPr>
          <w:p>
            <w:r>
              <w:rPr>
                <w:sz w:val="15"/>
              </w:rPr>
              <w:t>Realized Return (%): -1.74%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-1.83%</w:t>
            </w:r>
          </w:p>
        </w:tc>
        <w:tc>
          <w:tcPr>
            <w:tcW w:type="dxa" w:w="2484"/>
            <w:shd w:fill="F2F6FA"/>
            <w:tcMar>
              <w:top w:w="25" w:type="dxa"/>
              <w:bottom w:w="25" w:type="dxa"/>
              <w:left w:w="35" w:type="dxa"/>
              <w:right w:w="35" w:type="dxa"/>
            </w:tcMar>
          </w:tcPr>
          <w:p>
            <w:r>
              <w:rPr>
                <w:sz w:val="15"/>
              </w:rPr>
              <w:t>NSE Top 5 Gainer?: NO (+-1.00%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+1.05%), neutral RSI-14 (56.0). Layer 2: Clean positive opening gap of +0.25%, early volume surge (1.30x 20d MA), and upper-range accumulation (rng_pos: 0.19)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₹626.40 (peak gain of +-0.30%), lowest price during holding was ₹616.75 (drawdown of -1.83%). Position was closed via SQUARE OFF INTRADAY delivering a realized gain/loss of ₹-25,297.04 (-1.74%).</w:t>
        <w:br/>
      </w:r>
    </w:p>
    <w:p>
      <w:pPr>
        <w:spacing w:before="120" w:after="40"/>
      </w:pPr>
      <w:r>
        <w:rPr>
          <w:b/>
          <w:color w:val="0F2042"/>
          <w:sz w:val="21"/>
        </w:rPr>
        <w:t>Trade #254: SJVN (SJVN Ltd.) — Trading Date: 2026-02-11 | Realized P&amp;L: +₹92,756.22 (+6.38%)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₹71.72</w:t>
            </w:r>
          </w:p>
        </w:tc>
        <w:tc>
          <w:tcPr>
            <w:tcW w:type="dxa" w:w="2484"/>
            <w:shd w:fill="F2F6FA"/>
            <w:tcMar>
              <w:top w:w="25" w:type="dxa"/>
              <w:bottom w:w="25" w:type="dxa"/>
              <w:left w:w="35" w:type="dxa"/>
              <w:right w:w="35" w:type="dxa"/>
            </w:tcMar>
          </w:tcPr>
          <w:p>
            <w:r>
              <w:rPr>
                <w:sz w:val="15"/>
              </w:rPr>
              <w:t>Initial Stop Loss: ₹70.43</w:t>
            </w:r>
          </w:p>
        </w:tc>
      </w:tr>
      <w:tr>
        <w:tc>
          <w:tcPr>
            <w:tcW w:type="dxa" w:w="2484"/>
            <w:shd w:fill="F2F6FA"/>
            <w:tcMar>
              <w:top w:w="25" w:type="dxa"/>
              <w:bottom w:w="25" w:type="dxa"/>
              <w:left w:w="35" w:type="dxa"/>
              <w:right w:w="35" w:type="dxa"/>
            </w:tcMar>
          </w:tcPr>
          <w:p>
            <w:r>
              <w:rPr>
                <w:sz w:val="15"/>
              </w:rPr>
              <w:t>Take Profit Target: ₹75.30 (+5.0%)</w:t>
            </w:r>
          </w:p>
        </w:tc>
        <w:tc>
          <w:tcPr>
            <w:tcW w:type="dxa" w:w="2484"/>
            <w:shd w:fill="F2F6FA"/>
            <w:tcMar>
              <w:top w:w="25" w:type="dxa"/>
              <w:bottom w:w="25" w:type="dxa"/>
              <w:left w:w="35" w:type="dxa"/>
              <w:right w:w="35" w:type="dxa"/>
            </w:tcMar>
          </w:tcPr>
          <w:p>
            <w:r>
              <w:rPr>
                <w:sz w:val="15"/>
              </w:rPr>
              <w:t>Actual Exit Price: ₹76.30</w:t>
            </w:r>
          </w:p>
        </w:tc>
        <w:tc>
          <w:tcPr>
            <w:tcW w:type="dxa" w:w="2484"/>
            <w:shd w:fill="F2F6FA"/>
            <w:tcMar>
              <w:top w:w="25" w:type="dxa"/>
              <w:bottom w:w="25" w:type="dxa"/>
              <w:left w:w="35" w:type="dxa"/>
              <w:right w:w="35" w:type="dxa"/>
            </w:tcMar>
          </w:tcPr>
          <w:p>
            <w:r>
              <w:rPr>
                <w:sz w:val="15"/>
              </w:rPr>
              <w:t>Exit Date &amp; Time: 2026-02-13 (09:35 IST ()</w:t>
            </w:r>
          </w:p>
        </w:tc>
        <w:tc>
          <w:tcPr>
            <w:tcW w:type="dxa" w:w="2484"/>
            <w:shd w:fill="F2F6FA"/>
            <w:tcMar>
              <w:top w:w="25" w:type="dxa"/>
              <w:bottom w:w="25" w:type="dxa"/>
              <w:left w:w="35" w:type="dxa"/>
              <w:right w:w="35" w:type="dxa"/>
            </w:tcMar>
          </w:tcPr>
          <w:p>
            <w:r>
              <w:rPr>
                <w:sz w:val="15"/>
              </w:rPr>
              <w:t>Position Size (Qty): 20,257 shares</w:t>
            </w:r>
          </w:p>
        </w:tc>
      </w:tr>
      <w:tr>
        <w:tc>
          <w:tcPr>
            <w:tcW w:type="dxa" w:w="2484"/>
            <w:shd w:fill="F2F6FA"/>
            <w:tcMar>
              <w:top w:w="25" w:type="dxa"/>
              <w:bottom w:w="25" w:type="dxa"/>
              <w:left w:w="35" w:type="dxa"/>
              <w:right w:w="35" w:type="dxa"/>
            </w:tcMar>
          </w:tcPr>
          <w:p>
            <w:r>
              <w:rPr>
                <w:sz w:val="15"/>
              </w:rPr>
              <w:t>Capital Allocated: ₹1,452,759.30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+₹92,756.22</w:t>
            </w:r>
          </w:p>
        </w:tc>
      </w:tr>
      <w:tr>
        <w:tc>
          <w:tcPr>
            <w:tcW w:type="dxa" w:w="2484"/>
            <w:shd w:fill="F2F6FA"/>
            <w:tcMar>
              <w:top w:w="25" w:type="dxa"/>
              <w:bottom w:w="25" w:type="dxa"/>
              <w:left w:w="35" w:type="dxa"/>
              <w:right w:w="35" w:type="dxa"/>
            </w:tcMar>
          </w:tcPr>
          <w:p>
            <w:r>
              <w:rPr>
                <w:sz w:val="15"/>
              </w:rPr>
              <w:t>Realized Return (%): +6.38%</w:t>
            </w:r>
          </w:p>
        </w:tc>
        <w:tc>
          <w:tcPr>
            <w:tcW w:type="dxa" w:w="2484"/>
            <w:shd w:fill="F2F6FA"/>
            <w:tcMar>
              <w:top w:w="25" w:type="dxa"/>
              <w:bottom w:w="25" w:type="dxa"/>
              <w:left w:w="35" w:type="dxa"/>
              <w:right w:w="35" w:type="dxa"/>
            </w:tcMar>
          </w:tcPr>
          <w:p>
            <w:r>
              <w:rPr>
                <w:sz w:val="15"/>
              </w:rPr>
              <w:t>Max Favorable (MFE): +11.31%</w:t>
            </w:r>
          </w:p>
        </w:tc>
        <w:tc>
          <w:tcPr>
            <w:tcW w:type="dxa" w:w="2484"/>
            <w:shd w:fill="F2F6FA"/>
            <w:tcMar>
              <w:top w:w="25" w:type="dxa"/>
              <w:bottom w:w="25" w:type="dxa"/>
              <w:left w:w="35" w:type="dxa"/>
              <w:right w:w="35" w:type="dxa"/>
            </w:tcMar>
          </w:tcPr>
          <w:p>
            <w:r>
              <w:rPr>
                <w:sz w:val="15"/>
              </w:rPr>
              <w:t>Max Adverse (MAE): -1.79%</w:t>
            </w:r>
          </w:p>
        </w:tc>
        <w:tc>
          <w:tcPr>
            <w:tcW w:type="dxa" w:w="2484"/>
            <w:shd w:fill="F2F6FA"/>
            <w:tcMar>
              <w:top w:w="25" w:type="dxa"/>
              <w:bottom w:w="25" w:type="dxa"/>
              <w:left w:w="35" w:type="dxa"/>
              <w:right w:w="35" w:type="dxa"/>
            </w:tcMar>
          </w:tcPr>
          <w:p>
            <w:r>
              <w:rPr>
                <w:sz w:val="15"/>
              </w:rPr>
              <w:t>NSE Top 5 Gainer?: YES (Rank #1 on NSE, +6.</w:t>
            </w:r>
          </w:p>
        </w:tc>
      </w:tr>
    </w:tbl>
    <w:p>
      <w:pPr>
        <w:spacing w:before="60" w:after="120"/>
      </w:pPr>
      <w:r>
        <w:rPr>
          <w:b/>
          <w:color w:val="1B365D"/>
          <w:sz w:val="17"/>
        </w:rPr>
        <w:t>WHY THE SYSTEM SELECTED THIS STOCK (PRE-TRADE MODEL LOGIC):</w:t>
        <w:br/>
      </w:r>
      <w:r>
        <w:rPr>
          <w:sz w:val="17"/>
        </w:rPr>
        <w:t>• Layer 1: Pre-market base consolidation within ±3% of 20-DMA (dist_sma20: -1.11%), neutral RSI-14 (52.9). Layer 2: Clean positive opening gap of +0.27%, early volume surge (5.48x 20d MA), and upper-range accumulation (rng_pos: 0.84)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₹79.83 (peak gain of +11.31%), lowest price during holding was ₹70.43 (drawdown of -1.79%). Position was closed via SL HIT (Trailing Stop Triggered) delivering a realized gain/loss of +₹92,756.22 (+6.38%).</w:t>
        <w:br/>
      </w:r>
    </w:p>
    <w:p>
      <w:pPr>
        <w:spacing w:before="120" w:after="40"/>
      </w:pPr>
      <w:r>
        <w:rPr>
          <w:b/>
          <w:color w:val="0F2042"/>
          <w:sz w:val="21"/>
        </w:rPr>
        <w:t>Trade #259: LUPIN (Lupin Ltd.) — Trading Date: 2026-02-16 | Realized P&amp;L: ₹-5,832.34 (-0.40%)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₹2209.93</w:t>
            </w:r>
          </w:p>
        </w:tc>
        <w:tc>
          <w:tcPr>
            <w:tcW w:type="dxa" w:w="2484"/>
            <w:shd w:fill="F2F6FA"/>
            <w:tcMar>
              <w:top w:w="25" w:type="dxa"/>
              <w:bottom w:w="25" w:type="dxa"/>
              <w:left w:w="35" w:type="dxa"/>
              <w:right w:w="35" w:type="dxa"/>
            </w:tcMar>
          </w:tcPr>
          <w:p>
            <w:r>
              <w:rPr>
                <w:sz w:val="15"/>
              </w:rPr>
              <w:t>Initial Stop Loss: ₹2176.12</w:t>
            </w:r>
          </w:p>
        </w:tc>
      </w:tr>
      <w:tr>
        <w:tc>
          <w:tcPr>
            <w:tcW w:type="dxa" w:w="2484"/>
            <w:shd w:fill="F2F6FA"/>
            <w:tcMar>
              <w:top w:w="25" w:type="dxa"/>
              <w:bottom w:w="25" w:type="dxa"/>
              <w:left w:w="35" w:type="dxa"/>
              <w:right w:w="35" w:type="dxa"/>
            </w:tcMar>
          </w:tcPr>
          <w:p>
            <w:r>
              <w:rPr>
                <w:sz w:val="15"/>
              </w:rPr>
              <w:t>Take Profit Target: ₹2320.43 (+5.0%)</w:t>
            </w:r>
          </w:p>
        </w:tc>
        <w:tc>
          <w:tcPr>
            <w:tcW w:type="dxa" w:w="2484"/>
            <w:shd w:fill="F2F6FA"/>
            <w:tcMar>
              <w:top w:w="25" w:type="dxa"/>
              <w:bottom w:w="25" w:type="dxa"/>
              <w:left w:w="35" w:type="dxa"/>
              <w:right w:w="35" w:type="dxa"/>
            </w:tcMar>
          </w:tcPr>
          <w:p>
            <w:r>
              <w:rPr>
                <w:sz w:val="15"/>
              </w:rPr>
              <w:t>Actual Exit Price: ₹2201.10</w:t>
            </w:r>
          </w:p>
        </w:tc>
        <w:tc>
          <w:tcPr>
            <w:tcW w:type="dxa" w:w="2484"/>
            <w:shd w:fill="F2F6FA"/>
            <w:tcMar>
              <w:top w:w="25" w:type="dxa"/>
              <w:bottom w:w="25" w:type="dxa"/>
              <w:left w:w="35" w:type="dxa"/>
              <w:right w:w="35" w:type="dxa"/>
            </w:tcMar>
          </w:tcPr>
          <w:p>
            <w:r>
              <w:rPr>
                <w:sz w:val="15"/>
              </w:rPr>
              <w:t>Exit Date &amp; Time: 2026-02-16 (15:20 IST ()</w:t>
            </w:r>
          </w:p>
        </w:tc>
        <w:tc>
          <w:tcPr>
            <w:tcW w:type="dxa" w:w="2484"/>
            <w:shd w:fill="F2F6FA"/>
            <w:tcMar>
              <w:top w:w="25" w:type="dxa"/>
              <w:bottom w:w="25" w:type="dxa"/>
              <w:left w:w="35" w:type="dxa"/>
              <w:right w:w="35" w:type="dxa"/>
            </w:tcMar>
          </w:tcPr>
          <w:p>
            <w:r>
              <w:rPr>
                <w:sz w:val="15"/>
              </w:rPr>
              <w:t>Position Size (Qty): 660 shares</w:t>
            </w:r>
          </w:p>
        </w:tc>
      </w:tr>
      <w:tr>
        <w:tc>
          <w:tcPr>
            <w:tcW w:type="dxa" w:w="2484"/>
            <w:shd w:fill="F2F6FA"/>
            <w:tcMar>
              <w:top w:w="25" w:type="dxa"/>
              <w:bottom w:w="25" w:type="dxa"/>
              <w:left w:w="35" w:type="dxa"/>
              <w:right w:w="35" w:type="dxa"/>
            </w:tcMar>
          </w:tcPr>
          <w:p>
            <w:r>
              <w:rPr>
                <w:sz w:val="15"/>
              </w:rPr>
              <w:t>Capital Allocated: ₹1,458,556.54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₹-5,832.34</w:t>
            </w:r>
          </w:p>
        </w:tc>
      </w:tr>
      <w:tr>
        <w:tc>
          <w:tcPr>
            <w:tcW w:type="dxa" w:w="2484"/>
            <w:shd w:fill="F2F6FA"/>
            <w:tcMar>
              <w:top w:w="25" w:type="dxa"/>
              <w:bottom w:w="25" w:type="dxa"/>
              <w:left w:w="35" w:type="dxa"/>
              <w:right w:w="35" w:type="dxa"/>
            </w:tcMar>
          </w:tcPr>
          <w:p>
            <w:r>
              <w:rPr>
                <w:sz w:val="15"/>
              </w:rPr>
              <w:t>Realized Return (%): -0.40%</w:t>
            </w:r>
          </w:p>
        </w:tc>
        <w:tc>
          <w:tcPr>
            <w:tcW w:type="dxa" w:w="2484"/>
            <w:shd w:fill="F2F6FA"/>
            <w:tcMar>
              <w:top w:w="25" w:type="dxa"/>
              <w:bottom w:w="25" w:type="dxa"/>
              <w:left w:w="35" w:type="dxa"/>
              <w:right w:w="35" w:type="dxa"/>
            </w:tcMar>
          </w:tcPr>
          <w:p>
            <w:r>
              <w:rPr>
                <w:sz w:val="15"/>
              </w:rPr>
              <w:t>Max Favorable (MFE): +0.58%</w:t>
            </w:r>
          </w:p>
        </w:tc>
        <w:tc>
          <w:tcPr>
            <w:tcW w:type="dxa" w:w="2484"/>
            <w:shd w:fill="F2F6FA"/>
            <w:tcMar>
              <w:top w:w="25" w:type="dxa"/>
              <w:bottom w:w="25" w:type="dxa"/>
              <w:left w:w="35" w:type="dxa"/>
              <w:right w:w="35" w:type="dxa"/>
            </w:tcMar>
          </w:tcPr>
          <w:p>
            <w:r>
              <w:rPr>
                <w:sz w:val="15"/>
              </w:rPr>
              <w:t>Max Adverse (MAE): -1.53%</w:t>
            </w:r>
          </w:p>
        </w:tc>
        <w:tc>
          <w:tcPr>
            <w:tcW w:type="dxa" w:w="2484"/>
            <w:shd w:fill="F2F6FA"/>
            <w:tcMar>
              <w:top w:w="25" w:type="dxa"/>
              <w:bottom w:w="25" w:type="dxa"/>
              <w:left w:w="35" w:type="dxa"/>
              <w:right w:w="35" w:type="dxa"/>
            </w:tcMar>
          </w:tcPr>
          <w:p>
            <w:r>
              <w:rPr>
                <w:sz w:val="15"/>
              </w:rPr>
              <w:t>NSE Top 5 Gainer?: NO (+1.01%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+1.23%), neutral RSI-14 (61.8). Layer 2: Clean positive opening gap of +0.91%, early volume surge (1.50x 20d MA), and upper-range accumulation (rng_pos: 0.63)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₹2222.68 (peak gain of +0.58%), lowest price during holding was ₹2176.12 (drawdown of -1.53%). Position was closed via SQUARE OFF INTRADAY delivering a realized gain/loss of ₹-5,832.34 (-0.40%).</w:t>
        <w:br/>
      </w:r>
    </w:p>
    <w:p>
      <w:pPr>
        <w:spacing w:before="120" w:after="40"/>
      </w:pPr>
      <w:r>
        <w:rPr>
          <w:b/>
          <w:color w:val="0F2042"/>
          <w:sz w:val="21"/>
        </w:rPr>
        <w:t>Trade #260: MAHABANK (Bank of Maharashtra) — Trading Date: 2026-02-17 | Realized P&amp;L: +₹22,667.04 (+1.55%)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₹65.14</w:t>
            </w:r>
          </w:p>
        </w:tc>
        <w:tc>
          <w:tcPr>
            <w:tcW w:type="dxa" w:w="2484"/>
            <w:shd w:fill="F2F6FA"/>
            <w:tcMar>
              <w:top w:w="25" w:type="dxa"/>
              <w:bottom w:w="25" w:type="dxa"/>
              <w:left w:w="35" w:type="dxa"/>
              <w:right w:w="35" w:type="dxa"/>
            </w:tcMar>
          </w:tcPr>
          <w:p>
            <w:r>
              <w:rPr>
                <w:sz w:val="15"/>
              </w:rPr>
              <w:t>Initial Stop Loss: ₹64.46</w:t>
            </w:r>
          </w:p>
        </w:tc>
      </w:tr>
      <w:tr>
        <w:tc>
          <w:tcPr>
            <w:tcW w:type="dxa" w:w="2484"/>
            <w:shd w:fill="F2F6FA"/>
            <w:tcMar>
              <w:top w:w="25" w:type="dxa"/>
              <w:bottom w:w="25" w:type="dxa"/>
              <w:left w:w="35" w:type="dxa"/>
              <w:right w:w="35" w:type="dxa"/>
            </w:tcMar>
          </w:tcPr>
          <w:p>
            <w:r>
              <w:rPr>
                <w:sz w:val="15"/>
              </w:rPr>
              <w:t>Take Profit Target: ₹68.40 (+5.0%)</w:t>
            </w:r>
          </w:p>
        </w:tc>
        <w:tc>
          <w:tcPr>
            <w:tcW w:type="dxa" w:w="2484"/>
            <w:shd w:fill="F2F6FA"/>
            <w:tcMar>
              <w:top w:w="25" w:type="dxa"/>
              <w:bottom w:w="25" w:type="dxa"/>
              <w:left w:w="35" w:type="dxa"/>
              <w:right w:w="35" w:type="dxa"/>
            </w:tcMar>
          </w:tcPr>
          <w:p>
            <w:r>
              <w:rPr>
                <w:sz w:val="15"/>
              </w:rPr>
              <w:t>Actual Exit Price: ₹66.16</w:t>
            </w:r>
          </w:p>
        </w:tc>
        <w:tc>
          <w:tcPr>
            <w:tcW w:type="dxa" w:w="2484"/>
            <w:shd w:fill="F2F6FA"/>
            <w:tcMar>
              <w:top w:w="25" w:type="dxa"/>
              <w:bottom w:w="25" w:type="dxa"/>
              <w:left w:w="35" w:type="dxa"/>
              <w:right w:w="35" w:type="dxa"/>
            </w:tcMar>
          </w:tcPr>
          <w:p>
            <w:r>
              <w:rPr>
                <w:sz w:val="15"/>
              </w:rPr>
              <w:t>Exit Date &amp; Time: 2026-02-17 (15:20 IST ()</w:t>
            </w:r>
          </w:p>
        </w:tc>
        <w:tc>
          <w:tcPr>
            <w:tcW w:type="dxa" w:w="2484"/>
            <w:shd w:fill="F2F6FA"/>
            <w:tcMar>
              <w:top w:w="25" w:type="dxa"/>
              <w:bottom w:w="25" w:type="dxa"/>
              <w:left w:w="35" w:type="dxa"/>
              <w:right w:w="35" w:type="dxa"/>
            </w:tcMar>
          </w:tcPr>
          <w:p>
            <w:r>
              <w:rPr>
                <w:sz w:val="15"/>
              </w:rPr>
              <w:t>Position Size (Qty): 22,395 shares</w:t>
            </w:r>
          </w:p>
        </w:tc>
      </w:tr>
      <w:tr>
        <w:tc>
          <w:tcPr>
            <w:tcW w:type="dxa" w:w="2484"/>
            <w:shd w:fill="F2F6FA"/>
            <w:tcMar>
              <w:top w:w="25" w:type="dxa"/>
              <w:bottom w:w="25" w:type="dxa"/>
              <w:left w:w="35" w:type="dxa"/>
              <w:right w:w="35" w:type="dxa"/>
            </w:tcMar>
          </w:tcPr>
          <w:p>
            <w:r>
              <w:rPr>
                <w:sz w:val="15"/>
              </w:rPr>
              <w:t>Capital Allocated: ₹1,458,911.34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+₹22,667.04</w:t>
            </w:r>
          </w:p>
        </w:tc>
      </w:tr>
      <w:tr>
        <w:tc>
          <w:tcPr>
            <w:tcW w:type="dxa" w:w="2484"/>
            <w:shd w:fill="F2F6FA"/>
            <w:tcMar>
              <w:top w:w="25" w:type="dxa"/>
              <w:bottom w:w="25" w:type="dxa"/>
              <w:left w:w="35" w:type="dxa"/>
              <w:right w:w="35" w:type="dxa"/>
            </w:tcMar>
          </w:tcPr>
          <w:p>
            <w:r>
              <w:rPr>
                <w:sz w:val="15"/>
              </w:rPr>
              <w:t>Realized Return (%): +1.55%</w:t>
            </w:r>
          </w:p>
        </w:tc>
        <w:tc>
          <w:tcPr>
            <w:tcW w:type="dxa" w:w="2484"/>
            <w:shd w:fill="F2F6FA"/>
            <w:tcMar>
              <w:top w:w="25" w:type="dxa"/>
              <w:bottom w:w="25" w:type="dxa"/>
              <w:left w:w="35" w:type="dxa"/>
              <w:right w:w="35" w:type="dxa"/>
            </w:tcMar>
          </w:tcPr>
          <w:p>
            <w:r>
              <w:rPr>
                <w:sz w:val="15"/>
              </w:rPr>
              <w:t>Max Favorable (MFE): +2.27%</w:t>
            </w:r>
          </w:p>
        </w:tc>
        <w:tc>
          <w:tcPr>
            <w:tcW w:type="dxa" w:w="2484"/>
            <w:shd w:fill="F2F6FA"/>
            <w:tcMar>
              <w:top w:w="25" w:type="dxa"/>
              <w:bottom w:w="25" w:type="dxa"/>
              <w:left w:w="35" w:type="dxa"/>
              <w:right w:w="35" w:type="dxa"/>
            </w:tcMar>
          </w:tcPr>
          <w:p>
            <w:r>
              <w:rPr>
                <w:sz w:val="15"/>
              </w:rPr>
              <w:t>Max Adverse (MAE): -1.06%</w:t>
            </w:r>
          </w:p>
        </w:tc>
        <w:tc>
          <w:tcPr>
            <w:tcW w:type="dxa" w:w="2484"/>
            <w:shd w:fill="F2F6FA"/>
            <w:tcMar>
              <w:top w:w="25" w:type="dxa"/>
              <w:bottom w:w="25" w:type="dxa"/>
              <w:left w:w="35" w:type="dxa"/>
              <w:right w:w="35" w:type="dxa"/>
            </w:tcMar>
          </w:tcPr>
          <w:p>
            <w:r>
              <w:rPr>
                <w:sz w:val="15"/>
              </w:rPr>
              <w:t>NSE Top 5 Gainer?: NO (+2.72%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+0.53%), neutral RSI-14 (51.9). Layer 2: Clean positive opening gap of +0.64%, early volume surge (1.41x 20d MA), and upper-range accumulation (rng_pos: 0.85)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₹66.62 (peak gain of +2.27%), lowest price during holding was ₹64.46 (drawdown of -1.06%). Position was closed via SQUARE OFF INTRADAY delivering a realized gain/loss of +₹22,667.04 (+1.55%).</w:t>
        <w:br/>
      </w:r>
    </w:p>
    <w:p>
      <w:pPr>
        <w:spacing w:before="120" w:after="40"/>
      </w:pPr>
      <w:r>
        <w:rPr>
          <w:b/>
          <w:color w:val="0F2042"/>
          <w:sz w:val="21"/>
        </w:rPr>
        <w:t>Trade #261: IPCALAB (Ipca Laboratories Ltd.) — Trading Date: 2026-02-17 | Realized P&amp;L: ₹-24,945.57 (-1.71%)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₹1509.29</w:t>
            </w:r>
          </w:p>
        </w:tc>
        <w:tc>
          <w:tcPr>
            <w:tcW w:type="dxa" w:w="2484"/>
            <w:shd w:fill="F2F6FA"/>
            <w:tcMar>
              <w:top w:w="25" w:type="dxa"/>
              <w:bottom w:w="25" w:type="dxa"/>
              <w:left w:w="35" w:type="dxa"/>
              <w:right w:w="35" w:type="dxa"/>
            </w:tcMar>
          </w:tcPr>
          <w:p>
            <w:r>
              <w:rPr>
                <w:sz w:val="15"/>
              </w:rPr>
              <w:t>Initial Stop Loss: ₹1473.53</w:t>
            </w:r>
          </w:p>
        </w:tc>
      </w:tr>
      <w:tr>
        <w:tc>
          <w:tcPr>
            <w:tcW w:type="dxa" w:w="2484"/>
            <w:shd w:fill="F2F6FA"/>
            <w:tcMar>
              <w:top w:w="25" w:type="dxa"/>
              <w:bottom w:w="25" w:type="dxa"/>
              <w:left w:w="35" w:type="dxa"/>
              <w:right w:w="35" w:type="dxa"/>
            </w:tcMar>
          </w:tcPr>
          <w:p>
            <w:r>
              <w:rPr>
                <w:sz w:val="15"/>
              </w:rPr>
              <w:t>Take Profit Target: ₹1584.75 (+5.0%)</w:t>
            </w:r>
          </w:p>
        </w:tc>
        <w:tc>
          <w:tcPr>
            <w:tcW w:type="dxa" w:w="2484"/>
            <w:shd w:fill="F2F6FA"/>
            <w:tcMar>
              <w:top w:w="25" w:type="dxa"/>
              <w:bottom w:w="25" w:type="dxa"/>
              <w:left w:w="35" w:type="dxa"/>
              <w:right w:w="35" w:type="dxa"/>
            </w:tcMar>
          </w:tcPr>
          <w:p>
            <w:r>
              <w:rPr>
                <w:sz w:val="15"/>
              </w:rPr>
              <w:t>Actual Exit Price: ₹1483.47</w:t>
            </w:r>
          </w:p>
        </w:tc>
        <w:tc>
          <w:tcPr>
            <w:tcW w:type="dxa" w:w="2484"/>
            <w:shd w:fill="F2F6FA"/>
            <w:tcMar>
              <w:top w:w="25" w:type="dxa"/>
              <w:bottom w:w="25" w:type="dxa"/>
              <w:left w:w="35" w:type="dxa"/>
              <w:right w:w="35" w:type="dxa"/>
            </w:tcMar>
          </w:tcPr>
          <w:p>
            <w:r>
              <w:rPr>
                <w:sz w:val="15"/>
              </w:rPr>
              <w:t>Exit Date &amp; Time: 2026-02-17 (15:20 IST ()</w:t>
            </w:r>
          </w:p>
        </w:tc>
        <w:tc>
          <w:tcPr>
            <w:tcW w:type="dxa" w:w="2484"/>
            <w:shd w:fill="F2F6FA"/>
            <w:tcMar>
              <w:top w:w="25" w:type="dxa"/>
              <w:bottom w:w="25" w:type="dxa"/>
              <w:left w:w="35" w:type="dxa"/>
              <w:right w:w="35" w:type="dxa"/>
            </w:tcMar>
          </w:tcPr>
          <w:p>
            <w:r>
              <w:rPr>
                <w:sz w:val="15"/>
              </w:rPr>
              <w:t>Position Size (Qty): 966 shares</w:t>
            </w:r>
          </w:p>
        </w:tc>
      </w:tr>
      <w:tr>
        <w:tc>
          <w:tcPr>
            <w:tcW w:type="dxa" w:w="2484"/>
            <w:shd w:fill="F2F6FA"/>
            <w:tcMar>
              <w:top w:w="25" w:type="dxa"/>
              <w:bottom w:w="25" w:type="dxa"/>
              <w:left w:w="35" w:type="dxa"/>
              <w:right w:w="35" w:type="dxa"/>
            </w:tcMar>
          </w:tcPr>
          <w:p>
            <w:r>
              <w:rPr>
                <w:sz w:val="15"/>
              </w:rPr>
              <w:t>Capital Allocated: ₹1,457,974.16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₹-24,945.57</w:t>
            </w:r>
          </w:p>
        </w:tc>
      </w:tr>
      <w:tr>
        <w:tc>
          <w:tcPr>
            <w:tcW w:type="dxa" w:w="2484"/>
            <w:shd w:fill="F2F6FA"/>
            <w:tcMar>
              <w:top w:w="25" w:type="dxa"/>
              <w:bottom w:w="25" w:type="dxa"/>
              <w:left w:w="35" w:type="dxa"/>
              <w:right w:w="35" w:type="dxa"/>
            </w:tcMar>
          </w:tcPr>
          <w:p>
            <w:r>
              <w:rPr>
                <w:sz w:val="15"/>
              </w:rPr>
              <w:t>Realized Return (%): -1.71%</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-2.84%</w:t>
            </w:r>
          </w:p>
        </w:tc>
        <w:tc>
          <w:tcPr>
            <w:tcW w:type="dxa" w:w="2484"/>
            <w:shd w:fill="F2F6FA"/>
            <w:tcMar>
              <w:top w:w="25" w:type="dxa"/>
              <w:bottom w:w="25" w:type="dxa"/>
              <w:left w:w="35" w:type="dxa"/>
              <w:right w:w="35" w:type="dxa"/>
            </w:tcMar>
          </w:tcPr>
          <w:p>
            <w:r>
              <w:rPr>
                <w:sz w:val="15"/>
              </w:rPr>
              <w:t>NSE Top 5 Gainer?: NO (+-0.23%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+2.57%), neutral RSI-14 (56.6). Layer 2: Clean positive opening gap of +1.00%, early volume surge (1.66x 20d MA), and upper-range accumulation (rng_pos: 0.52)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₹1504.78 (peak gain of +-0.30%), lowest price during holding was ₹1466.41 (drawdown of -2.84%). Position was closed via SQUARE OFF INTRADAY delivering a realized gain/loss of ₹-24,945.57 (-1.71%).</w:t>
        <w:br/>
      </w:r>
    </w:p>
    <w:p>
      <w:pPr>
        <w:spacing w:before="120" w:after="40"/>
      </w:pPr>
      <w:r>
        <w:rPr>
          <w:b/>
          <w:color w:val="0F2042"/>
          <w:sz w:val="21"/>
        </w:rPr>
        <w:t>Trade #258: GMRAIRPORT (GMR Airports Ltd.) — Trading Date: 2026-02-16 | Realized P&amp;L: +₹53,316.16 (+3.65%)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₹95.44</w:t>
            </w:r>
          </w:p>
        </w:tc>
        <w:tc>
          <w:tcPr>
            <w:tcW w:type="dxa" w:w="2484"/>
            <w:shd w:fill="F2F6FA"/>
            <w:tcMar>
              <w:top w:w="25" w:type="dxa"/>
              <w:bottom w:w="25" w:type="dxa"/>
              <w:left w:w="35" w:type="dxa"/>
              <w:right w:w="35" w:type="dxa"/>
            </w:tcMar>
          </w:tcPr>
          <w:p>
            <w:r>
              <w:rPr>
                <w:sz w:val="15"/>
              </w:rPr>
              <w:t>Initial Stop Loss: ₹95.15</w:t>
            </w:r>
          </w:p>
        </w:tc>
      </w:tr>
      <w:tr>
        <w:tc>
          <w:tcPr>
            <w:tcW w:type="dxa" w:w="2484"/>
            <w:shd w:fill="F2F6FA"/>
            <w:tcMar>
              <w:top w:w="25" w:type="dxa"/>
              <w:bottom w:w="25" w:type="dxa"/>
              <w:left w:w="35" w:type="dxa"/>
              <w:right w:w="35" w:type="dxa"/>
            </w:tcMar>
          </w:tcPr>
          <w:p>
            <w:r>
              <w:rPr>
                <w:sz w:val="15"/>
              </w:rPr>
              <w:t>Take Profit Target: ₹100.21 (+5.0%)</w:t>
            </w:r>
          </w:p>
        </w:tc>
        <w:tc>
          <w:tcPr>
            <w:tcW w:type="dxa" w:w="2484"/>
            <w:shd w:fill="F2F6FA"/>
            <w:tcMar>
              <w:top w:w="25" w:type="dxa"/>
              <w:bottom w:w="25" w:type="dxa"/>
              <w:left w:w="35" w:type="dxa"/>
              <w:right w:w="35" w:type="dxa"/>
            </w:tcMar>
          </w:tcPr>
          <w:p>
            <w:r>
              <w:rPr>
                <w:sz w:val="15"/>
              </w:rPr>
              <w:t>Actual Exit Price: ₹98.92</w:t>
            </w:r>
          </w:p>
        </w:tc>
        <w:tc>
          <w:tcPr>
            <w:tcW w:type="dxa" w:w="2484"/>
            <w:shd w:fill="F2F6FA"/>
            <w:tcMar>
              <w:top w:w="25" w:type="dxa"/>
              <w:bottom w:w="25" w:type="dxa"/>
              <w:left w:w="35" w:type="dxa"/>
              <w:right w:w="35" w:type="dxa"/>
            </w:tcMar>
          </w:tcPr>
          <w:p>
            <w:r>
              <w:rPr>
                <w:sz w:val="15"/>
              </w:rPr>
              <w:t>Exit Date &amp; Time: 2026-02-18 (09:35 IST ()</w:t>
            </w:r>
          </w:p>
        </w:tc>
        <w:tc>
          <w:tcPr>
            <w:tcW w:type="dxa" w:w="2484"/>
            <w:shd w:fill="F2F6FA"/>
            <w:tcMar>
              <w:top w:w="25" w:type="dxa"/>
              <w:bottom w:w="25" w:type="dxa"/>
              <w:left w:w="35" w:type="dxa"/>
              <w:right w:w="35" w:type="dxa"/>
            </w:tcMar>
          </w:tcPr>
          <w:p>
            <w:r>
              <w:rPr>
                <w:sz w:val="15"/>
              </w:rPr>
              <w:t>Position Size (Qty): 15,293 shares</w:t>
            </w:r>
          </w:p>
        </w:tc>
      </w:tr>
      <w:tr>
        <w:tc>
          <w:tcPr>
            <w:tcW w:type="dxa" w:w="2484"/>
            <w:shd w:fill="F2F6FA"/>
            <w:tcMar>
              <w:top w:w="25" w:type="dxa"/>
              <w:bottom w:w="25" w:type="dxa"/>
              <w:left w:w="35" w:type="dxa"/>
              <w:right w:w="35" w:type="dxa"/>
            </w:tcMar>
          </w:tcPr>
          <w:p>
            <w:r>
              <w:rPr>
                <w:sz w:val="15"/>
              </w:rPr>
              <w:t>Capital Allocated: ₹1,459,494.36</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+₹53,316.16</w:t>
            </w:r>
          </w:p>
        </w:tc>
      </w:tr>
      <w:tr>
        <w:tc>
          <w:tcPr>
            <w:tcW w:type="dxa" w:w="2484"/>
            <w:shd w:fill="F2F6FA"/>
            <w:tcMar>
              <w:top w:w="25" w:type="dxa"/>
              <w:bottom w:w="25" w:type="dxa"/>
              <w:left w:w="35" w:type="dxa"/>
              <w:right w:w="35" w:type="dxa"/>
            </w:tcMar>
          </w:tcPr>
          <w:p>
            <w:r>
              <w:rPr>
                <w:sz w:val="15"/>
              </w:rPr>
              <w:t>Realized Return (%): +3.65%</w:t>
            </w:r>
          </w:p>
        </w:tc>
        <w:tc>
          <w:tcPr>
            <w:tcW w:type="dxa" w:w="2484"/>
            <w:shd w:fill="F2F6FA"/>
            <w:tcMar>
              <w:top w:w="25" w:type="dxa"/>
              <w:bottom w:w="25" w:type="dxa"/>
              <w:left w:w="35" w:type="dxa"/>
              <w:right w:w="35" w:type="dxa"/>
            </w:tcMar>
          </w:tcPr>
          <w:p>
            <w:r>
              <w:rPr>
                <w:sz w:val="15"/>
              </w:rPr>
              <w:t>Max Favorable (MFE): +7.45%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+6.</w:t>
            </w:r>
          </w:p>
        </w:tc>
      </w:tr>
    </w:tbl>
    <w:p>
      <w:pPr>
        <w:spacing w:before="60" w:after="120"/>
      </w:pPr>
      <w:r>
        <w:rPr>
          <w:b/>
          <w:color w:val="1B365D"/>
          <w:sz w:val="17"/>
        </w:rPr>
        <w:t>WHY THE SYSTEM SELECTED THIS STOCK (PRE-TRADE MODEL LOGIC):</w:t>
        <w:br/>
      </w:r>
      <w:r>
        <w:rPr>
          <w:sz w:val="17"/>
        </w:rPr>
        <w:t>• Layer 1: Pre-market base consolidation within ±3% of 20-DMA (dist_sma20: -1.85%), neutral RSI-14 (61.2). Layer 2: Clean positive opening gap of +1.19%, early volume surge (3.65x 20d MA), and upper-range accumulation (rng_pos: 0.86)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₹102.55 (peak gain of +7.45%), lowest price during holding was ₹95.15 (drawdown of -0.30%). Position was closed via SL HIT (Trailing Stop Triggered) delivering a realized gain/loss of +₹53,316.16 (+3.65%).</w:t>
        <w:br/>
      </w:r>
    </w:p>
    <w:p>
      <w:pPr>
        <w:spacing w:before="120" w:after="40"/>
      </w:pPr>
      <w:r>
        <w:rPr>
          <w:b/>
          <w:color w:val="0F2042"/>
          <w:sz w:val="21"/>
        </w:rPr>
        <w:t>Trade #263: AUBANK (AU Small Finance Bank Ltd.) — Trading Date: 2026-02-18 | Realized P&amp;L: +₹21,994.68 (+1.50%)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₹1003.93</w:t>
            </w:r>
          </w:p>
        </w:tc>
        <w:tc>
          <w:tcPr>
            <w:tcW w:type="dxa" w:w="2484"/>
            <w:shd w:fill="F2F6FA"/>
            <w:tcMar>
              <w:top w:w="25" w:type="dxa"/>
              <w:bottom w:w="25" w:type="dxa"/>
              <w:left w:w="35" w:type="dxa"/>
              <w:right w:w="35" w:type="dxa"/>
            </w:tcMar>
          </w:tcPr>
          <w:p>
            <w:r>
              <w:rPr>
                <w:sz w:val="15"/>
              </w:rPr>
              <w:t>Initial Stop Loss: ₹994.73</w:t>
            </w:r>
          </w:p>
        </w:tc>
      </w:tr>
      <w:tr>
        <w:tc>
          <w:tcPr>
            <w:tcW w:type="dxa" w:w="2484"/>
            <w:shd w:fill="F2F6FA"/>
            <w:tcMar>
              <w:top w:w="25" w:type="dxa"/>
              <w:bottom w:w="25" w:type="dxa"/>
              <w:left w:w="35" w:type="dxa"/>
              <w:right w:w="35" w:type="dxa"/>
            </w:tcMar>
          </w:tcPr>
          <w:p>
            <w:r>
              <w:rPr>
                <w:sz w:val="15"/>
              </w:rPr>
              <w:t>Take Profit Target: ₹1054.13 (+5.0%)</w:t>
            </w:r>
          </w:p>
        </w:tc>
        <w:tc>
          <w:tcPr>
            <w:tcW w:type="dxa" w:w="2484"/>
            <w:shd w:fill="F2F6FA"/>
            <w:tcMar>
              <w:top w:w="25" w:type="dxa"/>
              <w:bottom w:w="25" w:type="dxa"/>
              <w:left w:w="35" w:type="dxa"/>
              <w:right w:w="35" w:type="dxa"/>
            </w:tcMar>
          </w:tcPr>
          <w:p>
            <w:r>
              <w:rPr>
                <w:sz w:val="15"/>
              </w:rPr>
              <w:t>Actual Exit Price: ₹1019.02</w:t>
            </w:r>
          </w:p>
        </w:tc>
        <w:tc>
          <w:tcPr>
            <w:tcW w:type="dxa" w:w="2484"/>
            <w:shd w:fill="F2F6FA"/>
            <w:tcMar>
              <w:top w:w="25" w:type="dxa"/>
              <w:bottom w:w="25" w:type="dxa"/>
              <w:left w:w="35" w:type="dxa"/>
              <w:right w:w="35" w:type="dxa"/>
            </w:tcMar>
          </w:tcPr>
          <w:p>
            <w:r>
              <w:rPr>
                <w:sz w:val="15"/>
              </w:rPr>
              <w:t>Exit Date &amp; Time: 2026-02-18 (15:20 IST ()</w:t>
            </w:r>
          </w:p>
        </w:tc>
        <w:tc>
          <w:tcPr>
            <w:tcW w:type="dxa" w:w="2484"/>
            <w:shd w:fill="F2F6FA"/>
            <w:tcMar>
              <w:top w:w="25" w:type="dxa"/>
              <w:bottom w:w="25" w:type="dxa"/>
              <w:left w:w="35" w:type="dxa"/>
              <w:right w:w="35" w:type="dxa"/>
            </w:tcMar>
          </w:tcPr>
          <w:p>
            <w:r>
              <w:rPr>
                <w:sz w:val="15"/>
              </w:rPr>
              <w:t>Position Size (Qty): 1,458 shares</w:t>
            </w:r>
          </w:p>
        </w:tc>
      </w:tr>
      <w:tr>
        <w:tc>
          <w:tcPr>
            <w:tcW w:type="dxa" w:w="2484"/>
            <w:shd w:fill="F2F6FA"/>
            <w:tcMar>
              <w:top w:w="25" w:type="dxa"/>
              <w:bottom w:w="25" w:type="dxa"/>
              <w:left w:w="35" w:type="dxa"/>
              <w:right w:w="35" w:type="dxa"/>
            </w:tcMar>
          </w:tcPr>
          <w:p>
            <w:r>
              <w:rPr>
                <w:sz w:val="15"/>
              </w:rPr>
              <w:t>Capital Allocated: ₹1,463,731.08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+₹21,994.68</w:t>
            </w:r>
          </w:p>
        </w:tc>
      </w:tr>
      <w:tr>
        <w:tc>
          <w:tcPr>
            <w:tcW w:type="dxa" w:w="2484"/>
            <w:shd w:fill="F2F6FA"/>
            <w:tcMar>
              <w:top w:w="25" w:type="dxa"/>
              <w:bottom w:w="25" w:type="dxa"/>
              <w:left w:w="35" w:type="dxa"/>
              <w:right w:w="35" w:type="dxa"/>
            </w:tcMar>
          </w:tcPr>
          <w:p>
            <w:r>
              <w:rPr>
                <w:sz w:val="15"/>
              </w:rPr>
              <w:t>Realized Return (%): +1.50%</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(+2.23%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+1.16%), neutral RSI-14 (62.7). Layer 2: Clean positive opening gap of +0.22%, early volume surge (1.44x 20d MA), and upper-range accumulation (rng_pos: 0.93)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₹1023.11 (peak gain of +1.91%), lowest price during holding was ₹994.73 (drawdown of -0.92%). Position was closed via SQUARE OFF INTRADAY delivering a realized gain/loss of +₹21,994.68 (+1.50%).</w:t>
        <w:br/>
      </w:r>
    </w:p>
    <w:p>
      <w:pPr>
        <w:spacing w:before="120" w:after="40"/>
      </w:pPr>
      <w:r>
        <w:rPr>
          <w:b/>
          <w:color w:val="0F2042"/>
          <w:sz w:val="21"/>
        </w:rPr>
        <w:t>Trade #264: TATAINVEST (Tata Investment Corporation Ltd.) — Trading Date: 2026-02-19 | Realized P&amp;L: +₹96,505.97 (+6.58%)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₹644.91</w:t>
            </w:r>
          </w:p>
        </w:tc>
        <w:tc>
          <w:tcPr>
            <w:tcW w:type="dxa" w:w="2484"/>
            <w:shd w:fill="F2F6FA"/>
            <w:tcMar>
              <w:top w:w="25" w:type="dxa"/>
              <w:bottom w:w="25" w:type="dxa"/>
              <w:left w:w="35" w:type="dxa"/>
              <w:right w:w="35" w:type="dxa"/>
            </w:tcMar>
          </w:tcPr>
          <w:p>
            <w:r>
              <w:rPr>
                <w:sz w:val="15"/>
              </w:rPr>
              <w:t>Initial Stop Loss: ₹638.81</w:t>
            </w:r>
          </w:p>
        </w:tc>
      </w:tr>
      <w:tr>
        <w:tc>
          <w:tcPr>
            <w:tcW w:type="dxa" w:w="2484"/>
            <w:shd w:fill="F2F6FA"/>
            <w:tcMar>
              <w:top w:w="25" w:type="dxa"/>
              <w:bottom w:w="25" w:type="dxa"/>
              <w:left w:w="35" w:type="dxa"/>
              <w:right w:w="35" w:type="dxa"/>
            </w:tcMar>
          </w:tcPr>
          <w:p>
            <w:r>
              <w:rPr>
                <w:sz w:val="15"/>
              </w:rPr>
              <w:t>Take Profit Target: ₹677.16 (+5.0%)</w:t>
            </w:r>
          </w:p>
        </w:tc>
        <w:tc>
          <w:tcPr>
            <w:tcW w:type="dxa" w:w="2484"/>
            <w:shd w:fill="F2F6FA"/>
            <w:tcMar>
              <w:top w:w="25" w:type="dxa"/>
              <w:bottom w:w="25" w:type="dxa"/>
              <w:left w:w="35" w:type="dxa"/>
              <w:right w:w="35" w:type="dxa"/>
            </w:tcMar>
          </w:tcPr>
          <w:p>
            <w:r>
              <w:rPr>
                <w:sz w:val="15"/>
              </w:rPr>
              <w:t>Actual Exit Price: ₹687.37</w:t>
            </w:r>
          </w:p>
        </w:tc>
        <w:tc>
          <w:tcPr>
            <w:tcW w:type="dxa" w:w="2484"/>
            <w:shd w:fill="F2F6FA"/>
            <w:tcMar>
              <w:top w:w="25" w:type="dxa"/>
              <w:bottom w:w="25" w:type="dxa"/>
              <w:left w:w="35" w:type="dxa"/>
              <w:right w:w="35" w:type="dxa"/>
            </w:tcMar>
          </w:tcPr>
          <w:p>
            <w:r>
              <w:rPr>
                <w:sz w:val="15"/>
              </w:rPr>
              <w:t>Exit Date &amp; Time: 2026-02-19 (15:20 IST ()</w:t>
            </w:r>
          </w:p>
        </w:tc>
        <w:tc>
          <w:tcPr>
            <w:tcW w:type="dxa" w:w="2484"/>
            <w:shd w:fill="F2F6FA"/>
            <w:tcMar>
              <w:top w:w="25" w:type="dxa"/>
              <w:bottom w:w="25" w:type="dxa"/>
              <w:left w:w="35" w:type="dxa"/>
              <w:right w:w="35" w:type="dxa"/>
            </w:tcMar>
          </w:tcPr>
          <w:p>
            <w:r>
              <w:rPr>
                <w:sz w:val="15"/>
              </w:rPr>
              <w:t>Position Size (Qty): 2,273 shares</w:t>
            </w:r>
          </w:p>
        </w:tc>
      </w:tr>
      <w:tr>
        <w:tc>
          <w:tcPr>
            <w:tcW w:type="dxa" w:w="2484"/>
            <w:shd w:fill="F2F6FA"/>
            <w:tcMar>
              <w:top w:w="25" w:type="dxa"/>
              <w:bottom w:w="25" w:type="dxa"/>
              <w:left w:w="35" w:type="dxa"/>
              <w:right w:w="35" w:type="dxa"/>
            </w:tcMar>
          </w:tcPr>
          <w:p>
            <w:r>
              <w:rPr>
                <w:sz w:val="15"/>
              </w:rPr>
              <w:t>Capital Allocated: ₹1,465,886.88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+₹96,505.97</w:t>
            </w:r>
          </w:p>
        </w:tc>
      </w:tr>
      <w:tr>
        <w:tc>
          <w:tcPr>
            <w:tcW w:type="dxa" w:w="2484"/>
            <w:shd w:fill="F2F6FA"/>
            <w:tcMar>
              <w:top w:w="25" w:type="dxa"/>
              <w:bottom w:w="25" w:type="dxa"/>
              <w:left w:w="35" w:type="dxa"/>
              <w:right w:w="35" w:type="dxa"/>
            </w:tcMar>
          </w:tcPr>
          <w:p>
            <w:r>
              <w:rPr>
                <w:sz w:val="15"/>
              </w:rPr>
              <w:t>Realized Return (%): +6.58%</w:t>
            </w:r>
          </w:p>
        </w:tc>
        <w:tc>
          <w:tcPr>
            <w:tcW w:type="dxa" w:w="2484"/>
            <w:shd w:fill="F2F6FA"/>
            <w:tcMar>
              <w:top w:w="25" w:type="dxa"/>
              <w:bottom w:w="25" w:type="dxa"/>
              <w:left w:w="35" w:type="dxa"/>
              <w:right w:w="35" w:type="dxa"/>
            </w:tcMar>
          </w:tcPr>
          <w:p>
            <w:r>
              <w:rPr>
                <w:sz w:val="15"/>
              </w:rPr>
              <w:t>Max Favorable (MFE): +12.15%</w:t>
            </w:r>
          </w:p>
        </w:tc>
        <w:tc>
          <w:tcPr>
            <w:tcW w:type="dxa" w:w="2484"/>
            <w:shd w:fill="F2F6FA"/>
            <w:tcMar>
              <w:top w:w="25" w:type="dxa"/>
              <w:bottom w:w="25" w:type="dxa"/>
              <w:left w:w="35" w:type="dxa"/>
              <w:right w:w="35" w:type="dxa"/>
            </w:tcMar>
          </w:tcPr>
          <w:p>
            <w:r>
              <w:rPr>
                <w:sz w:val="15"/>
              </w:rPr>
              <w:t>Max Adverse (MAE): -0.95%</w:t>
            </w:r>
          </w:p>
        </w:tc>
        <w:tc>
          <w:tcPr>
            <w:tcW w:type="dxa" w:w="2484"/>
            <w:shd w:fill="F2F6FA"/>
            <w:tcMar>
              <w:top w:w="25" w:type="dxa"/>
              <w:bottom w:w="25" w:type="dxa"/>
              <w:left w:w="35" w:type="dxa"/>
              <w:right w:w="35" w:type="dxa"/>
            </w:tcMar>
          </w:tcPr>
          <w:p>
            <w:r>
              <w:rPr>
                <w:sz w:val="15"/>
              </w:rPr>
              <w:t>NSE Top 5 Gainer?: YES (Rank #1 on NSE, +7.</w:t>
            </w:r>
          </w:p>
        </w:tc>
      </w:tr>
    </w:tbl>
    <w:p>
      <w:pPr>
        <w:spacing w:before="60" w:after="120"/>
      </w:pPr>
      <w:r>
        <w:rPr>
          <w:b/>
          <w:color w:val="1B365D"/>
          <w:sz w:val="17"/>
        </w:rPr>
        <w:t>WHY THE SYSTEM SELECTED THIS STOCK (PRE-TRADE MODEL LOGIC):</w:t>
        <w:br/>
      </w:r>
      <w:r>
        <w:rPr>
          <w:sz w:val="17"/>
        </w:rPr>
        <w:t>• Layer 1: Pre-market base consolidation within ±3% of 20-DMA (dist_sma20: +2.21%), neutral RSI-14 (58.4). Layer 2: Clean positive opening gap of +0.36%, early volume surge (47.65x 20d MA), and upper-range accumulation (rng_pos: 0.59) passing negative-control volume trap exclusion.</w:t>
        <w:br/>
      </w:r>
      <w:r>
        <w:rPr>
          <w:b/>
          <w:color w:val="1B365D"/>
          <w:sz w:val="17"/>
        </w:rPr>
        <w:t>REASON FOR THE STOCK'S PRICE MOVEMENT (POST-TRADE CAUSAL ANALYSIS):</w:t>
        <w:br/>
      </w:r>
      <w:r>
        <w:rPr>
          <w:sz w:val="17"/>
        </w:rPr>
        <w:t>• Primary Causal Driver: Company-Specific Catalyst (Regulatory Listing Mandate)</w:t>
        <w:br/>
      </w:r>
      <w:r>
        <w:rPr>
          <w:sz w:val="17"/>
        </w:rPr>
        <w:t>• Event Details: Rallied sharply following the Reserve Bank of India (RBI) formal rejection of Tata Sons' application to surrender its Upper Layer NBFC registration, legally cementing a mandatory public listing directive for the parent conglomerate and driving an immediate NAV re-rating.</w:t>
        <w:br/>
      </w:r>
      <w:r>
        <w:rPr>
          <w:sz w:val="17"/>
        </w:rPr>
        <w:t>• Sector Edge / Why It Outperformed: Prime listed proxy holding company for Tata Sons holding equity.</w:t>
        <w:br/>
      </w:r>
      <w:r>
        <w:rPr>
          <w:i/>
          <w:sz w:val="16"/>
        </w:rPr>
        <w:t>• Trade Execution Summary: Highest price reached was ₹723.27 (peak gain of +12.15%), lowest price during holding was ₹638.81 (drawdown of -0.95%). Position was closed via TP TARGET EXCEEDED / INTRADAY CLOSE delivering a realized gain/loss of +₹96,505.97 (+6.58%).</w:t>
        <w:br/>
      </w:r>
    </w:p>
    <w:p>
      <w:pPr>
        <w:spacing w:before="120" w:after="40"/>
      </w:pPr>
      <w:r>
        <w:rPr>
          <w:b/>
          <w:color w:val="0F2042"/>
          <w:sz w:val="21"/>
        </w:rPr>
        <w:t>Trade #265: GODREJIND (Godrej Industries Ltd.) — Trading Date: 2026-02-19 | Realized P&amp;L: +₹41,380.88 (+3.28%)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₹991.52</w:t>
            </w:r>
          </w:p>
        </w:tc>
        <w:tc>
          <w:tcPr>
            <w:tcW w:type="dxa" w:w="2484"/>
            <w:shd w:fill="F2F6FA"/>
            <w:tcMar>
              <w:top w:w="25" w:type="dxa"/>
              <w:bottom w:w="25" w:type="dxa"/>
              <w:left w:w="35" w:type="dxa"/>
              <w:right w:w="35" w:type="dxa"/>
            </w:tcMar>
          </w:tcPr>
          <w:p>
            <w:r>
              <w:rPr>
                <w:sz w:val="15"/>
              </w:rPr>
              <w:t>Initial Stop Loss: ₹982.70</w:t>
            </w:r>
          </w:p>
        </w:tc>
      </w:tr>
      <w:tr>
        <w:tc>
          <w:tcPr>
            <w:tcW w:type="dxa" w:w="2484"/>
            <w:shd w:fill="F2F6FA"/>
            <w:tcMar>
              <w:top w:w="25" w:type="dxa"/>
              <w:bottom w:w="25" w:type="dxa"/>
              <w:left w:w="35" w:type="dxa"/>
              <w:right w:w="35" w:type="dxa"/>
            </w:tcMar>
          </w:tcPr>
          <w:p>
            <w:r>
              <w:rPr>
                <w:sz w:val="15"/>
              </w:rPr>
              <w:t>Take Profit Target: ₹1041.09 (+5.0%)</w:t>
            </w:r>
          </w:p>
        </w:tc>
        <w:tc>
          <w:tcPr>
            <w:tcW w:type="dxa" w:w="2484"/>
            <w:shd w:fill="F2F6FA"/>
            <w:tcMar>
              <w:top w:w="25" w:type="dxa"/>
              <w:bottom w:w="25" w:type="dxa"/>
              <w:left w:w="35" w:type="dxa"/>
              <w:right w:w="35" w:type="dxa"/>
            </w:tcMar>
          </w:tcPr>
          <w:p>
            <w:r>
              <w:rPr>
                <w:sz w:val="15"/>
              </w:rPr>
              <w:t>Actual Exit Price: ₹1024.05</w:t>
            </w:r>
          </w:p>
        </w:tc>
        <w:tc>
          <w:tcPr>
            <w:tcW w:type="dxa" w:w="2484"/>
            <w:shd w:fill="F2F6FA"/>
            <w:tcMar>
              <w:top w:w="25" w:type="dxa"/>
              <w:bottom w:w="25" w:type="dxa"/>
              <w:left w:w="35" w:type="dxa"/>
              <w:right w:w="35" w:type="dxa"/>
            </w:tcMar>
          </w:tcPr>
          <w:p>
            <w:r>
              <w:rPr>
                <w:sz w:val="15"/>
              </w:rPr>
              <w:t>Exit Date &amp; Time: 2026-02-19 (15:20 IST ()</w:t>
            </w:r>
          </w:p>
        </w:tc>
        <w:tc>
          <w:tcPr>
            <w:tcW w:type="dxa" w:w="2484"/>
            <w:shd w:fill="F2F6FA"/>
            <w:tcMar>
              <w:top w:w="25" w:type="dxa"/>
              <w:bottom w:w="25" w:type="dxa"/>
              <w:left w:w="35" w:type="dxa"/>
              <w:right w:w="35" w:type="dxa"/>
            </w:tcMar>
          </w:tcPr>
          <w:p>
            <w:r>
              <w:rPr>
                <w:sz w:val="15"/>
              </w:rPr>
              <w:t>Position Size (Qty): 1,272 shares</w:t>
            </w:r>
          </w:p>
        </w:tc>
      </w:tr>
      <w:tr>
        <w:tc>
          <w:tcPr>
            <w:tcW w:type="dxa" w:w="2484"/>
            <w:shd w:fill="F2F6FA"/>
            <w:tcMar>
              <w:top w:w="25" w:type="dxa"/>
              <w:bottom w:w="25" w:type="dxa"/>
              <w:left w:w="35" w:type="dxa"/>
              <w:right w:w="35" w:type="dxa"/>
            </w:tcMar>
          </w:tcPr>
          <w:p>
            <w:r>
              <w:rPr>
                <w:sz w:val="15"/>
              </w:rPr>
              <w:t>Capital Allocated: ₹1,261,207.89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+₹41,380.88</w:t>
            </w:r>
          </w:p>
        </w:tc>
      </w:tr>
      <w:tr>
        <w:tc>
          <w:tcPr>
            <w:tcW w:type="dxa" w:w="2484"/>
            <w:shd w:fill="F2F6FA"/>
            <w:tcMar>
              <w:top w:w="25" w:type="dxa"/>
              <w:bottom w:w="25" w:type="dxa"/>
              <w:left w:w="35" w:type="dxa"/>
              <w:right w:w="35" w:type="dxa"/>
            </w:tcMar>
          </w:tcPr>
          <w:p>
            <w:r>
              <w:rPr>
                <w:sz w:val="15"/>
              </w:rPr>
              <w:t>Realized Return (%): +3.28%</w:t>
            </w:r>
          </w:p>
        </w:tc>
        <w:tc>
          <w:tcPr>
            <w:tcW w:type="dxa" w:w="2484"/>
            <w:shd w:fill="F2F6FA"/>
            <w:tcMar>
              <w:top w:w="25" w:type="dxa"/>
              <w:bottom w:w="25" w:type="dxa"/>
              <w:left w:w="35" w:type="dxa"/>
              <w:right w:w="35" w:type="dxa"/>
            </w:tcMar>
          </w:tcPr>
          <w:p>
            <w:r>
              <w:rPr>
                <w:sz w:val="15"/>
              </w:rPr>
              <w:t>Max Favorable (MFE): +7.21%</w:t>
            </w:r>
          </w:p>
        </w:tc>
        <w:tc>
          <w:tcPr>
            <w:tcW w:type="dxa" w:w="2484"/>
            <w:shd w:fill="F2F6FA"/>
            <w:tcMar>
              <w:top w:w="25" w:type="dxa"/>
              <w:bottom w:w="25" w:type="dxa"/>
              <w:left w:w="35" w:type="dxa"/>
              <w:right w:w="35" w:type="dxa"/>
            </w:tcMar>
          </w:tcPr>
          <w:p>
            <w:r>
              <w:rPr>
                <w:sz w:val="15"/>
              </w:rPr>
              <w:t>Max Adverse (MAE): -0.89%</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-1.11%), neutral RSI-14 (48.7). Layer 2: Clean positive opening gap of +0.35%, early volume surge (17.85x 20d MA), and upper-range accumulation (rng_pos: 0.54)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₹1063.00 (peak gain of +7.21%), lowest price during holding was ₹982.70 (drawdown of -0.89%). Position was closed via TP TARGET EXCEEDED / INTRADAY CLOSE delivering a realized gain/loss of +₹41,380.88 (+3.28%).</w:t>
        <w:br/>
      </w:r>
    </w:p>
    <w:p>
      <w:pPr>
        <w:spacing w:before="120" w:after="40"/>
      </w:pPr>
      <w:r>
        <w:rPr>
          <w:b/>
          <w:color w:val="0F2042"/>
          <w:sz w:val="21"/>
        </w:rPr>
        <w:t>Trade #266: NTPCGREEN (NTPC Green Energy Ltd.) — Trading Date: 2026-02-19 | Realized P&amp;L: +₹5,372.59 (+0.37%)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₹90.00</w:t>
            </w:r>
          </w:p>
        </w:tc>
        <w:tc>
          <w:tcPr>
            <w:tcW w:type="dxa" w:w="2484"/>
            <w:shd w:fill="F2F6FA"/>
            <w:tcMar>
              <w:top w:w="25" w:type="dxa"/>
              <w:bottom w:w="25" w:type="dxa"/>
              <w:left w:w="35" w:type="dxa"/>
              <w:right w:w="35" w:type="dxa"/>
            </w:tcMar>
          </w:tcPr>
          <w:p>
            <w:r>
              <w:rPr>
                <w:sz w:val="15"/>
              </w:rPr>
              <w:t>Initial Stop Loss: ₹88.87</w:t>
            </w:r>
          </w:p>
        </w:tc>
      </w:tr>
      <w:tr>
        <w:tc>
          <w:tcPr>
            <w:tcW w:type="dxa" w:w="2484"/>
            <w:shd w:fill="F2F6FA"/>
            <w:tcMar>
              <w:top w:w="25" w:type="dxa"/>
              <w:bottom w:w="25" w:type="dxa"/>
              <w:left w:w="35" w:type="dxa"/>
              <w:right w:w="35" w:type="dxa"/>
            </w:tcMar>
          </w:tcPr>
          <w:p>
            <w:r>
              <w:rPr>
                <w:sz w:val="15"/>
              </w:rPr>
              <w:t>Take Profit Target: ₹94.50 (+5.0%)</w:t>
            </w:r>
          </w:p>
        </w:tc>
        <w:tc>
          <w:tcPr>
            <w:tcW w:type="dxa" w:w="2484"/>
            <w:shd w:fill="F2F6FA"/>
            <w:tcMar>
              <w:top w:w="25" w:type="dxa"/>
              <w:bottom w:w="25" w:type="dxa"/>
              <w:left w:w="35" w:type="dxa"/>
              <w:right w:w="35" w:type="dxa"/>
            </w:tcMar>
          </w:tcPr>
          <w:p>
            <w:r>
              <w:rPr>
                <w:sz w:val="15"/>
              </w:rPr>
              <w:t>Actual Exit Price: ₹90.33</w:t>
            </w:r>
          </w:p>
        </w:tc>
        <w:tc>
          <w:tcPr>
            <w:tcW w:type="dxa" w:w="2484"/>
            <w:shd w:fill="F2F6FA"/>
            <w:tcMar>
              <w:top w:w="25" w:type="dxa"/>
              <w:bottom w:w="25" w:type="dxa"/>
              <w:left w:w="35" w:type="dxa"/>
              <w:right w:w="35" w:type="dxa"/>
            </w:tcMar>
          </w:tcPr>
          <w:p>
            <w:r>
              <w:rPr>
                <w:sz w:val="15"/>
              </w:rPr>
              <w:t>Exit Date &amp; Time: 2026-02-19 (15:20 IST ()</w:t>
            </w:r>
          </w:p>
        </w:tc>
        <w:tc>
          <w:tcPr>
            <w:tcW w:type="dxa" w:w="2484"/>
            <w:shd w:fill="F2F6FA"/>
            <w:tcMar>
              <w:top w:w="25" w:type="dxa"/>
              <w:bottom w:w="25" w:type="dxa"/>
              <w:left w:w="35" w:type="dxa"/>
              <w:right w:w="35" w:type="dxa"/>
            </w:tcMar>
          </w:tcPr>
          <w:p>
            <w:r>
              <w:rPr>
                <w:sz w:val="15"/>
              </w:rPr>
              <w:t>Position Size (Qty): 16,291 shares</w:t>
            </w:r>
          </w:p>
        </w:tc>
      </w:tr>
      <w:tr>
        <w:tc>
          <w:tcPr>
            <w:tcW w:type="dxa" w:w="2484"/>
            <w:shd w:fill="F2F6FA"/>
            <w:tcMar>
              <w:top w:w="25" w:type="dxa"/>
              <w:bottom w:w="25" w:type="dxa"/>
              <w:left w:w="35" w:type="dxa"/>
              <w:right w:w="35" w:type="dxa"/>
            </w:tcMar>
          </w:tcPr>
          <w:p>
            <w:r>
              <w:rPr>
                <w:sz w:val="15"/>
              </w:rPr>
              <w:t>Capital Allocated: ₹1,466,176.86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+₹5,372.59</w:t>
            </w:r>
          </w:p>
        </w:tc>
      </w:tr>
      <w:tr>
        <w:tc>
          <w:tcPr>
            <w:tcW w:type="dxa" w:w="2484"/>
            <w:shd w:fill="F2F6FA"/>
            <w:tcMar>
              <w:top w:w="25" w:type="dxa"/>
              <w:bottom w:w="25" w:type="dxa"/>
              <w:left w:w="35" w:type="dxa"/>
              <w:right w:w="35" w:type="dxa"/>
            </w:tcMar>
          </w:tcPr>
          <w:p>
            <w:r>
              <w:rPr>
                <w:sz w:val="15"/>
              </w:rPr>
              <w:t>Realized Return (%): +0.37%</w:t>
            </w:r>
          </w:p>
        </w:tc>
        <w:tc>
          <w:tcPr>
            <w:tcW w:type="dxa" w:w="2484"/>
            <w:shd w:fill="F2F6FA"/>
            <w:tcMar>
              <w:top w:w="25" w:type="dxa"/>
              <w:bottom w:w="25" w:type="dxa"/>
              <w:left w:w="35" w:type="dxa"/>
              <w:right w:w="35" w:type="dxa"/>
            </w:tcMar>
          </w:tcPr>
          <w:p>
            <w:r>
              <w:rPr>
                <w:sz w:val="15"/>
              </w:rPr>
              <w:t>Max Favorable (MFE): +1.07%</w:t>
            </w:r>
          </w:p>
        </w:tc>
        <w:tc>
          <w:tcPr>
            <w:tcW w:type="dxa" w:w="2484"/>
            <w:shd w:fill="F2F6FA"/>
            <w:tcMar>
              <w:top w:w="25" w:type="dxa"/>
              <w:bottom w:w="25" w:type="dxa"/>
              <w:left w:w="35" w:type="dxa"/>
              <w:right w:w="35" w:type="dxa"/>
            </w:tcMar>
          </w:tcPr>
          <w:p>
            <w:r>
              <w:rPr>
                <w:sz w:val="15"/>
              </w:rPr>
              <w:t>Max Adverse (MAE): -1.25%</w:t>
            </w:r>
          </w:p>
        </w:tc>
        <w:tc>
          <w:tcPr>
            <w:tcW w:type="dxa" w:w="2484"/>
            <w:shd w:fill="F2F6FA"/>
            <w:tcMar>
              <w:top w:w="25" w:type="dxa"/>
              <w:bottom w:w="25" w:type="dxa"/>
              <w:left w:w="35" w:type="dxa"/>
              <w:right w:w="35" w:type="dxa"/>
            </w:tcMar>
          </w:tcPr>
          <w:p>
            <w:r>
              <w:rPr>
                <w:sz w:val="15"/>
              </w:rPr>
              <w:t>NSE Top 5 Gainer?: NO (+1.08%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+0.63%), neutral RSI-14 (41.1). Layer 2: Clean positive opening gap of +0.21%, early volume surge (1.39x 20d MA), and upper-range accumulation (rng_pos: 0.78)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₹90.96 (peak gain of +1.07%), lowest price during holding was ₹88.87 (drawdown of -1.25%). Position was closed via SQUARE OFF INTRADAY delivering a realized gain/loss of +₹5,372.59 (+0.37%).</w:t>
        <w:br/>
      </w:r>
    </w:p>
    <w:p>
      <w:pPr>
        <w:spacing w:before="120" w:after="40"/>
      </w:pPr>
      <w:r>
        <w:rPr>
          <w:b/>
          <w:color w:val="0F2042"/>
          <w:sz w:val="21"/>
        </w:rPr>
        <w:t>Trade #262: GODFRYPHLP (Godfrey Phillips India Ltd.) — Trading Date: 2026-02-18 | Realized P&amp;L: +₹267,097.10 (+18.26%)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2026-02-18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₹2059.82</w:t>
            </w:r>
          </w:p>
        </w:tc>
        <w:tc>
          <w:tcPr>
            <w:tcW w:type="dxa" w:w="2484"/>
            <w:shd w:fill="F2F6FA"/>
            <w:tcMar>
              <w:top w:w="25" w:type="dxa"/>
              <w:bottom w:w="25" w:type="dxa"/>
              <w:left w:w="35" w:type="dxa"/>
              <w:right w:w="35" w:type="dxa"/>
            </w:tcMar>
          </w:tcPr>
          <w:p>
            <w:r>
              <w:rPr>
                <w:sz w:val="15"/>
              </w:rPr>
              <w:t>Initial Stop Loss: ₹2036.31</w:t>
            </w:r>
          </w:p>
        </w:tc>
      </w:tr>
      <w:tr>
        <w:tc>
          <w:tcPr>
            <w:tcW w:type="dxa" w:w="2484"/>
            <w:shd w:fill="F2F6FA"/>
            <w:tcMar>
              <w:top w:w="25" w:type="dxa"/>
              <w:bottom w:w="25" w:type="dxa"/>
              <w:left w:w="35" w:type="dxa"/>
              <w:right w:w="35" w:type="dxa"/>
            </w:tcMar>
          </w:tcPr>
          <w:p>
            <w:r>
              <w:rPr>
                <w:sz w:val="15"/>
              </w:rPr>
              <w:t>Take Profit Target: ₹2162.81 (+5.0%)</w:t>
            </w:r>
          </w:p>
        </w:tc>
        <w:tc>
          <w:tcPr>
            <w:tcW w:type="dxa" w:w="2484"/>
            <w:shd w:fill="F2F6FA"/>
            <w:tcMar>
              <w:top w:w="25" w:type="dxa"/>
              <w:bottom w:w="25" w:type="dxa"/>
              <w:left w:w="35" w:type="dxa"/>
              <w:right w:w="35" w:type="dxa"/>
            </w:tcMar>
          </w:tcPr>
          <w:p>
            <w:r>
              <w:rPr>
                <w:sz w:val="15"/>
              </w:rPr>
              <w:t>Actual Exit Price: ₹2436.01</w:t>
            </w:r>
          </w:p>
        </w:tc>
        <w:tc>
          <w:tcPr>
            <w:tcW w:type="dxa" w:w="2484"/>
            <w:shd w:fill="F2F6FA"/>
            <w:tcMar>
              <w:top w:w="25" w:type="dxa"/>
              <w:bottom w:w="25" w:type="dxa"/>
              <w:left w:w="35" w:type="dxa"/>
              <w:right w:w="35" w:type="dxa"/>
            </w:tcMar>
          </w:tcPr>
          <w:p>
            <w:r>
              <w:rPr>
                <w:sz w:val="15"/>
              </w:rPr>
              <w:t>Exit Date &amp; Time: 2026-02-20 (09:35 IST ()</w:t>
            </w:r>
          </w:p>
        </w:tc>
        <w:tc>
          <w:tcPr>
            <w:tcW w:type="dxa" w:w="2484"/>
            <w:shd w:fill="F2F6FA"/>
            <w:tcMar>
              <w:top w:w="25" w:type="dxa"/>
              <w:bottom w:w="25" w:type="dxa"/>
              <w:left w:w="35" w:type="dxa"/>
              <w:right w:w="35" w:type="dxa"/>
            </w:tcMar>
          </w:tcPr>
          <w:p>
            <w:r>
              <w:rPr>
                <w:sz w:val="15"/>
              </w:rPr>
              <w:t>Position Size (Qty): 710 shares</w:t>
            </w:r>
          </w:p>
        </w:tc>
      </w:tr>
      <w:tr>
        <w:tc>
          <w:tcPr>
            <w:tcW w:type="dxa" w:w="2484"/>
            <w:shd w:fill="F2F6FA"/>
            <w:tcMar>
              <w:top w:w="25" w:type="dxa"/>
              <w:bottom w:w="25" w:type="dxa"/>
              <w:left w:w="35" w:type="dxa"/>
              <w:right w:w="35" w:type="dxa"/>
            </w:tcMar>
          </w:tcPr>
          <w:p>
            <w:r>
              <w:rPr>
                <w:sz w:val="15"/>
              </w:rPr>
              <w:t>Capital Allocated: ₹1,462,472.69</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+₹267,097.10</w:t>
            </w:r>
          </w:p>
        </w:tc>
      </w:tr>
      <w:tr>
        <w:tc>
          <w:tcPr>
            <w:tcW w:type="dxa" w:w="2484"/>
            <w:shd w:fill="F2F6FA"/>
            <w:tcMar>
              <w:top w:w="25" w:type="dxa"/>
              <w:bottom w:w="25" w:type="dxa"/>
              <w:left w:w="35" w:type="dxa"/>
              <w:right w:w="35" w:type="dxa"/>
            </w:tcMar>
          </w:tcPr>
          <w:p>
            <w:r>
              <w:rPr>
                <w:sz w:val="15"/>
              </w:rPr>
              <w:t>Realized Return (%): +18.26%</w:t>
            </w:r>
          </w:p>
        </w:tc>
        <w:tc>
          <w:tcPr>
            <w:tcW w:type="dxa" w:w="2484"/>
            <w:shd w:fill="F2F6FA"/>
            <w:tcMar>
              <w:top w:w="25" w:type="dxa"/>
              <w:bottom w:w="25" w:type="dxa"/>
              <w:left w:w="35" w:type="dxa"/>
              <w:right w:w="35" w:type="dxa"/>
            </w:tcMar>
          </w:tcPr>
          <w:p>
            <w:r>
              <w:rPr>
                <w:sz w:val="15"/>
              </w:rPr>
              <w:t>Max Favorable (MFE): +26.08%</w:t>
            </w:r>
          </w:p>
        </w:tc>
        <w:tc>
          <w:tcPr>
            <w:tcW w:type="dxa" w:w="2484"/>
            <w:shd w:fill="F2F6FA"/>
            <w:tcMar>
              <w:top w:w="25" w:type="dxa"/>
              <w:bottom w:w="25" w:type="dxa"/>
              <w:left w:w="35" w:type="dxa"/>
              <w:right w:w="35" w:type="dxa"/>
            </w:tcMar>
          </w:tcPr>
          <w:p>
            <w:r>
              <w:rPr>
                <w:sz w:val="15"/>
              </w:rPr>
              <w:t>Max Adverse (MAE): -1.14%</w:t>
            </w:r>
          </w:p>
        </w:tc>
        <w:tc>
          <w:tcPr>
            <w:tcW w:type="dxa" w:w="2484"/>
            <w:shd w:fill="F2F6FA"/>
            <w:tcMar>
              <w:top w:w="25" w:type="dxa"/>
              <w:bottom w:w="25" w:type="dxa"/>
              <w:left w:w="35" w:type="dxa"/>
              <w:right w:w="35" w:type="dxa"/>
            </w:tcMar>
          </w:tcPr>
          <w:p>
            <w:r>
              <w:rPr>
                <w:sz w:val="15"/>
              </w:rPr>
              <w:t>NSE Top 5 Gainer?: YES (Rank #1 on NSE, +19</w:t>
            </w:r>
          </w:p>
        </w:tc>
      </w:tr>
    </w:tbl>
    <w:p>
      <w:pPr>
        <w:spacing w:before="60" w:after="120"/>
      </w:pPr>
      <w:r>
        <w:rPr>
          <w:b/>
          <w:color w:val="1B365D"/>
          <w:sz w:val="17"/>
        </w:rPr>
        <w:t>WHY THE SYSTEM SELECTED THIS STOCK (PRE-TRADE MODEL LOGIC):</w:t>
        <w:br/>
      </w:r>
      <w:r>
        <w:rPr>
          <w:sz w:val="17"/>
        </w:rPr>
        <w:t>• Layer 1: Pre-market base consolidation within ±3% of 20-DMA (dist_sma20: +0.14%), neutral RSI-14 (52.9). Layer 2: Clean positive opening gap of +0.87%, early volume surge (14.94x 20d MA), and upper-range accumulation (rng_pos: 1.00)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₹2597.01 (peak gain of +26.08%), lowest price during holding was ₹2036.31 (drawdown of -1.14%). Position was closed via SL HIT (Trailing Stop Triggered) delivering a realized gain/loss of +₹267,097.10 (+18.26%).</w:t>
        <w:br/>
      </w:r>
    </w:p>
    <w:p>
      <w:pPr>
        <w:spacing w:before="120" w:after="40"/>
      </w:pPr>
      <w:r>
        <w:rPr>
          <w:b/>
          <w:color w:val="0F2042"/>
          <w:sz w:val="21"/>
        </w:rPr>
        <w:t>Trade #267: IPCALAB (Ipca Laboratories Ltd.) — Trading Date: 2026-02-23 | Realized P&amp;L: +₹1,392.09 (+0.09%)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₹1464.31</w:t>
            </w:r>
          </w:p>
        </w:tc>
        <w:tc>
          <w:tcPr>
            <w:tcW w:type="dxa" w:w="2484"/>
            <w:shd w:fill="F2F6FA"/>
            <w:tcMar>
              <w:top w:w="25" w:type="dxa"/>
              <w:bottom w:w="25" w:type="dxa"/>
              <w:left w:w="35" w:type="dxa"/>
              <w:right w:w="35" w:type="dxa"/>
            </w:tcMar>
          </w:tcPr>
          <w:p>
            <w:r>
              <w:rPr>
                <w:sz w:val="15"/>
              </w:rPr>
              <w:t>Initial Stop Loss: ₹1459.93</w:t>
            </w:r>
          </w:p>
        </w:tc>
      </w:tr>
      <w:tr>
        <w:tc>
          <w:tcPr>
            <w:tcW w:type="dxa" w:w="2484"/>
            <w:shd w:fill="F2F6FA"/>
            <w:tcMar>
              <w:top w:w="25" w:type="dxa"/>
              <w:bottom w:w="25" w:type="dxa"/>
              <w:left w:w="35" w:type="dxa"/>
              <w:right w:w="35" w:type="dxa"/>
            </w:tcMar>
          </w:tcPr>
          <w:p>
            <w:r>
              <w:rPr>
                <w:sz w:val="15"/>
              </w:rPr>
              <w:t>Take Profit Target: ₹1537.53 (+5.0%)</w:t>
            </w:r>
          </w:p>
        </w:tc>
        <w:tc>
          <w:tcPr>
            <w:tcW w:type="dxa" w:w="2484"/>
            <w:shd w:fill="F2F6FA"/>
            <w:tcMar>
              <w:top w:w="25" w:type="dxa"/>
              <w:bottom w:w="25" w:type="dxa"/>
              <w:left w:w="35" w:type="dxa"/>
              <w:right w:w="35" w:type="dxa"/>
            </w:tcMar>
          </w:tcPr>
          <w:p>
            <w:r>
              <w:rPr>
                <w:sz w:val="15"/>
              </w:rPr>
              <w:t>Actual Exit Price: ₹1465.66</w:t>
            </w:r>
          </w:p>
        </w:tc>
        <w:tc>
          <w:tcPr>
            <w:tcW w:type="dxa" w:w="2484"/>
            <w:shd w:fill="F2F6FA"/>
            <w:tcMar>
              <w:top w:w="25" w:type="dxa"/>
              <w:bottom w:w="25" w:type="dxa"/>
              <w:left w:w="35" w:type="dxa"/>
              <w:right w:w="35" w:type="dxa"/>
            </w:tcMar>
          </w:tcPr>
          <w:p>
            <w:r>
              <w:rPr>
                <w:sz w:val="15"/>
              </w:rPr>
              <w:t>Exit Date &amp; Time: 2026-02-23 (15:20 IST ()</w:t>
            </w:r>
          </w:p>
        </w:tc>
        <w:tc>
          <w:tcPr>
            <w:tcW w:type="dxa" w:w="2484"/>
            <w:shd w:fill="F2F6FA"/>
            <w:tcMar>
              <w:top w:w="25" w:type="dxa"/>
              <w:bottom w:w="25" w:type="dxa"/>
              <w:left w:w="35" w:type="dxa"/>
              <w:right w:w="35" w:type="dxa"/>
            </w:tcMar>
          </w:tcPr>
          <w:p>
            <w:r>
              <w:rPr>
                <w:sz w:val="15"/>
              </w:rPr>
              <w:t>Position Size (Qty): 1,029 shares</w:t>
            </w:r>
          </w:p>
        </w:tc>
      </w:tr>
      <w:tr>
        <w:tc>
          <w:tcPr>
            <w:tcW w:type="dxa" w:w="2484"/>
            <w:shd w:fill="F2F6FA"/>
            <w:tcMar>
              <w:top w:w="25" w:type="dxa"/>
              <w:bottom w:w="25" w:type="dxa"/>
              <w:left w:w="35" w:type="dxa"/>
              <w:right w:w="35" w:type="dxa"/>
            </w:tcMar>
          </w:tcPr>
          <w:p>
            <w:r>
              <w:rPr>
                <w:sz w:val="15"/>
              </w:rPr>
              <w:t>Capital Allocated: ₹1,506,776.16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+₹1,392.09</w:t>
            </w:r>
          </w:p>
        </w:tc>
      </w:tr>
      <w:tr>
        <w:tc>
          <w:tcPr>
            <w:tcW w:type="dxa" w:w="2484"/>
            <w:shd w:fill="F2F6FA"/>
            <w:tcMar>
              <w:top w:w="25" w:type="dxa"/>
              <w:bottom w:w="25" w:type="dxa"/>
              <w:left w:w="35" w:type="dxa"/>
              <w:right w:w="35" w:type="dxa"/>
            </w:tcMar>
          </w:tcPr>
          <w:p>
            <w:r>
              <w:rPr>
                <w:sz w:val="15"/>
              </w:rPr>
              <w:t>Realized Return (%): +0.09%</w:t>
            </w:r>
          </w:p>
        </w:tc>
        <w:tc>
          <w:tcPr>
            <w:tcW w:type="dxa" w:w="2484"/>
            <w:shd w:fill="F2F6FA"/>
            <w:tcMar>
              <w:top w:w="25" w:type="dxa"/>
              <w:bottom w:w="25" w:type="dxa"/>
              <w:left w:w="35" w:type="dxa"/>
              <w:right w:w="35" w:type="dxa"/>
            </w:tcMar>
          </w:tcPr>
          <w:p>
            <w:r>
              <w:rPr>
                <w:sz w:val="15"/>
              </w:rPr>
              <w:t>Max Favorable (MFE): +2.15%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(+1.65%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-0.41%), neutral RSI-14 (51.8). Layer 2: Clean positive opening gap of +1.05%, early volume surge (1.32x 20d MA), and upper-range accumulation (rng_pos: 0.24)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₹1495.81 (peak gain of +2.15%), lowest price during holding was ₹1459.93 (drawdown of -0.30%). Position was closed via SQUARE OFF INTRADAY delivering a realized gain/loss of +₹1,392.09 (+0.09%).</w:t>
        <w:br/>
      </w:r>
    </w:p>
    <w:p>
      <w:pPr>
        <w:spacing w:before="120" w:after="40"/>
      </w:pPr>
      <w:r>
        <w:rPr>
          <w:b/>
          <w:color w:val="0F2042"/>
          <w:sz w:val="21"/>
        </w:rPr>
        <w:t>Trade #268: SCHAEFFLER (Schaeffler India Ltd.) — Trading Date: 2026-02-23 | Realized P&amp;L: +₹11,042.40 (+0.73%)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₹3881.67</w:t>
            </w:r>
          </w:p>
        </w:tc>
        <w:tc>
          <w:tcPr>
            <w:tcW w:type="dxa" w:w="2484"/>
            <w:shd w:fill="F2F6FA"/>
            <w:tcMar>
              <w:top w:w="25" w:type="dxa"/>
              <w:bottom w:w="25" w:type="dxa"/>
              <w:left w:w="35" w:type="dxa"/>
              <w:right w:w="35" w:type="dxa"/>
            </w:tcMar>
          </w:tcPr>
          <w:p>
            <w:r>
              <w:rPr>
                <w:sz w:val="15"/>
              </w:rPr>
              <w:t>Initial Stop Loss: ₹3870.06</w:t>
            </w:r>
          </w:p>
        </w:tc>
      </w:tr>
      <w:tr>
        <w:tc>
          <w:tcPr>
            <w:tcW w:type="dxa" w:w="2484"/>
            <w:shd w:fill="F2F6FA"/>
            <w:tcMar>
              <w:top w:w="25" w:type="dxa"/>
              <w:bottom w:w="25" w:type="dxa"/>
              <w:left w:w="35" w:type="dxa"/>
              <w:right w:w="35" w:type="dxa"/>
            </w:tcMar>
          </w:tcPr>
          <w:p>
            <w:r>
              <w:rPr>
                <w:sz w:val="15"/>
              </w:rPr>
              <w:t>Take Profit Target: ₹4075.75 (+5.0%)</w:t>
            </w:r>
          </w:p>
        </w:tc>
        <w:tc>
          <w:tcPr>
            <w:tcW w:type="dxa" w:w="2484"/>
            <w:shd w:fill="F2F6FA"/>
            <w:tcMar>
              <w:top w:w="25" w:type="dxa"/>
              <w:bottom w:w="25" w:type="dxa"/>
              <w:left w:w="35" w:type="dxa"/>
              <w:right w:w="35" w:type="dxa"/>
            </w:tcMar>
          </w:tcPr>
          <w:p>
            <w:r>
              <w:rPr>
                <w:sz w:val="15"/>
              </w:rPr>
              <w:t>Actual Exit Price: ₹3910.13</w:t>
            </w:r>
          </w:p>
        </w:tc>
        <w:tc>
          <w:tcPr>
            <w:tcW w:type="dxa" w:w="2484"/>
            <w:shd w:fill="F2F6FA"/>
            <w:tcMar>
              <w:top w:w="25" w:type="dxa"/>
              <w:bottom w:w="25" w:type="dxa"/>
              <w:left w:w="35" w:type="dxa"/>
              <w:right w:w="35" w:type="dxa"/>
            </w:tcMar>
          </w:tcPr>
          <w:p>
            <w:r>
              <w:rPr>
                <w:sz w:val="15"/>
              </w:rPr>
              <w:t>Exit Date &amp; Time: 2026-02-23 (15:20 IST ()</w:t>
            </w:r>
          </w:p>
        </w:tc>
        <w:tc>
          <w:tcPr>
            <w:tcW w:type="dxa" w:w="2484"/>
            <w:shd w:fill="F2F6FA"/>
            <w:tcMar>
              <w:top w:w="25" w:type="dxa"/>
              <w:bottom w:w="25" w:type="dxa"/>
              <w:left w:w="35" w:type="dxa"/>
              <w:right w:w="35" w:type="dxa"/>
            </w:tcMar>
          </w:tcPr>
          <w:p>
            <w:r>
              <w:rPr>
                <w:sz w:val="15"/>
              </w:rPr>
              <w:t>Position Size (Qty): 388 shares</w:t>
            </w:r>
          </w:p>
        </w:tc>
      </w:tr>
      <w:tr>
        <w:tc>
          <w:tcPr>
            <w:tcW w:type="dxa" w:w="2484"/>
            <w:shd w:fill="F2F6FA"/>
            <w:tcMar>
              <w:top w:w="25" w:type="dxa"/>
              <w:bottom w:w="25" w:type="dxa"/>
              <w:left w:w="35" w:type="dxa"/>
              <w:right w:w="35" w:type="dxa"/>
            </w:tcMar>
          </w:tcPr>
          <w:p>
            <w:r>
              <w:rPr>
                <w:sz w:val="15"/>
              </w:rPr>
              <w:t>Capital Allocated: ₹1,506,087.05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+₹11,042.40</w:t>
            </w:r>
          </w:p>
        </w:tc>
      </w:tr>
      <w:tr>
        <w:tc>
          <w:tcPr>
            <w:tcW w:type="dxa" w:w="2484"/>
            <w:shd w:fill="F2F6FA"/>
            <w:tcMar>
              <w:top w:w="25" w:type="dxa"/>
              <w:bottom w:w="25" w:type="dxa"/>
              <w:left w:w="35" w:type="dxa"/>
              <w:right w:w="35" w:type="dxa"/>
            </w:tcMar>
          </w:tcPr>
          <w:p>
            <w:r>
              <w:rPr>
                <w:sz w:val="15"/>
              </w:rPr>
              <w:t>Realized Return (%): +0.73%</w:t>
            </w:r>
          </w:p>
        </w:tc>
        <w:tc>
          <w:tcPr>
            <w:tcW w:type="dxa" w:w="2484"/>
            <w:shd w:fill="F2F6FA"/>
            <w:tcMar>
              <w:top w:w="25" w:type="dxa"/>
              <w:bottom w:w="25" w:type="dxa"/>
              <w:left w:w="35" w:type="dxa"/>
              <w:right w:w="35" w:type="dxa"/>
            </w:tcMar>
          </w:tcPr>
          <w:p>
            <w:r>
              <w:rPr>
                <w:sz w:val="15"/>
              </w:rPr>
              <w:t>Max Favorable (MFE): +2.34%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(+1.58%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+2.78%), neutral RSI-14 (62.5). Layer 2: Clean positive opening gap of +0.33%, early volume surge (2.32x 20d MA), and upper-range accumulation (rng_pos: 0.47)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₹3972.32 (peak gain of +2.34%), lowest price during holding was ₹3870.06 (drawdown of -0.30%). Position was closed via SQUARE OFF INTRADAY delivering a realized gain/loss of +₹11,042.40 (+0.73%).</w:t>
        <w:br/>
      </w:r>
    </w:p>
    <w:p>
      <w:pPr>
        <w:spacing w:before="120" w:after="40"/>
      </w:pPr>
      <w:r>
        <w:rPr>
          <w:b/>
          <w:color w:val="0F2042"/>
          <w:sz w:val="21"/>
        </w:rPr>
        <w:t>Trade #269: ABCAPITAL (Aditya Birla Capital Ltd.) — Trading Date: 2026-02-23 | Realized P&amp;L: ₹-7,296.49 (-0.48%)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₹347.19</w:t>
            </w:r>
          </w:p>
        </w:tc>
        <w:tc>
          <w:tcPr>
            <w:tcW w:type="dxa" w:w="2484"/>
            <w:shd w:fill="F2F6FA"/>
            <w:tcMar>
              <w:top w:w="25" w:type="dxa"/>
              <w:bottom w:w="25" w:type="dxa"/>
              <w:left w:w="35" w:type="dxa"/>
              <w:right w:w="35" w:type="dxa"/>
            </w:tcMar>
          </w:tcPr>
          <w:p>
            <w:r>
              <w:rPr>
                <w:sz w:val="15"/>
              </w:rPr>
              <w:t>Initial Stop Loss: ₹342.85</w:t>
            </w:r>
          </w:p>
        </w:tc>
      </w:tr>
      <w:tr>
        <w:tc>
          <w:tcPr>
            <w:tcW w:type="dxa" w:w="2484"/>
            <w:shd w:fill="F2F6FA"/>
            <w:tcMar>
              <w:top w:w="25" w:type="dxa"/>
              <w:bottom w:w="25" w:type="dxa"/>
              <w:left w:w="35" w:type="dxa"/>
              <w:right w:w="35" w:type="dxa"/>
            </w:tcMar>
          </w:tcPr>
          <w:p>
            <w:r>
              <w:rPr>
                <w:sz w:val="15"/>
              </w:rPr>
              <w:t>Take Profit Target: ₹364.55 (+5.0%)</w:t>
            </w:r>
          </w:p>
        </w:tc>
        <w:tc>
          <w:tcPr>
            <w:tcW w:type="dxa" w:w="2484"/>
            <w:shd w:fill="F2F6FA"/>
            <w:tcMar>
              <w:top w:w="25" w:type="dxa"/>
              <w:bottom w:w="25" w:type="dxa"/>
              <w:left w:w="35" w:type="dxa"/>
              <w:right w:w="35" w:type="dxa"/>
            </w:tcMar>
          </w:tcPr>
          <w:p>
            <w:r>
              <w:rPr>
                <w:sz w:val="15"/>
              </w:rPr>
              <w:t>Actual Exit Price: ₹345.51</w:t>
            </w:r>
          </w:p>
        </w:tc>
        <w:tc>
          <w:tcPr>
            <w:tcW w:type="dxa" w:w="2484"/>
            <w:shd w:fill="F2F6FA"/>
            <w:tcMar>
              <w:top w:w="25" w:type="dxa"/>
              <w:bottom w:w="25" w:type="dxa"/>
              <w:left w:w="35" w:type="dxa"/>
              <w:right w:w="35" w:type="dxa"/>
            </w:tcMar>
          </w:tcPr>
          <w:p>
            <w:r>
              <w:rPr>
                <w:sz w:val="15"/>
              </w:rPr>
              <w:t>Exit Date &amp; Time: 2026-02-23 (15:20 IST ()</w:t>
            </w:r>
          </w:p>
        </w:tc>
        <w:tc>
          <w:tcPr>
            <w:tcW w:type="dxa" w:w="2484"/>
            <w:shd w:fill="F2F6FA"/>
            <w:tcMar>
              <w:top w:w="25" w:type="dxa"/>
              <w:bottom w:w="25" w:type="dxa"/>
              <w:left w:w="35" w:type="dxa"/>
              <w:right w:w="35" w:type="dxa"/>
            </w:tcMar>
          </w:tcPr>
          <w:p>
            <w:r>
              <w:rPr>
                <w:sz w:val="15"/>
              </w:rPr>
              <w:t>Position Size (Qty): 4,341 shares</w:t>
            </w:r>
          </w:p>
        </w:tc>
      </w:tr>
      <w:tr>
        <w:tc>
          <w:tcPr>
            <w:tcW w:type="dxa" w:w="2484"/>
            <w:shd w:fill="F2F6FA"/>
            <w:tcMar>
              <w:top w:w="25" w:type="dxa"/>
              <w:bottom w:w="25" w:type="dxa"/>
              <w:left w:w="35" w:type="dxa"/>
              <w:right w:w="35" w:type="dxa"/>
            </w:tcMar>
          </w:tcPr>
          <w:p>
            <w:r>
              <w:rPr>
                <w:sz w:val="15"/>
              </w:rPr>
              <w:t>Capital Allocated: ₹1,507,145.03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₹-7,296.49</w:t>
            </w:r>
          </w:p>
        </w:tc>
      </w:tr>
      <w:tr>
        <w:tc>
          <w:tcPr>
            <w:tcW w:type="dxa" w:w="2484"/>
            <w:shd w:fill="F2F6FA"/>
            <w:tcMar>
              <w:top w:w="25" w:type="dxa"/>
              <w:bottom w:w="25" w:type="dxa"/>
              <w:left w:w="35" w:type="dxa"/>
              <w:right w:w="35" w:type="dxa"/>
            </w:tcMar>
          </w:tcPr>
          <w:p>
            <w:r>
              <w:rPr>
                <w:sz w:val="15"/>
              </w:rPr>
              <w:t>Realized Return (%): -0.48%</w:t>
            </w:r>
          </w:p>
        </w:tc>
        <w:tc>
          <w:tcPr>
            <w:tcW w:type="dxa" w:w="2484"/>
            <w:shd w:fill="F2F6FA"/>
            <w:tcMar>
              <w:top w:w="25" w:type="dxa"/>
              <w:bottom w:w="25" w:type="dxa"/>
              <w:left w:w="35" w:type="dxa"/>
              <w:right w:w="35" w:type="dxa"/>
            </w:tcMar>
          </w:tcPr>
          <w:p>
            <w:r>
              <w:rPr>
                <w:sz w:val="15"/>
              </w:rPr>
              <w:t>Max Favorable (MFE): +1.08%</w:t>
            </w:r>
          </w:p>
        </w:tc>
        <w:tc>
          <w:tcPr>
            <w:tcW w:type="dxa" w:w="2484"/>
            <w:shd w:fill="F2F6FA"/>
            <w:tcMar>
              <w:top w:w="25" w:type="dxa"/>
              <w:bottom w:w="25" w:type="dxa"/>
              <w:left w:w="35" w:type="dxa"/>
              <w:right w:w="35" w:type="dxa"/>
            </w:tcMar>
          </w:tcPr>
          <w:p>
            <w:r>
              <w:rPr>
                <w:sz w:val="15"/>
              </w:rPr>
              <w:t>Max Adverse (MAE): -1.25%</w:t>
            </w:r>
          </w:p>
        </w:tc>
        <w:tc>
          <w:tcPr>
            <w:tcW w:type="dxa" w:w="2484"/>
            <w:shd w:fill="F2F6FA"/>
            <w:tcMar>
              <w:top w:w="25" w:type="dxa"/>
              <w:bottom w:w="25" w:type="dxa"/>
              <w:left w:w="35" w:type="dxa"/>
              <w:right w:w="35" w:type="dxa"/>
            </w:tcMar>
          </w:tcPr>
          <w:p>
            <w:r>
              <w:rPr>
                <w:sz w:val="15"/>
              </w:rPr>
              <w:t>NSE Top 5 Gainer?: NO (+0.39%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-0.20%), neutral RSI-14 (59.5). Layer 2: Clean positive opening gap of +0.38%, early volume surge (1.45x 20d MA), and upper-range accumulation (rng_pos: 0.41)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₹350.95 (peak gain of +1.08%), lowest price during holding was ₹342.85 (drawdown of -1.25%). Position was closed via SQUARE OFF INTRADAY delivering a realized gain/loss of ₹-7,296.49 (-0.48%).</w:t>
        <w:br/>
      </w:r>
    </w:p>
    <w:p>
      <w:pPr>
        <w:spacing w:before="120" w:after="40"/>
      </w:pPr>
      <w:r>
        <w:rPr>
          <w:b/>
          <w:color w:val="0F2042"/>
          <w:sz w:val="21"/>
        </w:rPr>
        <w:t>Trade #270: LUPIN (Lupin Ltd.) — Trading Date: 2026-02-24 | Realized P&amp;L: ₹-9,045.36 (-0.60%)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₹2242.99</w:t>
            </w:r>
          </w:p>
        </w:tc>
        <w:tc>
          <w:tcPr>
            <w:tcW w:type="dxa" w:w="2484"/>
            <w:shd w:fill="F2F6FA"/>
            <w:tcMar>
              <w:top w:w="25" w:type="dxa"/>
              <w:bottom w:w="25" w:type="dxa"/>
              <w:left w:w="35" w:type="dxa"/>
              <w:right w:w="35" w:type="dxa"/>
            </w:tcMar>
          </w:tcPr>
          <w:p>
            <w:r>
              <w:rPr>
                <w:sz w:val="15"/>
              </w:rPr>
              <w:t>Initial Stop Loss: ₹2218.91</w:t>
            </w:r>
          </w:p>
        </w:tc>
      </w:tr>
      <w:tr>
        <w:tc>
          <w:tcPr>
            <w:tcW w:type="dxa" w:w="2484"/>
            <w:shd w:fill="F2F6FA"/>
            <w:tcMar>
              <w:top w:w="25" w:type="dxa"/>
              <w:bottom w:w="25" w:type="dxa"/>
              <w:left w:w="35" w:type="dxa"/>
              <w:right w:w="35" w:type="dxa"/>
            </w:tcMar>
          </w:tcPr>
          <w:p>
            <w:r>
              <w:rPr>
                <w:sz w:val="15"/>
              </w:rPr>
              <w:t>Take Profit Target: ₹2355.14 (+5.0%)</w:t>
            </w:r>
          </w:p>
        </w:tc>
        <w:tc>
          <w:tcPr>
            <w:tcW w:type="dxa" w:w="2484"/>
            <w:shd w:fill="F2F6FA"/>
            <w:tcMar>
              <w:top w:w="25" w:type="dxa"/>
              <w:bottom w:w="25" w:type="dxa"/>
              <w:left w:w="35" w:type="dxa"/>
              <w:right w:w="35" w:type="dxa"/>
            </w:tcMar>
          </w:tcPr>
          <w:p>
            <w:r>
              <w:rPr>
                <w:sz w:val="15"/>
              </w:rPr>
              <w:t>Actual Exit Price: ₹2229.53</w:t>
            </w:r>
          </w:p>
        </w:tc>
        <w:tc>
          <w:tcPr>
            <w:tcW w:type="dxa" w:w="2484"/>
            <w:shd w:fill="F2F6FA"/>
            <w:tcMar>
              <w:top w:w="25" w:type="dxa"/>
              <w:bottom w:w="25" w:type="dxa"/>
              <w:left w:w="35" w:type="dxa"/>
              <w:right w:w="35" w:type="dxa"/>
            </w:tcMar>
          </w:tcPr>
          <w:p>
            <w:r>
              <w:rPr>
                <w:sz w:val="15"/>
              </w:rPr>
              <w:t>Exit Date &amp; Time: 2026-02-24 (15:20 IST ()</w:t>
            </w:r>
          </w:p>
        </w:tc>
        <w:tc>
          <w:tcPr>
            <w:tcW w:type="dxa" w:w="2484"/>
            <w:shd w:fill="F2F6FA"/>
            <w:tcMar>
              <w:top w:w="25" w:type="dxa"/>
              <w:bottom w:w="25" w:type="dxa"/>
              <w:left w:w="35" w:type="dxa"/>
              <w:right w:w="35" w:type="dxa"/>
            </w:tcMar>
          </w:tcPr>
          <w:p>
            <w:r>
              <w:rPr>
                <w:sz w:val="15"/>
              </w:rPr>
              <w:t>Position Size (Qty): 672 shares</w:t>
            </w:r>
          </w:p>
        </w:tc>
      </w:tr>
      <w:tr>
        <w:tc>
          <w:tcPr>
            <w:tcW w:type="dxa" w:w="2484"/>
            <w:shd w:fill="F2F6FA"/>
            <w:tcMar>
              <w:top w:w="25" w:type="dxa"/>
              <w:bottom w:w="25" w:type="dxa"/>
              <w:left w:w="35" w:type="dxa"/>
              <w:right w:w="35" w:type="dxa"/>
            </w:tcMar>
          </w:tcPr>
          <w:p>
            <w:r>
              <w:rPr>
                <w:sz w:val="15"/>
              </w:rPr>
              <w:t>Capital Allocated: ₹1,507,292.01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₹-9,045.36</w:t>
            </w:r>
          </w:p>
        </w:tc>
      </w:tr>
      <w:tr>
        <w:tc>
          <w:tcPr>
            <w:tcW w:type="dxa" w:w="2484"/>
            <w:shd w:fill="F2F6FA"/>
            <w:tcMar>
              <w:top w:w="25" w:type="dxa"/>
              <w:bottom w:w="25" w:type="dxa"/>
              <w:left w:w="35" w:type="dxa"/>
              <w:right w:w="35" w:type="dxa"/>
            </w:tcMar>
          </w:tcPr>
          <w:p>
            <w:r>
              <w:rPr>
                <w:sz w:val="15"/>
              </w:rPr>
              <w:t>Realized Return (%): -0.60%</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-1.07%</w:t>
            </w:r>
          </w:p>
        </w:tc>
        <w:tc>
          <w:tcPr>
            <w:tcW w:type="dxa" w:w="2484"/>
            <w:shd w:fill="F2F6FA"/>
            <w:tcMar>
              <w:top w:w="25" w:type="dxa"/>
              <w:bottom w:w="25" w:type="dxa"/>
              <w:left w:w="35" w:type="dxa"/>
              <w:right w:w="35" w:type="dxa"/>
            </w:tcMar>
          </w:tcPr>
          <w:p>
            <w:r>
              <w:rPr>
                <w:sz w:val="15"/>
              </w:rPr>
              <w:t>NSE Top 5 Gainer?: NO (+0.39%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+2.18%), neutral RSI-14 (62.1). Layer 2: Clean positive opening gap of +0.50%, early volume surge (1.33x 20d MA), and upper-range accumulation (rng_pos: 0.66)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₹2241.65 (peak gain of +-0.06%), lowest price during holding was ₹2218.91 (drawdown of -1.07%). Position was closed via SQUARE OFF INTRADAY delivering a realized gain/loss of ₹-9,045.36 (-0.60%).</w:t>
        <w:br/>
      </w:r>
    </w:p>
    <w:p>
      <w:pPr>
        <w:spacing w:before="120" w:after="40"/>
      </w:pPr>
      <w:r>
        <w:rPr>
          <w:b/>
          <w:color w:val="0F2042"/>
          <w:sz w:val="21"/>
        </w:rPr>
        <w:t>Trade #272: M&amp;MFIN (Mahindra &amp; Mahindra Financial Services Ltd.) — Trading Date: 2026-02-25 | Realized P&amp;L: +₹34,247.25 (+2.27%)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₹360.98</w:t>
            </w:r>
          </w:p>
        </w:tc>
        <w:tc>
          <w:tcPr>
            <w:tcW w:type="dxa" w:w="2484"/>
            <w:shd w:fill="F2F6FA"/>
            <w:tcMar>
              <w:top w:w="25" w:type="dxa"/>
              <w:bottom w:w="25" w:type="dxa"/>
              <w:left w:w="35" w:type="dxa"/>
              <w:right w:w="35" w:type="dxa"/>
            </w:tcMar>
          </w:tcPr>
          <w:p>
            <w:r>
              <w:rPr>
                <w:sz w:val="15"/>
              </w:rPr>
              <w:t>Initial Stop Loss: ₹356.68</w:t>
            </w:r>
          </w:p>
        </w:tc>
      </w:tr>
      <w:tr>
        <w:tc>
          <w:tcPr>
            <w:tcW w:type="dxa" w:w="2484"/>
            <w:shd w:fill="F2F6FA"/>
            <w:tcMar>
              <w:top w:w="25" w:type="dxa"/>
              <w:bottom w:w="25" w:type="dxa"/>
              <w:left w:w="35" w:type="dxa"/>
              <w:right w:w="35" w:type="dxa"/>
            </w:tcMar>
          </w:tcPr>
          <w:p>
            <w:r>
              <w:rPr>
                <w:sz w:val="15"/>
              </w:rPr>
              <w:t>Take Profit Target: ₹379.03 (+5.0%)</w:t>
            </w:r>
          </w:p>
        </w:tc>
        <w:tc>
          <w:tcPr>
            <w:tcW w:type="dxa" w:w="2484"/>
            <w:shd w:fill="F2F6FA"/>
            <w:tcMar>
              <w:top w:w="25" w:type="dxa"/>
              <w:bottom w:w="25" w:type="dxa"/>
              <w:left w:w="35" w:type="dxa"/>
              <w:right w:w="35" w:type="dxa"/>
            </w:tcMar>
          </w:tcPr>
          <w:p>
            <w:r>
              <w:rPr>
                <w:sz w:val="15"/>
              </w:rPr>
              <w:t>Actual Exit Price: ₹369.19</w:t>
            </w:r>
          </w:p>
        </w:tc>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Position Size (Qty): 4,174 shares</w:t>
            </w:r>
          </w:p>
        </w:tc>
      </w:tr>
      <w:tr>
        <w:tc>
          <w:tcPr>
            <w:tcW w:type="dxa" w:w="2484"/>
            <w:shd w:fill="F2F6FA"/>
            <w:tcMar>
              <w:top w:w="25" w:type="dxa"/>
              <w:bottom w:w="25" w:type="dxa"/>
              <w:left w:w="35" w:type="dxa"/>
              <w:right w:w="35" w:type="dxa"/>
            </w:tcMar>
          </w:tcPr>
          <w:p>
            <w:r>
              <w:rPr>
                <w:sz w:val="15"/>
              </w:rPr>
              <w:t>Capital Allocated: ₹1,506,740.16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+₹34,247.25</w:t>
            </w:r>
          </w:p>
        </w:tc>
      </w:tr>
      <w:tr>
        <w:tc>
          <w:tcPr>
            <w:tcW w:type="dxa" w:w="2484"/>
            <w:shd w:fill="F2F6FA"/>
            <w:tcMar>
              <w:top w:w="25" w:type="dxa"/>
              <w:bottom w:w="25" w:type="dxa"/>
              <w:left w:w="35" w:type="dxa"/>
              <w:right w:w="35" w:type="dxa"/>
            </w:tcMar>
          </w:tcPr>
          <w:p>
            <w:r>
              <w:rPr>
                <w:sz w:val="15"/>
              </w:rPr>
              <w:t>Realized Return (%): +2.27%</w:t>
            </w:r>
          </w:p>
        </w:tc>
        <w:tc>
          <w:tcPr>
            <w:tcW w:type="dxa" w:w="2484"/>
            <w:shd w:fill="F2F6FA"/>
            <w:tcMar>
              <w:top w:w="25" w:type="dxa"/>
              <w:bottom w:w="25" w:type="dxa"/>
              <w:left w:w="35" w:type="dxa"/>
              <w:right w:w="35" w:type="dxa"/>
            </w:tcMar>
          </w:tcPr>
          <w:p>
            <w:r>
              <w:rPr>
                <w:sz w:val="15"/>
              </w:rPr>
              <w:t>Max Favorable (MFE): +4.09%</w:t>
            </w:r>
          </w:p>
        </w:tc>
        <w:tc>
          <w:tcPr>
            <w:tcW w:type="dxa" w:w="2484"/>
            <w:shd w:fill="F2F6FA"/>
            <w:tcMar>
              <w:top w:w="25" w:type="dxa"/>
              <w:bottom w:w="25" w:type="dxa"/>
              <w:left w:w="35" w:type="dxa"/>
              <w:right w:w="35" w:type="dxa"/>
            </w:tcMar>
          </w:tcPr>
          <w:p>
            <w:r>
              <w:rPr>
                <w:sz w:val="15"/>
              </w:rPr>
              <w:t>Max Adverse (MAE): -1.19%</w:t>
            </w:r>
          </w:p>
        </w:tc>
        <w:tc>
          <w:tcPr>
            <w:tcW w:type="dxa" w:w="2484"/>
            <w:shd w:fill="F2F6FA"/>
            <w:tcMar>
              <w:top w:w="25" w:type="dxa"/>
              <w:bottom w:w="25" w:type="dxa"/>
              <w:left w:w="35" w:type="dxa"/>
              <w:right w:w="35" w:type="dxa"/>
            </w:tcMar>
          </w:tcPr>
          <w:p>
            <w:r>
              <w:rPr>
                <w:sz w:val="15"/>
              </w:rPr>
              <w:t>NSE Top 5 Gainer?: NO (+3.73%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-2.84%), neutral RSI-14 (47.5). Layer 2: Clean positive opening gap of +0.92%, early volume surge (1.39x 20d MA), and upper-range accumulation (rng_pos: 0.69)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₹375.75 (peak gain of +4.09%), lowest price during holding was ₹356.68 (drawdown of -1.19%). Position was closed via SQUARE OFF INTRADAY delivering a realized gain/loss of +₹34,247.25 (+2.27%).</w:t>
        <w:br/>
      </w:r>
    </w:p>
    <w:p>
      <w:pPr>
        <w:spacing w:before="120" w:after="40"/>
      </w:pPr>
      <w:r>
        <w:rPr>
          <w:b/>
          <w:color w:val="0F2042"/>
          <w:sz w:val="21"/>
        </w:rPr>
        <w:t>Trade #273: SAIL (Steel Authority of India Ltd.) — Trading Date: 2026-02-25 | Realized P&amp;L: +₹23,856.40 (+1.58%)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₹162.03</w:t>
            </w:r>
          </w:p>
        </w:tc>
        <w:tc>
          <w:tcPr>
            <w:tcW w:type="dxa" w:w="2484"/>
            <w:shd w:fill="F2F6FA"/>
            <w:tcMar>
              <w:top w:w="25" w:type="dxa"/>
              <w:bottom w:w="25" w:type="dxa"/>
              <w:left w:w="35" w:type="dxa"/>
              <w:right w:w="35" w:type="dxa"/>
            </w:tcMar>
          </w:tcPr>
          <w:p>
            <w:r>
              <w:rPr>
                <w:sz w:val="15"/>
              </w:rPr>
              <w:t>Initial Stop Loss: ₹160.85</w:t>
            </w:r>
          </w:p>
        </w:tc>
      </w:tr>
      <w:tr>
        <w:tc>
          <w:tcPr>
            <w:tcW w:type="dxa" w:w="2484"/>
            <w:shd w:fill="F2F6FA"/>
            <w:tcMar>
              <w:top w:w="25" w:type="dxa"/>
              <w:bottom w:w="25" w:type="dxa"/>
              <w:left w:w="35" w:type="dxa"/>
              <w:right w:w="35" w:type="dxa"/>
            </w:tcMar>
          </w:tcPr>
          <w:p>
            <w:r>
              <w:rPr>
                <w:sz w:val="15"/>
              </w:rPr>
              <w:t>Take Profit Target: ₹170.14 (+5.0%)</w:t>
            </w:r>
          </w:p>
        </w:tc>
        <w:tc>
          <w:tcPr>
            <w:tcW w:type="dxa" w:w="2484"/>
            <w:shd w:fill="F2F6FA"/>
            <w:tcMar>
              <w:top w:w="25" w:type="dxa"/>
              <w:bottom w:w="25" w:type="dxa"/>
              <w:left w:w="35" w:type="dxa"/>
              <w:right w:w="35" w:type="dxa"/>
            </w:tcMar>
          </w:tcPr>
          <w:p>
            <w:r>
              <w:rPr>
                <w:sz w:val="15"/>
              </w:rPr>
              <w:t>Actual Exit Price: ₹164.60</w:t>
            </w:r>
          </w:p>
        </w:tc>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Position Size (Qty): 9,299 shares</w:t>
            </w:r>
          </w:p>
        </w:tc>
      </w:tr>
      <w:tr>
        <w:tc>
          <w:tcPr>
            <w:tcW w:type="dxa" w:w="2484"/>
            <w:shd w:fill="F2F6FA"/>
            <w:tcMar>
              <w:top w:w="25" w:type="dxa"/>
              <w:bottom w:w="25" w:type="dxa"/>
              <w:left w:w="35" w:type="dxa"/>
              <w:right w:w="35" w:type="dxa"/>
            </w:tcMar>
          </w:tcPr>
          <w:p>
            <w:r>
              <w:rPr>
                <w:sz w:val="15"/>
              </w:rPr>
              <w:t>Capital Allocated: ₹1,506,760.24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+₹23,856.40</w:t>
            </w:r>
          </w:p>
        </w:tc>
      </w:tr>
      <w:tr>
        <w:tc>
          <w:tcPr>
            <w:tcW w:type="dxa" w:w="2484"/>
            <w:shd w:fill="F2F6FA"/>
            <w:tcMar>
              <w:top w:w="25" w:type="dxa"/>
              <w:bottom w:w="25" w:type="dxa"/>
              <w:left w:w="35" w:type="dxa"/>
              <w:right w:w="35" w:type="dxa"/>
            </w:tcMar>
          </w:tcPr>
          <w:p>
            <w:r>
              <w:rPr>
                <w:sz w:val="15"/>
              </w:rPr>
              <w:t>Realized Return (%): +1.58%</w:t>
            </w:r>
          </w:p>
        </w:tc>
        <w:tc>
          <w:tcPr>
            <w:tcW w:type="dxa" w:w="2484"/>
            <w:shd w:fill="F2F6FA"/>
            <w:tcMar>
              <w:top w:w="25" w:type="dxa"/>
              <w:bottom w:w="25" w:type="dxa"/>
              <w:left w:w="35" w:type="dxa"/>
              <w:right w:w="35" w:type="dxa"/>
            </w:tcMar>
          </w:tcPr>
          <w:p>
            <w:r>
              <w:rPr>
                <w:sz w:val="15"/>
              </w:rPr>
              <w:t>Max Favorable (MFE): +3.19%</w:t>
            </w:r>
          </w:p>
        </w:tc>
        <w:tc>
          <w:tcPr>
            <w:tcW w:type="dxa" w:w="2484"/>
            <w:shd w:fill="F2F6FA"/>
            <w:tcMar>
              <w:top w:w="25" w:type="dxa"/>
              <w:bottom w:w="25" w:type="dxa"/>
              <w:left w:w="35" w:type="dxa"/>
              <w:right w:w="35" w:type="dxa"/>
            </w:tcMar>
          </w:tcPr>
          <w:p>
            <w:r>
              <w:rPr>
                <w:sz w:val="15"/>
              </w:rPr>
              <w:t>Max Adverse (MAE): -0.73%</w:t>
            </w:r>
          </w:p>
        </w:tc>
        <w:tc>
          <w:tcPr>
            <w:tcW w:type="dxa" w:w="2484"/>
            <w:shd w:fill="F2F6FA"/>
            <w:tcMar>
              <w:top w:w="25" w:type="dxa"/>
              <w:bottom w:w="25" w:type="dxa"/>
              <w:left w:w="35" w:type="dxa"/>
              <w:right w:w="35" w:type="dxa"/>
            </w:tcMar>
          </w:tcPr>
          <w:p>
            <w:r>
              <w:rPr>
                <w:sz w:val="15"/>
              </w:rPr>
              <w:t>NSE Top 5 Gainer?: NO (+2.97%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+1.64%), neutral RSI-14 (55.1). Layer 2: Clean positive opening gap of +0.86%, early volume surge (2.78x 20d MA), and upper-range accumulation (rng_pos: 0.64)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₹167.20 (peak gain of +3.19%), lowest price during holding was ₹160.85 (drawdown of -0.73%). Position was closed via SQUARE OFF INTRADAY delivering a realized gain/loss of +₹23,856.40 (+1.58%).</w:t>
        <w:br/>
      </w:r>
    </w:p>
    <w:p>
      <w:pPr>
        <w:spacing w:before="120" w:after="40"/>
      </w:pPr>
      <w:r>
        <w:rPr>
          <w:b/>
          <w:color w:val="0F2042"/>
          <w:sz w:val="21"/>
        </w:rPr>
        <w:t>Trade #274: ALKEM (Alkem Laboratories Ltd.) — Trading Date: 2026-02-25 | Realized P&amp;L: +₹24,178.52 (+1.61%)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₹5515.15</w:t>
            </w:r>
          </w:p>
        </w:tc>
        <w:tc>
          <w:tcPr>
            <w:tcW w:type="dxa" w:w="2484"/>
            <w:shd w:fill="F2F6FA"/>
            <w:tcMar>
              <w:top w:w="25" w:type="dxa"/>
              <w:bottom w:w="25" w:type="dxa"/>
              <w:left w:w="35" w:type="dxa"/>
              <w:right w:w="35" w:type="dxa"/>
            </w:tcMar>
          </w:tcPr>
          <w:p>
            <w:r>
              <w:rPr>
                <w:sz w:val="15"/>
              </w:rPr>
              <w:t>Initial Stop Loss: ₹5458.23</w:t>
            </w:r>
          </w:p>
        </w:tc>
      </w:tr>
      <w:tr>
        <w:tc>
          <w:tcPr>
            <w:tcW w:type="dxa" w:w="2484"/>
            <w:shd w:fill="F2F6FA"/>
            <w:tcMar>
              <w:top w:w="25" w:type="dxa"/>
              <w:bottom w:w="25" w:type="dxa"/>
              <w:left w:w="35" w:type="dxa"/>
              <w:right w:w="35" w:type="dxa"/>
            </w:tcMar>
          </w:tcPr>
          <w:p>
            <w:r>
              <w:rPr>
                <w:sz w:val="15"/>
              </w:rPr>
              <w:t>Take Profit Target: ₹5790.91 (+5.0%)</w:t>
            </w:r>
          </w:p>
        </w:tc>
        <w:tc>
          <w:tcPr>
            <w:tcW w:type="dxa" w:w="2484"/>
            <w:shd w:fill="F2F6FA"/>
            <w:tcMar>
              <w:top w:w="25" w:type="dxa"/>
              <w:bottom w:w="25" w:type="dxa"/>
              <w:left w:w="35" w:type="dxa"/>
              <w:right w:w="35" w:type="dxa"/>
            </w:tcMar>
          </w:tcPr>
          <w:p>
            <w:r>
              <w:rPr>
                <w:sz w:val="15"/>
              </w:rPr>
              <w:t>Actual Exit Price: ₹5603.72</w:t>
            </w:r>
          </w:p>
        </w:tc>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Position Size (Qty): 273 shares</w:t>
            </w:r>
          </w:p>
        </w:tc>
      </w:tr>
      <w:tr>
        <w:tc>
          <w:tcPr>
            <w:tcW w:type="dxa" w:w="2484"/>
            <w:shd w:fill="F2F6FA"/>
            <w:tcMar>
              <w:top w:w="25" w:type="dxa"/>
              <w:bottom w:w="25" w:type="dxa"/>
              <w:left w:w="35" w:type="dxa"/>
              <w:right w:w="35" w:type="dxa"/>
            </w:tcMar>
          </w:tcPr>
          <w:p>
            <w:r>
              <w:rPr>
                <w:sz w:val="15"/>
              </w:rPr>
              <w:t>Capital Allocated: ₹1,505,637.26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+₹24,178.52</w:t>
            </w:r>
          </w:p>
        </w:tc>
      </w:tr>
      <w:tr>
        <w:tc>
          <w:tcPr>
            <w:tcW w:type="dxa" w:w="2484"/>
            <w:shd w:fill="F2F6FA"/>
            <w:tcMar>
              <w:top w:w="25" w:type="dxa"/>
              <w:bottom w:w="25" w:type="dxa"/>
              <w:left w:w="35" w:type="dxa"/>
              <w:right w:w="35" w:type="dxa"/>
            </w:tcMar>
          </w:tcPr>
          <w:p>
            <w:r>
              <w:rPr>
                <w:sz w:val="15"/>
              </w:rPr>
              <w:t>Realized Return (%): +1.61%</w:t>
            </w:r>
          </w:p>
        </w:tc>
        <w:tc>
          <w:tcPr>
            <w:tcW w:type="dxa" w:w="2484"/>
            <w:shd w:fill="F2F6FA"/>
            <w:tcMar>
              <w:top w:w="25" w:type="dxa"/>
              <w:bottom w:w="25" w:type="dxa"/>
              <w:left w:w="35" w:type="dxa"/>
              <w:right w:w="35" w:type="dxa"/>
            </w:tcMar>
          </w:tcPr>
          <w:p>
            <w:r>
              <w:rPr>
                <w:sz w:val="15"/>
              </w:rPr>
              <w:t>Max Favorable (MFE): +2.35%</w:t>
            </w:r>
          </w:p>
        </w:tc>
        <w:tc>
          <w:tcPr>
            <w:tcW w:type="dxa" w:w="2484"/>
            <w:shd w:fill="F2F6FA"/>
            <w:tcMar>
              <w:top w:w="25" w:type="dxa"/>
              <w:bottom w:w="25" w:type="dxa"/>
              <w:left w:w="35" w:type="dxa"/>
              <w:right w:w="35" w:type="dxa"/>
            </w:tcMar>
          </w:tcPr>
          <w:p>
            <w:r>
              <w:rPr>
                <w:sz w:val="15"/>
              </w:rPr>
              <w:t>Max Adverse (MAE): -1.03%</w:t>
            </w:r>
          </w:p>
        </w:tc>
        <w:tc>
          <w:tcPr>
            <w:tcW w:type="dxa" w:w="2484"/>
            <w:shd w:fill="F2F6FA"/>
            <w:tcMar>
              <w:top w:w="25" w:type="dxa"/>
              <w:bottom w:w="25" w:type="dxa"/>
              <w:left w:w="35" w:type="dxa"/>
              <w:right w:w="35" w:type="dxa"/>
            </w:tcMar>
          </w:tcPr>
          <w:p>
            <w:r>
              <w:rPr>
                <w:sz w:val="15"/>
              </w:rPr>
              <w:t>NSE Top 5 Gainer?: NO (+2.36%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-1.38%), neutral RSI-14 (44.8). Layer 2: Clean positive opening gap of +0.24%, early volume surge (1.65x 20d MA), and upper-range accumulation (rng_pos: 0.84)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₹5644.90 (peak gain of +2.35%), lowest price during holding was ₹5458.23 (drawdown of -1.03%). Position was closed via SQUARE OFF INTRADAY delivering a realized gain/loss of +₹24,178.52 (+1.61%).</w:t>
        <w:br/>
      </w:r>
    </w:p>
    <w:p>
      <w:pPr>
        <w:spacing w:before="120" w:after="40"/>
      </w:pPr>
      <w:r>
        <w:rPr>
          <w:b/>
          <w:color w:val="0F2042"/>
          <w:sz w:val="21"/>
        </w:rPr>
        <w:t>Trade #275: LUPIN (Lupin Ltd.) — Trading Date: 2026-02-25 | Realized P&amp;L: +₹9,015.17 (+0.60%)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₹2257.63</w:t>
            </w:r>
          </w:p>
        </w:tc>
        <w:tc>
          <w:tcPr>
            <w:tcW w:type="dxa" w:w="2484"/>
            <w:shd w:fill="F2F6FA"/>
            <w:tcMar>
              <w:top w:w="25" w:type="dxa"/>
              <w:bottom w:w="25" w:type="dxa"/>
              <w:left w:w="35" w:type="dxa"/>
              <w:right w:w="35" w:type="dxa"/>
            </w:tcMar>
          </w:tcPr>
          <w:p>
            <w:r>
              <w:rPr>
                <w:sz w:val="15"/>
              </w:rPr>
              <w:t>Initial Stop Loss: ₹2238.57</w:t>
            </w:r>
          </w:p>
        </w:tc>
      </w:tr>
      <w:tr>
        <w:tc>
          <w:tcPr>
            <w:tcW w:type="dxa" w:w="2484"/>
            <w:shd w:fill="F2F6FA"/>
            <w:tcMar>
              <w:top w:w="25" w:type="dxa"/>
              <w:bottom w:w="25" w:type="dxa"/>
              <w:left w:w="35" w:type="dxa"/>
              <w:right w:w="35" w:type="dxa"/>
            </w:tcMar>
          </w:tcPr>
          <w:p>
            <w:r>
              <w:rPr>
                <w:sz w:val="15"/>
              </w:rPr>
              <w:t>Take Profit Target: ₹2370.51 (+5.0%)</w:t>
            </w:r>
          </w:p>
        </w:tc>
        <w:tc>
          <w:tcPr>
            <w:tcW w:type="dxa" w:w="2484"/>
            <w:shd w:fill="F2F6FA"/>
            <w:tcMar>
              <w:top w:w="25" w:type="dxa"/>
              <w:bottom w:w="25" w:type="dxa"/>
              <w:left w:w="35" w:type="dxa"/>
              <w:right w:w="35" w:type="dxa"/>
            </w:tcMar>
          </w:tcPr>
          <w:p>
            <w:r>
              <w:rPr>
                <w:sz w:val="15"/>
              </w:rPr>
              <w:t>Actual Exit Price: ₹2271.15</w:t>
            </w:r>
          </w:p>
        </w:tc>
        <w:tc>
          <w:tcPr>
            <w:tcW w:type="dxa" w:w="2484"/>
            <w:shd w:fill="F2F6FA"/>
            <w:tcMar>
              <w:top w:w="25" w:type="dxa"/>
              <w:bottom w:w="25" w:type="dxa"/>
              <w:left w:w="35" w:type="dxa"/>
              <w:right w:w="35" w:type="dxa"/>
            </w:tcMar>
          </w:tcPr>
          <w:p>
            <w:r>
              <w:rPr>
                <w:sz w:val="15"/>
              </w:rPr>
              <w:t>Exit Date &amp; Time: 2026-02-25 (15:20 IST ()</w:t>
            </w:r>
          </w:p>
        </w:tc>
        <w:tc>
          <w:tcPr>
            <w:tcW w:type="dxa" w:w="2484"/>
            <w:shd w:fill="F2F6FA"/>
            <w:tcMar>
              <w:top w:w="25" w:type="dxa"/>
              <w:bottom w:w="25" w:type="dxa"/>
              <w:left w:w="35" w:type="dxa"/>
              <w:right w:w="35" w:type="dxa"/>
            </w:tcMar>
          </w:tcPr>
          <w:p>
            <w:r>
              <w:rPr>
                <w:sz w:val="15"/>
              </w:rPr>
              <w:t>Position Size (Qty): 667 shares</w:t>
            </w:r>
          </w:p>
        </w:tc>
      </w:tr>
      <w:tr>
        <w:tc>
          <w:tcPr>
            <w:tcW w:type="dxa" w:w="2484"/>
            <w:shd w:fill="F2F6FA"/>
            <w:tcMar>
              <w:top w:w="25" w:type="dxa"/>
              <w:bottom w:w="25" w:type="dxa"/>
              <w:left w:w="35" w:type="dxa"/>
              <w:right w:w="35" w:type="dxa"/>
            </w:tcMar>
          </w:tcPr>
          <w:p>
            <w:r>
              <w:rPr>
                <w:sz w:val="15"/>
              </w:rPr>
              <w:t>Capital Allocated: ₹1,505,840.59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+₹9,015.17</w:t>
            </w:r>
          </w:p>
        </w:tc>
      </w:tr>
      <w:tr>
        <w:tc>
          <w:tcPr>
            <w:tcW w:type="dxa" w:w="2484"/>
            <w:shd w:fill="F2F6FA"/>
            <w:tcMar>
              <w:top w:w="25" w:type="dxa"/>
              <w:bottom w:w="25" w:type="dxa"/>
              <w:left w:w="35" w:type="dxa"/>
              <w:right w:w="35" w:type="dxa"/>
            </w:tcMar>
          </w:tcPr>
          <w:p>
            <w:r>
              <w:rPr>
                <w:sz w:val="15"/>
              </w:rPr>
              <w:t>Realized Return (%): +0.60%</w:t>
            </w:r>
          </w:p>
        </w:tc>
        <w:tc>
          <w:tcPr>
            <w:tcW w:type="dxa" w:w="2484"/>
            <w:shd w:fill="F2F6FA"/>
            <w:tcMar>
              <w:top w:w="25" w:type="dxa"/>
              <w:bottom w:w="25" w:type="dxa"/>
              <w:left w:w="35" w:type="dxa"/>
              <w:right w:w="35" w:type="dxa"/>
            </w:tcMar>
          </w:tcPr>
          <w:p>
            <w:r>
              <w:rPr>
                <w:sz w:val="15"/>
              </w:rPr>
              <w:t>Max Favorable (MFE): +1.13%</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NO (+1.87%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+2.34%), neutral RSI-14 (62.0). Layer 2: Clean positive opening gap of +0.76%, early volume surge (1.35x 20d MA), and upper-range accumulation (rng_pos: 0.83)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₹2283.15 (peak gain of +1.13%), lowest price during holding was ₹2238.57 (drawdown of -0.84%). Position was closed via SQUARE OFF INTRADAY delivering a realized gain/loss of +₹9,015.17 (+0.60%).</w:t>
        <w:br/>
      </w:r>
    </w:p>
    <w:p>
      <w:pPr>
        <w:spacing w:before="120" w:after="40"/>
      </w:pPr>
      <w:r>
        <w:rPr>
          <w:b/>
          <w:color w:val="0F2042"/>
          <w:sz w:val="21"/>
        </w:rPr>
        <w:t>Trade #276: JSWENERGY (JSW Energy Ltd.) — Trading Date: 2026-02-26 | Realized P&amp;L: +₹13,141.30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₹491.70</w:t>
            </w:r>
          </w:p>
        </w:tc>
        <w:tc>
          <w:tcPr>
            <w:tcW w:type="dxa" w:w="2484"/>
            <w:shd w:fill="F2F6FA"/>
            <w:tcMar>
              <w:top w:w="25" w:type="dxa"/>
              <w:bottom w:w="25" w:type="dxa"/>
              <w:left w:w="35" w:type="dxa"/>
              <w:right w:w="35" w:type="dxa"/>
            </w:tcMar>
          </w:tcPr>
          <w:p>
            <w:r>
              <w:rPr>
                <w:sz w:val="15"/>
              </w:rPr>
              <w:t>Initial Stop Loss: ₹489.04</w:t>
            </w:r>
          </w:p>
        </w:tc>
      </w:tr>
      <w:tr>
        <w:tc>
          <w:tcPr>
            <w:tcW w:type="dxa" w:w="2484"/>
            <w:shd w:fill="F2F6FA"/>
            <w:tcMar>
              <w:top w:w="25" w:type="dxa"/>
              <w:bottom w:w="25" w:type="dxa"/>
              <w:left w:w="35" w:type="dxa"/>
              <w:right w:w="35" w:type="dxa"/>
            </w:tcMar>
          </w:tcPr>
          <w:p>
            <w:r>
              <w:rPr>
                <w:sz w:val="15"/>
              </w:rPr>
              <w:t>Take Profit Target: ₹516.29 (+5.0%)</w:t>
            </w:r>
          </w:p>
        </w:tc>
        <w:tc>
          <w:tcPr>
            <w:tcW w:type="dxa" w:w="2484"/>
            <w:shd w:fill="F2F6FA"/>
            <w:tcMar>
              <w:top w:w="25" w:type="dxa"/>
              <w:bottom w:w="25" w:type="dxa"/>
              <w:left w:w="35" w:type="dxa"/>
              <w:right w:w="35" w:type="dxa"/>
            </w:tcMar>
          </w:tcPr>
          <w:p>
            <w:r>
              <w:rPr>
                <w:sz w:val="15"/>
              </w:rPr>
              <w:t>Actual Exit Price: ₹495.97</w:t>
            </w:r>
          </w:p>
        </w:tc>
        <w:tc>
          <w:tcPr>
            <w:tcW w:type="dxa" w:w="2484"/>
            <w:shd w:fill="F2F6FA"/>
            <w:tcMar>
              <w:top w:w="25" w:type="dxa"/>
              <w:bottom w:w="25" w:type="dxa"/>
              <w:left w:w="35" w:type="dxa"/>
              <w:right w:w="35" w:type="dxa"/>
            </w:tcMar>
          </w:tcPr>
          <w:p>
            <w:r>
              <w:rPr>
                <w:sz w:val="15"/>
              </w:rPr>
              <w:t>Exit Date &amp; Time: 2026-02-26 (15:20 IST ()</w:t>
            </w:r>
          </w:p>
        </w:tc>
        <w:tc>
          <w:tcPr>
            <w:tcW w:type="dxa" w:w="2484"/>
            <w:shd w:fill="F2F6FA"/>
            <w:tcMar>
              <w:top w:w="25" w:type="dxa"/>
              <w:bottom w:w="25" w:type="dxa"/>
              <w:left w:w="35" w:type="dxa"/>
              <w:right w:w="35" w:type="dxa"/>
            </w:tcMar>
          </w:tcPr>
          <w:p>
            <w:r>
              <w:rPr>
                <w:sz w:val="15"/>
              </w:rPr>
              <w:t>Position Size (Qty): 3,083 shares</w:t>
            </w:r>
          </w:p>
        </w:tc>
      </w:tr>
      <w:tr>
        <w:tc>
          <w:tcPr>
            <w:tcW w:type="dxa" w:w="2484"/>
            <w:shd w:fill="F2F6FA"/>
            <w:tcMar>
              <w:top w:w="25" w:type="dxa"/>
              <w:bottom w:w="25" w:type="dxa"/>
              <w:left w:w="35" w:type="dxa"/>
              <w:right w:w="35" w:type="dxa"/>
            </w:tcMar>
          </w:tcPr>
          <w:p>
            <w:r>
              <w:rPr>
                <w:sz w:val="15"/>
              </w:rPr>
              <w:t>Capital Allocated: ₹1,515,921.54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+₹13,141.30</w:t>
            </w:r>
          </w:p>
        </w:tc>
      </w:tr>
      <w:tr>
        <w:tc>
          <w:tcPr>
            <w:tcW w:type="dxa" w:w="2484"/>
            <w:shd w:fill="F2F6FA"/>
            <w:tcMar>
              <w:top w:w="25" w:type="dxa"/>
              <w:bottom w:w="25" w:type="dxa"/>
              <w:left w:w="35" w:type="dxa"/>
              <w:right w:w="35" w:type="dxa"/>
            </w:tcMar>
          </w:tcPr>
          <w:p>
            <w:r>
              <w:rPr>
                <w:sz w:val="15"/>
              </w:rPr>
              <w:t>Realized Return (%): +0.87%</w:t>
            </w:r>
          </w:p>
        </w:tc>
        <w:tc>
          <w:tcPr>
            <w:tcW w:type="dxa" w:w="2484"/>
            <w:shd w:fill="F2F6FA"/>
            <w:tcMar>
              <w:top w:w="25" w:type="dxa"/>
              <w:bottom w:w="25" w:type="dxa"/>
              <w:left w:w="35" w:type="dxa"/>
              <w:right w:w="35" w:type="dxa"/>
            </w:tcMar>
          </w:tcPr>
          <w:p>
            <w:r>
              <w:rPr>
                <w:sz w:val="15"/>
              </w:rPr>
              <w:t>Max Favorable (MFE): +2.61%</w:t>
            </w:r>
          </w:p>
        </w:tc>
        <w:tc>
          <w:tcPr>
            <w:tcW w:type="dxa" w:w="2484"/>
            <w:shd w:fill="F2F6FA"/>
            <w:tcMar>
              <w:top w:w="25" w:type="dxa"/>
              <w:bottom w:w="25" w:type="dxa"/>
              <w:left w:w="35" w:type="dxa"/>
              <w:right w:w="35" w:type="dxa"/>
            </w:tcMar>
          </w:tcPr>
          <w:p>
            <w:r>
              <w:rPr>
                <w:sz w:val="15"/>
              </w:rPr>
              <w:t>Max Adverse (MAE): -0.54%</w:t>
            </w:r>
          </w:p>
        </w:tc>
        <w:tc>
          <w:tcPr>
            <w:tcW w:type="dxa" w:w="2484"/>
            <w:shd w:fill="F2F6FA"/>
            <w:tcMar>
              <w:top w:w="25" w:type="dxa"/>
              <w:bottom w:w="25" w:type="dxa"/>
              <w:left w:w="35" w:type="dxa"/>
              <w:right w:w="35" w:type="dxa"/>
            </w:tcMar>
          </w:tcPr>
          <w:p>
            <w:r>
              <w:rPr>
                <w:sz w:val="15"/>
              </w:rPr>
              <w:t>NSE Top 5 Gainer?: NO (+1.75%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+2.63%), neutral RSI-14 (61.4). Layer 2: Clean positive opening gap of +0.38%, early volume surge (1.75x 20d MA), and upper-range accumulation (rng_pos: 0.51)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₹504.53 (peak gain of +2.61%), lowest price during holding was ₹489.04 (drawdown of -0.54%). Position was closed via SQUARE OFF INTRADAY delivering a realized gain/loss of +₹13,141.30 (+0.87%).</w:t>
        <w:br/>
      </w:r>
    </w:p>
    <w:p>
      <w:pPr>
        <w:spacing w:before="120" w:after="40"/>
      </w:pPr>
      <w:r>
        <w:rPr>
          <w:b/>
          <w:color w:val="0F2042"/>
          <w:sz w:val="21"/>
        </w:rPr>
        <w:t>Trade #277: OFSS (Oracle Financial Services Software Ltd.) — Trading Date: 2026-02-27 | Realized P&amp;L: ₹-1,438.39 (-0.09%)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₹6731.85</w:t>
            </w:r>
          </w:p>
        </w:tc>
        <w:tc>
          <w:tcPr>
            <w:tcW w:type="dxa" w:w="2484"/>
            <w:shd w:fill="F2F6FA"/>
            <w:tcMar>
              <w:top w:w="25" w:type="dxa"/>
              <w:bottom w:w="25" w:type="dxa"/>
              <w:left w:w="35" w:type="dxa"/>
              <w:right w:w="35" w:type="dxa"/>
            </w:tcMar>
          </w:tcPr>
          <w:p>
            <w:r>
              <w:rPr>
                <w:sz w:val="15"/>
              </w:rPr>
              <w:t>Initial Stop Loss: ₹6644.64</w:t>
            </w:r>
          </w:p>
        </w:tc>
      </w:tr>
      <w:tr>
        <w:tc>
          <w:tcPr>
            <w:tcW w:type="dxa" w:w="2484"/>
            <w:shd w:fill="F2F6FA"/>
            <w:tcMar>
              <w:top w:w="25" w:type="dxa"/>
              <w:bottom w:w="25" w:type="dxa"/>
              <w:left w:w="35" w:type="dxa"/>
              <w:right w:w="35" w:type="dxa"/>
            </w:tcMar>
          </w:tcPr>
          <w:p>
            <w:r>
              <w:rPr>
                <w:sz w:val="15"/>
              </w:rPr>
              <w:t>Take Profit Target: ₹7068.45 (+5.0%)</w:t>
            </w:r>
          </w:p>
        </w:tc>
        <w:tc>
          <w:tcPr>
            <w:tcW w:type="dxa" w:w="2484"/>
            <w:shd w:fill="F2F6FA"/>
            <w:tcMar>
              <w:top w:w="25" w:type="dxa"/>
              <w:bottom w:w="25" w:type="dxa"/>
              <w:left w:w="35" w:type="dxa"/>
              <w:right w:w="35" w:type="dxa"/>
            </w:tcMar>
          </w:tcPr>
          <w:p>
            <w:r>
              <w:rPr>
                <w:sz w:val="15"/>
              </w:rPr>
              <w:t>Actual Exit Price: ₹6725.46</w:t>
            </w:r>
          </w:p>
        </w:tc>
        <w:tc>
          <w:tcPr>
            <w:tcW w:type="dxa" w:w="2484"/>
            <w:shd w:fill="F2F6FA"/>
            <w:tcMar>
              <w:top w:w="25" w:type="dxa"/>
              <w:bottom w:w="25" w:type="dxa"/>
              <w:left w:w="35" w:type="dxa"/>
              <w:right w:w="35" w:type="dxa"/>
            </w:tcMar>
          </w:tcPr>
          <w:p>
            <w:r>
              <w:rPr>
                <w:sz w:val="15"/>
              </w:rPr>
              <w:t>Exit Date &amp; Time: 2026-02-27 (15:20 IST ()</w:t>
            </w:r>
          </w:p>
        </w:tc>
        <w:tc>
          <w:tcPr>
            <w:tcW w:type="dxa" w:w="2484"/>
            <w:shd w:fill="F2F6FA"/>
            <w:tcMar>
              <w:top w:w="25" w:type="dxa"/>
              <w:bottom w:w="25" w:type="dxa"/>
              <w:left w:w="35" w:type="dxa"/>
              <w:right w:w="35" w:type="dxa"/>
            </w:tcMar>
          </w:tcPr>
          <w:p>
            <w:r>
              <w:rPr>
                <w:sz w:val="15"/>
              </w:rPr>
              <w:t>Position Size (Qty): 225 shares</w:t>
            </w:r>
          </w:p>
        </w:tc>
      </w:tr>
      <w:tr>
        <w:tc>
          <w:tcPr>
            <w:tcW w:type="dxa" w:w="2484"/>
            <w:shd w:fill="F2F6FA"/>
            <w:tcMar>
              <w:top w:w="25" w:type="dxa"/>
              <w:bottom w:w="25" w:type="dxa"/>
              <w:left w:w="35" w:type="dxa"/>
              <w:right w:w="35" w:type="dxa"/>
            </w:tcMar>
          </w:tcPr>
          <w:p>
            <w:r>
              <w:rPr>
                <w:sz w:val="15"/>
              </w:rPr>
              <w:t>Capital Allocated: ₹1,514,666.92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₹-1,438.39</w:t>
            </w:r>
          </w:p>
        </w:tc>
      </w:tr>
      <w:tr>
        <w:tc>
          <w:tcPr>
            <w:tcW w:type="dxa" w:w="2484"/>
            <w:shd w:fill="F2F6FA"/>
            <w:tcMar>
              <w:top w:w="25" w:type="dxa"/>
              <w:bottom w:w="25" w:type="dxa"/>
              <w:left w:w="35" w:type="dxa"/>
              <w:right w:w="35" w:type="dxa"/>
            </w:tcMar>
          </w:tcPr>
          <w:p>
            <w:r>
              <w:rPr>
                <w:sz w:val="15"/>
              </w:rPr>
              <w:t>Realized Return (%): -0.09%</w:t>
            </w:r>
          </w:p>
        </w:tc>
        <w:tc>
          <w:tcPr>
            <w:tcW w:type="dxa" w:w="2484"/>
            <w:shd w:fill="F2F6FA"/>
            <w:tcMar>
              <w:top w:w="25" w:type="dxa"/>
              <w:bottom w:w="25" w:type="dxa"/>
              <w:left w:w="35" w:type="dxa"/>
              <w:right w:w="35" w:type="dxa"/>
            </w:tcMar>
          </w:tcPr>
          <w:p>
            <w:r>
              <w:rPr>
                <w:sz w:val="15"/>
              </w:rPr>
              <w:t>Max Favorable (MFE): +0.87%</w:t>
            </w:r>
          </w:p>
        </w:tc>
        <w:tc>
          <w:tcPr>
            <w:tcW w:type="dxa" w:w="2484"/>
            <w:shd w:fill="F2F6FA"/>
            <w:tcMar>
              <w:top w:w="25" w:type="dxa"/>
              <w:bottom w:w="25" w:type="dxa"/>
              <w:left w:w="35" w:type="dxa"/>
              <w:right w:w="35" w:type="dxa"/>
            </w:tcMar>
          </w:tcPr>
          <w:p>
            <w:r>
              <w:rPr>
                <w:sz w:val="15"/>
              </w:rPr>
              <w:t>Max Adverse (MAE): -1.30%</w:t>
            </w:r>
          </w:p>
        </w:tc>
        <w:tc>
          <w:tcPr>
            <w:tcW w:type="dxa" w:w="2484"/>
            <w:shd w:fill="F2F6FA"/>
            <w:tcMar>
              <w:top w:w="25" w:type="dxa"/>
              <w:bottom w:w="25" w:type="dxa"/>
              <w:left w:w="35" w:type="dxa"/>
              <w:right w:w="35" w:type="dxa"/>
            </w:tcMar>
          </w:tcPr>
          <w:p>
            <w:r>
              <w:rPr>
                <w:sz w:val="15"/>
              </w:rPr>
              <w:t>NSE Top 5 Gainer?: NO (+1.10%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-2.70%), neutral RSI-14 (38.9). Layer 2: Clean positive opening gap of +0.69%, early volume surge (1.50x 20d MA), and upper-range accumulation (rng_pos: 0.65)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₹6790.46 (peak gain of +0.87%), lowest price during holding was ₹6644.64 (drawdown of -1.30%). Position was closed via SQUARE OFF INTRADAY delivering a realized gain/loss of ₹-1,438.39 (-0.09%).</w:t>
        <w:br/>
      </w:r>
    </w:p>
    <w:p>
      <w:pPr>
        <w:spacing w:before="120" w:after="40"/>
      </w:pPr>
      <w:r>
        <w:rPr>
          <w:b/>
          <w:color w:val="0F2042"/>
          <w:sz w:val="21"/>
        </w:rPr>
        <w:t>Trade #278: APLAPOLLO (APL Apollo Tubes Ltd.) — Trading Date: 2026-02-27 | Realized P&amp;L: ₹-5,801.92 (-0.38%)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₹2230.11</w:t>
            </w:r>
          </w:p>
        </w:tc>
        <w:tc>
          <w:tcPr>
            <w:tcW w:type="dxa" w:w="2484"/>
            <w:shd w:fill="F2F6FA"/>
            <w:tcMar>
              <w:top w:w="25" w:type="dxa"/>
              <w:bottom w:w="25" w:type="dxa"/>
              <w:left w:w="35" w:type="dxa"/>
              <w:right w:w="35" w:type="dxa"/>
            </w:tcMar>
          </w:tcPr>
          <w:p>
            <w:r>
              <w:rPr>
                <w:sz w:val="15"/>
              </w:rPr>
              <w:t>Initial Stop Loss: ₹2208.39</w:t>
            </w:r>
          </w:p>
        </w:tc>
      </w:tr>
      <w:tr>
        <w:tc>
          <w:tcPr>
            <w:tcW w:type="dxa" w:w="2484"/>
            <w:shd w:fill="F2F6FA"/>
            <w:tcMar>
              <w:top w:w="25" w:type="dxa"/>
              <w:bottom w:w="25" w:type="dxa"/>
              <w:left w:w="35" w:type="dxa"/>
              <w:right w:w="35" w:type="dxa"/>
            </w:tcMar>
          </w:tcPr>
          <w:p>
            <w:r>
              <w:rPr>
                <w:sz w:val="15"/>
              </w:rPr>
              <w:t>Take Profit Target: ₹2341.61 (+5.0%)</w:t>
            </w:r>
          </w:p>
        </w:tc>
        <w:tc>
          <w:tcPr>
            <w:tcW w:type="dxa" w:w="2484"/>
            <w:shd w:fill="F2F6FA"/>
            <w:tcMar>
              <w:top w:w="25" w:type="dxa"/>
              <w:bottom w:w="25" w:type="dxa"/>
              <w:left w:w="35" w:type="dxa"/>
              <w:right w:w="35" w:type="dxa"/>
            </w:tcMar>
          </w:tcPr>
          <w:p>
            <w:r>
              <w:rPr>
                <w:sz w:val="15"/>
              </w:rPr>
              <w:t>Actual Exit Price: ₹2221.57</w:t>
            </w:r>
          </w:p>
        </w:tc>
        <w:tc>
          <w:tcPr>
            <w:tcW w:type="dxa" w:w="2484"/>
            <w:shd w:fill="F2F6FA"/>
            <w:tcMar>
              <w:top w:w="25" w:type="dxa"/>
              <w:bottom w:w="25" w:type="dxa"/>
              <w:left w:w="35" w:type="dxa"/>
              <w:right w:w="35" w:type="dxa"/>
            </w:tcMar>
          </w:tcPr>
          <w:p>
            <w:r>
              <w:rPr>
                <w:sz w:val="15"/>
              </w:rPr>
              <w:t>Exit Date &amp; Time: 2026-02-27 (15:20 IST ()</w:t>
            </w:r>
          </w:p>
        </w:tc>
        <w:tc>
          <w:tcPr>
            <w:tcW w:type="dxa" w:w="2484"/>
            <w:shd w:fill="F2F6FA"/>
            <w:tcMar>
              <w:top w:w="25" w:type="dxa"/>
              <w:bottom w:w="25" w:type="dxa"/>
              <w:left w:w="35" w:type="dxa"/>
              <w:right w:w="35" w:type="dxa"/>
            </w:tcMar>
          </w:tcPr>
          <w:p>
            <w:r>
              <w:rPr>
                <w:sz w:val="15"/>
              </w:rPr>
              <w:t>Position Size (Qty): 680 shares</w:t>
            </w:r>
          </w:p>
        </w:tc>
      </w:tr>
      <w:tr>
        <w:tc>
          <w:tcPr>
            <w:tcW w:type="dxa" w:w="2484"/>
            <w:shd w:fill="F2F6FA"/>
            <w:tcMar>
              <w:top w:w="25" w:type="dxa"/>
              <w:bottom w:w="25" w:type="dxa"/>
              <w:left w:w="35" w:type="dxa"/>
              <w:right w:w="35" w:type="dxa"/>
            </w:tcMar>
          </w:tcPr>
          <w:p>
            <w:r>
              <w:rPr>
                <w:sz w:val="15"/>
              </w:rPr>
              <w:t>Capital Allocated: ₹1,516,471.46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₹-5,801.92</w:t>
            </w:r>
          </w:p>
        </w:tc>
      </w:tr>
      <w:tr>
        <w:tc>
          <w:tcPr>
            <w:tcW w:type="dxa" w:w="2484"/>
            <w:shd w:fill="F2F6FA"/>
            <w:tcMar>
              <w:top w:w="25" w:type="dxa"/>
              <w:bottom w:w="25" w:type="dxa"/>
              <w:left w:w="35" w:type="dxa"/>
              <w:right w:w="35" w:type="dxa"/>
            </w:tcMar>
          </w:tcPr>
          <w:p>
            <w:r>
              <w:rPr>
                <w:sz w:val="15"/>
              </w:rPr>
              <w:t>Realized Return (%): -0.38%</w:t>
            </w:r>
          </w:p>
        </w:tc>
        <w:tc>
          <w:tcPr>
            <w:tcW w:type="dxa" w:w="2484"/>
            <w:shd w:fill="F2F6FA"/>
            <w:tcMar>
              <w:top w:w="25" w:type="dxa"/>
              <w:bottom w:w="25" w:type="dxa"/>
              <w:left w:w="35" w:type="dxa"/>
              <w:right w:w="35" w:type="dxa"/>
            </w:tcMar>
          </w:tcPr>
          <w:p>
            <w:r>
              <w:rPr>
                <w:sz w:val="15"/>
              </w:rPr>
              <w:t>Max Favorable (MFE): +0.63%</w:t>
            </w:r>
          </w:p>
        </w:tc>
        <w:tc>
          <w:tcPr>
            <w:tcW w:type="dxa" w:w="2484"/>
            <w:shd w:fill="F2F6FA"/>
            <w:tcMar>
              <w:top w:w="25" w:type="dxa"/>
              <w:bottom w:w="25" w:type="dxa"/>
              <w:left w:w="35" w:type="dxa"/>
              <w:right w:w="35" w:type="dxa"/>
            </w:tcMar>
          </w:tcPr>
          <w:p>
            <w:r>
              <w:rPr>
                <w:sz w:val="15"/>
              </w:rPr>
              <w:t>Max Adverse (MAE): -0.97%</w:t>
            </w:r>
          </w:p>
        </w:tc>
        <w:tc>
          <w:tcPr>
            <w:tcW w:type="dxa" w:w="2484"/>
            <w:shd w:fill="F2F6FA"/>
            <w:tcMar>
              <w:top w:w="25" w:type="dxa"/>
              <w:bottom w:w="25" w:type="dxa"/>
              <w:left w:w="35" w:type="dxa"/>
              <w:right w:w="35" w:type="dxa"/>
            </w:tcMar>
          </w:tcPr>
          <w:p>
            <w:r>
              <w:rPr>
                <w:sz w:val="15"/>
              </w:rPr>
              <w:t>NSE Top 5 Gainer?: NO (+0.37%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+1.18%), neutral RSI-14 (55.1). Layer 2: Clean positive opening gap of +0.25%, early volume surge (1.49x 20d MA), and upper-range accumulation (rng_pos: 0.49)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₹2244.06 (peak gain of +0.63%), lowest price during holding was ₹2208.39 (drawdown of -0.97%). Position was closed via SQUARE OFF INTRADAY delivering a realized gain/loss of ₹-5,801.92 (-0.38%).</w:t>
        <w:br/>
      </w:r>
    </w:p>
    <w:p>
      <w:pPr>
        <w:spacing w:before="120" w:after="40"/>
      </w:pPr>
      <w:r>
        <w:rPr>
          <w:b/>
          <w:color w:val="0F2042"/>
          <w:sz w:val="21"/>
        </w:rPr>
        <w:t>Trade #279: MRF (MRF Ltd.) — Trading Date: 2026-02-27 | Realized P&amp;L: ₹-37,224.73 (-2.58%)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₹144180.35</w:t>
            </w:r>
          </w:p>
        </w:tc>
        <w:tc>
          <w:tcPr>
            <w:tcW w:type="dxa" w:w="2484"/>
            <w:shd w:fill="F2F6FA"/>
            <w:tcMar>
              <w:top w:w="25" w:type="dxa"/>
              <w:bottom w:w="25" w:type="dxa"/>
              <w:left w:w="35" w:type="dxa"/>
              <w:right w:w="35" w:type="dxa"/>
            </w:tcMar>
          </w:tcPr>
          <w:p>
            <w:r>
              <w:rPr>
                <w:sz w:val="15"/>
              </w:rPr>
              <w:t>Initial Stop Loss: ₹140741.88</w:t>
            </w:r>
          </w:p>
        </w:tc>
      </w:tr>
      <w:tr>
        <w:tc>
          <w:tcPr>
            <w:tcW w:type="dxa" w:w="2484"/>
            <w:shd w:fill="F2F6FA"/>
            <w:tcMar>
              <w:top w:w="25" w:type="dxa"/>
              <w:bottom w:w="25" w:type="dxa"/>
              <w:left w:w="35" w:type="dxa"/>
              <w:right w:w="35" w:type="dxa"/>
            </w:tcMar>
          </w:tcPr>
          <w:p>
            <w:r>
              <w:rPr>
                <w:sz w:val="15"/>
              </w:rPr>
              <w:t>Take Profit Target: ₹151389.37 (+5.0%)</w:t>
            </w:r>
          </w:p>
        </w:tc>
        <w:tc>
          <w:tcPr>
            <w:tcW w:type="dxa" w:w="2484"/>
            <w:shd w:fill="F2F6FA"/>
            <w:tcMar>
              <w:top w:w="25" w:type="dxa"/>
              <w:bottom w:w="25" w:type="dxa"/>
              <w:left w:w="35" w:type="dxa"/>
              <w:right w:w="35" w:type="dxa"/>
            </w:tcMar>
          </w:tcPr>
          <w:p>
            <w:r>
              <w:rPr>
                <w:sz w:val="15"/>
              </w:rPr>
              <w:t>Actual Exit Price: ₹140457.88</w:t>
            </w:r>
          </w:p>
        </w:tc>
        <w:tc>
          <w:tcPr>
            <w:tcW w:type="dxa" w:w="2484"/>
            <w:shd w:fill="F2F6FA"/>
            <w:tcMar>
              <w:top w:w="25" w:type="dxa"/>
              <w:bottom w:w="25" w:type="dxa"/>
              <w:left w:w="35" w:type="dxa"/>
              <w:right w:w="35" w:type="dxa"/>
            </w:tcMar>
          </w:tcPr>
          <w:p>
            <w:r>
              <w:rPr>
                <w:sz w:val="15"/>
              </w:rPr>
              <w:t>Exit Date &amp; Time: 2026-02-27 (15:20 IST ()</w:t>
            </w:r>
          </w:p>
        </w:tc>
        <w:tc>
          <w:tcPr>
            <w:tcW w:type="dxa" w:w="2484"/>
            <w:shd w:fill="F2F6FA"/>
            <w:tcMar>
              <w:top w:w="25" w:type="dxa"/>
              <w:bottom w:w="25" w:type="dxa"/>
              <w:left w:w="35" w:type="dxa"/>
              <w:right w:w="35" w:type="dxa"/>
            </w:tcMar>
          </w:tcPr>
          <w:p>
            <w:r>
              <w:rPr>
                <w:sz w:val="15"/>
              </w:rPr>
              <w:t>Position Size (Qty): 10 shares</w:t>
            </w:r>
          </w:p>
        </w:tc>
      </w:tr>
      <w:tr>
        <w:tc>
          <w:tcPr>
            <w:tcW w:type="dxa" w:w="2484"/>
            <w:shd w:fill="F2F6FA"/>
            <w:tcMar>
              <w:top w:w="25" w:type="dxa"/>
              <w:bottom w:w="25" w:type="dxa"/>
              <w:left w:w="35" w:type="dxa"/>
              <w:right w:w="35" w:type="dxa"/>
            </w:tcMar>
          </w:tcPr>
          <w:p>
            <w:r>
              <w:rPr>
                <w:sz w:val="15"/>
              </w:rPr>
              <w:t>Capital Allocated: ₹1,441,803.54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₹-37,224.73</w:t>
            </w:r>
          </w:p>
        </w:tc>
      </w:tr>
      <w:tr>
        <w:tc>
          <w:tcPr>
            <w:tcW w:type="dxa" w:w="2484"/>
            <w:shd w:fill="F2F6FA"/>
            <w:tcMar>
              <w:top w:w="25" w:type="dxa"/>
              <w:bottom w:w="25" w:type="dxa"/>
              <w:left w:w="35" w:type="dxa"/>
              <w:right w:w="35" w:type="dxa"/>
            </w:tcMar>
          </w:tcPr>
          <w:p>
            <w:r>
              <w:rPr>
                <w:sz w:val="15"/>
              </w:rPr>
              <w:t>Realized Return (%): -2.58%</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-2.79%</w:t>
            </w:r>
          </w:p>
        </w:tc>
        <w:tc>
          <w:tcPr>
            <w:tcW w:type="dxa" w:w="2484"/>
            <w:shd w:fill="F2F6FA"/>
            <w:tcMar>
              <w:top w:w="25" w:type="dxa"/>
              <w:bottom w:w="25" w:type="dxa"/>
              <w:left w:w="35" w:type="dxa"/>
              <w:right w:w="35" w:type="dxa"/>
            </w:tcMar>
          </w:tcPr>
          <w:p>
            <w:r>
              <w:rPr>
                <w:sz w:val="15"/>
              </w:rPr>
              <w:t>NSE Top 5 Gainer?: NO (+-1.77%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-0.48%), neutral RSI-14 (44.5). Layer 2: Clean positive opening gap of +0.33%, early volume surge (1.41x 20d MA), and upper-range accumulation (rng_pos: 0.14)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₹144447.89 (peak gain of +0.19%), lowest price during holding was ₹140155.38 (drawdown of -2.79%). Position was closed via SQUARE OFF INTRADAY delivering a realized gain/loss of ₹-37,224.73 (-2.58%).</w:t>
        <w:br/>
      </w:r>
    </w:p>
    <w:p>
      <w:pPr>
        <w:spacing w:before="120" w:after="40"/>
      </w:pPr>
      <w:r>
        <w:rPr>
          <w:b/>
          <w:color w:val="0F2042"/>
          <w:sz w:val="21"/>
        </w:rPr>
        <w:t>Trade #271: MANKIND (Mankind Pharma Ltd.) — Trading Date: 2026-02-25 | Realized P&amp;L: +₹113,856.77 (+7.56%)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2026-02-25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₹2073.70</w:t>
            </w:r>
          </w:p>
        </w:tc>
        <w:tc>
          <w:tcPr>
            <w:tcW w:type="dxa" w:w="2484"/>
            <w:shd w:fill="F2F6FA"/>
            <w:tcMar>
              <w:top w:w="25" w:type="dxa"/>
              <w:bottom w:w="25" w:type="dxa"/>
              <w:left w:w="35" w:type="dxa"/>
              <w:right w:w="35" w:type="dxa"/>
            </w:tcMar>
          </w:tcPr>
          <w:p>
            <w:r>
              <w:rPr>
                <w:sz w:val="15"/>
              </w:rPr>
              <w:t>Initial Stop Loss: ₹2052.80</w:t>
            </w:r>
          </w:p>
        </w:tc>
      </w:tr>
      <w:tr>
        <w:tc>
          <w:tcPr>
            <w:tcW w:type="dxa" w:w="2484"/>
            <w:shd w:fill="F2F6FA"/>
            <w:tcMar>
              <w:top w:w="25" w:type="dxa"/>
              <w:bottom w:w="25" w:type="dxa"/>
              <w:left w:w="35" w:type="dxa"/>
              <w:right w:w="35" w:type="dxa"/>
            </w:tcMar>
          </w:tcPr>
          <w:p>
            <w:r>
              <w:rPr>
                <w:sz w:val="15"/>
              </w:rPr>
              <w:t>Take Profit Target: ₹2177.39 (+5.0%)</w:t>
            </w:r>
          </w:p>
        </w:tc>
        <w:tc>
          <w:tcPr>
            <w:tcW w:type="dxa" w:w="2484"/>
            <w:shd w:fill="F2F6FA"/>
            <w:tcMar>
              <w:top w:w="25" w:type="dxa"/>
              <w:bottom w:w="25" w:type="dxa"/>
              <w:left w:w="35" w:type="dxa"/>
              <w:right w:w="35" w:type="dxa"/>
            </w:tcMar>
          </w:tcPr>
          <w:p>
            <w:r>
              <w:rPr>
                <w:sz w:val="15"/>
              </w:rPr>
              <w:t>Actual Exit Price: ₹2230.53</w:t>
            </w:r>
          </w:p>
        </w:tc>
        <w:tc>
          <w:tcPr>
            <w:tcW w:type="dxa" w:w="2484"/>
            <w:shd w:fill="F2F6FA"/>
            <w:tcMar>
              <w:top w:w="25" w:type="dxa"/>
              <w:bottom w:w="25" w:type="dxa"/>
              <w:left w:w="35" w:type="dxa"/>
              <w:right w:w="35" w:type="dxa"/>
            </w:tcMar>
          </w:tcPr>
          <w:p>
            <w:r>
              <w:rPr>
                <w:sz w:val="15"/>
              </w:rPr>
              <w:t>Exit Date &amp; Time: 2026-03-02 (09:35 IST ()</w:t>
            </w:r>
          </w:p>
        </w:tc>
        <w:tc>
          <w:tcPr>
            <w:tcW w:type="dxa" w:w="2484"/>
            <w:shd w:fill="F2F6FA"/>
            <w:tcMar>
              <w:top w:w="25" w:type="dxa"/>
              <w:bottom w:w="25" w:type="dxa"/>
              <w:left w:w="35" w:type="dxa"/>
              <w:right w:w="35" w:type="dxa"/>
            </w:tcMar>
          </w:tcPr>
          <w:p>
            <w:r>
              <w:rPr>
                <w:sz w:val="15"/>
              </w:rPr>
              <w:t>Position Size (Qty): 726 shares</w:t>
            </w:r>
          </w:p>
        </w:tc>
      </w:tr>
      <w:tr>
        <w:tc>
          <w:tcPr>
            <w:tcW w:type="dxa" w:w="2484"/>
            <w:shd w:fill="F2F6FA"/>
            <w:tcMar>
              <w:top w:w="25" w:type="dxa"/>
              <w:bottom w:w="25" w:type="dxa"/>
              <w:left w:w="35" w:type="dxa"/>
              <w:right w:w="35" w:type="dxa"/>
            </w:tcMar>
          </w:tcPr>
          <w:p>
            <w:r>
              <w:rPr>
                <w:sz w:val="15"/>
              </w:rPr>
              <w:t>Capital Allocated: ₹1,505,508.01</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+₹113,856.77</w:t>
            </w:r>
          </w:p>
        </w:tc>
      </w:tr>
      <w:tr>
        <w:tc>
          <w:tcPr>
            <w:tcW w:type="dxa" w:w="2484"/>
            <w:shd w:fill="F2F6FA"/>
            <w:tcMar>
              <w:top w:w="25" w:type="dxa"/>
              <w:bottom w:w="25" w:type="dxa"/>
              <w:left w:w="35" w:type="dxa"/>
              <w:right w:w="35" w:type="dxa"/>
            </w:tcMar>
          </w:tcPr>
          <w:p>
            <w:r>
              <w:rPr>
                <w:sz w:val="15"/>
              </w:rPr>
              <w:t>Realized Return (%): +7.56%</w:t>
            </w:r>
          </w:p>
        </w:tc>
        <w:tc>
          <w:tcPr>
            <w:tcW w:type="dxa" w:w="2484"/>
            <w:shd w:fill="F2F6FA"/>
            <w:tcMar>
              <w:top w:w="25" w:type="dxa"/>
              <w:bottom w:w="25" w:type="dxa"/>
              <w:left w:w="35" w:type="dxa"/>
              <w:right w:w="35" w:type="dxa"/>
            </w:tcMar>
          </w:tcPr>
          <w:p>
            <w:r>
              <w:rPr>
                <w:sz w:val="15"/>
              </w:rPr>
              <w:t>Max Favorable (MFE): +10.18%</w:t>
            </w:r>
          </w:p>
        </w:tc>
        <w:tc>
          <w:tcPr>
            <w:tcW w:type="dxa" w:w="2484"/>
            <w:shd w:fill="F2F6FA"/>
            <w:tcMar>
              <w:top w:w="25" w:type="dxa"/>
              <w:bottom w:w="25" w:type="dxa"/>
              <w:left w:w="35" w:type="dxa"/>
              <w:right w:w="35" w:type="dxa"/>
            </w:tcMar>
          </w:tcPr>
          <w:p>
            <w:r>
              <w:rPr>
                <w:sz w:val="15"/>
              </w:rPr>
              <w:t>Max Adverse (MAE): -1.01%</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-1.14%), neutral RSI-14 (42.7). Layer 2: Clean positive opening gap of +0.62%, early volume surge (2.29x 20d MA), and upper-range accumulation (rng_pos: 0.92)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₹2284.90 (peak gain of +10.18%), lowest price during holding was ₹2052.80 (drawdown of -1.01%). Position was closed via SL HIT (Trailing Stop Triggered) delivering a realized gain/loss of +₹113,856.77 (+7.56%).</w:t>
        <w:br/>
      </w:r>
    </w:p>
    <w:p>
      <w:pPr>
        <w:spacing w:before="120" w:after="40"/>
      </w:pPr>
      <w:r>
        <w:rPr>
          <w:b/>
          <w:color w:val="0F2042"/>
          <w:sz w:val="21"/>
        </w:rPr>
        <w:t>Trade #280: NATIONALUM (National Aluminium Co. Ltd.) — Trading Date: 2026-03-04 | Realized P&amp;L: +₹27,714.80 (+1.82%)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₹363.36</w:t>
            </w:r>
          </w:p>
        </w:tc>
        <w:tc>
          <w:tcPr>
            <w:tcW w:type="dxa" w:w="2484"/>
            <w:shd w:fill="F2F6FA"/>
            <w:tcMar>
              <w:top w:w="25" w:type="dxa"/>
              <w:bottom w:w="25" w:type="dxa"/>
              <w:left w:w="35" w:type="dxa"/>
              <w:right w:w="35" w:type="dxa"/>
            </w:tcMar>
          </w:tcPr>
          <w:p>
            <w:r>
              <w:rPr>
                <w:sz w:val="15"/>
              </w:rPr>
              <w:t>Initial Stop Loss: ₹355.22</w:t>
            </w:r>
          </w:p>
        </w:tc>
      </w:tr>
      <w:tr>
        <w:tc>
          <w:tcPr>
            <w:tcW w:type="dxa" w:w="2484"/>
            <w:shd w:fill="F2F6FA"/>
            <w:tcMar>
              <w:top w:w="25" w:type="dxa"/>
              <w:bottom w:w="25" w:type="dxa"/>
              <w:left w:w="35" w:type="dxa"/>
              <w:right w:w="35" w:type="dxa"/>
            </w:tcMar>
          </w:tcPr>
          <w:p>
            <w:r>
              <w:rPr>
                <w:sz w:val="15"/>
              </w:rPr>
              <w:t>Take Profit Target: ₹381.52 (+5.0%)</w:t>
            </w:r>
          </w:p>
        </w:tc>
        <w:tc>
          <w:tcPr>
            <w:tcW w:type="dxa" w:w="2484"/>
            <w:shd w:fill="F2F6FA"/>
            <w:tcMar>
              <w:top w:w="25" w:type="dxa"/>
              <w:bottom w:w="25" w:type="dxa"/>
              <w:left w:w="35" w:type="dxa"/>
              <w:right w:w="35" w:type="dxa"/>
            </w:tcMar>
          </w:tcPr>
          <w:p>
            <w:r>
              <w:rPr>
                <w:sz w:val="15"/>
              </w:rPr>
              <w:t>Actual Exit Price: ₹369.97</w:t>
            </w:r>
          </w:p>
        </w:tc>
        <w:tc>
          <w:tcPr>
            <w:tcW w:type="dxa" w:w="2484"/>
            <w:shd w:fill="F2F6FA"/>
            <w:tcMar>
              <w:top w:w="25" w:type="dxa"/>
              <w:bottom w:w="25" w:type="dxa"/>
              <w:left w:w="35" w:type="dxa"/>
              <w:right w:w="35" w:type="dxa"/>
            </w:tcMar>
          </w:tcPr>
          <w:p>
            <w:r>
              <w:rPr>
                <w:sz w:val="15"/>
              </w:rPr>
              <w:t>Exit Date &amp; Time: 2026-03-04 (15:20 IST ()</w:t>
            </w:r>
          </w:p>
        </w:tc>
        <w:tc>
          <w:tcPr>
            <w:tcW w:type="dxa" w:w="2484"/>
            <w:shd w:fill="F2F6FA"/>
            <w:tcMar>
              <w:top w:w="25" w:type="dxa"/>
              <w:bottom w:w="25" w:type="dxa"/>
              <w:left w:w="35" w:type="dxa"/>
              <w:right w:w="35" w:type="dxa"/>
            </w:tcMar>
          </w:tcPr>
          <w:p>
            <w:r>
              <w:rPr>
                <w:sz w:val="15"/>
              </w:rPr>
              <w:t>Position Size (Qty): 4,194 shares</w:t>
            </w:r>
          </w:p>
        </w:tc>
      </w:tr>
      <w:tr>
        <w:tc>
          <w:tcPr>
            <w:tcW w:type="dxa" w:w="2484"/>
            <w:shd w:fill="F2F6FA"/>
            <w:tcMar>
              <w:top w:w="25" w:type="dxa"/>
              <w:bottom w:w="25" w:type="dxa"/>
              <w:left w:w="35" w:type="dxa"/>
              <w:right w:w="35" w:type="dxa"/>
            </w:tcMar>
          </w:tcPr>
          <w:p>
            <w:r>
              <w:rPr>
                <w:sz w:val="15"/>
              </w:rPr>
              <w:t>Capital Allocated: ₹1,523,918.82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+₹27,714.80</w:t>
            </w:r>
          </w:p>
        </w:tc>
      </w:tr>
      <w:tr>
        <w:tc>
          <w:tcPr>
            <w:tcW w:type="dxa" w:w="2484"/>
            <w:shd w:fill="F2F6FA"/>
            <w:tcMar>
              <w:top w:w="25" w:type="dxa"/>
              <w:bottom w:w="25" w:type="dxa"/>
              <w:left w:w="35" w:type="dxa"/>
              <w:right w:w="35" w:type="dxa"/>
            </w:tcMar>
          </w:tcPr>
          <w:p>
            <w:r>
              <w:rPr>
                <w:sz w:val="15"/>
              </w:rPr>
              <w:t>Realized Return (%): +1.82%</w:t>
            </w:r>
          </w:p>
        </w:tc>
        <w:tc>
          <w:tcPr>
            <w:tcW w:type="dxa" w:w="2484"/>
            <w:shd w:fill="F2F6FA"/>
            <w:tcMar>
              <w:top w:w="25" w:type="dxa"/>
              <w:bottom w:w="25" w:type="dxa"/>
              <w:left w:w="35" w:type="dxa"/>
              <w:right w:w="35" w:type="dxa"/>
            </w:tcMar>
          </w:tcPr>
          <w:p>
            <w:r>
              <w:rPr>
                <w:sz w:val="15"/>
              </w:rPr>
              <w:t>Max Favorable (MFE): +3.06%</w:t>
            </w:r>
          </w:p>
        </w:tc>
        <w:tc>
          <w:tcPr>
            <w:tcW w:type="dxa" w:w="2484"/>
            <w:shd w:fill="F2F6FA"/>
            <w:tcMar>
              <w:top w:w="25" w:type="dxa"/>
              <w:bottom w:w="25" w:type="dxa"/>
              <w:left w:w="35" w:type="dxa"/>
              <w:right w:w="35" w:type="dxa"/>
            </w:tcMar>
          </w:tcPr>
          <w:p>
            <w:r>
              <w:rPr>
                <w:sz w:val="15"/>
              </w:rPr>
              <w:t>Max Adverse (MAE): -2.24%</w:t>
            </w:r>
          </w:p>
        </w:tc>
        <w:tc>
          <w:tcPr>
            <w:tcW w:type="dxa" w:w="2484"/>
            <w:shd w:fill="F2F6FA"/>
            <w:tcMar>
              <w:top w:w="25" w:type="dxa"/>
              <w:bottom w:w="25" w:type="dxa"/>
              <w:left w:w="35" w:type="dxa"/>
              <w:right w:w="35" w:type="dxa"/>
            </w:tcMar>
          </w:tcPr>
          <w:p>
            <w:r>
              <w:rPr>
                <w:sz w:val="15"/>
              </w:rPr>
              <w:t>NSE Top 5 Gainer?: YES (Rank #3 on NSE, +2.</w:t>
            </w:r>
          </w:p>
        </w:tc>
      </w:tr>
    </w:tbl>
    <w:p>
      <w:pPr>
        <w:spacing w:before="60" w:after="120"/>
      </w:pPr>
      <w:r>
        <w:rPr>
          <w:b/>
          <w:color w:val="1B365D"/>
          <w:sz w:val="17"/>
        </w:rPr>
        <w:t>WHY THE SYSTEM SELECTED THIS STOCK (PRE-TRADE MODEL LOGIC):</w:t>
        <w:br/>
      </w:r>
      <w:r>
        <w:rPr>
          <w:sz w:val="17"/>
        </w:rPr>
        <w:t>• Layer 1: Pre-market base consolidation within ±3% of 20-DMA (dist_sma20: +2.12%), neutral RSI-14 (46.4). Layer 2: Clean positive opening gap of +0.59%, early volume surge (2.76x 20d MA), and upper-range accumulation (rng_pos: 0.80)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₹374.48 (peak gain of +3.06%), lowest price during holding was ₹355.22 (drawdown of -2.24%). Position was closed via SQUARE OFF INTRADAY delivering a realized gain/loss of +₹27,714.80 (+1.82%).</w:t>
        <w:br/>
      </w:r>
    </w:p>
    <w:p>
      <w:pPr>
        <w:spacing w:before="120" w:after="40"/>
      </w:pPr>
      <w:r>
        <w:rPr>
          <w:b/>
          <w:color w:val="0F2042"/>
          <w:sz w:val="21"/>
        </w:rPr>
        <w:t>Trade #281: BDL (Bharat Dynamics Ltd.) — Trading Date: 2026-03-05 | Realized P&amp;L: ₹-3,328.33 (-0.22%)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2026-03-05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₹1280.83</w:t>
            </w:r>
          </w:p>
        </w:tc>
        <w:tc>
          <w:tcPr>
            <w:tcW w:type="dxa" w:w="2484"/>
            <w:shd w:fill="F2F6FA"/>
            <w:tcMar>
              <w:top w:w="25" w:type="dxa"/>
              <w:bottom w:w="25" w:type="dxa"/>
              <w:left w:w="35" w:type="dxa"/>
              <w:right w:w="35" w:type="dxa"/>
            </w:tcMar>
          </w:tcPr>
          <w:p>
            <w:r>
              <w:rPr>
                <w:sz w:val="15"/>
              </w:rPr>
              <w:t>Initial Stop Loss: ₹1272.10</w:t>
            </w:r>
          </w:p>
        </w:tc>
      </w:tr>
      <w:tr>
        <w:tc>
          <w:tcPr>
            <w:tcW w:type="dxa" w:w="2484"/>
            <w:shd w:fill="F2F6FA"/>
            <w:tcMar>
              <w:top w:w="25" w:type="dxa"/>
              <w:bottom w:w="25" w:type="dxa"/>
              <w:left w:w="35" w:type="dxa"/>
              <w:right w:w="35" w:type="dxa"/>
            </w:tcMar>
          </w:tcPr>
          <w:p>
            <w:r>
              <w:rPr>
                <w:sz w:val="15"/>
              </w:rPr>
              <w:t>Take Profit Target: ₹1344.87 (+5.0%)</w:t>
            </w:r>
          </w:p>
        </w:tc>
        <w:tc>
          <w:tcPr>
            <w:tcW w:type="dxa" w:w="2484"/>
            <w:shd w:fill="F2F6FA"/>
            <w:tcMar>
              <w:top w:w="25" w:type="dxa"/>
              <w:bottom w:w="25" w:type="dxa"/>
              <w:left w:w="35" w:type="dxa"/>
              <w:right w:w="35" w:type="dxa"/>
            </w:tcMar>
          </w:tcPr>
          <w:p>
            <w:r>
              <w:rPr>
                <w:sz w:val="15"/>
              </w:rPr>
              <w:t>Actual Exit Price: ₹1278.04</w:t>
            </w:r>
          </w:p>
        </w:tc>
        <w:tc>
          <w:tcPr>
            <w:tcW w:type="dxa" w:w="2484"/>
            <w:shd w:fill="F2F6FA"/>
            <w:tcMar>
              <w:top w:w="25" w:type="dxa"/>
              <w:bottom w:w="25" w:type="dxa"/>
              <w:left w:w="35" w:type="dxa"/>
              <w:right w:w="35" w:type="dxa"/>
            </w:tcMar>
          </w:tcPr>
          <w:p>
            <w:r>
              <w:rPr>
                <w:sz w:val="15"/>
              </w:rPr>
              <w:t>Exit Date &amp; Time: 2026-03-05 (15:20 IST ()</w:t>
            </w:r>
          </w:p>
        </w:tc>
        <w:tc>
          <w:tcPr>
            <w:tcW w:type="dxa" w:w="2484"/>
            <w:shd w:fill="F2F6FA"/>
            <w:tcMar>
              <w:top w:w="25" w:type="dxa"/>
              <w:bottom w:w="25" w:type="dxa"/>
              <w:left w:w="35" w:type="dxa"/>
              <w:right w:w="35" w:type="dxa"/>
            </w:tcMar>
          </w:tcPr>
          <w:p>
            <w:r>
              <w:rPr>
                <w:sz w:val="15"/>
              </w:rPr>
              <w:t>Position Size (Qty): 1,192 shares</w:t>
            </w:r>
          </w:p>
        </w:tc>
      </w:tr>
      <w:tr>
        <w:tc>
          <w:tcPr>
            <w:tcW w:type="dxa" w:w="2484"/>
            <w:shd w:fill="F2F6FA"/>
            <w:tcMar>
              <w:top w:w="25" w:type="dxa"/>
              <w:bottom w:w="25" w:type="dxa"/>
              <w:left w:w="35" w:type="dxa"/>
              <w:right w:w="35" w:type="dxa"/>
            </w:tcMar>
          </w:tcPr>
          <w:p>
            <w:r>
              <w:rPr>
                <w:sz w:val="15"/>
              </w:rPr>
              <w:t>Capital Allocated: ₹1,526,750.55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₹-3,328.33</w:t>
            </w:r>
          </w:p>
        </w:tc>
      </w:tr>
      <w:tr>
        <w:tc>
          <w:tcPr>
            <w:tcW w:type="dxa" w:w="2484"/>
            <w:shd w:fill="F2F6FA"/>
            <w:tcMar>
              <w:top w:w="25" w:type="dxa"/>
              <w:bottom w:w="25" w:type="dxa"/>
              <w:left w:w="35" w:type="dxa"/>
              <w:right w:w="35" w:type="dxa"/>
            </w:tcMar>
          </w:tcPr>
          <w:p>
            <w:r>
              <w:rPr>
                <w:sz w:val="15"/>
              </w:rPr>
              <w:t>Realized Return (%): -0.22%</w:t>
            </w:r>
          </w:p>
        </w:tc>
        <w:tc>
          <w:tcPr>
            <w:tcW w:type="dxa" w:w="2484"/>
            <w:shd w:fill="F2F6FA"/>
            <w:tcMar>
              <w:top w:w="25" w:type="dxa"/>
              <w:bottom w:w="25" w:type="dxa"/>
              <w:left w:w="35" w:type="dxa"/>
              <w:right w:w="35" w:type="dxa"/>
            </w:tcMar>
          </w:tcPr>
          <w:p>
            <w:r>
              <w:rPr>
                <w:sz w:val="15"/>
              </w:rPr>
              <w:t>Max Favorable (MFE): +2.62%</w:t>
            </w:r>
          </w:p>
        </w:tc>
        <w:tc>
          <w:tcPr>
            <w:tcW w:type="dxa" w:w="2484"/>
            <w:shd w:fill="F2F6FA"/>
            <w:tcMar>
              <w:top w:w="25" w:type="dxa"/>
              <w:bottom w:w="25" w:type="dxa"/>
              <w:left w:w="35" w:type="dxa"/>
              <w:right w:w="35" w:type="dxa"/>
            </w:tcMar>
          </w:tcPr>
          <w:p>
            <w:r>
              <w:rPr>
                <w:sz w:val="15"/>
              </w:rPr>
              <w:t>Max Adverse (MAE): -0.68%</w:t>
            </w:r>
          </w:p>
        </w:tc>
        <w:tc>
          <w:tcPr>
            <w:tcW w:type="dxa" w:w="2484"/>
            <w:shd w:fill="F2F6FA"/>
            <w:tcMar>
              <w:top w:w="25" w:type="dxa"/>
              <w:bottom w:w="25" w:type="dxa"/>
              <w:left w:w="35" w:type="dxa"/>
              <w:right w:w="35" w:type="dxa"/>
            </w:tcMar>
          </w:tcPr>
          <w:p>
            <w:r>
              <w:rPr>
                <w:sz w:val="15"/>
              </w:rPr>
              <w:t>NSE Top 5 Gainer?: NO (+0.89%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-0.31%), neutral RSI-14 (47.5). Layer 2: Clean positive opening gap of +0.61%, early volume surge (1.44x 20d MA), and upper-range accumulation (rng_pos: 0.20)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₹1314.40 (peak gain of +2.62%), lowest price during holding was ₹1272.10 (drawdown of -0.68%). Position was closed via SQUARE OFF INTRADAY delivering a realized gain/loss of ₹-3,328.33 (-0.22%).</w:t>
        <w:br/>
      </w:r>
    </w:p>
    <w:p>
      <w:pPr>
        <w:spacing w:before="120" w:after="40"/>
      </w:pPr>
      <w:r>
        <w:rPr>
          <w:b/>
          <w:color w:val="0F2042"/>
          <w:sz w:val="21"/>
        </w:rPr>
        <w:t>Trade #282: COCHINSHIP (Cochin Shipyard Ltd.) — Trading Date: 2026-03-06 | Realized P&amp;L: +₹26,038.69 (+1.71%)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₹1460.73</w:t>
            </w:r>
          </w:p>
        </w:tc>
        <w:tc>
          <w:tcPr>
            <w:tcW w:type="dxa" w:w="2484"/>
            <w:shd w:fill="F2F6FA"/>
            <w:tcMar>
              <w:top w:w="25" w:type="dxa"/>
              <w:bottom w:w="25" w:type="dxa"/>
              <w:left w:w="35" w:type="dxa"/>
              <w:right w:w="35" w:type="dxa"/>
            </w:tcMar>
          </w:tcPr>
          <w:p>
            <w:r>
              <w:rPr>
                <w:sz w:val="15"/>
              </w:rPr>
              <w:t>Initial Stop Loss: ₹1444.27</w:t>
            </w:r>
          </w:p>
        </w:tc>
      </w:tr>
      <w:tr>
        <w:tc>
          <w:tcPr>
            <w:tcW w:type="dxa" w:w="2484"/>
            <w:shd w:fill="F2F6FA"/>
            <w:tcMar>
              <w:top w:w="25" w:type="dxa"/>
              <w:bottom w:w="25" w:type="dxa"/>
              <w:left w:w="35" w:type="dxa"/>
              <w:right w:w="35" w:type="dxa"/>
            </w:tcMar>
          </w:tcPr>
          <w:p>
            <w:r>
              <w:rPr>
                <w:sz w:val="15"/>
              </w:rPr>
              <w:t>Take Profit Target: ₹1533.77 (+5.0%)</w:t>
            </w:r>
          </w:p>
        </w:tc>
        <w:tc>
          <w:tcPr>
            <w:tcW w:type="dxa" w:w="2484"/>
            <w:shd w:fill="F2F6FA"/>
            <w:tcMar>
              <w:top w:w="25" w:type="dxa"/>
              <w:bottom w:w="25" w:type="dxa"/>
              <w:left w:w="35" w:type="dxa"/>
              <w:right w:w="35" w:type="dxa"/>
            </w:tcMar>
          </w:tcPr>
          <w:p>
            <w:r>
              <w:rPr>
                <w:sz w:val="15"/>
              </w:rPr>
              <w:t>Actual Exit Price: ₹1485.65</w:t>
            </w:r>
          </w:p>
        </w:tc>
        <w:tc>
          <w:tcPr>
            <w:tcW w:type="dxa" w:w="2484"/>
            <w:shd w:fill="F2F6FA"/>
            <w:tcMar>
              <w:top w:w="25" w:type="dxa"/>
              <w:bottom w:w="25" w:type="dxa"/>
              <w:left w:w="35" w:type="dxa"/>
              <w:right w:w="35" w:type="dxa"/>
            </w:tcMar>
          </w:tcPr>
          <w:p>
            <w:r>
              <w:rPr>
                <w:sz w:val="15"/>
              </w:rPr>
              <w:t>Exit Date &amp; Time: 2026-03-06 (15:20 IST ()</w:t>
            </w:r>
          </w:p>
        </w:tc>
        <w:tc>
          <w:tcPr>
            <w:tcW w:type="dxa" w:w="2484"/>
            <w:shd w:fill="F2F6FA"/>
            <w:tcMar>
              <w:top w:w="25" w:type="dxa"/>
              <w:bottom w:w="25" w:type="dxa"/>
              <w:left w:w="35" w:type="dxa"/>
              <w:right w:w="35" w:type="dxa"/>
            </w:tcMar>
          </w:tcPr>
          <w:p>
            <w:r>
              <w:rPr>
                <w:sz w:val="15"/>
              </w:rPr>
              <w:t>Position Size (Qty): 1,045 shares</w:t>
            </w:r>
          </w:p>
        </w:tc>
      </w:tr>
      <w:tr>
        <w:tc>
          <w:tcPr>
            <w:tcW w:type="dxa" w:w="2484"/>
            <w:shd w:fill="F2F6FA"/>
            <w:tcMar>
              <w:top w:w="25" w:type="dxa"/>
              <w:bottom w:w="25" w:type="dxa"/>
              <w:left w:w="35" w:type="dxa"/>
              <w:right w:w="35" w:type="dxa"/>
            </w:tcMar>
          </w:tcPr>
          <w:p>
            <w:r>
              <w:rPr>
                <w:sz w:val="15"/>
              </w:rPr>
              <w:t>Capital Allocated: ₹1,526,462.83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+₹26,038.69</w:t>
            </w:r>
          </w:p>
        </w:tc>
      </w:tr>
      <w:tr>
        <w:tc>
          <w:tcPr>
            <w:tcW w:type="dxa" w:w="2484"/>
            <w:shd w:fill="F2F6FA"/>
            <w:tcMar>
              <w:top w:w="25" w:type="dxa"/>
              <w:bottom w:w="25" w:type="dxa"/>
              <w:left w:w="35" w:type="dxa"/>
              <w:right w:w="35" w:type="dxa"/>
            </w:tcMar>
          </w:tcPr>
          <w:p>
            <w:r>
              <w:rPr>
                <w:sz w:val="15"/>
              </w:rPr>
              <w:t>Realized Return (%): +1.71%</w:t>
            </w:r>
          </w:p>
        </w:tc>
        <w:tc>
          <w:tcPr>
            <w:tcW w:type="dxa" w:w="2484"/>
            <w:shd w:fill="F2F6FA"/>
            <w:tcMar>
              <w:top w:w="25" w:type="dxa"/>
              <w:bottom w:w="25" w:type="dxa"/>
              <w:left w:w="35" w:type="dxa"/>
              <w:right w:w="35" w:type="dxa"/>
            </w:tcMar>
          </w:tcPr>
          <w:p>
            <w:r>
              <w:rPr>
                <w:sz w:val="15"/>
              </w:rPr>
              <w:t>Max Favorable (MFE): +4.20%</w:t>
            </w:r>
          </w:p>
        </w:tc>
        <w:tc>
          <w:tcPr>
            <w:tcW w:type="dxa" w:w="2484"/>
            <w:shd w:fill="F2F6FA"/>
            <w:tcMar>
              <w:top w:w="25" w:type="dxa"/>
              <w:bottom w:w="25" w:type="dxa"/>
              <w:left w:w="35" w:type="dxa"/>
              <w:right w:w="35" w:type="dxa"/>
            </w:tcMar>
          </w:tcPr>
          <w:p>
            <w:r>
              <w:rPr>
                <w:sz w:val="15"/>
              </w:rPr>
              <w:t>Max Adverse (MAE): -1.13%</w:t>
            </w:r>
          </w:p>
        </w:tc>
        <w:tc>
          <w:tcPr>
            <w:tcW w:type="dxa" w:w="2484"/>
            <w:shd w:fill="F2F6FA"/>
            <w:tcMar>
              <w:top w:w="25" w:type="dxa"/>
              <w:bottom w:w="25" w:type="dxa"/>
              <w:left w:w="35" w:type="dxa"/>
              <w:right w:w="35" w:type="dxa"/>
            </w:tcMar>
          </w:tcPr>
          <w:p>
            <w:r>
              <w:rPr>
                <w:sz w:val="15"/>
              </w:rPr>
              <w:t>NSE Top 5 Gainer?: YES (Rank #5 on NSE, +2.</w:t>
            </w:r>
          </w:p>
        </w:tc>
      </w:tr>
    </w:tbl>
    <w:p>
      <w:pPr>
        <w:spacing w:before="60" w:after="120"/>
      </w:pPr>
      <w:r>
        <w:rPr>
          <w:b/>
          <w:color w:val="1B365D"/>
          <w:sz w:val="17"/>
        </w:rPr>
        <w:t>WHY THE SYSTEM SELECTED THIS STOCK (PRE-TRADE MODEL LOGIC):</w:t>
        <w:br/>
      </w:r>
      <w:r>
        <w:rPr>
          <w:sz w:val="17"/>
        </w:rPr>
        <w:t>• Layer 1: Pre-market base consolidation within ±3% of 20-DMA (dist_sma20: -2.98%), neutral RSI-14 (41.2). Layer 2: Clean positive opening gap of +0.72%, early volume surge (3.33x 20d MA), and upper-range accumulation (rng_pos: 0.57)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₹1522.09 (peak gain of +4.20%), lowest price during holding was ₹1444.27 (drawdown of -1.13%). Position was closed via SQUARE OFF INTRADAY delivering a realized gain/loss of +₹26,038.69 (+1.71%).</w:t>
        <w:br/>
      </w:r>
    </w:p>
    <w:p>
      <w:pPr>
        <w:spacing w:before="120" w:after="40"/>
      </w:pPr>
      <w:r>
        <w:rPr>
          <w:b/>
          <w:color w:val="0F2042"/>
          <w:sz w:val="21"/>
        </w:rPr>
        <w:t>Trade #285: RADICO (Radico Khaitan Ltd) — Trading Date: 2026-03-11 | Realized P&amp;L: +₹60,421.94 (+3.96%)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₹2772.16</w:t>
            </w:r>
          </w:p>
        </w:tc>
        <w:tc>
          <w:tcPr>
            <w:tcW w:type="dxa" w:w="2484"/>
            <w:shd w:fill="F2F6FA"/>
            <w:tcMar>
              <w:top w:w="25" w:type="dxa"/>
              <w:bottom w:w="25" w:type="dxa"/>
              <w:left w:w="35" w:type="dxa"/>
              <w:right w:w="35" w:type="dxa"/>
            </w:tcMar>
          </w:tcPr>
          <w:p>
            <w:r>
              <w:rPr>
                <w:sz w:val="15"/>
              </w:rPr>
              <w:t>Initial Stop Loss: ₹2726.85</w:t>
            </w:r>
          </w:p>
        </w:tc>
      </w:tr>
      <w:tr>
        <w:tc>
          <w:tcPr>
            <w:tcW w:type="dxa" w:w="2484"/>
            <w:shd w:fill="F2F6FA"/>
            <w:tcMar>
              <w:top w:w="25" w:type="dxa"/>
              <w:bottom w:w="25" w:type="dxa"/>
              <w:left w:w="35" w:type="dxa"/>
              <w:right w:w="35" w:type="dxa"/>
            </w:tcMar>
          </w:tcPr>
          <w:p>
            <w:r>
              <w:rPr>
                <w:sz w:val="15"/>
              </w:rPr>
              <w:t>Take Profit Target: ₹2910.77 (+5.0%)</w:t>
            </w:r>
          </w:p>
        </w:tc>
        <w:tc>
          <w:tcPr>
            <w:tcW w:type="dxa" w:w="2484"/>
            <w:shd w:fill="F2F6FA"/>
            <w:tcMar>
              <w:top w:w="25" w:type="dxa"/>
              <w:bottom w:w="25" w:type="dxa"/>
              <w:left w:w="35" w:type="dxa"/>
              <w:right w:w="35" w:type="dxa"/>
            </w:tcMar>
          </w:tcPr>
          <w:p>
            <w:r>
              <w:rPr>
                <w:sz w:val="15"/>
              </w:rPr>
              <w:t>Actual Exit Price: ₹2881.82</w:t>
            </w:r>
          </w:p>
        </w:tc>
        <w:tc>
          <w:tcPr>
            <w:tcW w:type="dxa" w:w="2484"/>
            <w:shd w:fill="F2F6FA"/>
            <w:tcMar>
              <w:top w:w="25" w:type="dxa"/>
              <w:bottom w:w="25" w:type="dxa"/>
              <w:left w:w="35" w:type="dxa"/>
              <w:right w:w="35" w:type="dxa"/>
            </w:tcMar>
          </w:tcPr>
          <w:p>
            <w:r>
              <w:rPr>
                <w:sz w:val="15"/>
              </w:rPr>
              <w:t>Exit Date &amp; Time: 2026-03-11 (15:20 IST ()</w:t>
            </w:r>
          </w:p>
        </w:tc>
        <w:tc>
          <w:tcPr>
            <w:tcW w:type="dxa" w:w="2484"/>
            <w:shd w:fill="F2F6FA"/>
            <w:tcMar>
              <w:top w:w="25" w:type="dxa"/>
              <w:bottom w:w="25" w:type="dxa"/>
              <w:left w:w="35" w:type="dxa"/>
              <w:right w:w="35" w:type="dxa"/>
            </w:tcMar>
          </w:tcPr>
          <w:p>
            <w:r>
              <w:rPr>
                <w:sz w:val="15"/>
              </w:rPr>
              <w:t>Position Size (Qty): 551 shares</w:t>
            </w:r>
          </w:p>
        </w:tc>
      </w:tr>
      <w:tr>
        <w:tc>
          <w:tcPr>
            <w:tcW w:type="dxa" w:w="2484"/>
            <w:shd w:fill="F2F6FA"/>
            <w:tcMar>
              <w:top w:w="25" w:type="dxa"/>
              <w:bottom w:w="25" w:type="dxa"/>
              <w:left w:w="35" w:type="dxa"/>
              <w:right w:w="35" w:type="dxa"/>
            </w:tcMar>
          </w:tcPr>
          <w:p>
            <w:r>
              <w:rPr>
                <w:sz w:val="15"/>
              </w:rPr>
              <w:t>Capital Allocated: ₹1,527,459.82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+₹60,421.94</w:t>
            </w:r>
          </w:p>
        </w:tc>
      </w:tr>
      <w:tr>
        <w:tc>
          <w:tcPr>
            <w:tcW w:type="dxa" w:w="2484"/>
            <w:shd w:fill="F2F6FA"/>
            <w:tcMar>
              <w:top w:w="25" w:type="dxa"/>
              <w:bottom w:w="25" w:type="dxa"/>
              <w:left w:w="35" w:type="dxa"/>
              <w:right w:w="35" w:type="dxa"/>
            </w:tcMar>
          </w:tcPr>
          <w:p>
            <w:r>
              <w:rPr>
                <w:sz w:val="15"/>
              </w:rPr>
              <w:t>Realized Return (%): +3.96%</w:t>
            </w:r>
          </w:p>
        </w:tc>
        <w:tc>
          <w:tcPr>
            <w:tcW w:type="dxa" w:w="2484"/>
            <w:shd w:fill="F2F6FA"/>
            <w:tcMar>
              <w:top w:w="25" w:type="dxa"/>
              <w:bottom w:w="25" w:type="dxa"/>
              <w:left w:w="35" w:type="dxa"/>
              <w:right w:w="35" w:type="dxa"/>
            </w:tcMar>
          </w:tcPr>
          <w:p>
            <w:r>
              <w:rPr>
                <w:sz w:val="15"/>
              </w:rPr>
              <w:t>Max Favorable (MFE): +5.14%</w:t>
            </w:r>
          </w:p>
        </w:tc>
        <w:tc>
          <w:tcPr>
            <w:tcW w:type="dxa" w:w="2484"/>
            <w:shd w:fill="F2F6FA"/>
            <w:tcMar>
              <w:top w:w="25" w:type="dxa"/>
              <w:bottom w:w="25" w:type="dxa"/>
              <w:left w:w="35" w:type="dxa"/>
              <w:right w:w="35" w:type="dxa"/>
            </w:tcMar>
          </w:tcPr>
          <w:p>
            <w:r>
              <w:rPr>
                <w:sz w:val="15"/>
              </w:rPr>
              <w:t>Max Adverse (MAE): -1.63%</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+1.31%), neutral RSI-14 (44.7). Layer 2: Clean positive opening gap of +0.27%, early volume surge (1.90x 20d MA), and upper-range accumulation (rng_pos: 0.86)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₹2914.53 (peak gain of +5.14%), lowest price during holding was ₹2726.85 (drawdown of -1.63%). Position was closed via TP TARGET EXCEEDED / INTRADAY CLOSE delivering a realized gain/loss of +₹60,421.94 (+3.96%).</w:t>
        <w:br/>
      </w:r>
    </w:p>
    <w:p>
      <w:pPr>
        <w:spacing w:before="120" w:after="40"/>
      </w:pPr>
      <w:r>
        <w:rPr>
          <w:b/>
          <w:color w:val="0F2042"/>
          <w:sz w:val="21"/>
        </w:rPr>
        <w:t>Trade #286: SUPREMEIND (Supreme Industries Ltd.) — Trading Date: 2026-03-11 | Realized P&amp;L: +₹20,917.69 (+1.37%)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₹3947.58</w:t>
            </w:r>
          </w:p>
        </w:tc>
        <w:tc>
          <w:tcPr>
            <w:tcW w:type="dxa" w:w="2484"/>
            <w:shd w:fill="F2F6FA"/>
            <w:tcMar>
              <w:top w:w="25" w:type="dxa"/>
              <w:bottom w:w="25" w:type="dxa"/>
              <w:left w:w="35" w:type="dxa"/>
              <w:right w:w="35" w:type="dxa"/>
            </w:tcMar>
          </w:tcPr>
          <w:p>
            <w:r>
              <w:rPr>
                <w:sz w:val="15"/>
              </w:rPr>
              <w:t>Initial Stop Loss: ₹3910.35</w:t>
            </w:r>
          </w:p>
        </w:tc>
      </w:tr>
      <w:tr>
        <w:tc>
          <w:tcPr>
            <w:tcW w:type="dxa" w:w="2484"/>
            <w:shd w:fill="F2F6FA"/>
            <w:tcMar>
              <w:top w:w="25" w:type="dxa"/>
              <w:bottom w:w="25" w:type="dxa"/>
              <w:left w:w="35" w:type="dxa"/>
              <w:right w:w="35" w:type="dxa"/>
            </w:tcMar>
          </w:tcPr>
          <w:p>
            <w:r>
              <w:rPr>
                <w:sz w:val="15"/>
              </w:rPr>
              <w:t>Take Profit Target: ₹4144.96 (+5.0%)</w:t>
            </w:r>
          </w:p>
        </w:tc>
        <w:tc>
          <w:tcPr>
            <w:tcW w:type="dxa" w:w="2484"/>
            <w:shd w:fill="F2F6FA"/>
            <w:tcMar>
              <w:top w:w="25" w:type="dxa"/>
              <w:bottom w:w="25" w:type="dxa"/>
              <w:left w:w="35" w:type="dxa"/>
              <w:right w:w="35" w:type="dxa"/>
            </w:tcMar>
          </w:tcPr>
          <w:p>
            <w:r>
              <w:rPr>
                <w:sz w:val="15"/>
              </w:rPr>
              <w:t>Actual Exit Price: ₹4001.63</w:t>
            </w:r>
          </w:p>
        </w:tc>
        <w:tc>
          <w:tcPr>
            <w:tcW w:type="dxa" w:w="2484"/>
            <w:shd w:fill="F2F6FA"/>
            <w:tcMar>
              <w:top w:w="25" w:type="dxa"/>
              <w:bottom w:w="25" w:type="dxa"/>
              <w:left w:w="35" w:type="dxa"/>
              <w:right w:w="35" w:type="dxa"/>
            </w:tcMar>
          </w:tcPr>
          <w:p>
            <w:r>
              <w:rPr>
                <w:sz w:val="15"/>
              </w:rPr>
              <w:t>Exit Date &amp; Time: 2026-03-11 (15:20 IST ()</w:t>
            </w:r>
          </w:p>
        </w:tc>
        <w:tc>
          <w:tcPr>
            <w:tcW w:type="dxa" w:w="2484"/>
            <w:shd w:fill="F2F6FA"/>
            <w:tcMar>
              <w:top w:w="25" w:type="dxa"/>
              <w:bottom w:w="25" w:type="dxa"/>
              <w:left w:w="35" w:type="dxa"/>
              <w:right w:w="35" w:type="dxa"/>
            </w:tcMar>
          </w:tcPr>
          <w:p>
            <w:r>
              <w:rPr>
                <w:sz w:val="15"/>
              </w:rPr>
              <w:t>Position Size (Qty): 387 shares</w:t>
            </w:r>
          </w:p>
        </w:tc>
      </w:tr>
      <w:tr>
        <w:tc>
          <w:tcPr>
            <w:tcW w:type="dxa" w:w="2484"/>
            <w:shd w:fill="F2F6FA"/>
            <w:tcMar>
              <w:top w:w="25" w:type="dxa"/>
              <w:bottom w:w="25" w:type="dxa"/>
              <w:left w:w="35" w:type="dxa"/>
              <w:right w:w="35" w:type="dxa"/>
            </w:tcMar>
          </w:tcPr>
          <w:p>
            <w:r>
              <w:rPr>
                <w:sz w:val="15"/>
              </w:rPr>
              <w:t>Capital Allocated: ₹1,527,712.03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+₹20,917.69</w:t>
            </w:r>
          </w:p>
        </w:tc>
      </w:tr>
      <w:tr>
        <w:tc>
          <w:tcPr>
            <w:tcW w:type="dxa" w:w="2484"/>
            <w:shd w:fill="F2F6FA"/>
            <w:tcMar>
              <w:top w:w="25" w:type="dxa"/>
              <w:bottom w:w="25" w:type="dxa"/>
              <w:left w:w="35" w:type="dxa"/>
              <w:right w:w="35" w:type="dxa"/>
            </w:tcMar>
          </w:tcPr>
          <w:p>
            <w:r>
              <w:rPr>
                <w:sz w:val="15"/>
              </w:rPr>
              <w:t>Realized Return (%): +1.37%</w:t>
            </w:r>
          </w:p>
        </w:tc>
        <w:tc>
          <w:tcPr>
            <w:tcW w:type="dxa" w:w="2484"/>
            <w:shd w:fill="F2F6FA"/>
            <w:tcMar>
              <w:top w:w="25" w:type="dxa"/>
              <w:bottom w:w="25" w:type="dxa"/>
              <w:left w:w="35" w:type="dxa"/>
              <w:right w:w="35" w:type="dxa"/>
            </w:tcMar>
          </w:tcPr>
          <w:p>
            <w:r>
              <w:rPr>
                <w:sz w:val="15"/>
              </w:rPr>
              <w:t>Max Favorable (MFE): +2.12%</w:t>
            </w:r>
          </w:p>
        </w:tc>
        <w:tc>
          <w:tcPr>
            <w:tcW w:type="dxa" w:w="2484"/>
            <w:shd w:fill="F2F6FA"/>
            <w:tcMar>
              <w:top w:w="25" w:type="dxa"/>
              <w:bottom w:w="25" w:type="dxa"/>
              <w:left w:w="35" w:type="dxa"/>
              <w:right w:w="35" w:type="dxa"/>
            </w:tcMar>
          </w:tcPr>
          <w:p>
            <w:r>
              <w:rPr>
                <w:sz w:val="15"/>
              </w:rPr>
              <w:t>Max Adverse (MAE): -0.94%</w:t>
            </w:r>
          </w:p>
        </w:tc>
        <w:tc>
          <w:tcPr>
            <w:tcW w:type="dxa" w:w="2484"/>
            <w:shd w:fill="F2F6FA"/>
            <w:tcMar>
              <w:top w:w="25" w:type="dxa"/>
              <w:bottom w:w="25" w:type="dxa"/>
              <w:left w:w="35" w:type="dxa"/>
              <w:right w:w="35" w:type="dxa"/>
            </w:tcMar>
          </w:tcPr>
          <w:p>
            <w:r>
              <w:rPr>
                <w:sz w:val="15"/>
              </w:rPr>
              <w:t>NSE Top 5 Gainer?: NO (+2.64%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+0.71%), neutral RSI-14 (51.0). Layer 2: Clean positive opening gap of +0.75%, early volume surge (2.82x 20d MA), and upper-range accumulation (rng_pos: 0.82)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₹4031.39 (peak gain of +2.12%), lowest price during holding was ₹3910.35 (drawdown of -0.94%). Position was closed via SQUARE OFF INTRADAY delivering a realized gain/loss of +₹20,917.69 (+1.37%).</w:t>
        <w:br/>
      </w:r>
    </w:p>
    <w:p>
      <w:pPr>
        <w:spacing w:before="120" w:after="40"/>
      </w:pPr>
      <w:r>
        <w:rPr>
          <w:b/>
          <w:color w:val="0F2042"/>
          <w:sz w:val="21"/>
        </w:rPr>
        <w:t>Trade #287: LAURUSLABS (Laurus Labs Ltd.) — Trading Date: 2026-03-11 | Realized P&amp;L: ₹-11,557.37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₹1045.79</w:t>
            </w:r>
          </w:p>
        </w:tc>
        <w:tc>
          <w:tcPr>
            <w:tcW w:type="dxa" w:w="2484"/>
            <w:shd w:fill="F2F6FA"/>
            <w:tcMar>
              <w:top w:w="25" w:type="dxa"/>
              <w:bottom w:w="25" w:type="dxa"/>
              <w:left w:w="35" w:type="dxa"/>
              <w:right w:w="35" w:type="dxa"/>
            </w:tcMar>
          </w:tcPr>
          <w:p>
            <w:r>
              <w:rPr>
                <w:sz w:val="15"/>
              </w:rPr>
              <w:t>Initial Stop Loss: ₹1029.97</w:t>
            </w:r>
          </w:p>
        </w:tc>
      </w:tr>
      <w:tr>
        <w:tc>
          <w:tcPr>
            <w:tcW w:type="dxa" w:w="2484"/>
            <w:shd w:fill="F2F6FA"/>
            <w:tcMar>
              <w:top w:w="25" w:type="dxa"/>
              <w:bottom w:w="25" w:type="dxa"/>
              <w:left w:w="35" w:type="dxa"/>
              <w:right w:w="35" w:type="dxa"/>
            </w:tcMar>
          </w:tcPr>
          <w:p>
            <w:r>
              <w:rPr>
                <w:sz w:val="15"/>
              </w:rPr>
              <w:t>Take Profit Target: ₹1098.08 (+5.0%)</w:t>
            </w:r>
          </w:p>
        </w:tc>
        <w:tc>
          <w:tcPr>
            <w:tcW w:type="dxa" w:w="2484"/>
            <w:shd w:fill="F2F6FA"/>
            <w:tcMar>
              <w:top w:w="25" w:type="dxa"/>
              <w:bottom w:w="25" w:type="dxa"/>
              <w:left w:w="35" w:type="dxa"/>
              <w:right w:w="35" w:type="dxa"/>
            </w:tcMar>
          </w:tcPr>
          <w:p>
            <w:r>
              <w:rPr>
                <w:sz w:val="15"/>
              </w:rPr>
              <w:t>Actual Exit Price: ₹1037.88</w:t>
            </w:r>
          </w:p>
        </w:tc>
        <w:tc>
          <w:tcPr>
            <w:tcW w:type="dxa" w:w="2484"/>
            <w:shd w:fill="F2F6FA"/>
            <w:tcMar>
              <w:top w:w="25" w:type="dxa"/>
              <w:bottom w:w="25" w:type="dxa"/>
              <w:left w:w="35" w:type="dxa"/>
              <w:right w:w="35" w:type="dxa"/>
            </w:tcMar>
          </w:tcPr>
          <w:p>
            <w:r>
              <w:rPr>
                <w:sz w:val="15"/>
              </w:rPr>
              <w:t>Exit Date &amp; Time: 2026-03-11 (15:20 IST ()</w:t>
            </w:r>
          </w:p>
        </w:tc>
        <w:tc>
          <w:tcPr>
            <w:tcW w:type="dxa" w:w="2484"/>
            <w:shd w:fill="F2F6FA"/>
            <w:tcMar>
              <w:top w:w="25" w:type="dxa"/>
              <w:bottom w:w="25" w:type="dxa"/>
              <w:left w:w="35" w:type="dxa"/>
              <w:right w:w="35" w:type="dxa"/>
            </w:tcMar>
          </w:tcPr>
          <w:p>
            <w:r>
              <w:rPr>
                <w:sz w:val="15"/>
              </w:rPr>
              <w:t>Position Size (Qty): 1,462 shares</w:t>
            </w:r>
          </w:p>
        </w:tc>
      </w:tr>
      <w:tr>
        <w:tc>
          <w:tcPr>
            <w:tcW w:type="dxa" w:w="2484"/>
            <w:shd w:fill="F2F6FA"/>
            <w:tcMar>
              <w:top w:w="25" w:type="dxa"/>
              <w:bottom w:w="25" w:type="dxa"/>
              <w:left w:w="35" w:type="dxa"/>
              <w:right w:w="35" w:type="dxa"/>
            </w:tcMar>
          </w:tcPr>
          <w:p>
            <w:r>
              <w:rPr>
                <w:sz w:val="15"/>
              </w:rPr>
              <w:t>Capital Allocated: ₹1,528,944.76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₹-11,557.37</w:t>
            </w:r>
          </w:p>
        </w:tc>
      </w:tr>
      <w:tr>
        <w:tc>
          <w:tcPr>
            <w:tcW w:type="dxa" w:w="2484"/>
            <w:shd w:fill="F2F6FA"/>
            <w:tcMar>
              <w:top w:w="25" w:type="dxa"/>
              <w:bottom w:w="25" w:type="dxa"/>
              <w:left w:w="35" w:type="dxa"/>
              <w:right w:w="35" w:type="dxa"/>
            </w:tcMar>
          </w:tcPr>
          <w:p>
            <w:r>
              <w:rPr>
                <w:sz w:val="15"/>
              </w:rPr>
              <w:t>Realized Return (%): -0.76%</w:t>
            </w:r>
          </w:p>
        </w:tc>
        <w:tc>
          <w:tcPr>
            <w:tcW w:type="dxa" w:w="2484"/>
            <w:shd w:fill="F2F6FA"/>
            <w:tcMar>
              <w:top w:w="25" w:type="dxa"/>
              <w:bottom w:w="25" w:type="dxa"/>
              <w:left w:w="35" w:type="dxa"/>
              <w:right w:w="35" w:type="dxa"/>
            </w:tcMar>
          </w:tcPr>
          <w:p>
            <w:r>
              <w:rPr>
                <w:sz w:val="15"/>
              </w:rPr>
              <w:t>Max Favorable (MFE): +2.02%</w:t>
            </w:r>
          </w:p>
        </w:tc>
        <w:tc>
          <w:tcPr>
            <w:tcW w:type="dxa" w:w="2484"/>
            <w:shd w:fill="F2F6FA"/>
            <w:tcMar>
              <w:top w:w="25" w:type="dxa"/>
              <w:bottom w:w="25" w:type="dxa"/>
              <w:left w:w="35" w:type="dxa"/>
              <w:right w:w="35" w:type="dxa"/>
            </w:tcMar>
          </w:tcPr>
          <w:p>
            <w:r>
              <w:rPr>
                <w:sz w:val="15"/>
              </w:rPr>
              <w:t>Max Adverse (MAE): -1.51%</w:t>
            </w:r>
          </w:p>
        </w:tc>
        <w:tc>
          <w:tcPr>
            <w:tcW w:type="dxa" w:w="2484"/>
            <w:shd w:fill="F2F6FA"/>
            <w:tcMar>
              <w:top w:w="25" w:type="dxa"/>
              <w:bottom w:w="25" w:type="dxa"/>
              <w:left w:w="35" w:type="dxa"/>
              <w:right w:w="35" w:type="dxa"/>
            </w:tcMar>
          </w:tcPr>
          <w:p>
            <w:r>
              <w:rPr>
                <w:sz w:val="15"/>
              </w:rPr>
              <w:t>NSE Top 5 Gainer?: NO (+0.29%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+0.63%), neutral RSI-14 (55.1). Layer 2: Clean positive opening gap of +0.55%, early volume surge (1.30x 20d MA), and upper-range accumulation (rng_pos: 0.27)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₹1066.94 (peak gain of +2.02%), lowest price during holding was ₹1029.97 (drawdown of -1.51%). Position was closed via SQUARE OFF INTRADAY delivering a realized gain/loss of ₹-11,557.37 (-0.76%).</w:t>
        <w:br/>
      </w:r>
    </w:p>
    <w:p>
      <w:pPr>
        <w:spacing w:before="120" w:after="40"/>
      </w:pPr>
      <w:r>
        <w:rPr>
          <w:b/>
          <w:color w:val="0F2042"/>
          <w:sz w:val="21"/>
        </w:rPr>
        <w:t>Trade #283: MANKIND (Mankind Pharma Ltd.) — Trading Date: 2026-03-10 | Realized P&amp;L: +₹14,814.67 (+0.97%)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₹2196.57</w:t>
            </w:r>
          </w:p>
        </w:tc>
        <w:tc>
          <w:tcPr>
            <w:tcW w:type="dxa" w:w="2484"/>
            <w:shd w:fill="F2F6FA"/>
            <w:tcMar>
              <w:top w:w="25" w:type="dxa"/>
              <w:bottom w:w="25" w:type="dxa"/>
              <w:left w:w="35" w:type="dxa"/>
              <w:right w:w="35" w:type="dxa"/>
            </w:tcMar>
          </w:tcPr>
          <w:p>
            <w:r>
              <w:rPr>
                <w:sz w:val="15"/>
              </w:rPr>
              <w:t>Initial Stop Loss: ₹2169.20</w:t>
            </w:r>
          </w:p>
        </w:tc>
      </w:tr>
      <w:tr>
        <w:tc>
          <w:tcPr>
            <w:tcW w:type="dxa" w:w="2484"/>
            <w:shd w:fill="F2F6FA"/>
            <w:tcMar>
              <w:top w:w="25" w:type="dxa"/>
              <w:bottom w:w="25" w:type="dxa"/>
              <w:left w:w="35" w:type="dxa"/>
              <w:right w:w="35" w:type="dxa"/>
            </w:tcMar>
          </w:tcPr>
          <w:p>
            <w:r>
              <w:rPr>
                <w:sz w:val="15"/>
              </w:rPr>
              <w:t>Take Profit Target: ₹2306.40 (+5.0%)</w:t>
            </w:r>
          </w:p>
        </w:tc>
        <w:tc>
          <w:tcPr>
            <w:tcW w:type="dxa" w:w="2484"/>
            <w:shd w:fill="F2F6FA"/>
            <w:tcMar>
              <w:top w:w="25" w:type="dxa"/>
              <w:bottom w:w="25" w:type="dxa"/>
              <w:left w:w="35" w:type="dxa"/>
              <w:right w:w="35" w:type="dxa"/>
            </w:tcMar>
          </w:tcPr>
          <w:p>
            <w:r>
              <w:rPr>
                <w:sz w:val="15"/>
              </w:rPr>
              <w:t>Actual Exit Price: ₹2217.86</w:t>
            </w:r>
          </w:p>
        </w:tc>
        <w:tc>
          <w:tcPr>
            <w:tcW w:type="dxa" w:w="2484"/>
            <w:shd w:fill="F2F6FA"/>
            <w:tcMar>
              <w:top w:w="25" w:type="dxa"/>
              <w:bottom w:w="25" w:type="dxa"/>
              <w:left w:w="35" w:type="dxa"/>
              <w:right w:w="35" w:type="dxa"/>
            </w:tcMar>
          </w:tcPr>
          <w:p>
            <w:r>
              <w:rPr>
                <w:sz w:val="15"/>
              </w:rPr>
              <w:t>Exit Date &amp; Time: 2026-03-12 (09:35 IST ()</w:t>
            </w:r>
          </w:p>
        </w:tc>
        <w:tc>
          <w:tcPr>
            <w:tcW w:type="dxa" w:w="2484"/>
            <w:shd w:fill="F2F6FA"/>
            <w:tcMar>
              <w:top w:w="25" w:type="dxa"/>
              <w:bottom w:w="25" w:type="dxa"/>
              <w:left w:w="35" w:type="dxa"/>
              <w:right w:w="35" w:type="dxa"/>
            </w:tcMar>
          </w:tcPr>
          <w:p>
            <w:r>
              <w:rPr>
                <w:sz w:val="15"/>
              </w:rPr>
              <w:t>Position Size (Qty): 696 shares</w:t>
            </w:r>
          </w:p>
        </w:tc>
      </w:tr>
      <w:tr>
        <w:tc>
          <w:tcPr>
            <w:tcW w:type="dxa" w:w="2484"/>
            <w:shd w:fill="F2F6FA"/>
            <w:tcMar>
              <w:top w:w="25" w:type="dxa"/>
              <w:bottom w:w="25" w:type="dxa"/>
              <w:left w:w="35" w:type="dxa"/>
              <w:right w:w="35" w:type="dxa"/>
            </w:tcMar>
          </w:tcPr>
          <w:p>
            <w:r>
              <w:rPr>
                <w:sz w:val="15"/>
              </w:rPr>
              <w:t>Capital Allocated: ₹1,528,812.72</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+₹14,814.67</w:t>
            </w:r>
          </w:p>
        </w:tc>
      </w:tr>
      <w:tr>
        <w:tc>
          <w:tcPr>
            <w:tcW w:type="dxa" w:w="2484"/>
            <w:shd w:fill="F2F6FA"/>
            <w:tcMar>
              <w:top w:w="25" w:type="dxa"/>
              <w:bottom w:w="25" w:type="dxa"/>
              <w:left w:w="35" w:type="dxa"/>
              <w:right w:w="35" w:type="dxa"/>
            </w:tcMar>
          </w:tcPr>
          <w:p>
            <w:r>
              <w:rPr>
                <w:sz w:val="15"/>
              </w:rPr>
              <w:t>Realized Return (%): +0.97%</w:t>
            </w:r>
          </w:p>
        </w:tc>
        <w:tc>
          <w:tcPr>
            <w:tcW w:type="dxa" w:w="2484"/>
            <w:shd w:fill="F2F6FA"/>
            <w:tcMar>
              <w:top w:w="25" w:type="dxa"/>
              <w:bottom w:w="25" w:type="dxa"/>
              <w:left w:w="35" w:type="dxa"/>
              <w:right w:w="35" w:type="dxa"/>
            </w:tcMar>
          </w:tcPr>
          <w:p>
            <w:r>
              <w:rPr>
                <w:sz w:val="15"/>
              </w:rPr>
              <w:t>Max Favorable (MFE): +2.74%</w:t>
            </w:r>
          </w:p>
        </w:tc>
        <w:tc>
          <w:tcPr>
            <w:tcW w:type="dxa" w:w="2484"/>
            <w:shd w:fill="F2F6FA"/>
            <w:tcMar>
              <w:top w:w="25" w:type="dxa"/>
              <w:bottom w:w="25" w:type="dxa"/>
              <w:left w:w="35" w:type="dxa"/>
              <w:right w:w="35" w:type="dxa"/>
            </w:tcMar>
          </w:tcPr>
          <w:p>
            <w:r>
              <w:rPr>
                <w:sz w:val="15"/>
              </w:rPr>
              <w:t>Max Adverse (MAE): -1.25%</w:t>
            </w:r>
          </w:p>
        </w:tc>
        <w:tc>
          <w:tcPr>
            <w:tcW w:type="dxa" w:w="2484"/>
            <w:shd w:fill="F2F6FA"/>
            <w:tcMar>
              <w:top w:w="25" w:type="dxa"/>
              <w:bottom w:w="25" w:type="dxa"/>
              <w:left w:w="35" w:type="dxa"/>
              <w:right w:w="35" w:type="dxa"/>
            </w:tcMar>
          </w:tcPr>
          <w:p>
            <w:r>
              <w:rPr>
                <w:sz w:val="15"/>
              </w:rPr>
              <w:t>NSE Top 5 Gainer?: NO (+3.44%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+1.85%), neutral RSI-14 (58.1). Layer 2: Clean positive opening gap of +1.23%, early volume surge (2.03x 20d MA), and upper-range accumulation (rng_pos: 0.86)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₹2256.80 (peak gain of +2.74%), lowest price during holding was ₹2169.20 (drawdown of -1.25%). Position was closed via SL HIT (Trailing Stop Triggered) delivering a realized gain/loss of +₹14,814.67 (+0.97%).</w:t>
        <w:br/>
      </w:r>
    </w:p>
    <w:p>
      <w:pPr>
        <w:spacing w:before="120" w:after="40"/>
      </w:pPr>
      <w:r>
        <w:rPr>
          <w:b/>
          <w:color w:val="0F2042"/>
          <w:sz w:val="21"/>
        </w:rPr>
        <w:t>Trade #284: ASTRAL (Astral Ltd.) — Trading Date: 2026-03-11 | Realized P&amp;L: ₹-11,604.35 (-0.76%)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₹1684.20</w:t>
            </w:r>
          </w:p>
        </w:tc>
        <w:tc>
          <w:tcPr>
            <w:tcW w:type="dxa" w:w="2484"/>
            <w:shd w:fill="F2F6FA"/>
            <w:tcMar>
              <w:top w:w="25" w:type="dxa"/>
              <w:bottom w:w="25" w:type="dxa"/>
              <w:left w:w="35" w:type="dxa"/>
              <w:right w:w="35" w:type="dxa"/>
            </w:tcMar>
          </w:tcPr>
          <w:p>
            <w:r>
              <w:rPr>
                <w:sz w:val="15"/>
              </w:rPr>
              <w:t>Initial Stop Loss: ₹1674.77</w:t>
            </w:r>
          </w:p>
        </w:tc>
      </w:tr>
      <w:tr>
        <w:tc>
          <w:tcPr>
            <w:tcW w:type="dxa" w:w="2484"/>
            <w:shd w:fill="F2F6FA"/>
            <w:tcMar>
              <w:top w:w="25" w:type="dxa"/>
              <w:bottom w:w="25" w:type="dxa"/>
              <w:left w:w="35" w:type="dxa"/>
              <w:right w:w="35" w:type="dxa"/>
            </w:tcMar>
          </w:tcPr>
          <w:p>
            <w:r>
              <w:rPr>
                <w:sz w:val="15"/>
              </w:rPr>
              <w:t>Take Profit Target: ₹1768.41 (+5.0%)</w:t>
            </w:r>
          </w:p>
        </w:tc>
        <w:tc>
          <w:tcPr>
            <w:tcW w:type="dxa" w:w="2484"/>
            <w:shd w:fill="F2F6FA"/>
            <w:tcMar>
              <w:top w:w="25" w:type="dxa"/>
              <w:bottom w:w="25" w:type="dxa"/>
              <w:left w:w="35" w:type="dxa"/>
              <w:right w:w="35" w:type="dxa"/>
            </w:tcMar>
          </w:tcPr>
          <w:p>
            <w:r>
              <w:rPr>
                <w:sz w:val="15"/>
              </w:rPr>
              <w:t>Actual Exit Price: ₹1671.42</w:t>
            </w:r>
          </w:p>
        </w:tc>
        <w:tc>
          <w:tcPr>
            <w:tcW w:type="dxa" w:w="2484"/>
            <w:shd w:fill="F2F6FA"/>
            <w:tcMar>
              <w:top w:w="25" w:type="dxa"/>
              <w:bottom w:w="25" w:type="dxa"/>
              <w:left w:w="35" w:type="dxa"/>
              <w:right w:w="35" w:type="dxa"/>
            </w:tcMar>
          </w:tcPr>
          <w:p>
            <w:r>
              <w:rPr>
                <w:sz w:val="15"/>
              </w:rPr>
              <w:t>Exit Date &amp; Time: 2026-03-12 (09:35 IST ()</w:t>
            </w:r>
          </w:p>
        </w:tc>
        <w:tc>
          <w:tcPr>
            <w:tcW w:type="dxa" w:w="2484"/>
            <w:shd w:fill="F2F6FA"/>
            <w:tcMar>
              <w:top w:w="25" w:type="dxa"/>
              <w:bottom w:w="25" w:type="dxa"/>
              <w:left w:w="35" w:type="dxa"/>
              <w:right w:w="35" w:type="dxa"/>
            </w:tcMar>
          </w:tcPr>
          <w:p>
            <w:r>
              <w:rPr>
                <w:sz w:val="15"/>
              </w:rPr>
              <w:t>Position Size (Qty): 908 shares</w:t>
            </w:r>
          </w:p>
        </w:tc>
      </w:tr>
      <w:tr>
        <w:tc>
          <w:tcPr>
            <w:tcW w:type="dxa" w:w="2484"/>
            <w:shd w:fill="F2F6FA"/>
            <w:tcMar>
              <w:top w:w="25" w:type="dxa"/>
              <w:bottom w:w="25" w:type="dxa"/>
              <w:left w:w="35" w:type="dxa"/>
              <w:right w:w="35" w:type="dxa"/>
            </w:tcMar>
          </w:tcPr>
          <w:p>
            <w:r>
              <w:rPr>
                <w:sz w:val="15"/>
              </w:rPr>
              <w:t>Capital Allocated: ₹1,529,250.43</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₹-11,604.35</w:t>
            </w:r>
          </w:p>
        </w:tc>
      </w:tr>
      <w:tr>
        <w:tc>
          <w:tcPr>
            <w:tcW w:type="dxa" w:w="2484"/>
            <w:shd w:fill="F2F6FA"/>
            <w:tcMar>
              <w:top w:w="25" w:type="dxa"/>
              <w:bottom w:w="25" w:type="dxa"/>
              <w:left w:w="35" w:type="dxa"/>
              <w:right w:w="35" w:type="dxa"/>
            </w:tcMar>
          </w:tcPr>
          <w:p>
            <w:r>
              <w:rPr>
                <w:sz w:val="15"/>
              </w:rPr>
              <w:t>Realized Return (%): -0.76%</w:t>
            </w:r>
          </w:p>
        </w:tc>
        <w:tc>
          <w:tcPr>
            <w:tcW w:type="dxa" w:w="2484"/>
            <w:shd w:fill="F2F6FA"/>
            <w:tcMar>
              <w:top w:w="25" w:type="dxa"/>
              <w:bottom w:w="25" w:type="dxa"/>
              <w:left w:w="35" w:type="dxa"/>
              <w:right w:w="35" w:type="dxa"/>
            </w:tcMar>
          </w:tcPr>
          <w:p>
            <w:r>
              <w:rPr>
                <w:sz w:val="15"/>
              </w:rPr>
              <w:t>Max Favorable (MFE): +4.85%</w:t>
            </w:r>
          </w:p>
        </w:tc>
        <w:tc>
          <w:tcPr>
            <w:tcW w:type="dxa" w:w="2484"/>
            <w:shd w:fill="F2F6FA"/>
            <w:tcMar>
              <w:top w:w="25" w:type="dxa"/>
              <w:bottom w:w="25" w:type="dxa"/>
              <w:left w:w="35" w:type="dxa"/>
              <w:right w:w="35" w:type="dxa"/>
            </w:tcMar>
          </w:tcPr>
          <w:p>
            <w:r>
              <w:rPr>
                <w:sz w:val="15"/>
              </w:rPr>
              <w:t>Max Adverse (MAE): -3.19%</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+1.38%), neutral RSI-14 (52.4). Layer 2: Clean positive opening gap of +1.27%, early volume surge (3.89x 20d MA), and upper-range accumulation (rng_pos: 0.75)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₹1765.92 (peak gain of +4.85%), lowest price during holding was ₹1630.54 (drawdown of -3.19%). Position was closed via SL HIT (Trailing Stop Triggered) delivering a realized gain/loss of ₹-11,604.35 (-0.76%).</w:t>
        <w:br/>
      </w:r>
    </w:p>
    <w:p>
      <w:pPr>
        <w:spacing w:before="120" w:after="40"/>
      </w:pPr>
      <w:r>
        <w:rPr>
          <w:b/>
          <w:color w:val="0F2042"/>
          <w:sz w:val="21"/>
        </w:rPr>
        <w:t>Trade #288: IPCALAB (Ipca Laboratories Ltd.) — Trading Date: 2026-03-12 | Realized P&amp;L: +₹3,390.46 (+0.22%)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₹1548.87</w:t>
            </w:r>
          </w:p>
        </w:tc>
        <w:tc>
          <w:tcPr>
            <w:tcW w:type="dxa" w:w="2484"/>
            <w:shd w:fill="F2F6FA"/>
            <w:tcMar>
              <w:top w:w="25" w:type="dxa"/>
              <w:bottom w:w="25" w:type="dxa"/>
              <w:left w:w="35" w:type="dxa"/>
              <w:right w:w="35" w:type="dxa"/>
            </w:tcMar>
          </w:tcPr>
          <w:p>
            <w:r>
              <w:rPr>
                <w:sz w:val="15"/>
              </w:rPr>
              <w:t>Initial Stop Loss: ₹1514.34</w:t>
            </w:r>
          </w:p>
        </w:tc>
      </w:tr>
      <w:tr>
        <w:tc>
          <w:tcPr>
            <w:tcW w:type="dxa" w:w="2484"/>
            <w:shd w:fill="F2F6FA"/>
            <w:tcMar>
              <w:top w:w="25" w:type="dxa"/>
              <w:bottom w:w="25" w:type="dxa"/>
              <w:left w:w="35" w:type="dxa"/>
              <w:right w:w="35" w:type="dxa"/>
            </w:tcMar>
          </w:tcPr>
          <w:p>
            <w:r>
              <w:rPr>
                <w:sz w:val="15"/>
              </w:rPr>
              <w:t>Take Profit Target: ₹1626.31 (+5.0%)</w:t>
            </w:r>
          </w:p>
        </w:tc>
        <w:tc>
          <w:tcPr>
            <w:tcW w:type="dxa" w:w="2484"/>
            <w:shd w:fill="F2F6FA"/>
            <w:tcMar>
              <w:top w:w="25" w:type="dxa"/>
              <w:bottom w:w="25" w:type="dxa"/>
              <w:left w:w="35" w:type="dxa"/>
              <w:right w:w="35" w:type="dxa"/>
            </w:tcMar>
          </w:tcPr>
          <w:p>
            <w:r>
              <w:rPr>
                <w:sz w:val="15"/>
              </w:rPr>
              <w:t>Actual Exit Price: ₹1552.29</w:t>
            </w:r>
          </w:p>
        </w:tc>
        <w:tc>
          <w:tcPr>
            <w:tcW w:type="dxa" w:w="2484"/>
            <w:shd w:fill="F2F6FA"/>
            <w:tcMar>
              <w:top w:w="25" w:type="dxa"/>
              <w:bottom w:w="25" w:type="dxa"/>
              <w:left w:w="35" w:type="dxa"/>
              <w:right w:w="35" w:type="dxa"/>
            </w:tcMar>
          </w:tcPr>
          <w:p>
            <w:r>
              <w:rPr>
                <w:sz w:val="15"/>
              </w:rPr>
              <w:t>Exit Date &amp; Time: 2026-03-12 (15:20 IST ()</w:t>
            </w:r>
          </w:p>
        </w:tc>
        <w:tc>
          <w:tcPr>
            <w:tcW w:type="dxa" w:w="2484"/>
            <w:shd w:fill="F2F6FA"/>
            <w:tcMar>
              <w:top w:w="25" w:type="dxa"/>
              <w:bottom w:w="25" w:type="dxa"/>
              <w:left w:w="35" w:type="dxa"/>
              <w:right w:w="35" w:type="dxa"/>
            </w:tcMar>
          </w:tcPr>
          <w:p>
            <w:r>
              <w:rPr>
                <w:sz w:val="15"/>
              </w:rPr>
              <w:t>Position Size (Qty): 992 shares</w:t>
            </w:r>
          </w:p>
        </w:tc>
      </w:tr>
      <w:tr>
        <w:tc>
          <w:tcPr>
            <w:tcW w:type="dxa" w:w="2484"/>
            <w:shd w:fill="F2F6FA"/>
            <w:tcMar>
              <w:top w:w="25" w:type="dxa"/>
              <w:bottom w:w="25" w:type="dxa"/>
              <w:left w:w="35" w:type="dxa"/>
              <w:right w:w="35" w:type="dxa"/>
            </w:tcMar>
          </w:tcPr>
          <w:p>
            <w:r>
              <w:rPr>
                <w:sz w:val="15"/>
              </w:rPr>
              <w:t>Capital Allocated: ₹1,536,480.45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+₹3,390.46</w:t>
            </w:r>
          </w:p>
        </w:tc>
      </w:tr>
      <w:tr>
        <w:tc>
          <w:tcPr>
            <w:tcW w:type="dxa" w:w="2484"/>
            <w:shd w:fill="F2F6FA"/>
            <w:tcMar>
              <w:top w:w="25" w:type="dxa"/>
              <w:bottom w:w="25" w:type="dxa"/>
              <w:left w:w="35" w:type="dxa"/>
              <w:right w:w="35" w:type="dxa"/>
            </w:tcMar>
          </w:tcPr>
          <w:p>
            <w:r>
              <w:rPr>
                <w:sz w:val="15"/>
              </w:rPr>
              <w:t>Realized Return (%): +0.22%</w:t>
            </w:r>
          </w:p>
        </w:tc>
        <w:tc>
          <w:tcPr>
            <w:tcW w:type="dxa" w:w="2484"/>
            <w:shd w:fill="F2F6FA"/>
            <w:tcMar>
              <w:top w:w="25" w:type="dxa"/>
              <w:bottom w:w="25" w:type="dxa"/>
              <w:left w:w="35" w:type="dxa"/>
              <w:right w:w="35" w:type="dxa"/>
            </w:tcMar>
          </w:tcPr>
          <w:p>
            <w:r>
              <w:rPr>
                <w:sz w:val="15"/>
              </w:rPr>
              <w:t>Max Favorable (MFE): +0.81%</w:t>
            </w:r>
          </w:p>
        </w:tc>
        <w:tc>
          <w:tcPr>
            <w:tcW w:type="dxa" w:w="2484"/>
            <w:shd w:fill="F2F6FA"/>
            <w:tcMar>
              <w:top w:w="25" w:type="dxa"/>
              <w:bottom w:w="25" w:type="dxa"/>
              <w:left w:w="35" w:type="dxa"/>
              <w:right w:w="35" w:type="dxa"/>
            </w:tcMar>
          </w:tcPr>
          <w:p>
            <w:r>
              <w:rPr>
                <w:sz w:val="15"/>
              </w:rPr>
              <w:t>Max Adverse (MAE): -2.23%</w:t>
            </w:r>
          </w:p>
        </w:tc>
        <w:tc>
          <w:tcPr>
            <w:tcW w:type="dxa" w:w="2484"/>
            <w:shd w:fill="F2F6FA"/>
            <w:tcMar>
              <w:top w:w="25" w:type="dxa"/>
              <w:bottom w:w="25" w:type="dxa"/>
              <w:left w:w="35" w:type="dxa"/>
              <w:right w:w="35" w:type="dxa"/>
            </w:tcMar>
          </w:tcPr>
          <w:p>
            <w:r>
              <w:rPr>
                <w:sz w:val="15"/>
              </w:rPr>
              <w:t>NSE Top 5 Gainer?: NO (+1.75%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+2.74%), neutral RSI-14 (58.0). Layer 2: Clean positive opening gap of +1.02%, early volume surge (1.52x 20d MA), and upper-range accumulation (rng_pos: 0.87)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₹1561.38 (peak gain of +0.81%), lowest price during holding was ₹1514.34 (drawdown of -2.23%). Position was closed via SQUARE OFF INTRADAY delivering a realized gain/loss of +₹3,390.46 (+0.22%).</w:t>
        <w:br/>
      </w:r>
    </w:p>
    <w:p>
      <w:pPr>
        <w:spacing w:before="120" w:after="40"/>
      </w:pPr>
      <w:r>
        <w:rPr>
          <w:b/>
          <w:color w:val="0F2042"/>
          <w:sz w:val="21"/>
        </w:rPr>
        <w:t>Trade #289: BIOCON (Biocon Ltd.) — Trading Date: 2026-03-13 | Realized P&amp;L: ₹-45,942.75 (-2.99%)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₹394.11</w:t>
            </w:r>
          </w:p>
        </w:tc>
        <w:tc>
          <w:tcPr>
            <w:tcW w:type="dxa" w:w="2484"/>
            <w:shd w:fill="F2F6FA"/>
            <w:tcMar>
              <w:top w:w="25" w:type="dxa"/>
              <w:bottom w:w="25" w:type="dxa"/>
              <w:left w:w="35" w:type="dxa"/>
              <w:right w:w="35" w:type="dxa"/>
            </w:tcMar>
          </w:tcPr>
          <w:p>
            <w:r>
              <w:rPr>
                <w:sz w:val="15"/>
              </w:rPr>
              <w:t>Initial Stop Loss: ₹384.71</w:t>
            </w:r>
          </w:p>
        </w:tc>
      </w:tr>
      <w:tr>
        <w:tc>
          <w:tcPr>
            <w:tcW w:type="dxa" w:w="2484"/>
            <w:shd w:fill="F2F6FA"/>
            <w:tcMar>
              <w:top w:w="25" w:type="dxa"/>
              <w:bottom w:w="25" w:type="dxa"/>
              <w:left w:w="35" w:type="dxa"/>
              <w:right w:w="35" w:type="dxa"/>
            </w:tcMar>
          </w:tcPr>
          <w:p>
            <w:r>
              <w:rPr>
                <w:sz w:val="15"/>
              </w:rPr>
              <w:t>Take Profit Target: ₹413.81 (+5.0%)</w:t>
            </w:r>
          </w:p>
        </w:tc>
        <w:tc>
          <w:tcPr>
            <w:tcW w:type="dxa" w:w="2484"/>
            <w:shd w:fill="F2F6FA"/>
            <w:tcMar>
              <w:top w:w="25" w:type="dxa"/>
              <w:bottom w:w="25" w:type="dxa"/>
              <w:left w:w="35" w:type="dxa"/>
              <w:right w:w="35" w:type="dxa"/>
            </w:tcMar>
          </w:tcPr>
          <w:p>
            <w:r>
              <w:rPr>
                <w:sz w:val="15"/>
              </w:rPr>
              <w:t>Actual Exit Price: ₹382.33</w:t>
            </w:r>
          </w:p>
        </w:tc>
        <w:tc>
          <w:tcPr>
            <w:tcW w:type="dxa" w:w="2484"/>
            <w:shd w:fill="F2F6FA"/>
            <w:tcMar>
              <w:top w:w="25" w:type="dxa"/>
              <w:bottom w:w="25" w:type="dxa"/>
              <w:left w:w="35" w:type="dxa"/>
              <w:right w:w="35" w:type="dxa"/>
            </w:tcMar>
          </w:tcPr>
          <w:p>
            <w:r>
              <w:rPr>
                <w:sz w:val="15"/>
              </w:rPr>
              <w:t>Exit Date &amp; Time: 2026-03-13 (15:20 IST ()</w:t>
            </w:r>
          </w:p>
        </w:tc>
        <w:tc>
          <w:tcPr>
            <w:tcW w:type="dxa" w:w="2484"/>
            <w:shd w:fill="F2F6FA"/>
            <w:tcMar>
              <w:top w:w="25" w:type="dxa"/>
              <w:bottom w:w="25" w:type="dxa"/>
              <w:left w:w="35" w:type="dxa"/>
              <w:right w:w="35" w:type="dxa"/>
            </w:tcMar>
          </w:tcPr>
          <w:p>
            <w:r>
              <w:rPr>
                <w:sz w:val="15"/>
              </w:rPr>
              <w:t>Position Size (Qty): 3,899 shares</w:t>
            </w:r>
          </w:p>
        </w:tc>
      </w:tr>
      <w:tr>
        <w:tc>
          <w:tcPr>
            <w:tcW w:type="dxa" w:w="2484"/>
            <w:shd w:fill="F2F6FA"/>
            <w:tcMar>
              <w:top w:w="25" w:type="dxa"/>
              <w:bottom w:w="25" w:type="dxa"/>
              <w:left w:w="35" w:type="dxa"/>
              <w:right w:w="35" w:type="dxa"/>
            </w:tcMar>
          </w:tcPr>
          <w:p>
            <w:r>
              <w:rPr>
                <w:sz w:val="15"/>
              </w:rPr>
              <w:t>Capital Allocated: ₹1,536,630.56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₹-45,942.75</w:t>
            </w:r>
          </w:p>
        </w:tc>
      </w:tr>
      <w:tr>
        <w:tc>
          <w:tcPr>
            <w:tcW w:type="dxa" w:w="2484"/>
            <w:shd w:fill="F2F6FA"/>
            <w:tcMar>
              <w:top w:w="25" w:type="dxa"/>
              <w:bottom w:w="25" w:type="dxa"/>
              <w:left w:w="35" w:type="dxa"/>
              <w:right w:w="35" w:type="dxa"/>
            </w:tcMar>
          </w:tcPr>
          <w:p>
            <w:r>
              <w:rPr>
                <w:sz w:val="15"/>
              </w:rPr>
              <w:t>Realized Return (%): -2.99%</w:t>
            </w:r>
          </w:p>
        </w:tc>
        <w:tc>
          <w:tcPr>
            <w:tcW w:type="dxa" w:w="2484"/>
            <w:shd w:fill="F2F6FA"/>
            <w:tcMar>
              <w:top w:w="25" w:type="dxa"/>
              <w:bottom w:w="25" w:type="dxa"/>
              <w:left w:w="35" w:type="dxa"/>
              <w:right w:w="35" w:type="dxa"/>
            </w:tcMar>
          </w:tcPr>
          <w:p>
            <w:r>
              <w:rPr>
                <w:sz w:val="15"/>
              </w:rPr>
              <w:t>Max Favorable (MFE): +1.04%</w:t>
            </w:r>
          </w:p>
        </w:tc>
        <w:tc>
          <w:tcPr>
            <w:tcW w:type="dxa" w:w="2484"/>
            <w:shd w:fill="F2F6FA"/>
            <w:tcMar>
              <w:top w:w="25" w:type="dxa"/>
              <w:bottom w:w="25" w:type="dxa"/>
              <w:left w:w="35" w:type="dxa"/>
              <w:right w:w="35" w:type="dxa"/>
            </w:tcMar>
          </w:tcPr>
          <w:p>
            <w:r>
              <w:rPr>
                <w:sz w:val="15"/>
              </w:rPr>
              <w:t>Max Adverse (MAE): -3.04%</w:t>
            </w:r>
          </w:p>
        </w:tc>
        <w:tc>
          <w:tcPr>
            <w:tcW w:type="dxa" w:w="2484"/>
            <w:shd w:fill="F2F6FA"/>
            <w:tcMar>
              <w:top w:w="25" w:type="dxa"/>
              <w:bottom w:w="25" w:type="dxa"/>
              <w:left w:w="35" w:type="dxa"/>
              <w:right w:w="35" w:type="dxa"/>
            </w:tcMar>
          </w:tcPr>
          <w:p>
            <w:r>
              <w:rPr>
                <w:sz w:val="15"/>
              </w:rPr>
              <w:t>NSE Top 5 Gainer?: NO (+-2.21%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+1.42%), neutral RSI-14 (58.9). Layer 2: Clean positive opening gap of +0.31%, early volume surge (1.42x 20d MA), and upper-range accumulation (rng_pos: 0.06)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₹398.22 (peak gain of +1.04%), lowest price during holding was ₹382.14 (drawdown of -3.04%). Position was closed via SQUARE OFF INTRADAY delivering a realized gain/loss of ₹-45,942.75 (-2.99%).</w:t>
        <w:br/>
      </w:r>
    </w:p>
    <w:p>
      <w:pPr>
        <w:spacing w:before="120" w:after="40"/>
      </w:pPr>
      <w:r>
        <w:rPr>
          <w:b/>
          <w:color w:val="0F2042"/>
          <w:sz w:val="21"/>
        </w:rPr>
        <w:t>Trade #290: NHPC (NHPC Ltd.) — Trading Date: 2026-03-16 | Realized P&amp;L: ₹-6,219.36 (-0.41%)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₹75.22</w:t>
            </w:r>
          </w:p>
        </w:tc>
        <w:tc>
          <w:tcPr>
            <w:tcW w:type="dxa" w:w="2484"/>
            <w:shd w:fill="F2F6FA"/>
            <w:tcMar>
              <w:top w:w="25" w:type="dxa"/>
              <w:bottom w:w="25" w:type="dxa"/>
              <w:left w:w="35" w:type="dxa"/>
              <w:right w:w="35" w:type="dxa"/>
            </w:tcMar>
          </w:tcPr>
          <w:p>
            <w:r>
              <w:rPr>
                <w:sz w:val="15"/>
              </w:rPr>
              <w:t>Initial Stop Loss: ₹74.07</w:t>
            </w:r>
          </w:p>
        </w:tc>
      </w:tr>
      <w:tr>
        <w:tc>
          <w:tcPr>
            <w:tcW w:type="dxa" w:w="2484"/>
            <w:shd w:fill="F2F6FA"/>
            <w:tcMar>
              <w:top w:w="25" w:type="dxa"/>
              <w:bottom w:w="25" w:type="dxa"/>
              <w:left w:w="35" w:type="dxa"/>
              <w:right w:w="35" w:type="dxa"/>
            </w:tcMar>
          </w:tcPr>
          <w:p>
            <w:r>
              <w:rPr>
                <w:sz w:val="15"/>
              </w:rPr>
              <w:t>Take Profit Target: ₹78.98 (+5.0%)</w:t>
            </w:r>
          </w:p>
        </w:tc>
        <w:tc>
          <w:tcPr>
            <w:tcW w:type="dxa" w:w="2484"/>
            <w:shd w:fill="F2F6FA"/>
            <w:tcMar>
              <w:top w:w="25" w:type="dxa"/>
              <w:bottom w:w="25" w:type="dxa"/>
              <w:left w:w="35" w:type="dxa"/>
              <w:right w:w="35" w:type="dxa"/>
            </w:tcMar>
          </w:tcPr>
          <w:p>
            <w:r>
              <w:rPr>
                <w:sz w:val="15"/>
              </w:rPr>
              <w:t>Actual Exit Price: ₹74.91</w:t>
            </w:r>
          </w:p>
        </w:tc>
        <w:tc>
          <w:tcPr>
            <w:tcW w:type="dxa" w:w="2484"/>
            <w:shd w:fill="F2F6FA"/>
            <w:tcMar>
              <w:top w:w="25" w:type="dxa"/>
              <w:bottom w:w="25" w:type="dxa"/>
              <w:left w:w="35" w:type="dxa"/>
              <w:right w:w="35" w:type="dxa"/>
            </w:tcMar>
          </w:tcPr>
          <w:p>
            <w:r>
              <w:rPr>
                <w:sz w:val="15"/>
              </w:rPr>
              <w:t>Exit Date &amp; Time: 2026-03-16 (15:20 IST ()</w:t>
            </w:r>
          </w:p>
        </w:tc>
        <w:tc>
          <w:tcPr>
            <w:tcW w:type="dxa" w:w="2484"/>
            <w:shd w:fill="F2F6FA"/>
            <w:tcMar>
              <w:top w:w="25" w:type="dxa"/>
              <w:bottom w:w="25" w:type="dxa"/>
              <w:left w:w="35" w:type="dxa"/>
              <w:right w:w="35" w:type="dxa"/>
            </w:tcMar>
          </w:tcPr>
          <w:p>
            <w:r>
              <w:rPr>
                <w:sz w:val="15"/>
              </w:rPr>
              <w:t>Position Size (Qty): 20,371 shares</w:t>
            </w:r>
          </w:p>
        </w:tc>
      </w:tr>
      <w:tr>
        <w:tc>
          <w:tcPr>
            <w:tcW w:type="dxa" w:w="2484"/>
            <w:shd w:fill="F2F6FA"/>
            <w:tcMar>
              <w:top w:w="25" w:type="dxa"/>
              <w:bottom w:w="25" w:type="dxa"/>
              <w:left w:w="35" w:type="dxa"/>
              <w:right w:w="35" w:type="dxa"/>
            </w:tcMar>
          </w:tcPr>
          <w:p>
            <w:r>
              <w:rPr>
                <w:sz w:val="15"/>
              </w:rPr>
              <w:t>Capital Allocated: ₹1,532,301.70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₹-6,219.36</w:t>
            </w:r>
          </w:p>
        </w:tc>
      </w:tr>
      <w:tr>
        <w:tc>
          <w:tcPr>
            <w:tcW w:type="dxa" w:w="2484"/>
            <w:shd w:fill="F2F6FA"/>
            <w:tcMar>
              <w:top w:w="25" w:type="dxa"/>
              <w:bottom w:w="25" w:type="dxa"/>
              <w:left w:w="35" w:type="dxa"/>
              <w:right w:w="35" w:type="dxa"/>
            </w:tcMar>
          </w:tcPr>
          <w:p>
            <w:r>
              <w:rPr>
                <w:sz w:val="15"/>
              </w:rPr>
              <w:t>Realized Return (%): -0.41%</w:t>
            </w:r>
          </w:p>
        </w:tc>
        <w:tc>
          <w:tcPr>
            <w:tcW w:type="dxa" w:w="2484"/>
            <w:shd w:fill="F2F6FA"/>
            <w:tcMar>
              <w:top w:w="25" w:type="dxa"/>
              <w:bottom w:w="25" w:type="dxa"/>
              <w:left w:w="35" w:type="dxa"/>
              <w:right w:w="35" w:type="dxa"/>
            </w:tcMar>
          </w:tcPr>
          <w:p>
            <w:r>
              <w:rPr>
                <w:sz w:val="15"/>
              </w:rPr>
              <w:t>Max Favorable (MFE): +0.74%</w:t>
            </w:r>
          </w:p>
        </w:tc>
        <w:tc>
          <w:tcPr>
            <w:tcW w:type="dxa" w:w="2484"/>
            <w:shd w:fill="F2F6FA"/>
            <w:tcMar>
              <w:top w:w="25" w:type="dxa"/>
              <w:bottom w:w="25" w:type="dxa"/>
              <w:left w:w="35" w:type="dxa"/>
              <w:right w:w="35" w:type="dxa"/>
            </w:tcMar>
          </w:tcPr>
          <w:p>
            <w:r>
              <w:rPr>
                <w:sz w:val="15"/>
              </w:rPr>
              <w:t>Max Adverse (MAE): -1.53%</w:t>
            </w:r>
          </w:p>
        </w:tc>
        <w:tc>
          <w:tcPr>
            <w:tcW w:type="dxa" w:w="2484"/>
            <w:shd w:fill="F2F6FA"/>
            <w:tcMar>
              <w:top w:w="25" w:type="dxa"/>
              <w:bottom w:w="25" w:type="dxa"/>
              <w:left w:w="35" w:type="dxa"/>
              <w:right w:w="35" w:type="dxa"/>
            </w:tcMar>
          </w:tcPr>
          <w:p>
            <w:r>
              <w:rPr>
                <w:sz w:val="15"/>
              </w:rPr>
              <w:t>NSE Top 5 Gainer?: NO (+0.39%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+0.38%), neutral RSI-14 (52.4). Layer 2: Clean positive opening gap of +0.29%, early volume surge (1.70x 20d MA), and upper-range accumulation (rng_pos: 0.58)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₹75.77 (peak gain of +0.74%), lowest price during holding was ₹74.07 (drawdown of -1.53%). Position was closed via SQUARE OFF INTRADAY delivering a realized gain/loss of ₹-6,219.36 (-0.41%).</w:t>
        <w:br/>
      </w:r>
    </w:p>
    <w:p>
      <w:pPr>
        <w:spacing w:before="120" w:after="40"/>
      </w:pPr>
      <w:r>
        <w:rPr>
          <w:b/>
          <w:color w:val="0F2042"/>
          <w:sz w:val="21"/>
        </w:rPr>
        <w:t>Trade #291: LENSKART (Lenskart Solutions Ltd.) — Trading Date: 2026-03-16 | Realized P&amp;L: ₹-14,335.25 (-0.94%)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₹502.40</w:t>
            </w:r>
          </w:p>
        </w:tc>
        <w:tc>
          <w:tcPr>
            <w:tcW w:type="dxa" w:w="2484"/>
            <w:shd w:fill="F2F6FA"/>
            <w:tcMar>
              <w:top w:w="25" w:type="dxa"/>
              <w:bottom w:w="25" w:type="dxa"/>
              <w:left w:w="35" w:type="dxa"/>
              <w:right w:w="35" w:type="dxa"/>
            </w:tcMar>
          </w:tcPr>
          <w:p>
            <w:r>
              <w:rPr>
                <w:sz w:val="15"/>
              </w:rPr>
              <w:t>Initial Stop Loss: ₹490.41</w:t>
            </w:r>
          </w:p>
        </w:tc>
      </w:tr>
      <w:tr>
        <w:tc>
          <w:tcPr>
            <w:tcW w:type="dxa" w:w="2484"/>
            <w:shd w:fill="F2F6FA"/>
            <w:tcMar>
              <w:top w:w="25" w:type="dxa"/>
              <w:bottom w:w="25" w:type="dxa"/>
              <w:left w:w="35" w:type="dxa"/>
              <w:right w:w="35" w:type="dxa"/>
            </w:tcMar>
          </w:tcPr>
          <w:p>
            <w:r>
              <w:rPr>
                <w:sz w:val="15"/>
              </w:rPr>
              <w:t>Take Profit Target: ₹527.52 (+5.0%)</w:t>
            </w:r>
          </w:p>
        </w:tc>
        <w:tc>
          <w:tcPr>
            <w:tcW w:type="dxa" w:w="2484"/>
            <w:shd w:fill="F2F6FA"/>
            <w:tcMar>
              <w:top w:w="25" w:type="dxa"/>
              <w:bottom w:w="25" w:type="dxa"/>
              <w:left w:w="35" w:type="dxa"/>
              <w:right w:w="35" w:type="dxa"/>
            </w:tcMar>
          </w:tcPr>
          <w:p>
            <w:r>
              <w:rPr>
                <w:sz w:val="15"/>
              </w:rPr>
              <w:t>Actual Exit Price: ₹497.70</w:t>
            </w:r>
          </w:p>
        </w:tc>
        <w:tc>
          <w:tcPr>
            <w:tcW w:type="dxa" w:w="2484"/>
            <w:shd w:fill="F2F6FA"/>
            <w:tcMar>
              <w:top w:w="25" w:type="dxa"/>
              <w:bottom w:w="25" w:type="dxa"/>
              <w:left w:w="35" w:type="dxa"/>
              <w:right w:w="35" w:type="dxa"/>
            </w:tcMar>
          </w:tcPr>
          <w:p>
            <w:r>
              <w:rPr>
                <w:sz w:val="15"/>
              </w:rPr>
              <w:t>Exit Date &amp; Time: 2026-03-16 (15:20 IST ()</w:t>
            </w:r>
          </w:p>
        </w:tc>
        <w:tc>
          <w:tcPr>
            <w:tcW w:type="dxa" w:w="2484"/>
            <w:shd w:fill="F2F6FA"/>
            <w:tcMar>
              <w:top w:w="25" w:type="dxa"/>
              <w:bottom w:w="25" w:type="dxa"/>
              <w:left w:w="35" w:type="dxa"/>
              <w:right w:w="35" w:type="dxa"/>
            </w:tcMar>
          </w:tcPr>
          <w:p>
            <w:r>
              <w:rPr>
                <w:sz w:val="15"/>
              </w:rPr>
              <w:t>Position Size (Qty): 3,050 shares</w:t>
            </w:r>
          </w:p>
        </w:tc>
      </w:tr>
      <w:tr>
        <w:tc>
          <w:tcPr>
            <w:tcW w:type="dxa" w:w="2484"/>
            <w:shd w:fill="F2F6FA"/>
            <w:tcMar>
              <w:top w:w="25" w:type="dxa"/>
              <w:bottom w:w="25" w:type="dxa"/>
              <w:left w:w="35" w:type="dxa"/>
              <w:right w:w="35" w:type="dxa"/>
            </w:tcMar>
          </w:tcPr>
          <w:p>
            <w:r>
              <w:rPr>
                <w:sz w:val="15"/>
              </w:rPr>
              <w:t>Capital Allocated: ₹1,532,328.22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₹-14,335.25</w:t>
            </w:r>
          </w:p>
        </w:tc>
      </w:tr>
      <w:tr>
        <w:tc>
          <w:tcPr>
            <w:tcW w:type="dxa" w:w="2484"/>
            <w:shd w:fill="F2F6FA"/>
            <w:tcMar>
              <w:top w:w="25" w:type="dxa"/>
              <w:bottom w:w="25" w:type="dxa"/>
              <w:left w:w="35" w:type="dxa"/>
              <w:right w:w="35" w:type="dxa"/>
            </w:tcMar>
          </w:tcPr>
          <w:p>
            <w:r>
              <w:rPr>
                <w:sz w:val="15"/>
              </w:rPr>
              <w:t>Realized Return (%): -0.94%</w:t>
            </w:r>
          </w:p>
        </w:tc>
        <w:tc>
          <w:tcPr>
            <w:tcW w:type="dxa" w:w="2484"/>
            <w:shd w:fill="F2F6FA"/>
            <w:tcMar>
              <w:top w:w="25" w:type="dxa"/>
              <w:bottom w:w="25" w:type="dxa"/>
              <w:left w:w="35" w:type="dxa"/>
              <w:right w:w="35" w:type="dxa"/>
            </w:tcMar>
          </w:tcPr>
          <w:p>
            <w:r>
              <w:rPr>
                <w:sz w:val="15"/>
              </w:rPr>
              <w:t>Max Favorable (MFE): +1.68%</w:t>
            </w:r>
          </w:p>
        </w:tc>
        <w:tc>
          <w:tcPr>
            <w:tcW w:type="dxa" w:w="2484"/>
            <w:shd w:fill="F2F6FA"/>
            <w:tcMar>
              <w:top w:w="25" w:type="dxa"/>
              <w:bottom w:w="25" w:type="dxa"/>
              <w:left w:w="35" w:type="dxa"/>
              <w:right w:w="35" w:type="dxa"/>
            </w:tcMar>
          </w:tcPr>
          <w:p>
            <w:r>
              <w:rPr>
                <w:sz w:val="15"/>
              </w:rPr>
              <w:t>Max Adverse (MAE): -2.91%</w:t>
            </w:r>
          </w:p>
        </w:tc>
        <w:tc>
          <w:tcPr>
            <w:tcW w:type="dxa" w:w="2484"/>
            <w:shd w:fill="F2F6FA"/>
            <w:tcMar>
              <w:top w:w="25" w:type="dxa"/>
              <w:bottom w:w="25" w:type="dxa"/>
              <w:left w:w="35" w:type="dxa"/>
              <w:right w:w="35" w:type="dxa"/>
            </w:tcMar>
          </w:tcPr>
          <w:p>
            <w:r>
              <w:rPr>
                <w:sz w:val="15"/>
              </w:rPr>
              <w:t>NSE Top 5 Gainer?: NO (+-0.22%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-0.86%), neutral RSI-14 (54.2). Layer 2: Clean positive opening gap of +0.22%, early volume surge (1.70x 20d MA), and upper-range accumulation (rng_pos: 0.47)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₹510.85 (peak gain of +1.68%), lowest price during holding was ₹487.80 (drawdown of -2.91%). Position was closed via SQUARE OFF INTRADAY delivering a realized gain/loss of ₹-14,335.25 (-0.94%).</w:t>
        <w:br/>
      </w:r>
    </w:p>
    <w:p>
      <w:pPr>
        <w:spacing w:before="120" w:after="40"/>
      </w:pPr>
      <w:r>
        <w:rPr>
          <w:b/>
          <w:color w:val="0F2042"/>
          <w:sz w:val="21"/>
        </w:rPr>
        <w:t>Trade #292: ALKEM (Alkem Laboratories Ltd.) — Trading Date: 2026-03-16 | Realized P&amp;L: ₹-27,352.52 (-1.79%)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₹5399.52</w:t>
            </w:r>
          </w:p>
        </w:tc>
        <w:tc>
          <w:tcPr>
            <w:tcW w:type="dxa" w:w="2484"/>
            <w:shd w:fill="F2F6FA"/>
            <w:tcMar>
              <w:top w:w="25" w:type="dxa"/>
              <w:bottom w:w="25" w:type="dxa"/>
              <w:left w:w="35" w:type="dxa"/>
              <w:right w:w="35" w:type="dxa"/>
            </w:tcMar>
          </w:tcPr>
          <w:p>
            <w:r>
              <w:rPr>
                <w:sz w:val="15"/>
              </w:rPr>
              <w:t>Initial Stop Loss: ₹5271.21</w:t>
            </w:r>
          </w:p>
        </w:tc>
      </w:tr>
      <w:tr>
        <w:tc>
          <w:tcPr>
            <w:tcW w:type="dxa" w:w="2484"/>
            <w:shd w:fill="F2F6FA"/>
            <w:tcMar>
              <w:top w:w="25" w:type="dxa"/>
              <w:bottom w:w="25" w:type="dxa"/>
              <w:left w:w="35" w:type="dxa"/>
              <w:right w:w="35" w:type="dxa"/>
            </w:tcMar>
          </w:tcPr>
          <w:p>
            <w:r>
              <w:rPr>
                <w:sz w:val="15"/>
              </w:rPr>
              <w:t>Take Profit Target: ₹5669.49 (+5.0%)</w:t>
            </w:r>
          </w:p>
        </w:tc>
        <w:tc>
          <w:tcPr>
            <w:tcW w:type="dxa" w:w="2484"/>
            <w:shd w:fill="F2F6FA"/>
            <w:tcMar>
              <w:top w:w="25" w:type="dxa"/>
              <w:bottom w:w="25" w:type="dxa"/>
              <w:left w:w="35" w:type="dxa"/>
              <w:right w:w="35" w:type="dxa"/>
            </w:tcMar>
          </w:tcPr>
          <w:p>
            <w:r>
              <w:rPr>
                <w:sz w:val="15"/>
              </w:rPr>
              <w:t>Actual Exit Price: ₹5302.86</w:t>
            </w:r>
          </w:p>
        </w:tc>
        <w:tc>
          <w:tcPr>
            <w:tcW w:type="dxa" w:w="2484"/>
            <w:shd w:fill="F2F6FA"/>
            <w:tcMar>
              <w:top w:w="25" w:type="dxa"/>
              <w:bottom w:w="25" w:type="dxa"/>
              <w:left w:w="35" w:type="dxa"/>
              <w:right w:w="35" w:type="dxa"/>
            </w:tcMar>
          </w:tcPr>
          <w:p>
            <w:r>
              <w:rPr>
                <w:sz w:val="15"/>
              </w:rPr>
              <w:t>Exit Date &amp; Time: 2026-03-16 (15:20 IST ()</w:t>
            </w:r>
          </w:p>
        </w:tc>
        <w:tc>
          <w:tcPr>
            <w:tcW w:type="dxa" w:w="2484"/>
            <w:shd w:fill="F2F6FA"/>
            <w:tcMar>
              <w:top w:w="25" w:type="dxa"/>
              <w:bottom w:w="25" w:type="dxa"/>
              <w:left w:w="35" w:type="dxa"/>
              <w:right w:w="35" w:type="dxa"/>
            </w:tcMar>
          </w:tcPr>
          <w:p>
            <w:r>
              <w:rPr>
                <w:sz w:val="15"/>
              </w:rPr>
              <w:t>Position Size (Qty): 283 shares</w:t>
            </w:r>
          </w:p>
        </w:tc>
      </w:tr>
      <w:tr>
        <w:tc>
          <w:tcPr>
            <w:tcW w:type="dxa" w:w="2484"/>
            <w:shd w:fill="F2F6FA"/>
            <w:tcMar>
              <w:top w:w="25" w:type="dxa"/>
              <w:bottom w:w="25" w:type="dxa"/>
              <w:left w:w="35" w:type="dxa"/>
              <w:right w:w="35" w:type="dxa"/>
            </w:tcMar>
          </w:tcPr>
          <w:p>
            <w:r>
              <w:rPr>
                <w:sz w:val="15"/>
              </w:rPr>
              <w:t>Capital Allocated: ₹1,528,062.82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₹-27,352.52</w:t>
            </w:r>
          </w:p>
        </w:tc>
      </w:tr>
      <w:tr>
        <w:tc>
          <w:tcPr>
            <w:tcW w:type="dxa" w:w="2484"/>
            <w:shd w:fill="F2F6FA"/>
            <w:tcMar>
              <w:top w:w="25" w:type="dxa"/>
              <w:bottom w:w="25" w:type="dxa"/>
              <w:left w:w="35" w:type="dxa"/>
              <w:right w:w="35" w:type="dxa"/>
            </w:tcMar>
          </w:tcPr>
          <w:p>
            <w:r>
              <w:rPr>
                <w:sz w:val="15"/>
              </w:rPr>
              <w:t>Realized Return (%): -1.79%</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-3.26%</w:t>
            </w:r>
          </w:p>
        </w:tc>
        <w:tc>
          <w:tcPr>
            <w:tcW w:type="dxa" w:w="2484"/>
            <w:shd w:fill="F2F6FA"/>
            <w:tcMar>
              <w:top w:w="25" w:type="dxa"/>
              <w:bottom w:w="25" w:type="dxa"/>
              <w:left w:w="35" w:type="dxa"/>
              <w:right w:w="35" w:type="dxa"/>
            </w:tcMar>
          </w:tcPr>
          <w:p>
            <w:r>
              <w:rPr>
                <w:sz w:val="15"/>
              </w:rPr>
              <w:t>NSE Top 5 Gainer?: NO (+-0.61%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-2.53%), neutral RSI-14 (48.5). Layer 2: Clean positive opening gap of +0.70%, early volume surge (1.52x 20d MA), and upper-range accumulation (rng_pos: 0.52)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₹5397.34 (peak gain of +-0.04%), lowest price during holding was ₹5223.65 (drawdown of -3.26%). Position was closed via SQUARE OFF INTRADAY delivering a realized gain/loss of ₹-27,352.52 (-1.79%).</w:t>
        <w:br/>
      </w:r>
    </w:p>
    <w:p>
      <w:pPr>
        <w:spacing w:before="120" w:after="40"/>
      </w:pPr>
      <w:r>
        <w:rPr>
          <w:b/>
          <w:color w:val="0F2042"/>
          <w:sz w:val="21"/>
        </w:rPr>
        <w:t>Trade #293: NATIONALUM (National Aluminium Co. Ltd.) — Trading Date: 2026-03-17 | Realized P&amp;L: +₹69,796.59 (+4.57%)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₹374.31</w:t>
            </w:r>
          </w:p>
        </w:tc>
        <w:tc>
          <w:tcPr>
            <w:tcW w:type="dxa" w:w="2484"/>
            <w:shd w:fill="F2F6FA"/>
            <w:tcMar>
              <w:top w:w="25" w:type="dxa"/>
              <w:bottom w:w="25" w:type="dxa"/>
              <w:left w:w="35" w:type="dxa"/>
              <w:right w:w="35" w:type="dxa"/>
            </w:tcMar>
          </w:tcPr>
          <w:p>
            <w:r>
              <w:rPr>
                <w:sz w:val="15"/>
              </w:rPr>
              <w:t>Initial Stop Loss: ₹368.27</w:t>
            </w:r>
          </w:p>
        </w:tc>
      </w:tr>
      <w:tr>
        <w:tc>
          <w:tcPr>
            <w:tcW w:type="dxa" w:w="2484"/>
            <w:shd w:fill="F2F6FA"/>
            <w:tcMar>
              <w:top w:w="25" w:type="dxa"/>
              <w:bottom w:w="25" w:type="dxa"/>
              <w:left w:w="35" w:type="dxa"/>
              <w:right w:w="35" w:type="dxa"/>
            </w:tcMar>
          </w:tcPr>
          <w:p>
            <w:r>
              <w:rPr>
                <w:sz w:val="15"/>
              </w:rPr>
              <w:t>Take Profit Target: ₹393.02 (+5.0%)</w:t>
            </w:r>
          </w:p>
        </w:tc>
        <w:tc>
          <w:tcPr>
            <w:tcW w:type="dxa" w:w="2484"/>
            <w:shd w:fill="F2F6FA"/>
            <w:tcMar>
              <w:top w:w="25" w:type="dxa"/>
              <w:bottom w:w="25" w:type="dxa"/>
              <w:left w:w="35" w:type="dxa"/>
              <w:right w:w="35" w:type="dxa"/>
            </w:tcMar>
          </w:tcPr>
          <w:p>
            <w:r>
              <w:rPr>
                <w:sz w:val="15"/>
              </w:rPr>
              <w:t>Actual Exit Price: ₹391.41</w:t>
            </w:r>
          </w:p>
        </w:tc>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Position Size (Qty): 4,081 shares</w:t>
            </w:r>
          </w:p>
        </w:tc>
      </w:tr>
      <w:tr>
        <w:tc>
          <w:tcPr>
            <w:tcW w:type="dxa" w:w="2484"/>
            <w:shd w:fill="F2F6FA"/>
            <w:tcMar>
              <w:top w:w="25" w:type="dxa"/>
              <w:bottom w:w="25" w:type="dxa"/>
              <w:left w:w="35" w:type="dxa"/>
              <w:right w:w="35" w:type="dxa"/>
            </w:tcMar>
          </w:tcPr>
          <w:p>
            <w:r>
              <w:rPr>
                <w:sz w:val="15"/>
              </w:rPr>
              <w:t>Capital Allocated: ₹1,527,548.52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+₹69,796.59</w:t>
            </w:r>
          </w:p>
        </w:tc>
      </w:tr>
      <w:tr>
        <w:tc>
          <w:tcPr>
            <w:tcW w:type="dxa" w:w="2484"/>
            <w:shd w:fill="F2F6FA"/>
            <w:tcMar>
              <w:top w:w="25" w:type="dxa"/>
              <w:bottom w:w="25" w:type="dxa"/>
              <w:left w:w="35" w:type="dxa"/>
              <w:right w:w="35" w:type="dxa"/>
            </w:tcMar>
          </w:tcPr>
          <w:p>
            <w:r>
              <w:rPr>
                <w:sz w:val="15"/>
              </w:rPr>
              <w:t>Realized Return (%): +4.57%</w:t>
            </w:r>
          </w:p>
        </w:tc>
        <w:tc>
          <w:tcPr>
            <w:tcW w:type="dxa" w:w="2484"/>
            <w:shd w:fill="F2F6FA"/>
            <w:tcMar>
              <w:top w:w="25" w:type="dxa"/>
              <w:bottom w:w="25" w:type="dxa"/>
              <w:left w:w="35" w:type="dxa"/>
              <w:right w:w="35" w:type="dxa"/>
            </w:tcMar>
          </w:tcPr>
          <w:p>
            <w:r>
              <w:rPr>
                <w:sz w:val="15"/>
              </w:rPr>
              <w:t>Max Favorable (MFE): +5.22%</w:t>
            </w:r>
          </w:p>
        </w:tc>
        <w:tc>
          <w:tcPr>
            <w:tcW w:type="dxa" w:w="2484"/>
            <w:shd w:fill="F2F6FA"/>
            <w:tcMar>
              <w:top w:w="25" w:type="dxa"/>
              <w:bottom w:w="25" w:type="dxa"/>
              <w:left w:w="35" w:type="dxa"/>
              <w:right w:w="35" w:type="dxa"/>
            </w:tcMar>
          </w:tcPr>
          <w:p>
            <w:r>
              <w:rPr>
                <w:sz w:val="15"/>
              </w:rPr>
              <w:t>Max Adverse (MAE): -1.61%</w:t>
            </w:r>
          </w:p>
        </w:tc>
        <w:tc>
          <w:tcPr>
            <w:tcW w:type="dxa" w:w="2484"/>
            <w:shd w:fill="F2F6FA"/>
            <w:tcMar>
              <w:top w:w="25" w:type="dxa"/>
              <w:bottom w:w="25" w:type="dxa"/>
              <w:left w:w="35" w:type="dxa"/>
              <w:right w:w="35" w:type="dxa"/>
            </w:tcMar>
          </w:tcPr>
          <w:p>
            <w:r>
              <w:rPr>
                <w:sz w:val="15"/>
              </w:rPr>
              <w:t>NSE Top 5 Gainer?: YES (Rank #2 on NSE, +6.</w:t>
            </w:r>
          </w:p>
        </w:tc>
      </w:tr>
    </w:tbl>
    <w:p>
      <w:pPr>
        <w:spacing w:before="60" w:after="120"/>
      </w:pPr>
      <w:r>
        <w:rPr>
          <w:b/>
          <w:color w:val="1B365D"/>
          <w:sz w:val="17"/>
        </w:rPr>
        <w:t>WHY THE SYSTEM SELECTED THIS STOCK (PRE-TRADE MODEL LOGIC):</w:t>
        <w:br/>
      </w:r>
      <w:r>
        <w:rPr>
          <w:sz w:val="17"/>
        </w:rPr>
        <w:t>• Layer 1: Pre-market base consolidation within ±3% of 20-DMA (dist_sma20: +1.37%), neutral RSI-14 (62.2). Layer 2: Clean positive opening gap of +1.01%, early volume surge (1.37x 20d MA), and upper-range accumulation (rng_pos: 0.94)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₹393.83 (peak gain of +5.22%), lowest price during holding was ₹368.27 (drawdown of -1.61%). Position was closed via TP TARGET EXCEEDED / INTRADAY CLOSE delivering a realized gain/loss of +₹69,796.59 (+4.57%).</w:t>
        <w:br/>
      </w:r>
    </w:p>
    <w:p>
      <w:pPr>
        <w:spacing w:before="120" w:after="40"/>
      </w:pPr>
      <w:r>
        <w:rPr>
          <w:b/>
          <w:color w:val="0F2042"/>
          <w:sz w:val="21"/>
        </w:rPr>
        <w:t>Trade #294: AJANTPHARM (Ajanta Pharmaceuticals Ltd.) — Trading Date: 2026-03-17 | Realized P&amp;L: +₹12,715.69 (+0.83%)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₹2962.50</w:t>
            </w:r>
          </w:p>
        </w:tc>
        <w:tc>
          <w:tcPr>
            <w:tcW w:type="dxa" w:w="2484"/>
            <w:shd w:fill="F2F6FA"/>
            <w:tcMar>
              <w:top w:w="25" w:type="dxa"/>
              <w:bottom w:w="25" w:type="dxa"/>
              <w:left w:w="35" w:type="dxa"/>
              <w:right w:w="35" w:type="dxa"/>
            </w:tcMar>
          </w:tcPr>
          <w:p>
            <w:r>
              <w:rPr>
                <w:sz w:val="15"/>
              </w:rPr>
              <w:t>Initial Stop Loss: ₹2932.14</w:t>
            </w:r>
          </w:p>
        </w:tc>
      </w:tr>
      <w:tr>
        <w:tc>
          <w:tcPr>
            <w:tcW w:type="dxa" w:w="2484"/>
            <w:shd w:fill="F2F6FA"/>
            <w:tcMar>
              <w:top w:w="25" w:type="dxa"/>
              <w:bottom w:w="25" w:type="dxa"/>
              <w:left w:w="35" w:type="dxa"/>
              <w:right w:w="35" w:type="dxa"/>
            </w:tcMar>
          </w:tcPr>
          <w:p>
            <w:r>
              <w:rPr>
                <w:sz w:val="15"/>
              </w:rPr>
              <w:t>Take Profit Target: ₹3110.63 (+5.0%)</w:t>
            </w:r>
          </w:p>
        </w:tc>
        <w:tc>
          <w:tcPr>
            <w:tcW w:type="dxa" w:w="2484"/>
            <w:shd w:fill="F2F6FA"/>
            <w:tcMar>
              <w:top w:w="25" w:type="dxa"/>
              <w:bottom w:w="25" w:type="dxa"/>
              <w:left w:w="35" w:type="dxa"/>
              <w:right w:w="35" w:type="dxa"/>
            </w:tcMar>
          </w:tcPr>
          <w:p>
            <w:r>
              <w:rPr>
                <w:sz w:val="15"/>
              </w:rPr>
              <w:t>Actual Exit Price: ₹2987.19</w:t>
            </w:r>
          </w:p>
        </w:tc>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Position Size (Qty): 515 shares</w:t>
            </w:r>
          </w:p>
        </w:tc>
      </w:tr>
      <w:tr>
        <w:tc>
          <w:tcPr>
            <w:tcW w:type="dxa" w:w="2484"/>
            <w:shd w:fill="F2F6FA"/>
            <w:tcMar>
              <w:top w:w="25" w:type="dxa"/>
              <w:bottom w:w="25" w:type="dxa"/>
              <w:left w:w="35" w:type="dxa"/>
              <w:right w:w="35" w:type="dxa"/>
            </w:tcMar>
          </w:tcPr>
          <w:p>
            <w:r>
              <w:rPr>
                <w:sz w:val="15"/>
              </w:rPr>
              <w:t>Capital Allocated: ₹1,525,689.00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+₹12,715.69</w:t>
            </w:r>
          </w:p>
        </w:tc>
      </w:tr>
      <w:tr>
        <w:tc>
          <w:tcPr>
            <w:tcW w:type="dxa" w:w="2484"/>
            <w:shd w:fill="F2F6FA"/>
            <w:tcMar>
              <w:top w:w="25" w:type="dxa"/>
              <w:bottom w:w="25" w:type="dxa"/>
              <w:left w:w="35" w:type="dxa"/>
              <w:right w:w="35" w:type="dxa"/>
            </w:tcMar>
          </w:tcPr>
          <w:p>
            <w:r>
              <w:rPr>
                <w:sz w:val="15"/>
              </w:rPr>
              <w:t>Realized Return (%): +0.83%</w:t>
            </w:r>
          </w:p>
        </w:tc>
        <w:tc>
          <w:tcPr>
            <w:tcW w:type="dxa" w:w="2484"/>
            <w:shd w:fill="F2F6FA"/>
            <w:tcMar>
              <w:top w:w="25" w:type="dxa"/>
              <w:bottom w:w="25" w:type="dxa"/>
              <w:left w:w="35" w:type="dxa"/>
              <w:right w:w="35" w:type="dxa"/>
            </w:tcMar>
          </w:tcPr>
          <w:p>
            <w:r>
              <w:rPr>
                <w:sz w:val="15"/>
              </w:rPr>
              <w:t>Max Favorable (MFE): +2.74%</w:t>
            </w:r>
          </w:p>
        </w:tc>
        <w:tc>
          <w:tcPr>
            <w:tcW w:type="dxa" w:w="2484"/>
            <w:shd w:fill="F2F6FA"/>
            <w:tcMar>
              <w:top w:w="25" w:type="dxa"/>
              <w:bottom w:w="25" w:type="dxa"/>
              <w:left w:w="35" w:type="dxa"/>
              <w:right w:w="35" w:type="dxa"/>
            </w:tcMar>
          </w:tcPr>
          <w:p>
            <w:r>
              <w:rPr>
                <w:sz w:val="15"/>
              </w:rPr>
              <w:t>Max Adverse (MAE): -1.02%</w:t>
            </w:r>
          </w:p>
        </w:tc>
        <w:tc>
          <w:tcPr>
            <w:tcW w:type="dxa" w:w="2484"/>
            <w:shd w:fill="F2F6FA"/>
            <w:tcMar>
              <w:top w:w="25" w:type="dxa"/>
              <w:bottom w:w="25" w:type="dxa"/>
              <w:left w:w="35" w:type="dxa"/>
              <w:right w:w="35" w:type="dxa"/>
            </w:tcMar>
          </w:tcPr>
          <w:p>
            <w:r>
              <w:rPr>
                <w:sz w:val="15"/>
              </w:rPr>
              <w:t>NSE Top 5 Gainer?: NO (+2.25%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-0.90%), neutral RSI-14 (48.3). Layer 2: Clean positive opening gap of +0.90%, early volume surge (1.89x 20d MA), and upper-range accumulation (rng_pos: 0.55)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₹3043.72 (peak gain of +2.74%), lowest price during holding was ₹2932.14 (drawdown of -1.02%). Position was closed via SQUARE OFF INTRADAY delivering a realized gain/loss of +₹12,715.69 (+0.83%).</w:t>
        <w:br/>
      </w:r>
    </w:p>
    <w:p>
      <w:pPr>
        <w:spacing w:before="120" w:after="40"/>
      </w:pPr>
      <w:r>
        <w:rPr>
          <w:b/>
          <w:color w:val="0F2042"/>
          <w:sz w:val="21"/>
        </w:rPr>
        <w:t>Trade #295: NHPC (NHPC Ltd.) — Trading Date: 2026-03-17 | Realized P&amp;L: +₹12,209.97 (+0.80%)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₹75.92</w:t>
            </w:r>
          </w:p>
        </w:tc>
        <w:tc>
          <w:tcPr>
            <w:tcW w:type="dxa" w:w="2484"/>
            <w:shd w:fill="F2F6FA"/>
            <w:tcMar>
              <w:top w:w="25" w:type="dxa"/>
              <w:bottom w:w="25" w:type="dxa"/>
              <w:left w:w="35" w:type="dxa"/>
              <w:right w:w="35" w:type="dxa"/>
            </w:tcMar>
          </w:tcPr>
          <w:p>
            <w:r>
              <w:rPr>
                <w:sz w:val="15"/>
              </w:rPr>
              <w:t>Initial Stop Loss: ₹75.46</w:t>
            </w:r>
          </w:p>
        </w:tc>
      </w:tr>
      <w:tr>
        <w:tc>
          <w:tcPr>
            <w:tcW w:type="dxa" w:w="2484"/>
            <w:shd w:fill="F2F6FA"/>
            <w:tcMar>
              <w:top w:w="25" w:type="dxa"/>
              <w:bottom w:w="25" w:type="dxa"/>
              <w:left w:w="35" w:type="dxa"/>
              <w:right w:w="35" w:type="dxa"/>
            </w:tcMar>
          </w:tcPr>
          <w:p>
            <w:r>
              <w:rPr>
                <w:sz w:val="15"/>
              </w:rPr>
              <w:t>Take Profit Target: ₹79.72 (+5.0%)</w:t>
            </w:r>
          </w:p>
        </w:tc>
        <w:tc>
          <w:tcPr>
            <w:tcW w:type="dxa" w:w="2484"/>
            <w:shd w:fill="F2F6FA"/>
            <w:tcMar>
              <w:top w:w="25" w:type="dxa"/>
              <w:bottom w:w="25" w:type="dxa"/>
              <w:left w:w="35" w:type="dxa"/>
              <w:right w:w="35" w:type="dxa"/>
            </w:tcMar>
          </w:tcPr>
          <w:p>
            <w:r>
              <w:rPr>
                <w:sz w:val="15"/>
              </w:rPr>
              <w:t>Actual Exit Price: ₹76.53</w:t>
            </w:r>
          </w:p>
        </w:tc>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Position Size (Qty): 20,120 shares</w:t>
            </w:r>
          </w:p>
        </w:tc>
      </w:tr>
      <w:tr>
        <w:tc>
          <w:tcPr>
            <w:tcW w:type="dxa" w:w="2484"/>
            <w:shd w:fill="F2F6FA"/>
            <w:tcMar>
              <w:top w:w="25" w:type="dxa"/>
              <w:bottom w:w="25" w:type="dxa"/>
              <w:left w:w="35" w:type="dxa"/>
              <w:right w:w="35" w:type="dxa"/>
            </w:tcMar>
          </w:tcPr>
          <w:p>
            <w:r>
              <w:rPr>
                <w:sz w:val="15"/>
              </w:rPr>
              <w:t>Capital Allocated: ₹1,527,509.25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+₹12,209.97</w:t>
            </w:r>
          </w:p>
        </w:tc>
      </w:tr>
      <w:tr>
        <w:tc>
          <w:tcPr>
            <w:tcW w:type="dxa" w:w="2484"/>
            <w:shd w:fill="F2F6FA"/>
            <w:tcMar>
              <w:top w:w="25" w:type="dxa"/>
              <w:bottom w:w="25" w:type="dxa"/>
              <w:left w:w="35" w:type="dxa"/>
              <w:right w:w="35" w:type="dxa"/>
            </w:tcMar>
          </w:tcPr>
          <w:p>
            <w:r>
              <w:rPr>
                <w:sz w:val="15"/>
              </w:rPr>
              <w:t>Realized Return (%): +0.80%</w:t>
            </w:r>
          </w:p>
        </w:tc>
        <w:tc>
          <w:tcPr>
            <w:tcW w:type="dxa" w:w="2484"/>
            <w:shd w:fill="F2F6FA"/>
            <w:tcMar>
              <w:top w:w="25" w:type="dxa"/>
              <w:bottom w:w="25" w:type="dxa"/>
              <w:left w:w="35" w:type="dxa"/>
              <w:right w:w="35" w:type="dxa"/>
            </w:tcMar>
          </w:tcPr>
          <w:p>
            <w:r>
              <w:rPr>
                <w:sz w:val="15"/>
              </w:rPr>
              <w:t>Max Favorable (MFE): +1.28%</w:t>
            </w:r>
          </w:p>
        </w:tc>
        <w:tc>
          <w:tcPr>
            <w:tcW w:type="dxa" w:w="2484"/>
            <w:shd w:fill="F2F6FA"/>
            <w:tcMar>
              <w:top w:w="25" w:type="dxa"/>
              <w:bottom w:w="25" w:type="dxa"/>
              <w:left w:w="35" w:type="dxa"/>
              <w:right w:w="35" w:type="dxa"/>
            </w:tcMar>
          </w:tcPr>
          <w:p>
            <w:r>
              <w:rPr>
                <w:sz w:val="15"/>
              </w:rPr>
              <w:t>Max Adverse (MAE): -0.60%</w:t>
            </w:r>
          </w:p>
        </w:tc>
        <w:tc>
          <w:tcPr>
            <w:tcW w:type="dxa" w:w="2484"/>
            <w:shd w:fill="F2F6FA"/>
            <w:tcMar>
              <w:top w:w="25" w:type="dxa"/>
              <w:bottom w:w="25" w:type="dxa"/>
              <w:left w:w="35" w:type="dxa"/>
              <w:right w:w="35" w:type="dxa"/>
            </w:tcMar>
          </w:tcPr>
          <w:p>
            <w:r>
              <w:rPr>
                <w:sz w:val="15"/>
              </w:rPr>
              <w:t>NSE Top 5 Gainer?: NO (+2.15%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+0.78%), neutral RSI-14 (55.6). Layer 2: Clean positive opening gap of +0.84%, early volume surge (1.41x 20d MA), and upper-range accumulation (rng_pos: 0.85)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₹76.89 (peak gain of +1.28%), lowest price during holding was ₹75.46 (drawdown of -0.60%). Position was closed via SQUARE OFF INTRADAY delivering a realized gain/loss of +₹12,209.97 (+0.80%).</w:t>
        <w:br/>
      </w:r>
    </w:p>
    <w:p>
      <w:pPr>
        <w:spacing w:before="120" w:after="40"/>
      </w:pPr>
      <w:r>
        <w:rPr>
          <w:b/>
          <w:color w:val="0F2042"/>
          <w:sz w:val="21"/>
        </w:rPr>
        <w:t>Trade #296: ATGL (Adani Total Gas Ltd.) — Trading Date: 2026-03-17 | Realized P&amp;L: ₹-33,201.91 (-2.17%)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2026-03-17</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₹527.09</w:t>
            </w:r>
          </w:p>
        </w:tc>
        <w:tc>
          <w:tcPr>
            <w:tcW w:type="dxa" w:w="2484"/>
            <w:shd w:fill="F2F6FA"/>
            <w:tcMar>
              <w:top w:w="25" w:type="dxa"/>
              <w:bottom w:w="25" w:type="dxa"/>
              <w:left w:w="35" w:type="dxa"/>
              <w:right w:w="35" w:type="dxa"/>
            </w:tcMar>
          </w:tcPr>
          <w:p>
            <w:r>
              <w:rPr>
                <w:sz w:val="15"/>
              </w:rPr>
              <w:t>Initial Stop Loss: ₹514.57</w:t>
            </w:r>
          </w:p>
        </w:tc>
      </w:tr>
      <w:tr>
        <w:tc>
          <w:tcPr>
            <w:tcW w:type="dxa" w:w="2484"/>
            <w:shd w:fill="F2F6FA"/>
            <w:tcMar>
              <w:top w:w="25" w:type="dxa"/>
              <w:bottom w:w="25" w:type="dxa"/>
              <w:left w:w="35" w:type="dxa"/>
              <w:right w:w="35" w:type="dxa"/>
            </w:tcMar>
          </w:tcPr>
          <w:p>
            <w:r>
              <w:rPr>
                <w:sz w:val="15"/>
              </w:rPr>
              <w:t>Take Profit Target: ₹553.45 (+5.0%)</w:t>
            </w:r>
          </w:p>
        </w:tc>
        <w:tc>
          <w:tcPr>
            <w:tcW w:type="dxa" w:w="2484"/>
            <w:shd w:fill="F2F6FA"/>
            <w:tcMar>
              <w:top w:w="25" w:type="dxa"/>
              <w:bottom w:w="25" w:type="dxa"/>
              <w:left w:w="35" w:type="dxa"/>
              <w:right w:w="35" w:type="dxa"/>
            </w:tcMar>
          </w:tcPr>
          <w:p>
            <w:r>
              <w:rPr>
                <w:sz w:val="15"/>
              </w:rPr>
              <w:t>Actual Exit Price: ₹515.64</w:t>
            </w:r>
          </w:p>
        </w:tc>
        <w:tc>
          <w:tcPr>
            <w:tcW w:type="dxa" w:w="2484"/>
            <w:shd w:fill="F2F6FA"/>
            <w:tcMar>
              <w:top w:w="25" w:type="dxa"/>
              <w:bottom w:w="25" w:type="dxa"/>
              <w:left w:w="35" w:type="dxa"/>
              <w:right w:w="35" w:type="dxa"/>
            </w:tcMar>
          </w:tcPr>
          <w:p>
            <w:r>
              <w:rPr>
                <w:sz w:val="15"/>
              </w:rPr>
              <w:t>Exit Date &amp; Time: 2026-03-17 (15:20 IST ()</w:t>
            </w:r>
          </w:p>
        </w:tc>
        <w:tc>
          <w:tcPr>
            <w:tcW w:type="dxa" w:w="2484"/>
            <w:shd w:fill="F2F6FA"/>
            <w:tcMar>
              <w:top w:w="25" w:type="dxa"/>
              <w:bottom w:w="25" w:type="dxa"/>
              <w:left w:w="35" w:type="dxa"/>
              <w:right w:w="35" w:type="dxa"/>
            </w:tcMar>
          </w:tcPr>
          <w:p>
            <w:r>
              <w:rPr>
                <w:sz w:val="15"/>
              </w:rPr>
              <w:t>Position Size (Qty): 2,898 shares</w:t>
            </w:r>
          </w:p>
        </w:tc>
      </w:tr>
      <w:tr>
        <w:tc>
          <w:tcPr>
            <w:tcW w:type="dxa" w:w="2484"/>
            <w:shd w:fill="F2F6FA"/>
            <w:tcMar>
              <w:top w:w="25" w:type="dxa"/>
              <w:bottom w:w="25" w:type="dxa"/>
              <w:left w:w="35" w:type="dxa"/>
              <w:right w:w="35" w:type="dxa"/>
            </w:tcMar>
          </w:tcPr>
          <w:p>
            <w:r>
              <w:rPr>
                <w:sz w:val="15"/>
              </w:rPr>
              <w:t>Capital Allocated: ₹1,527,515.67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₹-33,201.91</w:t>
            </w:r>
          </w:p>
        </w:tc>
      </w:tr>
      <w:tr>
        <w:tc>
          <w:tcPr>
            <w:tcW w:type="dxa" w:w="2484"/>
            <w:shd w:fill="F2F6FA"/>
            <w:tcMar>
              <w:top w:w="25" w:type="dxa"/>
              <w:bottom w:w="25" w:type="dxa"/>
              <w:left w:w="35" w:type="dxa"/>
              <w:right w:w="35" w:type="dxa"/>
            </w:tcMar>
          </w:tcPr>
          <w:p>
            <w:r>
              <w:rPr>
                <w:sz w:val="15"/>
              </w:rPr>
              <w:t>Realized Return (%): -2.17%</w:t>
            </w:r>
          </w:p>
        </w:tc>
        <w:tc>
          <w:tcPr>
            <w:tcW w:type="dxa" w:w="2484"/>
            <w:shd w:fill="F2F6FA"/>
            <w:tcMar>
              <w:top w:w="25" w:type="dxa"/>
              <w:bottom w:w="25" w:type="dxa"/>
              <w:left w:w="35" w:type="dxa"/>
              <w:right w:w="35" w:type="dxa"/>
            </w:tcMar>
          </w:tcPr>
          <w:p>
            <w:r>
              <w:rPr>
                <w:sz w:val="15"/>
              </w:rPr>
              <w:t>Max Favorable (MFE): +1.22%</w:t>
            </w:r>
          </w:p>
        </w:tc>
        <w:tc>
          <w:tcPr>
            <w:tcW w:type="dxa" w:w="2484"/>
            <w:shd w:fill="F2F6FA"/>
            <w:tcMar>
              <w:top w:w="25" w:type="dxa"/>
              <w:bottom w:w="25" w:type="dxa"/>
              <w:left w:w="35" w:type="dxa"/>
              <w:right w:w="35" w:type="dxa"/>
            </w:tcMar>
          </w:tcPr>
          <w:p>
            <w:r>
              <w:rPr>
                <w:sz w:val="15"/>
              </w:rPr>
              <w:t>Max Adverse (MAE): -7.07%</w:t>
            </w:r>
          </w:p>
        </w:tc>
        <w:tc>
          <w:tcPr>
            <w:tcW w:type="dxa" w:w="2484"/>
            <w:shd w:fill="F2F6FA"/>
            <w:tcMar>
              <w:top w:w="25" w:type="dxa"/>
              <w:bottom w:w="25" w:type="dxa"/>
              <w:left w:w="35" w:type="dxa"/>
              <w:right w:w="35" w:type="dxa"/>
            </w:tcMar>
          </w:tcPr>
          <w:p>
            <w:r>
              <w:rPr>
                <w:sz w:val="15"/>
              </w:rPr>
              <w:t>NSE Top 5 Gainer?: NO (+-1.00%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+0.74%), neutral RSI-14 (49.4). Layer 2: Clean positive opening gap of +0.70%, early volume surge (1.39x 20d MA), and upper-range accumulation (rng_pos: 0.61)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₹533.51 (peak gain of +1.22%), lowest price during holding was ₹489.83 (drawdown of -7.07%). Position was closed via SQUARE OFF INTRADAY delivering a realized gain/loss of ₹-33,201.91 (-2.17%).</w:t>
        <w:br/>
      </w:r>
    </w:p>
    <w:p>
      <w:pPr>
        <w:spacing w:before="120" w:after="40"/>
      </w:pPr>
      <w:r>
        <w:rPr>
          <w:b/>
          <w:color w:val="0F2042"/>
          <w:sz w:val="21"/>
        </w:rPr>
        <w:t>Trade #297: LLOYDSME (Lloyds Metals And Energy Ltd.) — Trading Date: 2026-03-20 | Realized P&amp;L: +₹49,242.61 (+3.21%)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₹1203.88</w:t>
            </w:r>
          </w:p>
        </w:tc>
        <w:tc>
          <w:tcPr>
            <w:tcW w:type="dxa" w:w="2484"/>
            <w:shd w:fill="F2F6FA"/>
            <w:tcMar>
              <w:top w:w="25" w:type="dxa"/>
              <w:bottom w:w="25" w:type="dxa"/>
              <w:left w:w="35" w:type="dxa"/>
              <w:right w:w="35" w:type="dxa"/>
            </w:tcMar>
          </w:tcPr>
          <w:p>
            <w:r>
              <w:rPr>
                <w:sz w:val="15"/>
              </w:rPr>
              <w:t>Initial Stop Loss: ₹1200.28</w:t>
            </w:r>
          </w:p>
        </w:tc>
      </w:tr>
      <w:tr>
        <w:tc>
          <w:tcPr>
            <w:tcW w:type="dxa" w:w="2484"/>
            <w:shd w:fill="F2F6FA"/>
            <w:tcMar>
              <w:top w:w="25" w:type="dxa"/>
              <w:bottom w:w="25" w:type="dxa"/>
              <w:left w:w="35" w:type="dxa"/>
              <w:right w:w="35" w:type="dxa"/>
            </w:tcMar>
          </w:tcPr>
          <w:p>
            <w:r>
              <w:rPr>
                <w:sz w:val="15"/>
              </w:rPr>
              <w:t>Take Profit Target: ₹1264.08 (+5.0%)</w:t>
            </w:r>
          </w:p>
        </w:tc>
        <w:tc>
          <w:tcPr>
            <w:tcW w:type="dxa" w:w="2484"/>
            <w:shd w:fill="F2F6FA"/>
            <w:tcMar>
              <w:top w:w="25" w:type="dxa"/>
              <w:bottom w:w="25" w:type="dxa"/>
              <w:left w:w="35" w:type="dxa"/>
              <w:right w:w="35" w:type="dxa"/>
            </w:tcMar>
          </w:tcPr>
          <w:p>
            <w:r>
              <w:rPr>
                <w:sz w:val="15"/>
              </w:rPr>
              <w:t>Actual Exit Price: ₹1242.57</w:t>
            </w:r>
          </w:p>
        </w:tc>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Position Size (Qty): 1,273 shares</w:t>
            </w:r>
          </w:p>
        </w:tc>
      </w:tr>
      <w:tr>
        <w:tc>
          <w:tcPr>
            <w:tcW w:type="dxa" w:w="2484"/>
            <w:shd w:fill="F2F6FA"/>
            <w:tcMar>
              <w:top w:w="25" w:type="dxa"/>
              <w:bottom w:w="25" w:type="dxa"/>
              <w:left w:w="35" w:type="dxa"/>
              <w:right w:w="35" w:type="dxa"/>
            </w:tcMar>
          </w:tcPr>
          <w:p>
            <w:r>
              <w:rPr>
                <w:sz w:val="15"/>
              </w:rPr>
              <w:t>Capital Allocated: ₹1,532,543.65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+₹49,242.61</w:t>
            </w:r>
          </w:p>
        </w:tc>
      </w:tr>
      <w:tr>
        <w:tc>
          <w:tcPr>
            <w:tcW w:type="dxa" w:w="2484"/>
            <w:shd w:fill="F2F6FA"/>
            <w:tcMar>
              <w:top w:w="25" w:type="dxa"/>
              <w:bottom w:w="25" w:type="dxa"/>
              <w:left w:w="35" w:type="dxa"/>
              <w:right w:w="35" w:type="dxa"/>
            </w:tcMar>
          </w:tcPr>
          <w:p>
            <w:r>
              <w:rPr>
                <w:sz w:val="15"/>
              </w:rPr>
              <w:t>Realized Return (%): +3.21%</w:t>
            </w:r>
          </w:p>
        </w:tc>
        <w:tc>
          <w:tcPr>
            <w:tcW w:type="dxa" w:w="2484"/>
            <w:shd w:fill="F2F6FA"/>
            <w:tcMar>
              <w:top w:w="25" w:type="dxa"/>
              <w:bottom w:w="25" w:type="dxa"/>
              <w:left w:w="35" w:type="dxa"/>
              <w:right w:w="35" w:type="dxa"/>
            </w:tcMar>
          </w:tcPr>
          <w:p>
            <w:r>
              <w:rPr>
                <w:sz w:val="15"/>
              </w:rPr>
              <w:t>Max Favorable (MFE): +5.84%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-0.26%), neutral RSI-14 (41.3). Layer 2: Clean positive opening gap of +1.32%, early volume surge (2.20x 20d MA), and upper-range accumulation (rng_pos: 0.61)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₹1274.24 (peak gain of +5.84%), lowest price during holding was ₹1200.28 (drawdown of -0.30%). Position was closed via TP TARGET EXCEEDED / INTRADAY CLOSE delivering a realized gain/loss of +₹49,242.61 (+3.21%).</w:t>
        <w:br/>
      </w:r>
    </w:p>
    <w:p>
      <w:pPr>
        <w:spacing w:before="120" w:after="40"/>
      </w:pPr>
      <w:r>
        <w:rPr>
          <w:b/>
          <w:color w:val="0F2042"/>
          <w:sz w:val="21"/>
        </w:rPr>
        <w:t>Trade #298: BHEL (Bharat Heavy Electricals Ltd.) — Trading Date: 2026-03-20 | Realized P&amp;L: +₹40,407.19 (+2.63%)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₹253.99</w:t>
            </w:r>
          </w:p>
        </w:tc>
        <w:tc>
          <w:tcPr>
            <w:tcW w:type="dxa" w:w="2484"/>
            <w:shd w:fill="F2F6FA"/>
            <w:tcMar>
              <w:top w:w="25" w:type="dxa"/>
              <w:bottom w:w="25" w:type="dxa"/>
              <w:left w:w="35" w:type="dxa"/>
              <w:right w:w="35" w:type="dxa"/>
            </w:tcMar>
          </w:tcPr>
          <w:p>
            <w:r>
              <w:rPr>
                <w:sz w:val="15"/>
              </w:rPr>
              <w:t>Initial Stop Loss: ₹252.44</w:t>
            </w:r>
          </w:p>
        </w:tc>
      </w:tr>
      <w:tr>
        <w:tc>
          <w:tcPr>
            <w:tcW w:type="dxa" w:w="2484"/>
            <w:shd w:fill="F2F6FA"/>
            <w:tcMar>
              <w:top w:w="25" w:type="dxa"/>
              <w:bottom w:w="25" w:type="dxa"/>
              <w:left w:w="35" w:type="dxa"/>
              <w:right w:w="35" w:type="dxa"/>
            </w:tcMar>
          </w:tcPr>
          <w:p>
            <w:r>
              <w:rPr>
                <w:sz w:val="15"/>
              </w:rPr>
              <w:t>Take Profit Target: ₹266.69 (+5.0%)</w:t>
            </w:r>
          </w:p>
        </w:tc>
        <w:tc>
          <w:tcPr>
            <w:tcW w:type="dxa" w:w="2484"/>
            <w:shd w:fill="F2F6FA"/>
            <w:tcMar>
              <w:top w:w="25" w:type="dxa"/>
              <w:bottom w:w="25" w:type="dxa"/>
              <w:left w:w="35" w:type="dxa"/>
              <w:right w:w="35" w:type="dxa"/>
            </w:tcMar>
          </w:tcPr>
          <w:p>
            <w:r>
              <w:rPr>
                <w:sz w:val="15"/>
              </w:rPr>
              <w:t>Actual Exit Price: ₹260.68</w:t>
            </w:r>
          </w:p>
        </w:tc>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Position Size (Qty): 6,038 shares</w:t>
            </w:r>
          </w:p>
        </w:tc>
      </w:tr>
      <w:tr>
        <w:tc>
          <w:tcPr>
            <w:tcW w:type="dxa" w:w="2484"/>
            <w:shd w:fill="F2F6FA"/>
            <w:tcMar>
              <w:top w:w="25" w:type="dxa"/>
              <w:bottom w:w="25" w:type="dxa"/>
              <w:left w:w="35" w:type="dxa"/>
              <w:right w:w="35" w:type="dxa"/>
            </w:tcMar>
          </w:tcPr>
          <w:p>
            <w:r>
              <w:rPr>
                <w:sz w:val="15"/>
              </w:rPr>
              <w:t>Capital Allocated: ₹1,533,608.74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+₹40,407.19</w:t>
            </w:r>
          </w:p>
        </w:tc>
      </w:tr>
      <w:tr>
        <w:tc>
          <w:tcPr>
            <w:tcW w:type="dxa" w:w="2484"/>
            <w:shd w:fill="F2F6FA"/>
            <w:tcMar>
              <w:top w:w="25" w:type="dxa"/>
              <w:bottom w:w="25" w:type="dxa"/>
              <w:left w:w="35" w:type="dxa"/>
              <w:right w:w="35" w:type="dxa"/>
            </w:tcMar>
          </w:tcPr>
          <w:p>
            <w:r>
              <w:rPr>
                <w:sz w:val="15"/>
              </w:rPr>
              <w:t>Realized Return (%): +2.63%</w:t>
            </w:r>
          </w:p>
        </w:tc>
        <w:tc>
          <w:tcPr>
            <w:tcW w:type="dxa" w:w="2484"/>
            <w:shd w:fill="F2F6FA"/>
            <w:tcMar>
              <w:top w:w="25" w:type="dxa"/>
              <w:bottom w:w="25" w:type="dxa"/>
              <w:left w:w="35" w:type="dxa"/>
              <w:right w:w="35" w:type="dxa"/>
            </w:tcMar>
          </w:tcPr>
          <w:p>
            <w:r>
              <w:rPr>
                <w:sz w:val="15"/>
              </w:rPr>
              <w:t>Max Favorable (MFE): +4.47%</w:t>
            </w:r>
          </w:p>
        </w:tc>
        <w:tc>
          <w:tcPr>
            <w:tcW w:type="dxa" w:w="2484"/>
            <w:shd w:fill="F2F6FA"/>
            <w:tcMar>
              <w:top w:w="25" w:type="dxa"/>
              <w:bottom w:w="25" w:type="dxa"/>
              <w:left w:w="35" w:type="dxa"/>
              <w:right w:w="35" w:type="dxa"/>
            </w:tcMar>
          </w:tcPr>
          <w:p>
            <w:r>
              <w:rPr>
                <w:sz w:val="15"/>
              </w:rPr>
              <w:t>Max Adverse (MAE): -0.61%</w:t>
            </w:r>
          </w:p>
        </w:tc>
        <w:tc>
          <w:tcPr>
            <w:tcW w:type="dxa" w:w="2484"/>
            <w:shd w:fill="F2F6FA"/>
            <w:tcMar>
              <w:top w:w="25" w:type="dxa"/>
              <w:bottom w:w="25" w:type="dxa"/>
              <w:left w:w="35" w:type="dxa"/>
              <w:right w:w="35" w:type="dxa"/>
            </w:tcMar>
          </w:tcPr>
          <w:p>
            <w:r>
              <w:rPr>
                <w:sz w:val="15"/>
              </w:rPr>
              <w:t>NSE Top 5 Gainer?: NO (+4.09%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-2.56%), neutral RSI-14 (41.8). Layer 2: Clean positive opening gap of +0.91%, early volume surge (2.04x 20d MA), and upper-range accumulation (rng_pos: 0.68)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₹265.34 (peak gain of +4.47%), lowest price during holding was ₹252.44 (drawdown of -0.61%). Position was closed via SQUARE OFF INTRADAY delivering a realized gain/loss of +₹40,407.19 (+2.63%).</w:t>
        <w:br/>
      </w:r>
    </w:p>
    <w:p>
      <w:pPr>
        <w:spacing w:before="120" w:after="40"/>
      </w:pPr>
      <w:r>
        <w:rPr>
          <w:b/>
          <w:color w:val="0F2042"/>
          <w:sz w:val="21"/>
        </w:rPr>
        <w:t>Trade #299: NLCINDIA (NLC India Ltd.) — Trading Date: 2026-03-20 | Realized P&amp;L: +₹17,690.70 (+1.15%)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₹262.79</w:t>
            </w:r>
          </w:p>
        </w:tc>
        <w:tc>
          <w:tcPr>
            <w:tcW w:type="dxa" w:w="2484"/>
            <w:shd w:fill="F2F6FA"/>
            <w:tcMar>
              <w:top w:w="25" w:type="dxa"/>
              <w:bottom w:w="25" w:type="dxa"/>
              <w:left w:w="35" w:type="dxa"/>
              <w:right w:w="35" w:type="dxa"/>
            </w:tcMar>
          </w:tcPr>
          <w:p>
            <w:r>
              <w:rPr>
                <w:sz w:val="15"/>
              </w:rPr>
              <w:t>Initial Stop Loss: ₹261.05</w:t>
            </w:r>
          </w:p>
        </w:tc>
      </w:tr>
      <w:tr>
        <w:tc>
          <w:tcPr>
            <w:tcW w:type="dxa" w:w="2484"/>
            <w:shd w:fill="F2F6FA"/>
            <w:tcMar>
              <w:top w:w="25" w:type="dxa"/>
              <w:bottom w:w="25" w:type="dxa"/>
              <w:left w:w="35" w:type="dxa"/>
              <w:right w:w="35" w:type="dxa"/>
            </w:tcMar>
          </w:tcPr>
          <w:p>
            <w:r>
              <w:rPr>
                <w:sz w:val="15"/>
              </w:rPr>
              <w:t>Take Profit Target: ₹275.93 (+5.0%)</w:t>
            </w:r>
          </w:p>
        </w:tc>
        <w:tc>
          <w:tcPr>
            <w:tcW w:type="dxa" w:w="2484"/>
            <w:shd w:fill="F2F6FA"/>
            <w:tcMar>
              <w:top w:w="25" w:type="dxa"/>
              <w:bottom w:w="25" w:type="dxa"/>
              <w:left w:w="35" w:type="dxa"/>
              <w:right w:w="35" w:type="dxa"/>
            </w:tcMar>
          </w:tcPr>
          <w:p>
            <w:r>
              <w:rPr>
                <w:sz w:val="15"/>
              </w:rPr>
              <w:t>Actual Exit Price: ₹265.82</w:t>
            </w:r>
          </w:p>
        </w:tc>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Position Size (Qty): 5,836 shares</w:t>
            </w:r>
          </w:p>
        </w:tc>
      </w:tr>
      <w:tr>
        <w:tc>
          <w:tcPr>
            <w:tcW w:type="dxa" w:w="2484"/>
            <w:shd w:fill="F2F6FA"/>
            <w:tcMar>
              <w:top w:w="25" w:type="dxa"/>
              <w:bottom w:w="25" w:type="dxa"/>
              <w:left w:w="35" w:type="dxa"/>
              <w:right w:w="35" w:type="dxa"/>
            </w:tcMar>
          </w:tcPr>
          <w:p>
            <w:r>
              <w:rPr>
                <w:sz w:val="15"/>
              </w:rPr>
              <w:t>Capital Allocated: ₹1,533,619.10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+₹17,690.70</w:t>
            </w:r>
          </w:p>
        </w:tc>
      </w:tr>
      <w:tr>
        <w:tc>
          <w:tcPr>
            <w:tcW w:type="dxa" w:w="2484"/>
            <w:shd w:fill="F2F6FA"/>
            <w:tcMar>
              <w:top w:w="25" w:type="dxa"/>
              <w:bottom w:w="25" w:type="dxa"/>
              <w:left w:w="35" w:type="dxa"/>
              <w:right w:w="35" w:type="dxa"/>
            </w:tcMar>
          </w:tcPr>
          <w:p>
            <w:r>
              <w:rPr>
                <w:sz w:val="15"/>
              </w:rPr>
              <w:t>Realized Return (%): +1.15%</w:t>
            </w:r>
          </w:p>
        </w:tc>
        <w:tc>
          <w:tcPr>
            <w:tcW w:type="dxa" w:w="2484"/>
            <w:shd w:fill="F2F6FA"/>
            <w:tcMar>
              <w:top w:w="25" w:type="dxa"/>
              <w:bottom w:w="25" w:type="dxa"/>
              <w:left w:w="35" w:type="dxa"/>
              <w:right w:w="35" w:type="dxa"/>
            </w:tcMar>
          </w:tcPr>
          <w:p>
            <w:r>
              <w:rPr>
                <w:sz w:val="15"/>
              </w:rPr>
              <w:t>Max Favorable (MFE): +4.19%</w:t>
            </w:r>
          </w:p>
        </w:tc>
        <w:tc>
          <w:tcPr>
            <w:tcW w:type="dxa" w:w="2484"/>
            <w:shd w:fill="F2F6FA"/>
            <w:tcMar>
              <w:top w:w="25" w:type="dxa"/>
              <w:bottom w:w="25" w:type="dxa"/>
              <w:left w:w="35" w:type="dxa"/>
              <w:right w:w="35" w:type="dxa"/>
            </w:tcMar>
          </w:tcPr>
          <w:p>
            <w:r>
              <w:rPr>
                <w:sz w:val="15"/>
              </w:rPr>
              <w:t>Max Adverse (MAE): -0.66%</w:t>
            </w:r>
          </w:p>
        </w:tc>
        <w:tc>
          <w:tcPr>
            <w:tcW w:type="dxa" w:w="2484"/>
            <w:shd w:fill="F2F6FA"/>
            <w:tcMar>
              <w:top w:w="25" w:type="dxa"/>
              <w:bottom w:w="25" w:type="dxa"/>
              <w:left w:w="35" w:type="dxa"/>
              <w:right w:w="35" w:type="dxa"/>
            </w:tcMar>
          </w:tcPr>
          <w:p>
            <w:r>
              <w:rPr>
                <w:sz w:val="15"/>
              </w:rPr>
              <w:t>NSE Top 5 Gainer?: NO (+2.98%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+0.44%), neutral RSI-14 (47.6). Layer 2: Clean positive opening gap of +1.30%, early volume surge (1.74x 20d MA), and upper-range accumulation (rng_pos: 0.42)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₹273.80 (peak gain of +4.19%), lowest price during holding was ₹261.05 (drawdown of -0.66%). Position was closed via SQUARE OFF INTRADAY delivering a realized gain/loss of +₹17,690.70 (+1.15%).</w:t>
        <w:br/>
      </w:r>
    </w:p>
    <w:p>
      <w:pPr>
        <w:spacing w:before="120" w:after="40"/>
      </w:pPr>
      <w:r>
        <w:rPr>
          <w:b/>
          <w:color w:val="0F2042"/>
          <w:sz w:val="21"/>
        </w:rPr>
        <w:t>Trade #300: LGEINDIA (LG Electronics India Ltd.) — Trading Date: 2026-03-20 | Realized P&amp;L: +₹10,969.36 (+0.72%)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₹1545.52</w:t>
            </w:r>
          </w:p>
        </w:tc>
        <w:tc>
          <w:tcPr>
            <w:tcW w:type="dxa" w:w="2484"/>
            <w:shd w:fill="F2F6FA"/>
            <w:tcMar>
              <w:top w:w="25" w:type="dxa"/>
              <w:bottom w:w="25" w:type="dxa"/>
              <w:left w:w="35" w:type="dxa"/>
              <w:right w:w="35" w:type="dxa"/>
            </w:tcMar>
          </w:tcPr>
          <w:p>
            <w:r>
              <w:rPr>
                <w:sz w:val="15"/>
              </w:rPr>
              <w:t>Initial Stop Loss: ₹1534.30</w:t>
            </w:r>
          </w:p>
        </w:tc>
      </w:tr>
      <w:tr>
        <w:tc>
          <w:tcPr>
            <w:tcW w:type="dxa" w:w="2484"/>
            <w:shd w:fill="F2F6FA"/>
            <w:tcMar>
              <w:top w:w="25" w:type="dxa"/>
              <w:bottom w:w="25" w:type="dxa"/>
              <w:left w:w="35" w:type="dxa"/>
              <w:right w:w="35" w:type="dxa"/>
            </w:tcMar>
          </w:tcPr>
          <w:p>
            <w:r>
              <w:rPr>
                <w:sz w:val="15"/>
              </w:rPr>
              <w:t>Take Profit Target: ₹1622.80 (+5.0%)</w:t>
            </w:r>
          </w:p>
        </w:tc>
        <w:tc>
          <w:tcPr>
            <w:tcW w:type="dxa" w:w="2484"/>
            <w:shd w:fill="F2F6FA"/>
            <w:tcMar>
              <w:top w:w="25" w:type="dxa"/>
              <w:bottom w:w="25" w:type="dxa"/>
              <w:left w:w="35" w:type="dxa"/>
              <w:right w:w="35" w:type="dxa"/>
            </w:tcMar>
          </w:tcPr>
          <w:p>
            <w:r>
              <w:rPr>
                <w:sz w:val="15"/>
              </w:rPr>
              <w:t>Actual Exit Price: ₹1556.58</w:t>
            </w:r>
          </w:p>
        </w:tc>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Position Size (Qty): 992 shares</w:t>
            </w:r>
          </w:p>
        </w:tc>
      </w:tr>
      <w:tr>
        <w:tc>
          <w:tcPr>
            <w:tcW w:type="dxa" w:w="2484"/>
            <w:shd w:fill="F2F6FA"/>
            <w:tcMar>
              <w:top w:w="25" w:type="dxa"/>
              <w:bottom w:w="25" w:type="dxa"/>
              <w:left w:w="35" w:type="dxa"/>
              <w:right w:w="35" w:type="dxa"/>
            </w:tcMar>
          </w:tcPr>
          <w:p>
            <w:r>
              <w:rPr>
                <w:sz w:val="15"/>
              </w:rPr>
              <w:t>Capital Allocated: ₹1,533,158.54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+₹10,969.36</w:t>
            </w:r>
          </w:p>
        </w:tc>
      </w:tr>
      <w:tr>
        <w:tc>
          <w:tcPr>
            <w:tcW w:type="dxa" w:w="2484"/>
            <w:shd w:fill="F2F6FA"/>
            <w:tcMar>
              <w:top w:w="25" w:type="dxa"/>
              <w:bottom w:w="25" w:type="dxa"/>
              <w:left w:w="35" w:type="dxa"/>
              <w:right w:w="35" w:type="dxa"/>
            </w:tcMar>
          </w:tcPr>
          <w:p>
            <w:r>
              <w:rPr>
                <w:sz w:val="15"/>
              </w:rPr>
              <w:t>Realized Return (%): +0.72%</w:t>
            </w:r>
          </w:p>
        </w:tc>
        <w:tc>
          <w:tcPr>
            <w:tcW w:type="dxa" w:w="2484"/>
            <w:shd w:fill="F2F6FA"/>
            <w:tcMar>
              <w:top w:w="25" w:type="dxa"/>
              <w:bottom w:w="25" w:type="dxa"/>
              <w:left w:w="35" w:type="dxa"/>
              <w:right w:w="35" w:type="dxa"/>
            </w:tcMar>
          </w:tcPr>
          <w:p>
            <w:r>
              <w:rPr>
                <w:sz w:val="15"/>
              </w:rPr>
              <w:t>Max Favorable (MFE): +1.31%</w:t>
            </w:r>
          </w:p>
        </w:tc>
        <w:tc>
          <w:tcPr>
            <w:tcW w:type="dxa" w:w="2484"/>
            <w:shd w:fill="F2F6FA"/>
            <w:tcMar>
              <w:top w:w="25" w:type="dxa"/>
              <w:bottom w:w="25" w:type="dxa"/>
              <w:left w:w="35" w:type="dxa"/>
              <w:right w:w="35" w:type="dxa"/>
            </w:tcMar>
          </w:tcPr>
          <w:p>
            <w:r>
              <w:rPr>
                <w:sz w:val="15"/>
              </w:rPr>
              <w:t>Max Adverse (MAE): -0.73%</w:t>
            </w:r>
          </w:p>
        </w:tc>
        <w:tc>
          <w:tcPr>
            <w:tcW w:type="dxa" w:w="2484"/>
            <w:shd w:fill="F2F6FA"/>
            <w:tcMar>
              <w:top w:w="25" w:type="dxa"/>
              <w:bottom w:w="25" w:type="dxa"/>
              <w:left w:w="35" w:type="dxa"/>
              <w:right w:w="35" w:type="dxa"/>
            </w:tcMar>
          </w:tcPr>
          <w:p>
            <w:r>
              <w:rPr>
                <w:sz w:val="15"/>
              </w:rPr>
              <w:t>NSE Top 5 Gainer?: NO (+2.17%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-2.42%), neutral RSI-14 (45.6). Layer 2: Clean positive opening gap of +0.94%, early volume surge (1.40x 20d MA), and upper-range accumulation (rng_pos: 0.81)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₹1565.80 (peak gain of +1.31%), lowest price during holding was ₹1534.30 (drawdown of -0.73%). Position was closed via SQUARE OFF INTRADAY delivering a realized gain/loss of +₹10,969.36 (+0.72%).</w:t>
        <w:br/>
      </w:r>
    </w:p>
    <w:p>
      <w:pPr>
        <w:spacing w:before="120" w:after="40"/>
      </w:pPr>
      <w:r>
        <w:rPr>
          <w:b/>
          <w:color w:val="0F2042"/>
          <w:sz w:val="21"/>
        </w:rPr>
        <w:t>Trade #301: POWERINDIA (Hitachi Energy India Ltd.) — Trading Date: 2026-03-20 | Realized P&amp;L: ₹-1,819.81 (-0.12%)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2026-03-20</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₹24998.82</w:t>
            </w:r>
          </w:p>
        </w:tc>
        <w:tc>
          <w:tcPr>
            <w:tcW w:type="dxa" w:w="2484"/>
            <w:shd w:fill="F2F6FA"/>
            <w:tcMar>
              <w:top w:w="25" w:type="dxa"/>
              <w:bottom w:w="25" w:type="dxa"/>
              <w:left w:w="35" w:type="dxa"/>
              <w:right w:w="35" w:type="dxa"/>
            </w:tcMar>
          </w:tcPr>
          <w:p>
            <w:r>
              <w:rPr>
                <w:sz w:val="15"/>
              </w:rPr>
              <w:t>Initial Stop Loss: ₹24864.06</w:t>
            </w:r>
          </w:p>
        </w:tc>
      </w:tr>
      <w:tr>
        <w:tc>
          <w:tcPr>
            <w:tcW w:type="dxa" w:w="2484"/>
            <w:shd w:fill="F2F6FA"/>
            <w:tcMar>
              <w:top w:w="25" w:type="dxa"/>
              <w:bottom w:w="25" w:type="dxa"/>
              <w:left w:w="35" w:type="dxa"/>
              <w:right w:w="35" w:type="dxa"/>
            </w:tcMar>
          </w:tcPr>
          <w:p>
            <w:r>
              <w:rPr>
                <w:sz w:val="15"/>
              </w:rPr>
              <w:t>Take Profit Target: ₹26248.76 (+5.0%)</w:t>
            </w:r>
          </w:p>
        </w:tc>
        <w:tc>
          <w:tcPr>
            <w:tcW w:type="dxa" w:w="2484"/>
            <w:shd w:fill="F2F6FA"/>
            <w:tcMar>
              <w:top w:w="25" w:type="dxa"/>
              <w:bottom w:w="25" w:type="dxa"/>
              <w:left w:w="35" w:type="dxa"/>
              <w:right w:w="35" w:type="dxa"/>
            </w:tcMar>
          </w:tcPr>
          <w:p>
            <w:r>
              <w:rPr>
                <w:sz w:val="15"/>
              </w:rPr>
              <w:t>Actual Exit Price: ₹24968.99</w:t>
            </w:r>
          </w:p>
        </w:tc>
        <w:tc>
          <w:tcPr>
            <w:tcW w:type="dxa" w:w="2484"/>
            <w:shd w:fill="F2F6FA"/>
            <w:tcMar>
              <w:top w:w="25" w:type="dxa"/>
              <w:bottom w:w="25" w:type="dxa"/>
              <w:left w:w="35" w:type="dxa"/>
              <w:right w:w="35" w:type="dxa"/>
            </w:tcMar>
          </w:tcPr>
          <w:p>
            <w:r>
              <w:rPr>
                <w:sz w:val="15"/>
              </w:rPr>
              <w:t>Exit Date &amp; Time: 2026-03-20 (15:20 IST ()</w:t>
            </w:r>
          </w:p>
        </w:tc>
        <w:tc>
          <w:tcPr>
            <w:tcW w:type="dxa" w:w="2484"/>
            <w:shd w:fill="F2F6FA"/>
            <w:tcMar>
              <w:top w:w="25" w:type="dxa"/>
              <w:bottom w:w="25" w:type="dxa"/>
              <w:left w:w="35" w:type="dxa"/>
              <w:right w:w="35" w:type="dxa"/>
            </w:tcMar>
          </w:tcPr>
          <w:p>
            <w:r>
              <w:rPr>
                <w:sz w:val="15"/>
              </w:rPr>
              <w:t>Position Size (Qty): 61 shares</w:t>
            </w:r>
          </w:p>
        </w:tc>
      </w:tr>
      <w:tr>
        <w:tc>
          <w:tcPr>
            <w:tcW w:type="dxa" w:w="2484"/>
            <w:shd w:fill="F2F6FA"/>
            <w:tcMar>
              <w:top w:w="25" w:type="dxa"/>
              <w:bottom w:w="25" w:type="dxa"/>
              <w:left w:w="35" w:type="dxa"/>
              <w:right w:w="35" w:type="dxa"/>
            </w:tcMar>
          </w:tcPr>
          <w:p>
            <w:r>
              <w:rPr>
                <w:sz w:val="15"/>
              </w:rPr>
              <w:t>Capital Allocated: ₹1,524,928.03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₹-1,819.81</w:t>
            </w:r>
          </w:p>
        </w:tc>
      </w:tr>
      <w:tr>
        <w:tc>
          <w:tcPr>
            <w:tcW w:type="dxa" w:w="2484"/>
            <w:shd w:fill="F2F6FA"/>
            <w:tcMar>
              <w:top w:w="25" w:type="dxa"/>
              <w:bottom w:w="25" w:type="dxa"/>
              <w:left w:w="35" w:type="dxa"/>
              <w:right w:w="35" w:type="dxa"/>
            </w:tcMar>
          </w:tcPr>
          <w:p>
            <w:r>
              <w:rPr>
                <w:sz w:val="15"/>
              </w:rPr>
              <w:t>Realized Return (%): -0.12%</w:t>
            </w:r>
          </w:p>
        </w:tc>
        <w:tc>
          <w:tcPr>
            <w:tcW w:type="dxa" w:w="2484"/>
            <w:shd w:fill="F2F6FA"/>
            <w:tcMar>
              <w:top w:w="25" w:type="dxa"/>
              <w:bottom w:w="25" w:type="dxa"/>
              <w:left w:w="35" w:type="dxa"/>
              <w:right w:w="35" w:type="dxa"/>
            </w:tcMar>
          </w:tcPr>
          <w:p>
            <w:r>
              <w:rPr>
                <w:sz w:val="15"/>
              </w:rPr>
              <w:t>Max Favorable (MFE): +2.70%</w:t>
            </w:r>
          </w:p>
        </w:tc>
        <w:tc>
          <w:tcPr>
            <w:tcW w:type="dxa" w:w="2484"/>
            <w:shd w:fill="F2F6FA"/>
            <w:tcMar>
              <w:top w:w="25" w:type="dxa"/>
              <w:bottom w:w="25" w:type="dxa"/>
              <w:left w:w="35" w:type="dxa"/>
              <w:right w:w="35" w:type="dxa"/>
            </w:tcMar>
          </w:tcPr>
          <w:p>
            <w:r>
              <w:rPr>
                <w:sz w:val="15"/>
              </w:rPr>
              <w:t>Max Adverse (MAE): -0.54%</w:t>
            </w:r>
          </w:p>
        </w:tc>
        <w:tc>
          <w:tcPr>
            <w:tcW w:type="dxa" w:w="2484"/>
            <w:shd w:fill="F2F6FA"/>
            <w:tcMar>
              <w:top w:w="25" w:type="dxa"/>
              <w:bottom w:w="25" w:type="dxa"/>
              <w:left w:w="35" w:type="dxa"/>
              <w:right w:w="35" w:type="dxa"/>
            </w:tcMar>
          </w:tcPr>
          <w:p>
            <w:r>
              <w:rPr>
                <w:sz w:val="15"/>
              </w:rPr>
              <w:t>NSE Top 5 Gainer?: NO (+1.52%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-0.59%), neutral RSI-14 (43.2). Layer 2: Clean positive opening gap of +1.14%, early volume surge (1.42x 20d MA), and upper-range accumulation (rng_pos: 0.19)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₹25673.87 (peak gain of +2.70%), lowest price during holding was ₹24864.06 (drawdown of -0.54%). Position was closed via SQUARE OFF INTRADAY delivering a realized gain/loss of ₹-1,819.81 (-0.12%).</w:t>
        <w:br/>
      </w:r>
    </w:p>
    <w:p>
      <w:pPr>
        <w:spacing w:before="120" w:after="40"/>
      </w:pPr>
      <w:r>
        <w:rPr>
          <w:b/>
          <w:color w:val="0F2042"/>
          <w:sz w:val="21"/>
        </w:rPr>
        <w:t>Trade #303: LUPIN (Lupin Ltd.) — Trading Date: 2026-03-24 | Realized P&amp;L: ₹-3,204.08 (-0.21%)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₹2315.19</w:t>
            </w:r>
          </w:p>
        </w:tc>
        <w:tc>
          <w:tcPr>
            <w:tcW w:type="dxa" w:w="2484"/>
            <w:shd w:fill="F2F6FA"/>
            <w:tcMar>
              <w:top w:w="25" w:type="dxa"/>
              <w:bottom w:w="25" w:type="dxa"/>
              <w:left w:w="35" w:type="dxa"/>
              <w:right w:w="35" w:type="dxa"/>
            </w:tcMar>
          </w:tcPr>
          <w:p>
            <w:r>
              <w:rPr>
                <w:sz w:val="15"/>
              </w:rPr>
              <w:t>Initial Stop Loss: ₹2264.08</w:t>
            </w:r>
          </w:p>
        </w:tc>
      </w:tr>
      <w:tr>
        <w:tc>
          <w:tcPr>
            <w:tcW w:type="dxa" w:w="2484"/>
            <w:shd w:fill="F2F6FA"/>
            <w:tcMar>
              <w:top w:w="25" w:type="dxa"/>
              <w:bottom w:w="25" w:type="dxa"/>
              <w:left w:w="35" w:type="dxa"/>
              <w:right w:w="35" w:type="dxa"/>
            </w:tcMar>
          </w:tcPr>
          <w:p>
            <w:r>
              <w:rPr>
                <w:sz w:val="15"/>
              </w:rPr>
              <w:t>Take Profit Target: ₹2430.95 (+5.0%)</w:t>
            </w:r>
          </w:p>
        </w:tc>
        <w:tc>
          <w:tcPr>
            <w:tcW w:type="dxa" w:w="2484"/>
            <w:shd w:fill="F2F6FA"/>
            <w:tcMar>
              <w:top w:w="25" w:type="dxa"/>
              <w:bottom w:w="25" w:type="dxa"/>
              <w:left w:w="35" w:type="dxa"/>
              <w:right w:w="35" w:type="dxa"/>
            </w:tcMar>
          </w:tcPr>
          <w:p>
            <w:r>
              <w:rPr>
                <w:sz w:val="15"/>
              </w:rPr>
              <w:t>Actual Exit Price: ₹2310.38</w:t>
            </w:r>
          </w:p>
        </w:tc>
        <w:tc>
          <w:tcPr>
            <w:tcW w:type="dxa" w:w="2484"/>
            <w:shd w:fill="F2F6FA"/>
            <w:tcMar>
              <w:top w:w="25" w:type="dxa"/>
              <w:bottom w:w="25" w:type="dxa"/>
              <w:left w:w="35" w:type="dxa"/>
              <w:right w:w="35" w:type="dxa"/>
            </w:tcMar>
          </w:tcPr>
          <w:p>
            <w:r>
              <w:rPr>
                <w:sz w:val="15"/>
              </w:rPr>
              <w:t>Exit Date &amp; Time: 2026-03-24 (15:20 IST ()</w:t>
            </w:r>
          </w:p>
        </w:tc>
        <w:tc>
          <w:tcPr>
            <w:tcW w:type="dxa" w:w="2484"/>
            <w:shd w:fill="F2F6FA"/>
            <w:tcMar>
              <w:top w:w="25" w:type="dxa"/>
              <w:bottom w:w="25" w:type="dxa"/>
              <w:left w:w="35" w:type="dxa"/>
              <w:right w:w="35" w:type="dxa"/>
            </w:tcMar>
          </w:tcPr>
          <w:p>
            <w:r>
              <w:rPr>
                <w:sz w:val="15"/>
              </w:rPr>
              <w:t>Position Size (Qty): 667 shares</w:t>
            </w:r>
          </w:p>
        </w:tc>
      </w:tr>
      <w:tr>
        <w:tc>
          <w:tcPr>
            <w:tcW w:type="dxa" w:w="2484"/>
            <w:shd w:fill="F2F6FA"/>
            <w:tcMar>
              <w:top w:w="25" w:type="dxa"/>
              <w:bottom w:w="25" w:type="dxa"/>
              <w:left w:w="35" w:type="dxa"/>
              <w:right w:w="35" w:type="dxa"/>
            </w:tcMar>
          </w:tcPr>
          <w:p>
            <w:r>
              <w:rPr>
                <w:sz w:val="15"/>
              </w:rPr>
              <w:t>Capital Allocated: ₹1,544,230.46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₹-3,204.08</w:t>
            </w:r>
          </w:p>
        </w:tc>
      </w:tr>
      <w:tr>
        <w:tc>
          <w:tcPr>
            <w:tcW w:type="dxa" w:w="2484"/>
            <w:shd w:fill="F2F6FA"/>
            <w:tcMar>
              <w:top w:w="25" w:type="dxa"/>
              <w:bottom w:w="25" w:type="dxa"/>
              <w:left w:w="35" w:type="dxa"/>
              <w:right w:w="35" w:type="dxa"/>
            </w:tcMar>
          </w:tcPr>
          <w:p>
            <w:r>
              <w:rPr>
                <w:sz w:val="15"/>
              </w:rPr>
              <w:t>Realized Return (%): -0.21%</w:t>
            </w:r>
          </w:p>
        </w:tc>
        <w:tc>
          <w:tcPr>
            <w:tcW w:type="dxa" w:w="2484"/>
            <w:shd w:fill="F2F6FA"/>
            <w:tcMar>
              <w:top w:w="25" w:type="dxa"/>
              <w:bottom w:w="25" w:type="dxa"/>
              <w:left w:w="35" w:type="dxa"/>
              <w:right w:w="35" w:type="dxa"/>
            </w:tcMar>
          </w:tcPr>
          <w:p>
            <w:r>
              <w:rPr>
                <w:sz w:val="15"/>
              </w:rPr>
              <w:t>Max Favorable (MFE): +0.73%</w:t>
            </w:r>
          </w:p>
        </w:tc>
        <w:tc>
          <w:tcPr>
            <w:tcW w:type="dxa" w:w="2484"/>
            <w:shd w:fill="F2F6FA"/>
            <w:tcMar>
              <w:top w:w="25" w:type="dxa"/>
              <w:bottom w:w="25" w:type="dxa"/>
              <w:left w:w="35" w:type="dxa"/>
              <w:right w:w="35" w:type="dxa"/>
            </w:tcMar>
          </w:tcPr>
          <w:p>
            <w:r>
              <w:rPr>
                <w:sz w:val="15"/>
              </w:rPr>
              <w:t>Max Adverse (MAE): -2.21%</w:t>
            </w:r>
          </w:p>
        </w:tc>
        <w:tc>
          <w:tcPr>
            <w:tcW w:type="dxa" w:w="2484"/>
            <w:shd w:fill="F2F6FA"/>
            <w:tcMar>
              <w:top w:w="25" w:type="dxa"/>
              <w:bottom w:w="25" w:type="dxa"/>
              <w:left w:w="35" w:type="dxa"/>
              <w:right w:w="35" w:type="dxa"/>
            </w:tcMar>
          </w:tcPr>
          <w:p>
            <w:r>
              <w:rPr>
                <w:sz w:val="15"/>
              </w:rPr>
              <w:t>NSE Top 5 Gainer?: NO (+1.53%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-0.40%), neutral RSI-14 (48.0). Layer 2: Clean positive opening gap of +1.23%, early volume surge (1.32x 20d MA), and upper-range accumulation (rng_pos: 0.75)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₹2331.99 (peak gain of +0.73%), lowest price during holding was ₹2264.08 (drawdown of -2.21%). Position was closed via SQUARE OFF INTRADAY delivering a realized gain/loss of ₹-3,204.08 (-0.21%).</w:t>
        <w:br/>
      </w:r>
    </w:p>
    <w:p>
      <w:pPr>
        <w:spacing w:before="120" w:after="40"/>
      </w:pPr>
      <w:r>
        <w:rPr>
          <w:b/>
          <w:color w:val="0F2042"/>
          <w:sz w:val="21"/>
        </w:rPr>
        <w:t>Trade #304: IREDA (Indian Renewable Energy Development Agency Ltd.) — Trading Date: 2026-03-25 | Realized P&amp;L: +₹42,093.47 (+2.72%)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₹114.43</w:t>
            </w:r>
          </w:p>
        </w:tc>
        <w:tc>
          <w:tcPr>
            <w:tcW w:type="dxa" w:w="2484"/>
            <w:shd w:fill="F2F6FA"/>
            <w:tcMar>
              <w:top w:w="25" w:type="dxa"/>
              <w:bottom w:w="25" w:type="dxa"/>
              <w:left w:w="35" w:type="dxa"/>
              <w:right w:w="35" w:type="dxa"/>
            </w:tcMar>
          </w:tcPr>
          <w:p>
            <w:r>
              <w:rPr>
                <w:sz w:val="15"/>
              </w:rPr>
              <w:t>Initial Stop Loss: ₹114.09</w:t>
            </w:r>
          </w:p>
        </w:tc>
      </w:tr>
      <w:tr>
        <w:tc>
          <w:tcPr>
            <w:tcW w:type="dxa" w:w="2484"/>
            <w:shd w:fill="F2F6FA"/>
            <w:tcMar>
              <w:top w:w="25" w:type="dxa"/>
              <w:bottom w:w="25" w:type="dxa"/>
              <w:left w:w="35" w:type="dxa"/>
              <w:right w:w="35" w:type="dxa"/>
            </w:tcMar>
          </w:tcPr>
          <w:p>
            <w:r>
              <w:rPr>
                <w:sz w:val="15"/>
              </w:rPr>
              <w:t>Take Profit Target: ₹120.15 (+5.0%)</w:t>
            </w:r>
          </w:p>
        </w:tc>
        <w:tc>
          <w:tcPr>
            <w:tcW w:type="dxa" w:w="2484"/>
            <w:shd w:fill="F2F6FA"/>
            <w:tcMar>
              <w:top w:w="25" w:type="dxa"/>
              <w:bottom w:w="25" w:type="dxa"/>
              <w:left w:w="35" w:type="dxa"/>
              <w:right w:w="35" w:type="dxa"/>
            </w:tcMar>
          </w:tcPr>
          <w:p>
            <w:r>
              <w:rPr>
                <w:sz w:val="15"/>
              </w:rPr>
              <w:t>Actual Exit Price: ₹117.55</w:t>
            </w:r>
          </w:p>
        </w:tc>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Position Size (Qty): 13,501 shares</w:t>
            </w:r>
          </w:p>
        </w:tc>
      </w:tr>
      <w:tr>
        <w:tc>
          <w:tcPr>
            <w:tcW w:type="dxa" w:w="2484"/>
            <w:shd w:fill="F2F6FA"/>
            <w:tcMar>
              <w:top w:w="25" w:type="dxa"/>
              <w:bottom w:w="25" w:type="dxa"/>
              <w:left w:w="35" w:type="dxa"/>
              <w:right w:w="35" w:type="dxa"/>
            </w:tcMar>
          </w:tcPr>
          <w:p>
            <w:r>
              <w:rPr>
                <w:sz w:val="15"/>
              </w:rPr>
              <w:t>Capital Allocated: ₹1,544,962.30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+₹42,093.47</w:t>
            </w:r>
          </w:p>
        </w:tc>
      </w:tr>
      <w:tr>
        <w:tc>
          <w:tcPr>
            <w:tcW w:type="dxa" w:w="2484"/>
            <w:shd w:fill="F2F6FA"/>
            <w:tcMar>
              <w:top w:w="25" w:type="dxa"/>
              <w:bottom w:w="25" w:type="dxa"/>
              <w:left w:w="35" w:type="dxa"/>
              <w:right w:w="35" w:type="dxa"/>
            </w:tcMar>
          </w:tcPr>
          <w:p>
            <w:r>
              <w:rPr>
                <w:sz w:val="15"/>
              </w:rPr>
              <w:t>Realized Return (%): +2.72%</w:t>
            </w:r>
          </w:p>
        </w:tc>
        <w:tc>
          <w:tcPr>
            <w:tcW w:type="dxa" w:w="2484"/>
            <w:shd w:fill="F2F6FA"/>
            <w:tcMar>
              <w:top w:w="25" w:type="dxa"/>
              <w:bottom w:w="25" w:type="dxa"/>
              <w:left w:w="35" w:type="dxa"/>
              <w:right w:w="35" w:type="dxa"/>
            </w:tcMar>
          </w:tcPr>
          <w:p>
            <w:r>
              <w:rPr>
                <w:sz w:val="15"/>
              </w:rPr>
              <w:t>Max Favorable (MFE): +3.78%</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(+4.22%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-2.50%), neutral RSI-14 (51.4). Layer 2: Clean positive opening gap of +0.95%, early volume surge (1.52x 20d MA), and upper-range accumulation (rng_pos: 0.79)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₹118.75 (peak gain of +3.78%), lowest price during holding was ₹114.09 (drawdown of -0.30%). Position was closed via SQUARE OFF INTRADAY delivering a realized gain/loss of +₹42,093.47 (+2.72%).</w:t>
        <w:br/>
      </w:r>
    </w:p>
    <w:p>
      <w:pPr>
        <w:spacing w:before="120" w:after="40"/>
      </w:pPr>
      <w:r>
        <w:rPr>
          <w:b/>
          <w:color w:val="0F2042"/>
          <w:sz w:val="21"/>
        </w:rPr>
        <w:t>Trade #305: SRF (SRF Ltd.) — Trading Date: 2026-03-25 | Realized P&amp;L: +₹32,867.61 (+2.13%)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₹2504.75</w:t>
            </w:r>
          </w:p>
        </w:tc>
        <w:tc>
          <w:tcPr>
            <w:tcW w:type="dxa" w:w="2484"/>
            <w:shd w:fill="F2F6FA"/>
            <w:tcMar>
              <w:top w:w="25" w:type="dxa"/>
              <w:bottom w:w="25" w:type="dxa"/>
              <w:left w:w="35" w:type="dxa"/>
              <w:right w:w="35" w:type="dxa"/>
            </w:tcMar>
          </w:tcPr>
          <w:p>
            <w:r>
              <w:rPr>
                <w:sz w:val="15"/>
              </w:rPr>
              <w:t>Initial Stop Loss: ₹2480.09</w:t>
            </w:r>
          </w:p>
        </w:tc>
      </w:tr>
      <w:tr>
        <w:tc>
          <w:tcPr>
            <w:tcW w:type="dxa" w:w="2484"/>
            <w:shd w:fill="F2F6FA"/>
            <w:tcMar>
              <w:top w:w="25" w:type="dxa"/>
              <w:bottom w:w="25" w:type="dxa"/>
              <w:left w:w="35" w:type="dxa"/>
              <w:right w:w="35" w:type="dxa"/>
            </w:tcMar>
          </w:tcPr>
          <w:p>
            <w:r>
              <w:rPr>
                <w:sz w:val="15"/>
              </w:rPr>
              <w:t>Take Profit Target: ₹2629.98 (+5.0%)</w:t>
            </w:r>
          </w:p>
        </w:tc>
        <w:tc>
          <w:tcPr>
            <w:tcW w:type="dxa" w:w="2484"/>
            <w:shd w:fill="F2F6FA"/>
            <w:tcMar>
              <w:top w:w="25" w:type="dxa"/>
              <w:bottom w:w="25" w:type="dxa"/>
              <w:left w:w="35" w:type="dxa"/>
              <w:right w:w="35" w:type="dxa"/>
            </w:tcMar>
          </w:tcPr>
          <w:p>
            <w:r>
              <w:rPr>
                <w:sz w:val="15"/>
              </w:rPr>
              <w:t>Actual Exit Price: ₹2558.10</w:t>
            </w:r>
          </w:p>
        </w:tc>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Position Size (Qty): 616 shares</w:t>
            </w:r>
          </w:p>
        </w:tc>
      </w:tr>
      <w:tr>
        <w:tc>
          <w:tcPr>
            <w:tcW w:type="dxa" w:w="2484"/>
            <w:shd w:fill="F2F6FA"/>
            <w:tcMar>
              <w:top w:w="25" w:type="dxa"/>
              <w:bottom w:w="25" w:type="dxa"/>
              <w:left w:w="35" w:type="dxa"/>
              <w:right w:w="35" w:type="dxa"/>
            </w:tcMar>
          </w:tcPr>
          <w:p>
            <w:r>
              <w:rPr>
                <w:sz w:val="15"/>
              </w:rPr>
              <w:t>Capital Allocated: ₹1,542,924.01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+₹32,867.61</w:t>
            </w:r>
          </w:p>
        </w:tc>
      </w:tr>
      <w:tr>
        <w:tc>
          <w:tcPr>
            <w:tcW w:type="dxa" w:w="2484"/>
            <w:shd w:fill="F2F6FA"/>
            <w:tcMar>
              <w:top w:w="25" w:type="dxa"/>
              <w:bottom w:w="25" w:type="dxa"/>
              <w:left w:w="35" w:type="dxa"/>
              <w:right w:w="35" w:type="dxa"/>
            </w:tcMar>
          </w:tcPr>
          <w:p>
            <w:r>
              <w:rPr>
                <w:sz w:val="15"/>
              </w:rPr>
              <w:t>Realized Return (%): +2.13%</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-0.98%</w:t>
            </w:r>
          </w:p>
        </w:tc>
        <w:tc>
          <w:tcPr>
            <w:tcW w:type="dxa" w:w="2484"/>
            <w:shd w:fill="F2F6FA"/>
            <w:tcMar>
              <w:top w:w="25" w:type="dxa"/>
              <w:bottom w:w="25" w:type="dxa"/>
              <w:left w:w="35" w:type="dxa"/>
              <w:right w:w="35" w:type="dxa"/>
            </w:tcMar>
          </w:tcPr>
          <w:p>
            <w:r>
              <w:rPr>
                <w:sz w:val="15"/>
              </w:rPr>
              <w:t>NSE Top 5 Gainer?: NO (+3.90%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-2.53%), neutral RSI-14 (46.8). Layer 2: Clean positive opening gap of +1.23%, early volume surge (1.38x 20d MA), and upper-range accumulation (rng_pos: 0.86)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₹2576.90 (peak gain of +2.88%), lowest price during holding was ₹2480.09 (drawdown of -0.98%). Position was closed via SQUARE OFF INTRADAY delivering a realized gain/loss of +₹32,867.61 (+2.13%).</w:t>
        <w:br/>
      </w:r>
    </w:p>
    <w:p>
      <w:pPr>
        <w:spacing w:before="120" w:after="40"/>
      </w:pPr>
      <w:r>
        <w:rPr>
          <w:b/>
          <w:color w:val="0F2042"/>
          <w:sz w:val="21"/>
        </w:rPr>
        <w:t>Trade #306: NAM-INDIA (Nippon Life India Asset Management Ltd.) — Trading Date: 2026-03-25 | Realized P&amp;L: +₹9,454.97 (+0.61%)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₹853.26</w:t>
            </w:r>
          </w:p>
        </w:tc>
        <w:tc>
          <w:tcPr>
            <w:tcW w:type="dxa" w:w="2484"/>
            <w:shd w:fill="F2F6FA"/>
            <w:tcMar>
              <w:top w:w="25" w:type="dxa"/>
              <w:bottom w:w="25" w:type="dxa"/>
              <w:left w:w="35" w:type="dxa"/>
              <w:right w:w="35" w:type="dxa"/>
            </w:tcMar>
          </w:tcPr>
          <w:p>
            <w:r>
              <w:rPr>
                <w:sz w:val="15"/>
              </w:rPr>
              <w:t>Initial Stop Loss: ₹840.03</w:t>
            </w:r>
          </w:p>
        </w:tc>
      </w:tr>
      <w:tr>
        <w:tc>
          <w:tcPr>
            <w:tcW w:type="dxa" w:w="2484"/>
            <w:shd w:fill="F2F6FA"/>
            <w:tcMar>
              <w:top w:w="25" w:type="dxa"/>
              <w:bottom w:w="25" w:type="dxa"/>
              <w:left w:w="35" w:type="dxa"/>
              <w:right w:w="35" w:type="dxa"/>
            </w:tcMar>
          </w:tcPr>
          <w:p>
            <w:r>
              <w:rPr>
                <w:sz w:val="15"/>
              </w:rPr>
              <w:t>Take Profit Target: ₹895.93 (+5.0%)</w:t>
            </w:r>
          </w:p>
        </w:tc>
        <w:tc>
          <w:tcPr>
            <w:tcW w:type="dxa" w:w="2484"/>
            <w:shd w:fill="F2F6FA"/>
            <w:tcMar>
              <w:top w:w="25" w:type="dxa"/>
              <w:bottom w:w="25" w:type="dxa"/>
              <w:left w:w="35" w:type="dxa"/>
              <w:right w:w="35" w:type="dxa"/>
            </w:tcMar>
          </w:tcPr>
          <w:p>
            <w:r>
              <w:rPr>
                <w:sz w:val="15"/>
              </w:rPr>
              <w:t>Actual Exit Price: ₹858.49</w:t>
            </w:r>
          </w:p>
        </w:tc>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Position Size (Qty): 1,810 shares</w:t>
            </w:r>
          </w:p>
        </w:tc>
      </w:tr>
      <w:tr>
        <w:tc>
          <w:tcPr>
            <w:tcW w:type="dxa" w:w="2484"/>
            <w:shd w:fill="F2F6FA"/>
            <w:tcMar>
              <w:top w:w="25" w:type="dxa"/>
              <w:bottom w:w="25" w:type="dxa"/>
              <w:left w:w="35" w:type="dxa"/>
              <w:right w:w="35" w:type="dxa"/>
            </w:tcMar>
          </w:tcPr>
          <w:p>
            <w:r>
              <w:rPr>
                <w:sz w:val="15"/>
              </w:rPr>
              <w:t>Capital Allocated: ₹1,544,408.01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+₹9,454.97</w:t>
            </w:r>
          </w:p>
        </w:tc>
      </w:tr>
      <w:tr>
        <w:tc>
          <w:tcPr>
            <w:tcW w:type="dxa" w:w="2484"/>
            <w:shd w:fill="F2F6FA"/>
            <w:tcMar>
              <w:top w:w="25" w:type="dxa"/>
              <w:bottom w:w="25" w:type="dxa"/>
              <w:left w:w="35" w:type="dxa"/>
              <w:right w:w="35" w:type="dxa"/>
            </w:tcMar>
          </w:tcPr>
          <w:p>
            <w:r>
              <w:rPr>
                <w:sz w:val="15"/>
              </w:rPr>
              <w:t>Realized Return (%): +0.61%</w:t>
            </w:r>
          </w:p>
        </w:tc>
        <w:tc>
          <w:tcPr>
            <w:tcW w:type="dxa" w:w="2484"/>
            <w:shd w:fill="F2F6FA"/>
            <w:tcMar>
              <w:top w:w="25" w:type="dxa"/>
              <w:bottom w:w="25" w:type="dxa"/>
              <w:left w:w="35" w:type="dxa"/>
              <w:right w:w="35" w:type="dxa"/>
            </w:tcMar>
          </w:tcPr>
          <w:p>
            <w:r>
              <w:rPr>
                <w:sz w:val="15"/>
              </w:rPr>
              <w:t>Max Favorable (MFE): +1.89%</w:t>
            </w:r>
          </w:p>
        </w:tc>
        <w:tc>
          <w:tcPr>
            <w:tcW w:type="dxa" w:w="2484"/>
            <w:shd w:fill="F2F6FA"/>
            <w:tcMar>
              <w:top w:w="25" w:type="dxa"/>
              <w:bottom w:w="25" w:type="dxa"/>
              <w:left w:w="35" w:type="dxa"/>
              <w:right w:w="35" w:type="dxa"/>
            </w:tcMar>
          </w:tcPr>
          <w:p>
            <w:r>
              <w:rPr>
                <w:sz w:val="15"/>
              </w:rPr>
              <w:t>Max Adverse (MAE): -1.55%</w:t>
            </w:r>
          </w:p>
        </w:tc>
        <w:tc>
          <w:tcPr>
            <w:tcW w:type="dxa" w:w="2484"/>
            <w:shd w:fill="F2F6FA"/>
            <w:tcMar>
              <w:top w:w="25" w:type="dxa"/>
              <w:bottom w:w="25" w:type="dxa"/>
              <w:left w:w="35" w:type="dxa"/>
              <w:right w:w="35" w:type="dxa"/>
            </w:tcMar>
          </w:tcPr>
          <w:p>
            <w:r>
              <w:rPr>
                <w:sz w:val="15"/>
              </w:rPr>
              <w:t>NSE Top 5 Gainer?: NO (+2.58%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-2.92%), neutral RSI-14 (49.5). Layer 2: Clean positive opening gap of +1.45%, early volume surge (1.87x 20d MA), and upper-range accumulation (rng_pos: 0.69)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₹869.41 (peak gain of +1.89%), lowest price during holding was ₹840.03 (drawdown of -1.55%). Position was closed via SQUARE OFF INTRADAY delivering a realized gain/loss of +₹9,454.97 (+0.61%).</w:t>
        <w:br/>
      </w:r>
    </w:p>
    <w:p>
      <w:pPr>
        <w:spacing w:before="120" w:after="40"/>
      </w:pPr>
      <w:r>
        <w:rPr>
          <w:b/>
          <w:color w:val="0F2042"/>
          <w:sz w:val="21"/>
        </w:rPr>
        <w:t>Trade #307: FLUOROCHEM (Gujarat Fluorochemicals Ltd.) — Trading Date: 2026-03-25 | Realized P&amp;L: +₹4,525.78 (+0.29%)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₹3238.45</w:t>
            </w:r>
          </w:p>
        </w:tc>
        <w:tc>
          <w:tcPr>
            <w:tcW w:type="dxa" w:w="2484"/>
            <w:shd w:fill="F2F6FA"/>
            <w:tcMar>
              <w:top w:w="25" w:type="dxa"/>
              <w:bottom w:w="25" w:type="dxa"/>
              <w:left w:w="35" w:type="dxa"/>
              <w:right w:w="35" w:type="dxa"/>
            </w:tcMar>
          </w:tcPr>
          <w:p>
            <w:r>
              <w:rPr>
                <w:sz w:val="15"/>
              </w:rPr>
              <w:t>Initial Stop Loss: ₹3189.29</w:t>
            </w:r>
          </w:p>
        </w:tc>
      </w:tr>
      <w:tr>
        <w:tc>
          <w:tcPr>
            <w:tcW w:type="dxa" w:w="2484"/>
            <w:shd w:fill="F2F6FA"/>
            <w:tcMar>
              <w:top w:w="25" w:type="dxa"/>
              <w:bottom w:w="25" w:type="dxa"/>
              <w:left w:w="35" w:type="dxa"/>
              <w:right w:w="35" w:type="dxa"/>
            </w:tcMar>
          </w:tcPr>
          <w:p>
            <w:r>
              <w:rPr>
                <w:sz w:val="15"/>
              </w:rPr>
              <w:t>Take Profit Target: ₹3400.37 (+5.0%)</w:t>
            </w:r>
          </w:p>
        </w:tc>
        <w:tc>
          <w:tcPr>
            <w:tcW w:type="dxa" w:w="2484"/>
            <w:shd w:fill="F2F6FA"/>
            <w:tcMar>
              <w:top w:w="25" w:type="dxa"/>
              <w:bottom w:w="25" w:type="dxa"/>
              <w:left w:w="35" w:type="dxa"/>
              <w:right w:w="35" w:type="dxa"/>
            </w:tcMar>
          </w:tcPr>
          <w:p>
            <w:r>
              <w:rPr>
                <w:sz w:val="15"/>
              </w:rPr>
              <w:t>Actual Exit Price: ₹3247.94</w:t>
            </w:r>
          </w:p>
        </w:tc>
        <w:tc>
          <w:tcPr>
            <w:tcW w:type="dxa" w:w="2484"/>
            <w:shd w:fill="F2F6FA"/>
            <w:tcMar>
              <w:top w:w="25" w:type="dxa"/>
              <w:bottom w:w="25" w:type="dxa"/>
              <w:left w:w="35" w:type="dxa"/>
              <w:right w:w="35" w:type="dxa"/>
            </w:tcMar>
          </w:tcPr>
          <w:p>
            <w:r>
              <w:rPr>
                <w:sz w:val="15"/>
              </w:rPr>
              <w:t>Exit Date &amp; Time: 2026-03-25 (15:20 IST ()</w:t>
            </w:r>
          </w:p>
        </w:tc>
        <w:tc>
          <w:tcPr>
            <w:tcW w:type="dxa" w:w="2484"/>
            <w:shd w:fill="F2F6FA"/>
            <w:tcMar>
              <w:top w:w="25" w:type="dxa"/>
              <w:bottom w:w="25" w:type="dxa"/>
              <w:left w:w="35" w:type="dxa"/>
              <w:right w:w="35" w:type="dxa"/>
            </w:tcMar>
          </w:tcPr>
          <w:p>
            <w:r>
              <w:rPr>
                <w:sz w:val="15"/>
              </w:rPr>
              <w:t>Position Size (Qty): 477 shares</w:t>
            </w:r>
          </w:p>
        </w:tc>
      </w:tr>
      <w:tr>
        <w:tc>
          <w:tcPr>
            <w:tcW w:type="dxa" w:w="2484"/>
            <w:shd w:fill="F2F6FA"/>
            <w:tcMar>
              <w:top w:w="25" w:type="dxa"/>
              <w:bottom w:w="25" w:type="dxa"/>
              <w:left w:w="35" w:type="dxa"/>
              <w:right w:w="35" w:type="dxa"/>
            </w:tcMar>
          </w:tcPr>
          <w:p>
            <w:r>
              <w:rPr>
                <w:sz w:val="15"/>
              </w:rPr>
              <w:t>Capital Allocated: ₹1,544,739.77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+₹4,525.78</w:t>
            </w:r>
          </w:p>
        </w:tc>
      </w:tr>
      <w:tr>
        <w:tc>
          <w:tcPr>
            <w:tcW w:type="dxa" w:w="2484"/>
            <w:shd w:fill="F2F6FA"/>
            <w:tcMar>
              <w:top w:w="25" w:type="dxa"/>
              <w:bottom w:w="25" w:type="dxa"/>
              <w:left w:w="35" w:type="dxa"/>
              <w:right w:w="35" w:type="dxa"/>
            </w:tcMar>
          </w:tcPr>
          <w:p>
            <w:r>
              <w:rPr>
                <w:sz w:val="15"/>
              </w:rPr>
              <w:t>Realized Return (%): +0.29%</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-1.52%</w:t>
            </w:r>
          </w:p>
        </w:tc>
        <w:tc>
          <w:tcPr>
            <w:tcW w:type="dxa" w:w="2484"/>
            <w:shd w:fill="F2F6FA"/>
            <w:tcMar>
              <w:top w:w="25" w:type="dxa"/>
              <w:bottom w:w="25" w:type="dxa"/>
              <w:left w:w="35" w:type="dxa"/>
              <w:right w:w="35" w:type="dxa"/>
            </w:tcMar>
          </w:tcPr>
          <w:p>
            <w:r>
              <w:rPr>
                <w:sz w:val="15"/>
              </w:rPr>
              <w:t>NSE Top 5 Gainer?: NO (+1.80%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-1.91%), neutral RSI-14 (40.9). Layer 2: Clean positive opening gap of +0.99%, early volume surge (1.81x 20d MA), and upper-range accumulation (rng_pos: 0.45)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₹3332.79 (peak gain of +2.91%), lowest price during holding was ₹3189.29 (drawdown of -1.52%). Position was closed via SQUARE OFF INTRADAY delivering a realized gain/loss of +₹4,525.78 (+0.29%).</w:t>
        <w:br/>
      </w:r>
    </w:p>
    <w:p>
      <w:pPr>
        <w:spacing w:before="120" w:after="40"/>
      </w:pPr>
      <w:r>
        <w:rPr>
          <w:b/>
          <w:color w:val="0F2042"/>
          <w:sz w:val="21"/>
        </w:rPr>
        <w:t>Trade #302: LINDEINDIA (Linde India Ltd.) — Trading Date: 2026-03-24 | Realized P&amp;L: +₹77,191.19 (+5.01%)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₹6908.98</w:t>
            </w:r>
          </w:p>
        </w:tc>
        <w:tc>
          <w:tcPr>
            <w:tcW w:type="dxa" w:w="2484"/>
            <w:shd w:fill="F2F6FA"/>
            <w:tcMar>
              <w:top w:w="25" w:type="dxa"/>
              <w:bottom w:w="25" w:type="dxa"/>
              <w:left w:w="35" w:type="dxa"/>
              <w:right w:w="35" w:type="dxa"/>
            </w:tcMar>
          </w:tcPr>
          <w:p>
            <w:r>
              <w:rPr>
                <w:sz w:val="15"/>
              </w:rPr>
              <w:t>Initial Stop Loss: ₹6842.90</w:t>
            </w:r>
          </w:p>
        </w:tc>
      </w:tr>
      <w:tr>
        <w:tc>
          <w:tcPr>
            <w:tcW w:type="dxa" w:w="2484"/>
            <w:shd w:fill="F2F6FA"/>
            <w:tcMar>
              <w:top w:w="25" w:type="dxa"/>
              <w:bottom w:w="25" w:type="dxa"/>
              <w:left w:w="35" w:type="dxa"/>
              <w:right w:w="35" w:type="dxa"/>
            </w:tcMar>
          </w:tcPr>
          <w:p>
            <w:r>
              <w:rPr>
                <w:sz w:val="15"/>
              </w:rPr>
              <w:t>Take Profit Target: ₹7254.43 (+5.0%)</w:t>
            </w:r>
          </w:p>
        </w:tc>
        <w:tc>
          <w:tcPr>
            <w:tcW w:type="dxa" w:w="2484"/>
            <w:shd w:fill="F2F6FA"/>
            <w:tcMar>
              <w:top w:w="25" w:type="dxa"/>
              <w:bottom w:w="25" w:type="dxa"/>
              <w:left w:w="35" w:type="dxa"/>
              <w:right w:w="35" w:type="dxa"/>
            </w:tcMar>
          </w:tcPr>
          <w:p>
            <w:r>
              <w:rPr>
                <w:sz w:val="15"/>
              </w:rPr>
              <w:t>Actual Exit Price: ₹7255.13</w:t>
            </w:r>
          </w:p>
        </w:tc>
        <w:tc>
          <w:tcPr>
            <w:tcW w:type="dxa" w:w="2484"/>
            <w:shd w:fill="F2F6FA"/>
            <w:tcMar>
              <w:top w:w="25" w:type="dxa"/>
              <w:bottom w:w="25" w:type="dxa"/>
              <w:left w:w="35" w:type="dxa"/>
              <w:right w:w="35" w:type="dxa"/>
            </w:tcMar>
          </w:tcPr>
          <w:p>
            <w:r>
              <w:rPr>
                <w:sz w:val="15"/>
              </w:rPr>
              <w:t>Exit Date &amp; Time: 2026-03-27 (09:35 IST ()</w:t>
            </w:r>
          </w:p>
        </w:tc>
        <w:tc>
          <w:tcPr>
            <w:tcW w:type="dxa" w:w="2484"/>
            <w:shd w:fill="F2F6FA"/>
            <w:tcMar>
              <w:top w:w="25" w:type="dxa"/>
              <w:bottom w:w="25" w:type="dxa"/>
              <w:left w:w="35" w:type="dxa"/>
              <w:right w:w="35" w:type="dxa"/>
            </w:tcMar>
          </w:tcPr>
          <w:p>
            <w:r>
              <w:rPr>
                <w:sz w:val="15"/>
              </w:rPr>
              <w:t>Position Size (Qty): 223 shares</w:t>
            </w:r>
          </w:p>
        </w:tc>
      </w:tr>
      <w:tr>
        <w:tc>
          <w:tcPr>
            <w:tcW w:type="dxa" w:w="2484"/>
            <w:shd w:fill="F2F6FA"/>
            <w:tcMar>
              <w:top w:w="25" w:type="dxa"/>
              <w:bottom w:w="25" w:type="dxa"/>
              <w:left w:w="35" w:type="dxa"/>
              <w:right w:w="35" w:type="dxa"/>
            </w:tcMar>
          </w:tcPr>
          <w:p>
            <w:r>
              <w:rPr>
                <w:sz w:val="15"/>
              </w:rPr>
              <w:t>Capital Allocated: ₹1,540,703.29</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+₹77,191.19</w:t>
            </w:r>
          </w:p>
        </w:tc>
      </w:tr>
      <w:tr>
        <w:tc>
          <w:tcPr>
            <w:tcW w:type="dxa" w:w="2484"/>
            <w:shd w:fill="F2F6FA"/>
            <w:tcMar>
              <w:top w:w="25" w:type="dxa"/>
              <w:bottom w:w="25" w:type="dxa"/>
              <w:left w:w="35" w:type="dxa"/>
              <w:right w:w="35" w:type="dxa"/>
            </w:tcMar>
          </w:tcPr>
          <w:p>
            <w:r>
              <w:rPr>
                <w:sz w:val="15"/>
              </w:rPr>
              <w:t>Realized Return (%): +5.01%</w:t>
            </w:r>
          </w:p>
        </w:tc>
        <w:tc>
          <w:tcPr>
            <w:tcW w:type="dxa" w:w="2484"/>
            <w:shd w:fill="F2F6FA"/>
            <w:tcMar>
              <w:top w:w="25" w:type="dxa"/>
              <w:bottom w:w="25" w:type="dxa"/>
              <w:left w:w="35" w:type="dxa"/>
              <w:right w:w="35" w:type="dxa"/>
            </w:tcMar>
          </w:tcPr>
          <w:p>
            <w:r>
              <w:rPr>
                <w:sz w:val="15"/>
              </w:rPr>
              <w:t>Max Favorable (MFE): +8.59%</w:t>
            </w:r>
          </w:p>
        </w:tc>
        <w:tc>
          <w:tcPr>
            <w:tcW w:type="dxa" w:w="2484"/>
            <w:shd w:fill="F2F6FA"/>
            <w:tcMar>
              <w:top w:w="25" w:type="dxa"/>
              <w:bottom w:w="25" w:type="dxa"/>
              <w:left w:w="35" w:type="dxa"/>
              <w:right w:w="35" w:type="dxa"/>
            </w:tcMar>
          </w:tcPr>
          <w:p>
            <w:r>
              <w:rPr>
                <w:sz w:val="15"/>
              </w:rPr>
              <w:t>Max Adverse (MAE): -0.96%</w:t>
            </w:r>
          </w:p>
        </w:tc>
        <w:tc>
          <w:tcPr>
            <w:tcW w:type="dxa" w:w="2484"/>
            <w:shd w:fill="F2F6FA"/>
            <w:tcMar>
              <w:top w:w="25" w:type="dxa"/>
              <w:bottom w:w="25" w:type="dxa"/>
              <w:left w:w="35" w:type="dxa"/>
              <w:right w:w="35" w:type="dxa"/>
            </w:tcMar>
          </w:tcPr>
          <w:p>
            <w:r>
              <w:rPr>
                <w:sz w:val="15"/>
              </w:rPr>
              <w:t>NSE Top 5 Gainer?: YES (Rank #1 on NSE, +9.</w:t>
            </w:r>
          </w:p>
        </w:tc>
      </w:tr>
    </w:tbl>
    <w:p>
      <w:pPr>
        <w:spacing w:before="60" w:after="120"/>
      </w:pPr>
      <w:r>
        <w:rPr>
          <w:b/>
          <w:color w:val="1B365D"/>
          <w:sz w:val="17"/>
        </w:rPr>
        <w:t>WHY THE SYSTEM SELECTED THIS STOCK (PRE-TRADE MODEL LOGIC):</w:t>
        <w:br/>
      </w:r>
      <w:r>
        <w:rPr>
          <w:sz w:val="17"/>
        </w:rPr>
        <w:t>• Layer 1: Pre-market base consolidation within ±3% of 20-DMA (dist_sma20: -1.40%), neutral RSI-14 (52.3). Layer 2: Clean positive opening gap of +2.00%, early volume surge (4.60x 20d MA), and upper-range accumulation (rng_pos: 0.82)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₹7502.28 (peak gain of +8.59%), lowest price during holding was ₹6842.90 (drawdown of -0.96%). Position was closed via SL HIT (Trailing Stop Triggered) delivering a realized gain/loss of +₹77,191.19 (+5.01%).</w:t>
        <w:br/>
      </w:r>
    </w:p>
    <w:p>
      <w:pPr>
        <w:spacing w:before="120" w:after="40"/>
      </w:pPr>
      <w:r>
        <w:rPr>
          <w:b/>
          <w:color w:val="0F2042"/>
          <w:sz w:val="21"/>
        </w:rPr>
        <w:t>Trade #308: LICHSGFIN (LIC Housing Finance Ltd.) — Trading Date: 2026-03-27 | Realized P&amp;L: +₹11,015.17 (+0.71%)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₹491.63</w:t>
            </w:r>
          </w:p>
        </w:tc>
        <w:tc>
          <w:tcPr>
            <w:tcW w:type="dxa" w:w="2484"/>
            <w:shd w:fill="F2F6FA"/>
            <w:tcMar>
              <w:top w:w="25" w:type="dxa"/>
              <w:bottom w:w="25" w:type="dxa"/>
              <w:left w:w="35" w:type="dxa"/>
              <w:right w:w="35" w:type="dxa"/>
            </w:tcMar>
          </w:tcPr>
          <w:p>
            <w:r>
              <w:rPr>
                <w:sz w:val="15"/>
              </w:rPr>
              <w:t>Initial Stop Loss: ₹488.49</w:t>
            </w:r>
          </w:p>
        </w:tc>
      </w:tr>
      <w:tr>
        <w:tc>
          <w:tcPr>
            <w:tcW w:type="dxa" w:w="2484"/>
            <w:shd w:fill="F2F6FA"/>
            <w:tcMar>
              <w:top w:w="25" w:type="dxa"/>
              <w:bottom w:w="25" w:type="dxa"/>
              <w:left w:w="35" w:type="dxa"/>
              <w:right w:w="35" w:type="dxa"/>
            </w:tcMar>
          </w:tcPr>
          <w:p>
            <w:r>
              <w:rPr>
                <w:sz w:val="15"/>
              </w:rPr>
              <w:t>Take Profit Target: ₹516.21 (+5.0%)</w:t>
            </w:r>
          </w:p>
        </w:tc>
        <w:tc>
          <w:tcPr>
            <w:tcW w:type="dxa" w:w="2484"/>
            <w:shd w:fill="F2F6FA"/>
            <w:tcMar>
              <w:top w:w="25" w:type="dxa"/>
              <w:bottom w:w="25" w:type="dxa"/>
              <w:left w:w="35" w:type="dxa"/>
              <w:right w:w="35" w:type="dxa"/>
            </w:tcMar>
          </w:tcPr>
          <w:p>
            <w:r>
              <w:rPr>
                <w:sz w:val="15"/>
              </w:rPr>
              <w:t>Actual Exit Price: ₹495.10</w:t>
            </w:r>
          </w:p>
        </w:tc>
        <w:tc>
          <w:tcPr>
            <w:tcW w:type="dxa" w:w="2484"/>
            <w:shd w:fill="F2F6FA"/>
            <w:tcMar>
              <w:top w:w="25" w:type="dxa"/>
              <w:bottom w:w="25" w:type="dxa"/>
              <w:left w:w="35" w:type="dxa"/>
              <w:right w:w="35" w:type="dxa"/>
            </w:tcMar>
          </w:tcPr>
          <w:p>
            <w:r>
              <w:rPr>
                <w:sz w:val="15"/>
              </w:rPr>
              <w:t>Exit Date &amp; Time: 2026-03-27 (15:20 IST ()</w:t>
            </w:r>
          </w:p>
        </w:tc>
        <w:tc>
          <w:tcPr>
            <w:tcW w:type="dxa" w:w="2484"/>
            <w:shd w:fill="F2F6FA"/>
            <w:tcMar>
              <w:top w:w="25" w:type="dxa"/>
              <w:bottom w:w="25" w:type="dxa"/>
              <w:left w:w="35" w:type="dxa"/>
              <w:right w:w="35" w:type="dxa"/>
            </w:tcMar>
          </w:tcPr>
          <w:p>
            <w:r>
              <w:rPr>
                <w:sz w:val="15"/>
              </w:rPr>
              <w:t>Position Size (Qty): 3,176 shares</w:t>
            </w:r>
          </w:p>
        </w:tc>
      </w:tr>
      <w:tr>
        <w:tc>
          <w:tcPr>
            <w:tcW w:type="dxa" w:w="2484"/>
            <w:shd w:fill="F2F6FA"/>
            <w:tcMar>
              <w:top w:w="25" w:type="dxa"/>
              <w:bottom w:w="25" w:type="dxa"/>
              <w:left w:w="35" w:type="dxa"/>
              <w:right w:w="35" w:type="dxa"/>
            </w:tcMar>
          </w:tcPr>
          <w:p>
            <w:r>
              <w:rPr>
                <w:sz w:val="15"/>
              </w:rPr>
              <w:t>Capital Allocated: ₹1,561,413.47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+₹11,015.17</w:t>
            </w:r>
          </w:p>
        </w:tc>
      </w:tr>
      <w:tr>
        <w:tc>
          <w:tcPr>
            <w:tcW w:type="dxa" w:w="2484"/>
            <w:shd w:fill="F2F6FA"/>
            <w:tcMar>
              <w:top w:w="25" w:type="dxa"/>
              <w:bottom w:w="25" w:type="dxa"/>
              <w:left w:w="35" w:type="dxa"/>
              <w:right w:w="35" w:type="dxa"/>
            </w:tcMar>
          </w:tcPr>
          <w:p>
            <w:r>
              <w:rPr>
                <w:sz w:val="15"/>
              </w:rPr>
              <w:t>Realized Return (%): +0.71%</w:t>
            </w:r>
          </w:p>
        </w:tc>
        <w:tc>
          <w:tcPr>
            <w:tcW w:type="dxa" w:w="2484"/>
            <w:shd w:fill="F2F6FA"/>
            <w:tcMar>
              <w:top w:w="25" w:type="dxa"/>
              <w:bottom w:w="25" w:type="dxa"/>
              <w:left w:w="35" w:type="dxa"/>
              <w:right w:w="35" w:type="dxa"/>
            </w:tcMar>
          </w:tcPr>
          <w:p>
            <w:r>
              <w:rPr>
                <w:sz w:val="15"/>
              </w:rPr>
              <w:t>Max Favorable (MFE): +2.09%</w:t>
            </w:r>
          </w:p>
        </w:tc>
        <w:tc>
          <w:tcPr>
            <w:tcW w:type="dxa" w:w="2484"/>
            <w:shd w:fill="F2F6FA"/>
            <w:tcMar>
              <w:top w:w="25" w:type="dxa"/>
              <w:bottom w:w="25" w:type="dxa"/>
              <w:left w:w="35" w:type="dxa"/>
              <w:right w:w="35" w:type="dxa"/>
            </w:tcMar>
          </w:tcPr>
          <w:p>
            <w:r>
              <w:rPr>
                <w:sz w:val="15"/>
              </w:rPr>
              <w:t>Max Adverse (MAE): -0.64%</w:t>
            </w:r>
          </w:p>
        </w:tc>
        <w:tc>
          <w:tcPr>
            <w:tcW w:type="dxa" w:w="2484"/>
            <w:shd w:fill="F2F6FA"/>
            <w:tcMar>
              <w:top w:w="25" w:type="dxa"/>
              <w:bottom w:w="25" w:type="dxa"/>
              <w:left w:w="35" w:type="dxa"/>
              <w:right w:w="35" w:type="dxa"/>
            </w:tcMar>
          </w:tcPr>
          <w:p>
            <w:r>
              <w:rPr>
                <w:sz w:val="15"/>
              </w:rPr>
              <w:t>NSE Top 5 Gainer?: YES (Rank #5 on NSE, +1.</w:t>
            </w:r>
          </w:p>
        </w:tc>
      </w:tr>
    </w:tbl>
    <w:p>
      <w:pPr>
        <w:spacing w:before="60" w:after="120"/>
      </w:pPr>
      <w:r>
        <w:rPr>
          <w:b/>
          <w:color w:val="1B365D"/>
          <w:sz w:val="17"/>
        </w:rPr>
        <w:t>WHY THE SYSTEM SELECTED THIS STOCK (PRE-TRADE MODEL LOGIC):</w:t>
        <w:br/>
      </w:r>
      <w:r>
        <w:rPr>
          <w:sz w:val="17"/>
        </w:rPr>
        <w:t>• Layer 1: Pre-market base consolidation within ±3% of 20-DMA (dist_sma20: -2.03%), neutral RSI-14 (41.3). Layer 2: Clean positive opening gap of +0.75%, early volume surge (2.71x 20d MA), and upper-range accumulation (rng_pos: 0.57)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₹501.92 (peak gain of +2.09%), lowest price during holding was ₹488.49 (drawdown of -0.64%). Position was closed via SQUARE OFF INTRADAY delivering a realized gain/loss of +₹11,015.17 (+0.71%).</w:t>
        <w:br/>
      </w:r>
    </w:p>
    <w:p>
      <w:pPr>
        <w:spacing w:before="120" w:after="40"/>
      </w:pPr>
      <w:r>
        <w:rPr>
          <w:b/>
          <w:color w:val="0F2042"/>
          <w:sz w:val="21"/>
        </w:rPr>
        <w:t>Trade #309: OIL (Oil India Ltd.) — Trading Date: 2026-03-27 | Realized P&amp;L: +₹6,319.15 (+0.40%)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₹474.15</w:t>
            </w:r>
          </w:p>
        </w:tc>
        <w:tc>
          <w:tcPr>
            <w:tcW w:type="dxa" w:w="2484"/>
            <w:shd w:fill="F2F6FA"/>
            <w:tcMar>
              <w:top w:w="25" w:type="dxa"/>
              <w:bottom w:w="25" w:type="dxa"/>
              <w:left w:w="35" w:type="dxa"/>
              <w:right w:w="35" w:type="dxa"/>
            </w:tcMar>
          </w:tcPr>
          <w:p>
            <w:r>
              <w:rPr>
                <w:sz w:val="15"/>
              </w:rPr>
              <w:t>Initial Stop Loss: ₹462.86</w:t>
            </w:r>
          </w:p>
        </w:tc>
      </w:tr>
      <w:tr>
        <w:tc>
          <w:tcPr>
            <w:tcW w:type="dxa" w:w="2484"/>
            <w:shd w:fill="F2F6FA"/>
            <w:tcMar>
              <w:top w:w="25" w:type="dxa"/>
              <w:bottom w:w="25" w:type="dxa"/>
              <w:left w:w="35" w:type="dxa"/>
              <w:right w:w="35" w:type="dxa"/>
            </w:tcMar>
          </w:tcPr>
          <w:p>
            <w:r>
              <w:rPr>
                <w:sz w:val="15"/>
              </w:rPr>
              <w:t>Take Profit Target: ₹497.86 (+5.0%)</w:t>
            </w:r>
          </w:p>
        </w:tc>
        <w:tc>
          <w:tcPr>
            <w:tcW w:type="dxa" w:w="2484"/>
            <w:shd w:fill="F2F6FA"/>
            <w:tcMar>
              <w:top w:w="25" w:type="dxa"/>
              <w:bottom w:w="25" w:type="dxa"/>
              <w:left w:w="35" w:type="dxa"/>
              <w:right w:w="35" w:type="dxa"/>
            </w:tcMar>
          </w:tcPr>
          <w:p>
            <w:r>
              <w:rPr>
                <w:sz w:val="15"/>
              </w:rPr>
              <w:t>Actual Exit Price: ₹476.07</w:t>
            </w:r>
          </w:p>
        </w:tc>
        <w:tc>
          <w:tcPr>
            <w:tcW w:type="dxa" w:w="2484"/>
            <w:shd w:fill="F2F6FA"/>
            <w:tcMar>
              <w:top w:w="25" w:type="dxa"/>
              <w:bottom w:w="25" w:type="dxa"/>
              <w:left w:w="35" w:type="dxa"/>
              <w:right w:w="35" w:type="dxa"/>
            </w:tcMar>
          </w:tcPr>
          <w:p>
            <w:r>
              <w:rPr>
                <w:sz w:val="15"/>
              </w:rPr>
              <w:t>Exit Date &amp; Time: 2026-03-27 (15:20 IST ()</w:t>
            </w:r>
          </w:p>
        </w:tc>
        <w:tc>
          <w:tcPr>
            <w:tcW w:type="dxa" w:w="2484"/>
            <w:shd w:fill="F2F6FA"/>
            <w:tcMar>
              <w:top w:w="25" w:type="dxa"/>
              <w:bottom w:w="25" w:type="dxa"/>
              <w:left w:w="35" w:type="dxa"/>
              <w:right w:w="35" w:type="dxa"/>
            </w:tcMar>
          </w:tcPr>
          <w:p>
            <w:r>
              <w:rPr>
                <w:sz w:val="15"/>
              </w:rPr>
              <w:t>Position Size (Qty): 3,293 shares</w:t>
            </w:r>
          </w:p>
        </w:tc>
      </w:tr>
      <w:tr>
        <w:tc>
          <w:tcPr>
            <w:tcW w:type="dxa" w:w="2484"/>
            <w:shd w:fill="F2F6FA"/>
            <w:tcMar>
              <w:top w:w="25" w:type="dxa"/>
              <w:bottom w:w="25" w:type="dxa"/>
              <w:left w:w="35" w:type="dxa"/>
              <w:right w:w="35" w:type="dxa"/>
            </w:tcMar>
          </w:tcPr>
          <w:p>
            <w:r>
              <w:rPr>
                <w:sz w:val="15"/>
              </w:rPr>
              <w:t>Capital Allocated: ₹1,561,380.87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+₹6,319.15</w:t>
            </w:r>
          </w:p>
        </w:tc>
      </w:tr>
      <w:tr>
        <w:tc>
          <w:tcPr>
            <w:tcW w:type="dxa" w:w="2484"/>
            <w:shd w:fill="F2F6FA"/>
            <w:tcMar>
              <w:top w:w="25" w:type="dxa"/>
              <w:bottom w:w="25" w:type="dxa"/>
              <w:left w:w="35" w:type="dxa"/>
              <w:right w:w="35" w:type="dxa"/>
            </w:tcMar>
          </w:tcPr>
          <w:p>
            <w:r>
              <w:rPr>
                <w:sz w:val="15"/>
              </w:rPr>
              <w:t>Realized Return (%): +0.40%</w:t>
            </w:r>
          </w:p>
        </w:tc>
        <w:tc>
          <w:tcPr>
            <w:tcW w:type="dxa" w:w="2484"/>
            <w:shd w:fill="F2F6FA"/>
            <w:tcMar>
              <w:top w:w="25" w:type="dxa"/>
              <w:bottom w:w="25" w:type="dxa"/>
              <w:left w:w="35" w:type="dxa"/>
              <w:right w:w="35" w:type="dxa"/>
            </w:tcMar>
          </w:tcPr>
          <w:p>
            <w:r>
              <w:rPr>
                <w:sz w:val="15"/>
              </w:rPr>
              <w:t>Max Favorable (MFE): +3.13%</w:t>
            </w:r>
          </w:p>
        </w:tc>
        <w:tc>
          <w:tcPr>
            <w:tcW w:type="dxa" w:w="2484"/>
            <w:shd w:fill="F2F6FA"/>
            <w:tcMar>
              <w:top w:w="25" w:type="dxa"/>
              <w:bottom w:w="25" w:type="dxa"/>
              <w:left w:w="35" w:type="dxa"/>
              <w:right w:w="35" w:type="dxa"/>
            </w:tcMar>
          </w:tcPr>
          <w:p>
            <w:r>
              <w:rPr>
                <w:sz w:val="15"/>
              </w:rPr>
              <w:t>Max Adverse (MAE): -2.75%</w:t>
            </w:r>
          </w:p>
        </w:tc>
        <w:tc>
          <w:tcPr>
            <w:tcW w:type="dxa" w:w="2484"/>
            <w:shd w:fill="F2F6FA"/>
            <w:tcMar>
              <w:top w:w="25" w:type="dxa"/>
              <w:bottom w:w="25" w:type="dxa"/>
              <w:left w:w="35" w:type="dxa"/>
              <w:right w:w="35" w:type="dxa"/>
            </w:tcMar>
          </w:tcPr>
          <w:p>
            <w:r>
              <w:rPr>
                <w:sz w:val="15"/>
              </w:rPr>
              <w:t>NSE Top 5 Gainer?: NO (+1.40%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-0.96%), neutral RSI-14 (46.5). Layer 2: Clean positive opening gap of +0.49%, early volume surge (1.36x 20d MA), and upper-range accumulation (rng_pos: 0.57)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₹489.00 (peak gain of +3.13%), lowest price during holding was ₹461.11 (drawdown of -2.75%). Position was closed via SQUARE OFF INTRADAY delivering a realized gain/loss of +₹6,319.15 (+0.40%).</w:t>
        <w:br/>
      </w:r>
    </w:p>
    <w:p>
      <w:pPr>
        <w:spacing w:before="120" w:after="40"/>
      </w:pPr>
      <w:r>
        <w:rPr>
          <w:b/>
          <w:color w:val="0F2042"/>
          <w:sz w:val="21"/>
        </w:rPr>
        <w:t>Trade #310: NATIONALUM (National Aluminium Co. Ltd.) — Trading Date: 2026-03-30 | Realized P&amp;L: +₹17,174.59 (+1.10%)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2026-03-30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₹378.29</w:t>
            </w:r>
          </w:p>
        </w:tc>
        <w:tc>
          <w:tcPr>
            <w:tcW w:type="dxa" w:w="2484"/>
            <w:shd w:fill="F2F6FA"/>
            <w:tcMar>
              <w:top w:w="25" w:type="dxa"/>
              <w:bottom w:w="25" w:type="dxa"/>
              <w:left w:w="35" w:type="dxa"/>
              <w:right w:w="35" w:type="dxa"/>
            </w:tcMar>
          </w:tcPr>
          <w:p>
            <w:r>
              <w:rPr>
                <w:sz w:val="15"/>
              </w:rPr>
              <w:t>Initial Stop Loss: ₹373.24</w:t>
            </w:r>
          </w:p>
        </w:tc>
      </w:tr>
      <w:tr>
        <w:tc>
          <w:tcPr>
            <w:tcW w:type="dxa" w:w="2484"/>
            <w:shd w:fill="F2F6FA"/>
            <w:tcMar>
              <w:top w:w="25" w:type="dxa"/>
              <w:bottom w:w="25" w:type="dxa"/>
              <w:left w:w="35" w:type="dxa"/>
              <w:right w:w="35" w:type="dxa"/>
            </w:tcMar>
          </w:tcPr>
          <w:p>
            <w:r>
              <w:rPr>
                <w:sz w:val="15"/>
              </w:rPr>
              <w:t>Take Profit Target: ₹397.20 (+5.0%)</w:t>
            </w:r>
          </w:p>
        </w:tc>
        <w:tc>
          <w:tcPr>
            <w:tcW w:type="dxa" w:w="2484"/>
            <w:shd w:fill="F2F6FA"/>
            <w:tcMar>
              <w:top w:w="25" w:type="dxa"/>
              <w:bottom w:w="25" w:type="dxa"/>
              <w:left w:w="35" w:type="dxa"/>
              <w:right w:w="35" w:type="dxa"/>
            </w:tcMar>
          </w:tcPr>
          <w:p>
            <w:r>
              <w:rPr>
                <w:sz w:val="15"/>
              </w:rPr>
              <w:t>Actual Exit Price: ₹382.45</w:t>
            </w:r>
          </w:p>
        </w:tc>
        <w:tc>
          <w:tcPr>
            <w:tcW w:type="dxa" w:w="2484"/>
            <w:shd w:fill="F2F6FA"/>
            <w:tcMar>
              <w:top w:w="25" w:type="dxa"/>
              <w:bottom w:w="25" w:type="dxa"/>
              <w:left w:w="35" w:type="dxa"/>
              <w:right w:w="35" w:type="dxa"/>
            </w:tcMar>
          </w:tcPr>
          <w:p>
            <w:r>
              <w:rPr>
                <w:sz w:val="15"/>
              </w:rPr>
              <w:t>Exit Date &amp; Time: 2026-03-30 (15:20 IST ()</w:t>
            </w:r>
          </w:p>
        </w:tc>
        <w:tc>
          <w:tcPr>
            <w:tcW w:type="dxa" w:w="2484"/>
            <w:shd w:fill="F2F6FA"/>
            <w:tcMar>
              <w:top w:w="25" w:type="dxa"/>
              <w:bottom w:w="25" w:type="dxa"/>
              <w:left w:w="35" w:type="dxa"/>
              <w:right w:w="35" w:type="dxa"/>
            </w:tcMar>
          </w:tcPr>
          <w:p>
            <w:r>
              <w:rPr>
                <w:sz w:val="15"/>
              </w:rPr>
              <w:t>Position Size (Qty): 4,132 shares</w:t>
            </w:r>
          </w:p>
        </w:tc>
      </w:tr>
      <w:tr>
        <w:tc>
          <w:tcPr>
            <w:tcW w:type="dxa" w:w="2484"/>
            <w:shd w:fill="F2F6FA"/>
            <w:tcMar>
              <w:top w:w="25" w:type="dxa"/>
              <w:bottom w:w="25" w:type="dxa"/>
              <w:left w:w="35" w:type="dxa"/>
              <w:right w:w="35" w:type="dxa"/>
            </w:tcMar>
          </w:tcPr>
          <w:p>
            <w:r>
              <w:rPr>
                <w:sz w:val="15"/>
              </w:rPr>
              <w:t>Capital Allocated: ₹1,563,091.68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+₹17,174.59</w:t>
            </w:r>
          </w:p>
        </w:tc>
      </w:tr>
      <w:tr>
        <w:tc>
          <w:tcPr>
            <w:tcW w:type="dxa" w:w="2484"/>
            <w:shd w:fill="F2F6FA"/>
            <w:tcMar>
              <w:top w:w="25" w:type="dxa"/>
              <w:bottom w:w="25" w:type="dxa"/>
              <w:left w:w="35" w:type="dxa"/>
              <w:right w:w="35" w:type="dxa"/>
            </w:tcMar>
          </w:tcPr>
          <w:p>
            <w:r>
              <w:rPr>
                <w:sz w:val="15"/>
              </w:rPr>
              <w:t>Realized Return (%): +1.10%</w:t>
            </w:r>
          </w:p>
        </w:tc>
        <w:tc>
          <w:tcPr>
            <w:tcW w:type="dxa" w:w="2484"/>
            <w:shd w:fill="F2F6FA"/>
            <w:tcMar>
              <w:top w:w="25" w:type="dxa"/>
              <w:bottom w:w="25" w:type="dxa"/>
              <w:left w:w="35" w:type="dxa"/>
              <w:right w:w="35" w:type="dxa"/>
            </w:tcMar>
          </w:tcPr>
          <w:p>
            <w:r>
              <w:rPr>
                <w:sz w:val="15"/>
              </w:rPr>
              <w:t>Max Favorable (MFE): +3.53%</w:t>
            </w:r>
          </w:p>
        </w:tc>
        <w:tc>
          <w:tcPr>
            <w:tcW w:type="dxa" w:w="2484"/>
            <w:shd w:fill="F2F6FA"/>
            <w:tcMar>
              <w:top w:w="25" w:type="dxa"/>
              <w:bottom w:w="25" w:type="dxa"/>
              <w:left w:w="35" w:type="dxa"/>
              <w:right w:w="35" w:type="dxa"/>
            </w:tcMar>
          </w:tcPr>
          <w:p>
            <w:r>
              <w:rPr>
                <w:sz w:val="15"/>
              </w:rPr>
              <w:t>Max Adverse (MAE): -1.34%</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-1.83%), neutral RSI-14 (41.9). Layer 2: Clean positive opening gap of +2.43%, early volume surge (1.81x 20d MA), and upper-range accumulation (rng_pos: 0.54)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₹391.65 (peak gain of +3.53%), lowest price during holding was ₹373.24 (drawdown of -1.34%). Position was closed via SQUARE OFF INTRADAY delivering a realized gain/loss of +₹17,174.59 (+1.10%).</w:t>
        <w:br/>
      </w:r>
    </w:p>
    <w:p>
      <w:pPr>
        <w:spacing w:before="120" w:after="40"/>
      </w:pPr>
      <w:r>
        <w:rPr>
          <w:b/>
          <w:color w:val="0F2042"/>
          <w:sz w:val="21"/>
        </w:rPr>
        <w:t>Trade #311: THERMAX (Thermax Ltd.) — Trading Date: 2026-03-30 | Realized P&amp;L: ₹-6,930.76 (-0.44%)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2026-03-30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₹3255.38</w:t>
            </w:r>
          </w:p>
        </w:tc>
        <w:tc>
          <w:tcPr>
            <w:tcW w:type="dxa" w:w="2484"/>
            <w:shd w:fill="F2F6FA"/>
            <w:tcMar>
              <w:top w:w="25" w:type="dxa"/>
              <w:bottom w:w="25" w:type="dxa"/>
              <w:left w:w="35" w:type="dxa"/>
              <w:right w:w="35" w:type="dxa"/>
            </w:tcMar>
          </w:tcPr>
          <w:p>
            <w:r>
              <w:rPr>
                <w:sz w:val="15"/>
              </w:rPr>
              <w:t>Initial Stop Loss: ₹3178.97</w:t>
            </w:r>
          </w:p>
        </w:tc>
      </w:tr>
      <w:tr>
        <w:tc>
          <w:tcPr>
            <w:tcW w:type="dxa" w:w="2484"/>
            <w:shd w:fill="F2F6FA"/>
            <w:tcMar>
              <w:top w:w="25" w:type="dxa"/>
              <w:bottom w:w="25" w:type="dxa"/>
              <w:left w:w="35" w:type="dxa"/>
              <w:right w:w="35" w:type="dxa"/>
            </w:tcMar>
          </w:tcPr>
          <w:p>
            <w:r>
              <w:rPr>
                <w:sz w:val="15"/>
              </w:rPr>
              <w:t>Take Profit Target: ₹3418.15 (+5.0%)</w:t>
            </w:r>
          </w:p>
        </w:tc>
        <w:tc>
          <w:tcPr>
            <w:tcW w:type="dxa" w:w="2484"/>
            <w:shd w:fill="F2F6FA"/>
            <w:tcMar>
              <w:top w:w="25" w:type="dxa"/>
              <w:bottom w:w="25" w:type="dxa"/>
              <w:left w:w="35" w:type="dxa"/>
              <w:right w:w="35" w:type="dxa"/>
            </w:tcMar>
          </w:tcPr>
          <w:p>
            <w:r>
              <w:rPr>
                <w:sz w:val="15"/>
              </w:rPr>
              <w:t>Actual Exit Price: ₹3240.94</w:t>
            </w:r>
          </w:p>
        </w:tc>
        <w:tc>
          <w:tcPr>
            <w:tcW w:type="dxa" w:w="2484"/>
            <w:shd w:fill="F2F6FA"/>
            <w:tcMar>
              <w:top w:w="25" w:type="dxa"/>
              <w:bottom w:w="25" w:type="dxa"/>
              <w:left w:w="35" w:type="dxa"/>
              <w:right w:w="35" w:type="dxa"/>
            </w:tcMar>
          </w:tcPr>
          <w:p>
            <w:r>
              <w:rPr>
                <w:sz w:val="15"/>
              </w:rPr>
              <w:t>Exit Date &amp; Time: 2026-03-30 (15:20 IST ()</w:t>
            </w:r>
          </w:p>
        </w:tc>
        <w:tc>
          <w:tcPr>
            <w:tcW w:type="dxa" w:w="2484"/>
            <w:shd w:fill="F2F6FA"/>
            <w:tcMar>
              <w:top w:w="25" w:type="dxa"/>
              <w:bottom w:w="25" w:type="dxa"/>
              <w:left w:w="35" w:type="dxa"/>
              <w:right w:w="35" w:type="dxa"/>
            </w:tcMar>
          </w:tcPr>
          <w:p>
            <w:r>
              <w:rPr>
                <w:sz w:val="15"/>
              </w:rPr>
              <w:t>Position Size (Qty): 480 shares</w:t>
            </w:r>
          </w:p>
        </w:tc>
      </w:tr>
      <w:tr>
        <w:tc>
          <w:tcPr>
            <w:tcW w:type="dxa" w:w="2484"/>
            <w:shd w:fill="F2F6FA"/>
            <w:tcMar>
              <w:top w:w="25" w:type="dxa"/>
              <w:bottom w:w="25" w:type="dxa"/>
              <w:left w:w="35" w:type="dxa"/>
              <w:right w:w="35" w:type="dxa"/>
            </w:tcMar>
          </w:tcPr>
          <w:p>
            <w:r>
              <w:rPr>
                <w:sz w:val="15"/>
              </w:rPr>
              <w:t>Capital Allocated: ₹1,562,582.98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₹-6,930.76</w:t>
            </w:r>
          </w:p>
        </w:tc>
      </w:tr>
      <w:tr>
        <w:tc>
          <w:tcPr>
            <w:tcW w:type="dxa" w:w="2484"/>
            <w:shd w:fill="F2F6FA"/>
            <w:tcMar>
              <w:top w:w="25" w:type="dxa"/>
              <w:bottom w:w="25" w:type="dxa"/>
              <w:left w:w="35" w:type="dxa"/>
              <w:right w:w="35" w:type="dxa"/>
            </w:tcMar>
          </w:tcPr>
          <w:p>
            <w:r>
              <w:rPr>
                <w:sz w:val="15"/>
              </w:rPr>
              <w:t>Realized Return (%): -0.44%</w:t>
            </w:r>
          </w:p>
        </w:tc>
        <w:tc>
          <w:tcPr>
            <w:tcW w:type="dxa" w:w="2484"/>
            <w:shd w:fill="F2F6FA"/>
            <w:tcMar>
              <w:top w:w="25" w:type="dxa"/>
              <w:bottom w:w="25" w:type="dxa"/>
              <w:left w:w="35" w:type="dxa"/>
              <w:right w:w="35" w:type="dxa"/>
            </w:tcMar>
          </w:tcPr>
          <w:p>
            <w:r>
              <w:rPr>
                <w:sz w:val="15"/>
              </w:rPr>
              <w:t>Max Favorable (MFE): +2.18%</w:t>
            </w:r>
          </w:p>
        </w:tc>
        <w:tc>
          <w:tcPr>
            <w:tcW w:type="dxa" w:w="2484"/>
            <w:shd w:fill="F2F6FA"/>
            <w:tcMar>
              <w:top w:w="25" w:type="dxa"/>
              <w:bottom w:w="25" w:type="dxa"/>
              <w:left w:w="35" w:type="dxa"/>
              <w:right w:w="35" w:type="dxa"/>
            </w:tcMar>
          </w:tcPr>
          <w:p>
            <w:r>
              <w:rPr>
                <w:sz w:val="15"/>
              </w:rPr>
              <w:t>Max Adverse (MAE): -3.84%</w:t>
            </w:r>
          </w:p>
        </w:tc>
        <w:tc>
          <w:tcPr>
            <w:tcW w:type="dxa" w:w="2484"/>
            <w:shd w:fill="F2F6FA"/>
            <w:tcMar>
              <w:top w:w="25" w:type="dxa"/>
              <w:bottom w:w="25" w:type="dxa"/>
              <w:left w:w="35" w:type="dxa"/>
              <w:right w:w="35" w:type="dxa"/>
            </w:tcMar>
          </w:tcPr>
          <w:p>
            <w:r>
              <w:rPr>
                <w:sz w:val="15"/>
              </w:rPr>
              <w:t>NSE Top 5 Gainer?: YES (Rank #4 on NSE, +2.</w:t>
            </w:r>
          </w:p>
        </w:tc>
      </w:tr>
    </w:tbl>
    <w:p>
      <w:pPr>
        <w:spacing w:before="60" w:after="120"/>
      </w:pPr>
      <w:r>
        <w:rPr>
          <w:b/>
          <w:color w:val="1B365D"/>
          <w:sz w:val="17"/>
        </w:rPr>
        <w:t>WHY THE SYSTEM SELECTED THIS STOCK (PRE-TRADE MODEL LOGIC):</w:t>
        <w:br/>
      </w:r>
      <w:r>
        <w:rPr>
          <w:sz w:val="17"/>
        </w:rPr>
        <w:t>• Layer 1: Pre-market base consolidation within ±3% of 20-DMA (dist_sma20: +0.80%), neutral RSI-14 (52.3). Layer 2: Clean positive opening gap of +1.94%, early volume surge (3.17x 20d MA), and upper-range accumulation (rng_pos: 0.60)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₹3326.41 (peak gain of +2.18%), lowest price during holding was ₹3130.22 (drawdown of -3.84%). Position was closed via SQUARE OFF INTRADAY delivering a realized gain/loss of ₹-6,930.76 (-0.44%).</w:t>
        <w:br/>
      </w:r>
    </w:p>
    <w:p>
      <w:pPr>
        <w:spacing w:before="120" w:after="40"/>
      </w:pPr>
      <w:r>
        <w:rPr>
          <w:b/>
          <w:color w:val="0F2042"/>
          <w:sz w:val="21"/>
        </w:rPr>
        <w:t>Trade #313: AUROPHARMA (Aurobindo Pharma Ltd.) — Trading Date: 2026-04-01 | Realized P&amp;L: +₹3,766.49 (+0.24%)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₹1336.20</w:t>
            </w:r>
          </w:p>
        </w:tc>
        <w:tc>
          <w:tcPr>
            <w:tcW w:type="dxa" w:w="2484"/>
            <w:shd w:fill="F2F6FA"/>
            <w:tcMar>
              <w:top w:w="25" w:type="dxa"/>
              <w:bottom w:w="25" w:type="dxa"/>
              <w:left w:w="35" w:type="dxa"/>
              <w:right w:w="35" w:type="dxa"/>
            </w:tcMar>
          </w:tcPr>
          <w:p>
            <w:r>
              <w:rPr>
                <w:sz w:val="15"/>
              </w:rPr>
              <w:t>Initial Stop Loss: ₹1325.90</w:t>
            </w:r>
          </w:p>
        </w:tc>
      </w:tr>
      <w:tr>
        <w:tc>
          <w:tcPr>
            <w:tcW w:type="dxa" w:w="2484"/>
            <w:shd w:fill="F2F6FA"/>
            <w:tcMar>
              <w:top w:w="25" w:type="dxa"/>
              <w:bottom w:w="25" w:type="dxa"/>
              <w:left w:w="35" w:type="dxa"/>
              <w:right w:w="35" w:type="dxa"/>
            </w:tcMar>
          </w:tcPr>
          <w:p>
            <w:r>
              <w:rPr>
                <w:sz w:val="15"/>
              </w:rPr>
              <w:t>Take Profit Target: ₹1403.01 (+5.0%)</w:t>
            </w:r>
          </w:p>
        </w:tc>
        <w:tc>
          <w:tcPr>
            <w:tcW w:type="dxa" w:w="2484"/>
            <w:shd w:fill="F2F6FA"/>
            <w:tcMar>
              <w:top w:w="25" w:type="dxa"/>
              <w:bottom w:w="25" w:type="dxa"/>
              <w:left w:w="35" w:type="dxa"/>
              <w:right w:w="35" w:type="dxa"/>
            </w:tcMar>
          </w:tcPr>
          <w:p>
            <w:r>
              <w:rPr>
                <w:sz w:val="15"/>
              </w:rPr>
              <w:t>Actual Exit Price: ₹1339.42</w:t>
            </w:r>
          </w:p>
        </w:tc>
        <w:tc>
          <w:tcPr>
            <w:tcW w:type="dxa" w:w="2484"/>
            <w:shd w:fill="F2F6FA"/>
            <w:tcMar>
              <w:top w:w="25" w:type="dxa"/>
              <w:bottom w:w="25" w:type="dxa"/>
              <w:left w:w="35" w:type="dxa"/>
              <w:right w:w="35" w:type="dxa"/>
            </w:tcMar>
          </w:tcPr>
          <w:p>
            <w:r>
              <w:rPr>
                <w:sz w:val="15"/>
              </w:rPr>
              <w:t>Exit Date &amp; Time: 2026-04-01 (15:20 IST ()</w:t>
            </w:r>
          </w:p>
        </w:tc>
        <w:tc>
          <w:tcPr>
            <w:tcW w:type="dxa" w:w="2484"/>
            <w:shd w:fill="F2F6FA"/>
            <w:tcMar>
              <w:top w:w="25" w:type="dxa"/>
              <w:bottom w:w="25" w:type="dxa"/>
              <w:left w:w="35" w:type="dxa"/>
              <w:right w:w="35" w:type="dxa"/>
            </w:tcMar>
          </w:tcPr>
          <w:p>
            <w:r>
              <w:rPr>
                <w:sz w:val="15"/>
              </w:rPr>
              <w:t>Position Size (Qty): 1,170 shares</w:t>
            </w:r>
          </w:p>
        </w:tc>
      </w:tr>
      <w:tr>
        <w:tc>
          <w:tcPr>
            <w:tcW w:type="dxa" w:w="2484"/>
            <w:shd w:fill="F2F6FA"/>
            <w:tcMar>
              <w:top w:w="25" w:type="dxa"/>
              <w:bottom w:w="25" w:type="dxa"/>
              <w:left w:w="35" w:type="dxa"/>
              <w:right w:w="35" w:type="dxa"/>
            </w:tcMar>
          </w:tcPr>
          <w:p>
            <w:r>
              <w:rPr>
                <w:sz w:val="15"/>
              </w:rPr>
              <w:t>Capital Allocated: ₹1,563,349.96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+₹3,766.49</w:t>
            </w:r>
          </w:p>
        </w:tc>
      </w:tr>
      <w:tr>
        <w:tc>
          <w:tcPr>
            <w:tcW w:type="dxa" w:w="2484"/>
            <w:shd w:fill="F2F6FA"/>
            <w:tcMar>
              <w:top w:w="25" w:type="dxa"/>
              <w:bottom w:w="25" w:type="dxa"/>
              <w:left w:w="35" w:type="dxa"/>
              <w:right w:w="35" w:type="dxa"/>
            </w:tcMar>
          </w:tcPr>
          <w:p>
            <w:r>
              <w:rPr>
                <w:sz w:val="15"/>
              </w:rPr>
              <w:t>Realized Return (%): +0.24%</w:t>
            </w:r>
          </w:p>
        </w:tc>
        <w:tc>
          <w:tcPr>
            <w:tcW w:type="dxa" w:w="2484"/>
            <w:shd w:fill="F2F6FA"/>
            <w:tcMar>
              <w:top w:w="25" w:type="dxa"/>
              <w:bottom w:w="25" w:type="dxa"/>
              <w:left w:w="35" w:type="dxa"/>
              <w:right w:w="35" w:type="dxa"/>
            </w:tcMar>
          </w:tcPr>
          <w:p>
            <w:r>
              <w:rPr>
                <w:sz w:val="15"/>
              </w:rPr>
              <w:t>Max Favorable (MFE): +1.77%</w:t>
            </w:r>
          </w:p>
        </w:tc>
        <w:tc>
          <w:tcPr>
            <w:tcW w:type="dxa" w:w="2484"/>
            <w:shd w:fill="F2F6FA"/>
            <w:tcMar>
              <w:top w:w="25" w:type="dxa"/>
              <w:bottom w:w="25" w:type="dxa"/>
              <w:left w:w="35" w:type="dxa"/>
              <w:right w:w="35" w:type="dxa"/>
            </w:tcMar>
          </w:tcPr>
          <w:p>
            <w:r>
              <w:rPr>
                <w:sz w:val="15"/>
              </w:rPr>
              <w:t>Max Adverse (MAE): -0.77%</w:t>
            </w:r>
          </w:p>
        </w:tc>
        <w:tc>
          <w:tcPr>
            <w:tcW w:type="dxa" w:w="2484"/>
            <w:shd w:fill="F2F6FA"/>
            <w:tcMar>
              <w:top w:w="25" w:type="dxa"/>
              <w:bottom w:w="25" w:type="dxa"/>
              <w:left w:w="35" w:type="dxa"/>
              <w:right w:w="35" w:type="dxa"/>
            </w:tcMar>
          </w:tcPr>
          <w:p>
            <w:r>
              <w:rPr>
                <w:sz w:val="15"/>
              </w:rPr>
              <w:t>NSE Top 5 Gainer?: NO (+2.89%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+2.75%), neutral RSI-14 (61.7). Layer 2: Clean positive opening gap of +2.13%, early volume surge (1.63x 20d MA), and upper-range accumulation (rng_pos: 0.48)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₹1359.90 (peak gain of +1.77%), lowest price during holding was ₹1325.90 (drawdown of -0.77%). Position was closed via SQUARE OFF INTRADAY delivering a realized gain/loss of +₹3,766.49 (+0.24%).</w:t>
        <w:br/>
      </w:r>
    </w:p>
    <w:p>
      <w:pPr>
        <w:spacing w:before="120" w:after="40"/>
      </w:pPr>
      <w:r>
        <w:rPr>
          <w:b/>
          <w:color w:val="0F2042"/>
          <w:sz w:val="21"/>
        </w:rPr>
        <w:t>Trade #312: GICRE (General Insurance Corporation of India) — Trading Date: 2026-04-01 | Realized P&amp;L: ₹-7,798.53 (-0.50%)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₹353.05</w:t>
            </w:r>
          </w:p>
        </w:tc>
        <w:tc>
          <w:tcPr>
            <w:tcW w:type="dxa" w:w="2484"/>
            <w:shd w:fill="F2F6FA"/>
            <w:tcMar>
              <w:top w:w="25" w:type="dxa"/>
              <w:bottom w:w="25" w:type="dxa"/>
              <w:left w:w="35" w:type="dxa"/>
              <w:right w:w="35" w:type="dxa"/>
            </w:tcMar>
          </w:tcPr>
          <w:p>
            <w:r>
              <w:rPr>
                <w:sz w:val="15"/>
              </w:rPr>
              <w:t>Initial Stop Loss: ₹352.00</w:t>
            </w:r>
          </w:p>
        </w:tc>
      </w:tr>
      <w:tr>
        <w:tc>
          <w:tcPr>
            <w:tcW w:type="dxa" w:w="2484"/>
            <w:shd w:fill="F2F6FA"/>
            <w:tcMar>
              <w:top w:w="25" w:type="dxa"/>
              <w:bottom w:w="25" w:type="dxa"/>
              <w:left w:w="35" w:type="dxa"/>
              <w:right w:w="35" w:type="dxa"/>
            </w:tcMar>
          </w:tcPr>
          <w:p>
            <w:r>
              <w:rPr>
                <w:sz w:val="15"/>
              </w:rPr>
              <w:t>Take Profit Target: ₹370.71 (+5.0%)</w:t>
            </w:r>
          </w:p>
        </w:tc>
        <w:tc>
          <w:tcPr>
            <w:tcW w:type="dxa" w:w="2484"/>
            <w:shd w:fill="F2F6FA"/>
            <w:tcMar>
              <w:top w:w="25" w:type="dxa"/>
              <w:bottom w:w="25" w:type="dxa"/>
              <w:left w:w="35" w:type="dxa"/>
              <w:right w:w="35" w:type="dxa"/>
            </w:tcMar>
          </w:tcPr>
          <w:p>
            <w:r>
              <w:rPr>
                <w:sz w:val="15"/>
              </w:rPr>
              <w:t>Actual Exit Price: ₹351.29</w:t>
            </w:r>
          </w:p>
        </w:tc>
        <w:tc>
          <w:tcPr>
            <w:tcW w:type="dxa" w:w="2484"/>
            <w:shd w:fill="F2F6FA"/>
            <w:tcMar>
              <w:top w:w="25" w:type="dxa"/>
              <w:bottom w:w="25" w:type="dxa"/>
              <w:left w:w="35" w:type="dxa"/>
              <w:right w:w="35" w:type="dxa"/>
            </w:tcMar>
          </w:tcPr>
          <w:p>
            <w:r>
              <w:rPr>
                <w:sz w:val="15"/>
              </w:rPr>
              <w:t>Exit Date &amp; Time: 2026-04-02 (09:35 IST ()</w:t>
            </w:r>
          </w:p>
        </w:tc>
        <w:tc>
          <w:tcPr>
            <w:tcW w:type="dxa" w:w="2484"/>
            <w:shd w:fill="F2F6FA"/>
            <w:tcMar>
              <w:top w:w="25" w:type="dxa"/>
              <w:bottom w:w="25" w:type="dxa"/>
              <w:left w:w="35" w:type="dxa"/>
              <w:right w:w="35" w:type="dxa"/>
            </w:tcMar>
          </w:tcPr>
          <w:p>
            <w:r>
              <w:rPr>
                <w:sz w:val="15"/>
              </w:rPr>
              <w:t>Position Size (Qty): 4,431 shares</w:t>
            </w:r>
          </w:p>
        </w:tc>
      </w:tr>
      <w:tr>
        <w:tc>
          <w:tcPr>
            <w:tcW w:type="dxa" w:w="2484"/>
            <w:shd w:fill="F2F6FA"/>
            <w:tcMar>
              <w:top w:w="25" w:type="dxa"/>
              <w:bottom w:w="25" w:type="dxa"/>
              <w:left w:w="35" w:type="dxa"/>
              <w:right w:w="35" w:type="dxa"/>
            </w:tcMar>
          </w:tcPr>
          <w:p>
            <w:r>
              <w:rPr>
                <w:sz w:val="15"/>
              </w:rPr>
              <w:t>Capital Allocated: ₹1,564,384.18</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₹-7,798.53</w:t>
            </w:r>
          </w:p>
        </w:tc>
      </w:tr>
      <w:tr>
        <w:tc>
          <w:tcPr>
            <w:tcW w:type="dxa" w:w="2484"/>
            <w:shd w:fill="F2F6FA"/>
            <w:tcMar>
              <w:top w:w="25" w:type="dxa"/>
              <w:bottom w:w="25" w:type="dxa"/>
              <w:left w:w="35" w:type="dxa"/>
              <w:right w:w="35" w:type="dxa"/>
            </w:tcMar>
          </w:tcPr>
          <w:p>
            <w:r>
              <w:rPr>
                <w:sz w:val="15"/>
              </w:rPr>
              <w:t>Realized Return (%): -0.50%</w:t>
            </w:r>
          </w:p>
        </w:tc>
        <w:tc>
          <w:tcPr>
            <w:tcW w:type="dxa" w:w="2484"/>
            <w:shd w:fill="F2F6FA"/>
            <w:tcMar>
              <w:top w:w="25" w:type="dxa"/>
              <w:bottom w:w="25" w:type="dxa"/>
              <w:left w:w="35" w:type="dxa"/>
              <w:right w:w="35" w:type="dxa"/>
            </w:tcMar>
          </w:tcPr>
          <w:p>
            <w:r>
              <w:rPr>
                <w:sz w:val="15"/>
              </w:rPr>
              <w:t>Max Favorable (MFE): +4.45%</w:t>
            </w:r>
          </w:p>
        </w:tc>
        <w:tc>
          <w:tcPr>
            <w:tcW w:type="dxa" w:w="2484"/>
            <w:shd w:fill="F2F6FA"/>
            <w:tcMar>
              <w:top w:w="25" w:type="dxa"/>
              <w:bottom w:w="25" w:type="dxa"/>
              <w:left w:w="35" w:type="dxa"/>
              <w:right w:w="35" w:type="dxa"/>
            </w:tcMar>
          </w:tcPr>
          <w:p>
            <w:r>
              <w:rPr>
                <w:sz w:val="15"/>
              </w:rPr>
              <w:t>Max Adverse (MAE): -0.97%</w:t>
            </w:r>
          </w:p>
        </w:tc>
        <w:tc>
          <w:tcPr>
            <w:tcW w:type="dxa" w:w="2484"/>
            <w:shd w:fill="F2F6FA"/>
            <w:tcMar>
              <w:top w:w="25" w:type="dxa"/>
              <w:bottom w:w="25" w:type="dxa"/>
              <w:left w:w="35" w:type="dxa"/>
              <w:right w:w="35" w:type="dxa"/>
            </w:tcMar>
          </w:tcPr>
          <w:p>
            <w:r>
              <w:rPr>
                <w:sz w:val="15"/>
              </w:rPr>
              <w:t>NSE Top 5 Gainer?: NO (+4.73%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-0.84%), neutral RSI-14 (47.7). Layer 2: Clean positive opening gap of +0.73%, early volume surge (2.20x 20d MA), and upper-range accumulation (rng_pos: 0.83)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₹368.75 (peak gain of +4.45%), lowest price during holding was ₹349.64 (drawdown of -0.97%). Position was closed via SL HIT (Trailing Stop Triggered) delivering a realized gain/loss of ₹-7,798.53 (-0.50%).</w:t>
        <w:br/>
      </w:r>
    </w:p>
    <w:p>
      <w:pPr>
        <w:spacing w:before="120" w:after="40"/>
      </w:pPr>
      <w:r>
        <w:rPr>
          <w:b/>
          <w:color w:val="0F2042"/>
          <w:sz w:val="21"/>
        </w:rPr>
        <w:t>Trade #315: ATGL (Adani Total Gas Ltd.) — Trading Date: 2026-04-08 | Realized P&amp;L: +₹100,751.44 (+6.44%)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₹523.93</w:t>
            </w:r>
          </w:p>
        </w:tc>
        <w:tc>
          <w:tcPr>
            <w:tcW w:type="dxa" w:w="2484"/>
            <w:shd w:fill="F2F6FA"/>
            <w:tcMar>
              <w:top w:w="25" w:type="dxa"/>
              <w:bottom w:w="25" w:type="dxa"/>
              <w:left w:w="35" w:type="dxa"/>
              <w:right w:w="35" w:type="dxa"/>
            </w:tcMar>
          </w:tcPr>
          <w:p>
            <w:r>
              <w:rPr>
                <w:sz w:val="15"/>
              </w:rPr>
              <w:t>Initial Stop Loss: ₹522.37</w:t>
            </w:r>
          </w:p>
        </w:tc>
      </w:tr>
      <w:tr>
        <w:tc>
          <w:tcPr>
            <w:tcW w:type="dxa" w:w="2484"/>
            <w:shd w:fill="F2F6FA"/>
            <w:tcMar>
              <w:top w:w="25" w:type="dxa"/>
              <w:bottom w:w="25" w:type="dxa"/>
              <w:left w:w="35" w:type="dxa"/>
              <w:right w:w="35" w:type="dxa"/>
            </w:tcMar>
          </w:tcPr>
          <w:p>
            <w:r>
              <w:rPr>
                <w:sz w:val="15"/>
              </w:rPr>
              <w:t>Take Profit Target: ₹550.13 (+5.0%)</w:t>
            </w:r>
          </w:p>
        </w:tc>
        <w:tc>
          <w:tcPr>
            <w:tcW w:type="dxa" w:w="2484"/>
            <w:shd w:fill="F2F6FA"/>
            <w:tcMar>
              <w:top w:w="25" w:type="dxa"/>
              <w:bottom w:w="25" w:type="dxa"/>
              <w:left w:w="35" w:type="dxa"/>
              <w:right w:w="35" w:type="dxa"/>
            </w:tcMar>
          </w:tcPr>
          <w:p>
            <w:r>
              <w:rPr>
                <w:sz w:val="15"/>
              </w:rPr>
              <w:t>Actual Exit Price: ₹557.69</w:t>
            </w:r>
          </w:p>
        </w:tc>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Position Size (Qty): 2,985 shares</w:t>
            </w:r>
          </w:p>
        </w:tc>
      </w:tr>
      <w:tr>
        <w:tc>
          <w:tcPr>
            <w:tcW w:type="dxa" w:w="2484"/>
            <w:shd w:fill="F2F6FA"/>
            <w:tcMar>
              <w:top w:w="25" w:type="dxa"/>
              <w:bottom w:w="25" w:type="dxa"/>
              <w:left w:w="35" w:type="dxa"/>
              <w:right w:w="35" w:type="dxa"/>
            </w:tcMar>
          </w:tcPr>
          <w:p>
            <w:r>
              <w:rPr>
                <w:sz w:val="15"/>
              </w:rPr>
              <w:t>Capital Allocated: ₹1,563,945.03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+₹100,751.44</w:t>
            </w:r>
          </w:p>
        </w:tc>
      </w:tr>
      <w:tr>
        <w:tc>
          <w:tcPr>
            <w:tcW w:type="dxa" w:w="2484"/>
            <w:shd w:fill="F2F6FA"/>
            <w:tcMar>
              <w:top w:w="25" w:type="dxa"/>
              <w:bottom w:w="25" w:type="dxa"/>
              <w:left w:w="35" w:type="dxa"/>
              <w:right w:w="35" w:type="dxa"/>
            </w:tcMar>
          </w:tcPr>
          <w:p>
            <w:r>
              <w:rPr>
                <w:sz w:val="15"/>
              </w:rPr>
              <w:t>Realized Return (%): +6.44%</w:t>
            </w:r>
          </w:p>
        </w:tc>
        <w:tc>
          <w:tcPr>
            <w:tcW w:type="dxa" w:w="2484"/>
            <w:shd w:fill="F2F6FA"/>
            <w:tcMar>
              <w:top w:w="25" w:type="dxa"/>
              <w:bottom w:w="25" w:type="dxa"/>
              <w:left w:w="35" w:type="dxa"/>
              <w:right w:w="35" w:type="dxa"/>
            </w:tcMar>
          </w:tcPr>
          <w:p>
            <w:r>
              <w:rPr>
                <w:sz w:val="15"/>
              </w:rPr>
              <w:t>Max Favorable (MFE): +12.38%</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(+7.59%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-1.09%), neutral RSI-14 (37.8). Layer 2: Clean positive opening gap of +0.58%, early volume surge (1.36x 20d MA), and upper-range accumulation (rng_pos: 0.55)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₹588.79 (peak gain of +12.38%), lowest price during holding was ₹522.37 (drawdown of -0.30%). Position was closed via TP TARGET EXCEEDED / INTRADAY CLOSE delivering a realized gain/loss of +₹100,751.44 (+6.44%).</w:t>
        <w:br/>
      </w:r>
    </w:p>
    <w:p>
      <w:pPr>
        <w:spacing w:before="120" w:after="40"/>
      </w:pPr>
      <w:r>
        <w:rPr>
          <w:b/>
          <w:color w:val="0F2042"/>
          <w:sz w:val="21"/>
        </w:rPr>
        <w:t>Trade #316: ANTHEM (Anthem Biosciences Ltd.) — Trading Date: 2026-04-08 | Realized P&amp;L: +₹16,690.01 (+1.07%)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₹680.27</w:t>
            </w:r>
          </w:p>
        </w:tc>
        <w:tc>
          <w:tcPr>
            <w:tcW w:type="dxa" w:w="2484"/>
            <w:shd w:fill="F2F6FA"/>
            <w:tcMar>
              <w:top w:w="25" w:type="dxa"/>
              <w:bottom w:w="25" w:type="dxa"/>
              <w:left w:w="35" w:type="dxa"/>
              <w:right w:w="35" w:type="dxa"/>
            </w:tcMar>
          </w:tcPr>
          <w:p>
            <w:r>
              <w:rPr>
                <w:sz w:val="15"/>
              </w:rPr>
              <w:t>Initial Stop Loss: ₹675.04</w:t>
            </w:r>
          </w:p>
        </w:tc>
      </w:tr>
      <w:tr>
        <w:tc>
          <w:tcPr>
            <w:tcW w:type="dxa" w:w="2484"/>
            <w:shd w:fill="F2F6FA"/>
            <w:tcMar>
              <w:top w:w="25" w:type="dxa"/>
              <w:bottom w:w="25" w:type="dxa"/>
              <w:left w:w="35" w:type="dxa"/>
              <w:right w:w="35" w:type="dxa"/>
            </w:tcMar>
          </w:tcPr>
          <w:p>
            <w:r>
              <w:rPr>
                <w:sz w:val="15"/>
              </w:rPr>
              <w:t>Take Profit Target: ₹714.28 (+5.0%)</w:t>
            </w:r>
          </w:p>
        </w:tc>
        <w:tc>
          <w:tcPr>
            <w:tcW w:type="dxa" w:w="2484"/>
            <w:shd w:fill="F2F6FA"/>
            <w:tcMar>
              <w:top w:w="25" w:type="dxa"/>
              <w:bottom w:w="25" w:type="dxa"/>
              <w:left w:w="35" w:type="dxa"/>
              <w:right w:w="35" w:type="dxa"/>
            </w:tcMar>
          </w:tcPr>
          <w:p>
            <w:r>
              <w:rPr>
                <w:sz w:val="15"/>
              </w:rPr>
              <w:t>Actual Exit Price: ₹687.53</w:t>
            </w:r>
          </w:p>
        </w:tc>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Position Size (Qty): 2,299 shares</w:t>
            </w:r>
          </w:p>
        </w:tc>
      </w:tr>
      <w:tr>
        <w:tc>
          <w:tcPr>
            <w:tcW w:type="dxa" w:w="2484"/>
            <w:shd w:fill="F2F6FA"/>
            <w:tcMar>
              <w:top w:w="25" w:type="dxa"/>
              <w:bottom w:w="25" w:type="dxa"/>
              <w:left w:w="35" w:type="dxa"/>
              <w:right w:w="35" w:type="dxa"/>
            </w:tcMar>
          </w:tcPr>
          <w:p>
            <w:r>
              <w:rPr>
                <w:sz w:val="15"/>
              </w:rPr>
              <w:t>Capital Allocated: ₹1,563,932.40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+₹16,690.01</w:t>
            </w:r>
          </w:p>
        </w:tc>
      </w:tr>
      <w:tr>
        <w:tc>
          <w:tcPr>
            <w:tcW w:type="dxa" w:w="2484"/>
            <w:shd w:fill="F2F6FA"/>
            <w:tcMar>
              <w:top w:w="25" w:type="dxa"/>
              <w:bottom w:w="25" w:type="dxa"/>
              <w:left w:w="35" w:type="dxa"/>
              <w:right w:w="35" w:type="dxa"/>
            </w:tcMar>
          </w:tcPr>
          <w:p>
            <w:r>
              <w:rPr>
                <w:sz w:val="15"/>
              </w:rPr>
              <w:t>Realized Return (%): +1.07%</w:t>
            </w:r>
          </w:p>
        </w:tc>
        <w:tc>
          <w:tcPr>
            <w:tcW w:type="dxa" w:w="2484"/>
            <w:shd w:fill="F2F6FA"/>
            <w:tcMar>
              <w:top w:w="25" w:type="dxa"/>
              <w:bottom w:w="25" w:type="dxa"/>
              <w:left w:w="35" w:type="dxa"/>
              <w:right w:w="35" w:type="dxa"/>
            </w:tcMar>
          </w:tcPr>
          <w:p>
            <w:r>
              <w:rPr>
                <w:sz w:val="15"/>
              </w:rPr>
              <w:t>Max Favorable (MFE): +2.62%</w:t>
            </w:r>
          </w:p>
        </w:tc>
        <w:tc>
          <w:tcPr>
            <w:tcW w:type="dxa" w:w="2484"/>
            <w:shd w:fill="F2F6FA"/>
            <w:tcMar>
              <w:top w:w="25" w:type="dxa"/>
              <w:bottom w:w="25" w:type="dxa"/>
              <w:left w:w="35" w:type="dxa"/>
              <w:right w:w="35" w:type="dxa"/>
            </w:tcMar>
          </w:tcPr>
          <w:p>
            <w:r>
              <w:rPr>
                <w:sz w:val="15"/>
              </w:rPr>
              <w:t>Max Adverse (MAE): -0.77%</w:t>
            </w:r>
          </w:p>
        </w:tc>
        <w:tc>
          <w:tcPr>
            <w:tcW w:type="dxa" w:w="2484"/>
            <w:shd w:fill="F2F6FA"/>
            <w:tcMar>
              <w:top w:w="25" w:type="dxa"/>
              <w:bottom w:w="25" w:type="dxa"/>
              <w:left w:w="35" w:type="dxa"/>
              <w:right w:w="35" w:type="dxa"/>
            </w:tcMar>
          </w:tcPr>
          <w:p>
            <w:r>
              <w:rPr>
                <w:sz w:val="15"/>
              </w:rPr>
              <w:t>NSE Top 5 Gainer?: NO (+3.52%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+2.30%), neutral RSI-14 (58.5). Layer 2: Clean positive opening gap of +1.92%, early volume surge (3.58x 20d MA), and upper-range accumulation (rng_pos: 0.60)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₹698.08 (peak gain of +2.62%), lowest price during holding was ₹675.04 (drawdown of -0.77%). Position was closed via SQUARE OFF INTRADAY delivering a realized gain/loss of +₹16,690.01 (+1.07%).</w:t>
        <w:br/>
      </w:r>
    </w:p>
    <w:p>
      <w:pPr>
        <w:spacing w:before="120" w:after="40"/>
      </w:pPr>
      <w:r>
        <w:rPr>
          <w:b/>
          <w:color w:val="0F2042"/>
          <w:sz w:val="21"/>
        </w:rPr>
        <w:t>Trade #317: AUROPHARMA (Aurobindo Pharma Ltd.) — Trading Date: 2026-04-08 | Realized P&amp;L: ₹-38,620.87 (-2.47%)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₹1366.79</w:t>
            </w:r>
          </w:p>
        </w:tc>
        <w:tc>
          <w:tcPr>
            <w:tcW w:type="dxa" w:w="2484"/>
            <w:shd w:fill="F2F6FA"/>
            <w:tcMar>
              <w:top w:w="25" w:type="dxa"/>
              <w:bottom w:w="25" w:type="dxa"/>
              <w:left w:w="35" w:type="dxa"/>
              <w:right w:w="35" w:type="dxa"/>
            </w:tcMar>
          </w:tcPr>
          <w:p>
            <w:r>
              <w:rPr>
                <w:sz w:val="15"/>
              </w:rPr>
              <w:t>Initial Stop Loss: ₹1334.87</w:t>
            </w:r>
          </w:p>
        </w:tc>
      </w:tr>
      <w:tr>
        <w:tc>
          <w:tcPr>
            <w:tcW w:type="dxa" w:w="2484"/>
            <w:shd w:fill="F2F6FA"/>
            <w:tcMar>
              <w:top w:w="25" w:type="dxa"/>
              <w:bottom w:w="25" w:type="dxa"/>
              <w:left w:w="35" w:type="dxa"/>
              <w:right w:w="35" w:type="dxa"/>
            </w:tcMar>
          </w:tcPr>
          <w:p>
            <w:r>
              <w:rPr>
                <w:sz w:val="15"/>
              </w:rPr>
              <w:t>Take Profit Target: ₹1435.13 (+5.0%)</w:t>
            </w:r>
          </w:p>
        </w:tc>
        <w:tc>
          <w:tcPr>
            <w:tcW w:type="dxa" w:w="2484"/>
            <w:shd w:fill="F2F6FA"/>
            <w:tcMar>
              <w:top w:w="25" w:type="dxa"/>
              <w:bottom w:w="25" w:type="dxa"/>
              <w:left w:w="35" w:type="dxa"/>
              <w:right w:w="35" w:type="dxa"/>
            </w:tcMar>
          </w:tcPr>
          <w:p>
            <w:r>
              <w:rPr>
                <w:sz w:val="15"/>
              </w:rPr>
              <w:t>Actual Exit Price: ₹1333.03</w:t>
            </w:r>
          </w:p>
        </w:tc>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Position Size (Qty): 1,144 shares</w:t>
            </w:r>
          </w:p>
        </w:tc>
      </w:tr>
      <w:tr>
        <w:tc>
          <w:tcPr>
            <w:tcW w:type="dxa" w:w="2484"/>
            <w:shd w:fill="F2F6FA"/>
            <w:tcMar>
              <w:top w:w="25" w:type="dxa"/>
              <w:bottom w:w="25" w:type="dxa"/>
              <w:left w:w="35" w:type="dxa"/>
              <w:right w:w="35" w:type="dxa"/>
            </w:tcMar>
          </w:tcPr>
          <w:p>
            <w:r>
              <w:rPr>
                <w:sz w:val="15"/>
              </w:rPr>
              <w:t>Capital Allocated: ₹1,563,605.53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₹-38,620.87</w:t>
            </w:r>
          </w:p>
        </w:tc>
      </w:tr>
      <w:tr>
        <w:tc>
          <w:tcPr>
            <w:tcW w:type="dxa" w:w="2484"/>
            <w:shd w:fill="F2F6FA"/>
            <w:tcMar>
              <w:top w:w="25" w:type="dxa"/>
              <w:bottom w:w="25" w:type="dxa"/>
              <w:left w:w="35" w:type="dxa"/>
              <w:right w:w="35" w:type="dxa"/>
            </w:tcMar>
          </w:tcPr>
          <w:p>
            <w:r>
              <w:rPr>
                <w:sz w:val="15"/>
              </w:rPr>
              <w:t>Realized Return (%): -2.47%</w:t>
            </w:r>
          </w:p>
        </w:tc>
        <w:tc>
          <w:tcPr>
            <w:tcW w:type="dxa" w:w="2484"/>
            <w:shd w:fill="F2F6FA"/>
            <w:tcMar>
              <w:top w:w="25" w:type="dxa"/>
              <w:bottom w:w="25" w:type="dxa"/>
              <w:left w:w="35" w:type="dxa"/>
              <w:right w:w="35" w:type="dxa"/>
            </w:tcMar>
          </w:tcPr>
          <w:p>
            <w:r>
              <w:rPr>
                <w:sz w:val="15"/>
              </w:rPr>
              <w:t>Max Favorable (MFE): +-0.28%</w:t>
            </w:r>
          </w:p>
        </w:tc>
        <w:tc>
          <w:tcPr>
            <w:tcW w:type="dxa" w:w="2484"/>
            <w:shd w:fill="F2F6FA"/>
            <w:tcMar>
              <w:top w:w="25" w:type="dxa"/>
              <w:bottom w:w="25" w:type="dxa"/>
              <w:left w:w="35" w:type="dxa"/>
              <w:right w:w="35" w:type="dxa"/>
            </w:tcMar>
          </w:tcPr>
          <w:p>
            <w:r>
              <w:rPr>
                <w:sz w:val="15"/>
              </w:rPr>
              <w:t>Max Adverse (MAE): -3.66%</w:t>
            </w:r>
          </w:p>
        </w:tc>
        <w:tc>
          <w:tcPr>
            <w:tcW w:type="dxa" w:w="2484"/>
            <w:shd w:fill="F2F6FA"/>
            <w:tcMar>
              <w:top w:w="25" w:type="dxa"/>
              <w:bottom w:w="25" w:type="dxa"/>
              <w:left w:w="35" w:type="dxa"/>
              <w:right w:w="35" w:type="dxa"/>
            </w:tcMar>
          </w:tcPr>
          <w:p>
            <w:r>
              <w:rPr>
                <w:sz w:val="15"/>
              </w:rPr>
              <w:t>NSE Top 5 Gainer?: NO (+0.43%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+2.76%), neutral RSI-14 (57.4). Layer 2: Clean positive opening gap of +2.46%, early volume surge (1.87x 20d MA), and upper-range accumulation (rng_pos: 0.41)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₹1363.00 (peak gain of +-0.28%), lowest price during holding was ₹1316.80 (drawdown of -3.66%). Position was closed via SQUARE OFF INTRADAY delivering a realized gain/loss of ₹-38,620.87 (-2.47%).</w:t>
        <w:br/>
      </w:r>
    </w:p>
    <w:p>
      <w:pPr>
        <w:spacing w:before="120" w:after="40"/>
      </w:pPr>
      <w:r>
        <w:rPr>
          <w:b/>
          <w:color w:val="0F2042"/>
          <w:sz w:val="21"/>
        </w:rPr>
        <w:t>Trade #318: LUPIN (Lupin Ltd.) — Trading Date: 2026-04-08 | Realized P&amp;L: ₹-35,222.22 (-2.25%)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2026-04-08</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₹2325.44</w:t>
            </w:r>
          </w:p>
        </w:tc>
        <w:tc>
          <w:tcPr>
            <w:tcW w:type="dxa" w:w="2484"/>
            <w:shd w:fill="F2F6FA"/>
            <w:tcMar>
              <w:top w:w="25" w:type="dxa"/>
              <w:bottom w:w="25" w:type="dxa"/>
              <w:left w:w="35" w:type="dxa"/>
              <w:right w:w="35" w:type="dxa"/>
            </w:tcMar>
          </w:tcPr>
          <w:p>
            <w:r>
              <w:rPr>
                <w:sz w:val="15"/>
              </w:rPr>
              <w:t>Initial Stop Loss: ₹2270.68</w:t>
            </w:r>
          </w:p>
        </w:tc>
      </w:tr>
      <w:tr>
        <w:tc>
          <w:tcPr>
            <w:tcW w:type="dxa" w:w="2484"/>
            <w:shd w:fill="F2F6FA"/>
            <w:tcMar>
              <w:top w:w="25" w:type="dxa"/>
              <w:bottom w:w="25" w:type="dxa"/>
              <w:left w:w="35" w:type="dxa"/>
              <w:right w:w="35" w:type="dxa"/>
            </w:tcMar>
          </w:tcPr>
          <w:p>
            <w:r>
              <w:rPr>
                <w:sz w:val="15"/>
              </w:rPr>
              <w:t>Take Profit Target: ₹2441.72 (+5.0%)</w:t>
            </w:r>
          </w:p>
        </w:tc>
        <w:tc>
          <w:tcPr>
            <w:tcW w:type="dxa" w:w="2484"/>
            <w:shd w:fill="F2F6FA"/>
            <w:tcMar>
              <w:top w:w="25" w:type="dxa"/>
              <w:bottom w:w="25" w:type="dxa"/>
              <w:left w:w="35" w:type="dxa"/>
              <w:right w:w="35" w:type="dxa"/>
            </w:tcMar>
          </w:tcPr>
          <w:p>
            <w:r>
              <w:rPr>
                <w:sz w:val="15"/>
              </w:rPr>
              <w:t>Actual Exit Price: ₹2273.03</w:t>
            </w:r>
          </w:p>
        </w:tc>
        <w:tc>
          <w:tcPr>
            <w:tcW w:type="dxa" w:w="2484"/>
            <w:shd w:fill="F2F6FA"/>
            <w:tcMar>
              <w:top w:w="25" w:type="dxa"/>
              <w:bottom w:w="25" w:type="dxa"/>
              <w:left w:w="35" w:type="dxa"/>
              <w:right w:w="35" w:type="dxa"/>
            </w:tcMar>
          </w:tcPr>
          <w:p>
            <w:r>
              <w:rPr>
                <w:sz w:val="15"/>
              </w:rPr>
              <w:t>Exit Date &amp; Time: 2026-04-08 (15:20 IST ()</w:t>
            </w:r>
          </w:p>
        </w:tc>
        <w:tc>
          <w:tcPr>
            <w:tcW w:type="dxa" w:w="2484"/>
            <w:shd w:fill="F2F6FA"/>
            <w:tcMar>
              <w:top w:w="25" w:type="dxa"/>
              <w:bottom w:w="25" w:type="dxa"/>
              <w:left w:w="35" w:type="dxa"/>
              <w:right w:w="35" w:type="dxa"/>
            </w:tcMar>
          </w:tcPr>
          <w:p>
            <w:r>
              <w:rPr>
                <w:sz w:val="15"/>
              </w:rPr>
              <w:t>Position Size (Qty): 672 shares</w:t>
            </w:r>
          </w:p>
        </w:tc>
      </w:tr>
      <w:tr>
        <w:tc>
          <w:tcPr>
            <w:tcW w:type="dxa" w:w="2484"/>
            <w:shd w:fill="F2F6FA"/>
            <w:tcMar>
              <w:top w:w="25" w:type="dxa"/>
              <w:bottom w:w="25" w:type="dxa"/>
              <w:left w:w="35" w:type="dxa"/>
              <w:right w:w="35" w:type="dxa"/>
            </w:tcMar>
          </w:tcPr>
          <w:p>
            <w:r>
              <w:rPr>
                <w:sz w:val="15"/>
              </w:rPr>
              <w:t>Capital Allocated: ₹1,562,698.89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₹-35,222.22</w:t>
            </w:r>
          </w:p>
        </w:tc>
      </w:tr>
      <w:tr>
        <w:tc>
          <w:tcPr>
            <w:tcW w:type="dxa" w:w="2484"/>
            <w:shd w:fill="F2F6FA"/>
            <w:tcMar>
              <w:top w:w="25" w:type="dxa"/>
              <w:bottom w:w="25" w:type="dxa"/>
              <w:left w:w="35" w:type="dxa"/>
              <w:right w:w="35" w:type="dxa"/>
            </w:tcMar>
          </w:tcPr>
          <w:p>
            <w:r>
              <w:rPr>
                <w:sz w:val="15"/>
              </w:rPr>
              <w:t>Realized Return (%): -2.25%</w:t>
            </w:r>
          </w:p>
        </w:tc>
        <w:tc>
          <w:tcPr>
            <w:tcW w:type="dxa" w:w="2484"/>
            <w:shd w:fill="F2F6FA"/>
            <w:tcMar>
              <w:top w:w="25" w:type="dxa"/>
              <w:bottom w:w="25" w:type="dxa"/>
              <w:left w:w="35" w:type="dxa"/>
              <w:right w:w="35" w:type="dxa"/>
            </w:tcMar>
          </w:tcPr>
          <w:p>
            <w:r>
              <w:rPr>
                <w:sz w:val="15"/>
              </w:rPr>
              <w:t>Max Favorable (MFE): +-0.14%</w:t>
            </w:r>
          </w:p>
        </w:tc>
        <w:tc>
          <w:tcPr>
            <w:tcW w:type="dxa" w:w="2484"/>
            <w:shd w:fill="F2F6FA"/>
            <w:tcMar>
              <w:top w:w="25" w:type="dxa"/>
              <w:bottom w:w="25" w:type="dxa"/>
              <w:left w:w="35" w:type="dxa"/>
              <w:right w:w="35" w:type="dxa"/>
            </w:tcMar>
          </w:tcPr>
          <w:p>
            <w:r>
              <w:rPr>
                <w:sz w:val="15"/>
              </w:rPr>
              <w:t>Max Adverse (MAE): -3.68%</w:t>
            </w:r>
          </w:p>
        </w:tc>
        <w:tc>
          <w:tcPr>
            <w:tcW w:type="dxa" w:w="2484"/>
            <w:shd w:fill="F2F6FA"/>
            <w:tcMar>
              <w:top w:w="25" w:type="dxa"/>
              <w:bottom w:w="25" w:type="dxa"/>
              <w:left w:w="35" w:type="dxa"/>
              <w:right w:w="35" w:type="dxa"/>
            </w:tcMar>
          </w:tcPr>
          <w:p>
            <w:r>
              <w:rPr>
                <w:sz w:val="15"/>
              </w:rPr>
              <w:t>NSE Top 5 Gainer?: NO (+-0.18%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-0.55%), neutral RSI-14 (47.5). Layer 2: Clean positive opening gap of +1.61%, early volume surge (1.80x 20d MA), and upper-range accumulation (rng_pos: 0.46)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₹2322.16 (peak gain of +-0.14%), lowest price during holding was ₹2239.86 (drawdown of -3.68%). Position was closed via SQUARE OFF INTRADAY delivering a realized gain/loss of ₹-35,222.22 (-2.25%).</w:t>
        <w:br/>
      </w:r>
    </w:p>
    <w:p>
      <w:pPr>
        <w:spacing w:before="120" w:after="40"/>
      </w:pPr>
      <w:r>
        <w:rPr>
          <w:b/>
          <w:color w:val="0F2042"/>
          <w:sz w:val="21"/>
        </w:rPr>
        <w:t>Trade #314: NMDC (NMDC Ltd.) — Trading Date: 2026-04-06 | Realized P&amp;L: +₹69,734.75 (+4.46%)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₹78.92</w:t>
            </w:r>
          </w:p>
        </w:tc>
        <w:tc>
          <w:tcPr>
            <w:tcW w:type="dxa" w:w="2484"/>
            <w:shd w:fill="F2F6FA"/>
            <w:tcMar>
              <w:top w:w="25" w:type="dxa"/>
              <w:bottom w:w="25" w:type="dxa"/>
              <w:left w:w="35" w:type="dxa"/>
              <w:right w:w="35" w:type="dxa"/>
            </w:tcMar>
          </w:tcPr>
          <w:p>
            <w:r>
              <w:rPr>
                <w:sz w:val="15"/>
              </w:rPr>
              <w:t>Initial Stop Loss: ₹78.02</w:t>
            </w:r>
          </w:p>
        </w:tc>
      </w:tr>
      <w:tr>
        <w:tc>
          <w:tcPr>
            <w:tcW w:type="dxa" w:w="2484"/>
            <w:shd w:fill="F2F6FA"/>
            <w:tcMar>
              <w:top w:w="25" w:type="dxa"/>
              <w:bottom w:w="25" w:type="dxa"/>
              <w:left w:w="35" w:type="dxa"/>
              <w:right w:w="35" w:type="dxa"/>
            </w:tcMar>
          </w:tcPr>
          <w:p>
            <w:r>
              <w:rPr>
                <w:sz w:val="15"/>
              </w:rPr>
              <w:t>Take Profit Target: ₹82.86 (+5.0%)</w:t>
            </w:r>
          </w:p>
        </w:tc>
        <w:tc>
          <w:tcPr>
            <w:tcW w:type="dxa" w:w="2484"/>
            <w:shd w:fill="F2F6FA"/>
            <w:tcMar>
              <w:top w:w="25" w:type="dxa"/>
              <w:bottom w:w="25" w:type="dxa"/>
              <w:left w:w="35" w:type="dxa"/>
              <w:right w:w="35" w:type="dxa"/>
            </w:tcMar>
          </w:tcPr>
          <w:p>
            <w:r>
              <w:rPr>
                <w:sz w:val="15"/>
              </w:rPr>
              <w:t>Actual Exit Price: ₹82.43</w:t>
            </w:r>
          </w:p>
        </w:tc>
        <w:tc>
          <w:tcPr>
            <w:tcW w:type="dxa" w:w="2484"/>
            <w:shd w:fill="F2F6FA"/>
            <w:tcMar>
              <w:top w:w="25" w:type="dxa"/>
              <w:bottom w:w="25" w:type="dxa"/>
              <w:left w:w="35" w:type="dxa"/>
              <w:right w:w="35" w:type="dxa"/>
            </w:tcMar>
          </w:tcPr>
          <w:p>
            <w:r>
              <w:rPr>
                <w:sz w:val="15"/>
              </w:rPr>
              <w:t>Exit Date &amp; Time: 2026-04-09 (09:35 IST ()</w:t>
            </w:r>
          </w:p>
        </w:tc>
        <w:tc>
          <w:tcPr>
            <w:tcW w:type="dxa" w:w="2484"/>
            <w:shd w:fill="F2F6FA"/>
            <w:tcMar>
              <w:top w:w="25" w:type="dxa"/>
              <w:bottom w:w="25" w:type="dxa"/>
              <w:left w:w="35" w:type="dxa"/>
              <w:right w:w="35" w:type="dxa"/>
            </w:tcMar>
          </w:tcPr>
          <w:p>
            <w:r>
              <w:rPr>
                <w:sz w:val="15"/>
              </w:rPr>
              <w:t>Position Size (Qty): 19,818 shares</w:t>
            </w:r>
          </w:p>
        </w:tc>
      </w:tr>
      <w:tr>
        <w:tc>
          <w:tcPr>
            <w:tcW w:type="dxa" w:w="2484"/>
            <w:shd w:fill="F2F6FA"/>
            <w:tcMar>
              <w:top w:w="25" w:type="dxa"/>
              <w:bottom w:w="25" w:type="dxa"/>
              <w:left w:w="35" w:type="dxa"/>
              <w:right w:w="35" w:type="dxa"/>
            </w:tcMar>
          </w:tcPr>
          <w:p>
            <w:r>
              <w:rPr>
                <w:sz w:val="15"/>
              </w:rPr>
              <w:t>Capital Allocated: ₹1,563,958.09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+₹69,734.75</w:t>
            </w:r>
          </w:p>
        </w:tc>
      </w:tr>
      <w:tr>
        <w:tc>
          <w:tcPr>
            <w:tcW w:type="dxa" w:w="2484"/>
            <w:shd w:fill="F2F6FA"/>
            <w:tcMar>
              <w:top w:w="25" w:type="dxa"/>
              <w:bottom w:w="25" w:type="dxa"/>
              <w:left w:w="35" w:type="dxa"/>
              <w:right w:w="35" w:type="dxa"/>
            </w:tcMar>
          </w:tcPr>
          <w:p>
            <w:r>
              <w:rPr>
                <w:sz w:val="15"/>
              </w:rPr>
              <w:t>Realized Return (%): +4.46%</w:t>
            </w:r>
          </w:p>
        </w:tc>
        <w:tc>
          <w:tcPr>
            <w:tcW w:type="dxa" w:w="2484"/>
            <w:shd w:fill="F2F6FA"/>
            <w:tcMar>
              <w:top w:w="25" w:type="dxa"/>
              <w:bottom w:w="25" w:type="dxa"/>
              <w:left w:w="35" w:type="dxa"/>
              <w:right w:w="35" w:type="dxa"/>
            </w:tcMar>
          </w:tcPr>
          <w:p>
            <w:r>
              <w:rPr>
                <w:sz w:val="15"/>
              </w:rPr>
              <w:t>Max Favorable (MFE): +7.71%</w:t>
            </w:r>
          </w:p>
        </w:tc>
        <w:tc>
          <w:tcPr>
            <w:tcW w:type="dxa" w:w="2484"/>
            <w:shd w:fill="F2F6FA"/>
            <w:tcMar>
              <w:top w:w="25" w:type="dxa"/>
              <w:bottom w:w="25" w:type="dxa"/>
              <w:left w:w="35" w:type="dxa"/>
              <w:right w:w="35" w:type="dxa"/>
            </w:tcMar>
          </w:tcPr>
          <w:p>
            <w:r>
              <w:rPr>
                <w:sz w:val="15"/>
              </w:rPr>
              <w:t>Max Adverse (MAE): -1.14%</w:t>
            </w:r>
          </w:p>
        </w:tc>
        <w:tc>
          <w:tcPr>
            <w:tcW w:type="dxa" w:w="2484"/>
            <w:shd w:fill="F2F6FA"/>
            <w:tcMar>
              <w:top w:w="25" w:type="dxa"/>
              <w:bottom w:w="25" w:type="dxa"/>
              <w:left w:w="35" w:type="dxa"/>
              <w:right w:w="35" w:type="dxa"/>
            </w:tcMar>
          </w:tcPr>
          <w:p>
            <w:r>
              <w:rPr>
                <w:sz w:val="15"/>
              </w:rPr>
              <w:t>NSE Top 5 Gainer?: NO (+4.25%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-0.30%), neutral RSI-14 (46.0). Layer 2: Clean positive opening gap of +0.77%, early volume surge (2.17x 20d MA), and upper-range accumulation (rng_pos: 0.79)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₹85.00 (peak gain of +7.71%), lowest price during holding was ₹78.02 (drawdown of -1.14%). Position was closed via SL HIT (Trailing Stop Triggered) delivering a realized gain/loss of +₹69,734.75 (+4.46%).</w:t>
        <w:br/>
      </w:r>
    </w:p>
    <w:p>
      <w:pPr>
        <w:spacing w:before="120" w:after="40"/>
      </w:pPr>
      <w:r>
        <w:rPr>
          <w:b/>
          <w:color w:val="0F2042"/>
          <w:sz w:val="21"/>
        </w:rPr>
        <w:t>Trade #319: GVT&amp;D (GE Vernova T&amp;D India Ltd.) — Trading Date: 2026-04-09 | Realized P&amp;L: +₹54,285.66 (+3.45%)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₹3763.97</w:t>
            </w:r>
          </w:p>
        </w:tc>
        <w:tc>
          <w:tcPr>
            <w:tcW w:type="dxa" w:w="2484"/>
            <w:shd w:fill="F2F6FA"/>
            <w:tcMar>
              <w:top w:w="25" w:type="dxa"/>
              <w:bottom w:w="25" w:type="dxa"/>
              <w:left w:w="35" w:type="dxa"/>
              <w:right w:w="35" w:type="dxa"/>
            </w:tcMar>
          </w:tcPr>
          <w:p>
            <w:r>
              <w:rPr>
                <w:sz w:val="15"/>
              </w:rPr>
              <w:t>Initial Stop Loss: ₹3742.74</w:t>
            </w:r>
          </w:p>
        </w:tc>
      </w:tr>
      <w:tr>
        <w:tc>
          <w:tcPr>
            <w:tcW w:type="dxa" w:w="2484"/>
            <w:shd w:fill="F2F6FA"/>
            <w:tcMar>
              <w:top w:w="25" w:type="dxa"/>
              <w:bottom w:w="25" w:type="dxa"/>
              <w:left w:w="35" w:type="dxa"/>
              <w:right w:w="35" w:type="dxa"/>
            </w:tcMar>
          </w:tcPr>
          <w:p>
            <w:r>
              <w:rPr>
                <w:sz w:val="15"/>
              </w:rPr>
              <w:t>Take Profit Target: ₹3952.17 (+5.0%)</w:t>
            </w:r>
          </w:p>
        </w:tc>
        <w:tc>
          <w:tcPr>
            <w:tcW w:type="dxa" w:w="2484"/>
            <w:shd w:fill="F2F6FA"/>
            <w:tcMar>
              <w:top w:w="25" w:type="dxa"/>
              <w:bottom w:w="25" w:type="dxa"/>
              <w:left w:w="35" w:type="dxa"/>
              <w:right w:w="35" w:type="dxa"/>
            </w:tcMar>
          </w:tcPr>
          <w:p>
            <w:r>
              <w:rPr>
                <w:sz w:val="15"/>
              </w:rPr>
              <w:t>Actual Exit Price: ₹3893.84</w:t>
            </w:r>
          </w:p>
        </w:tc>
        <w:tc>
          <w:tcPr>
            <w:tcW w:type="dxa" w:w="2484"/>
            <w:shd w:fill="F2F6FA"/>
            <w:tcMar>
              <w:top w:w="25" w:type="dxa"/>
              <w:bottom w:w="25" w:type="dxa"/>
              <w:left w:w="35" w:type="dxa"/>
              <w:right w:w="35" w:type="dxa"/>
            </w:tcMar>
          </w:tcPr>
          <w:p>
            <w:r>
              <w:rPr>
                <w:sz w:val="15"/>
              </w:rPr>
              <w:t>Exit Date &amp; Time: 2026-04-09 (15:20 IST ()</w:t>
            </w:r>
          </w:p>
        </w:tc>
        <w:tc>
          <w:tcPr>
            <w:tcW w:type="dxa" w:w="2484"/>
            <w:shd w:fill="F2F6FA"/>
            <w:tcMar>
              <w:top w:w="25" w:type="dxa"/>
              <w:bottom w:w="25" w:type="dxa"/>
              <w:left w:w="35" w:type="dxa"/>
              <w:right w:w="35" w:type="dxa"/>
            </w:tcMar>
          </w:tcPr>
          <w:p>
            <w:r>
              <w:rPr>
                <w:sz w:val="15"/>
              </w:rPr>
              <w:t>Position Size (Qty): 418 shares</w:t>
            </w:r>
          </w:p>
        </w:tc>
      </w:tr>
      <w:tr>
        <w:tc>
          <w:tcPr>
            <w:tcW w:type="dxa" w:w="2484"/>
            <w:shd w:fill="F2F6FA"/>
            <w:tcMar>
              <w:top w:w="25" w:type="dxa"/>
              <w:bottom w:w="25" w:type="dxa"/>
              <w:left w:w="35" w:type="dxa"/>
              <w:right w:w="35" w:type="dxa"/>
            </w:tcMar>
          </w:tcPr>
          <w:p>
            <w:r>
              <w:rPr>
                <w:sz w:val="15"/>
              </w:rPr>
              <w:t>Capital Allocated: ₹1,573,339.27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+₹54,285.66</w:t>
            </w:r>
          </w:p>
        </w:tc>
      </w:tr>
      <w:tr>
        <w:tc>
          <w:tcPr>
            <w:tcW w:type="dxa" w:w="2484"/>
            <w:shd w:fill="F2F6FA"/>
            <w:tcMar>
              <w:top w:w="25" w:type="dxa"/>
              <w:bottom w:w="25" w:type="dxa"/>
              <w:left w:w="35" w:type="dxa"/>
              <w:right w:w="35" w:type="dxa"/>
            </w:tcMar>
          </w:tcPr>
          <w:p>
            <w:r>
              <w:rPr>
                <w:sz w:val="15"/>
              </w:rPr>
              <w:t>Realized Return (%): +3.45%</w:t>
            </w:r>
          </w:p>
        </w:tc>
        <w:tc>
          <w:tcPr>
            <w:tcW w:type="dxa" w:w="2484"/>
            <w:shd w:fill="F2F6FA"/>
            <w:tcMar>
              <w:top w:w="25" w:type="dxa"/>
              <w:bottom w:w="25" w:type="dxa"/>
              <w:left w:w="35" w:type="dxa"/>
              <w:right w:w="35" w:type="dxa"/>
            </w:tcMar>
          </w:tcPr>
          <w:p>
            <w:r>
              <w:rPr>
                <w:sz w:val="15"/>
              </w:rPr>
              <w:t>Max Favorable (MFE): +5.42%</w:t>
            </w:r>
          </w:p>
        </w:tc>
        <w:tc>
          <w:tcPr>
            <w:tcW w:type="dxa" w:w="2484"/>
            <w:shd w:fill="F2F6FA"/>
            <w:tcMar>
              <w:top w:w="25" w:type="dxa"/>
              <w:bottom w:w="25" w:type="dxa"/>
              <w:left w:w="35" w:type="dxa"/>
              <w:right w:w="35" w:type="dxa"/>
            </w:tcMar>
          </w:tcPr>
          <w:p>
            <w:r>
              <w:rPr>
                <w:sz w:val="15"/>
              </w:rPr>
              <w:t>Max Adverse (MAE): -0.56%</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+0.57%), neutral RSI-14 (57.0). Layer 2: Clean positive opening gap of +0.99%, early volume surge (1.82x 20d MA), and upper-range accumulation (rng_pos: 0.71) passing negative-control volume trap exclusion.</w:t>
        <w:br/>
      </w:r>
      <w:r>
        <w:rPr>
          <w:b/>
          <w:color w:val="1B365D"/>
          <w:sz w:val="17"/>
        </w:rPr>
        <w:t>REASON FOR THE STOCK'S PRICE MOVEMENT (POST-TRADE CAUSAL ANALYSIS):</w:t>
        <w:br/>
      </w:r>
      <w:r>
        <w:rPr>
          <w:sz w:val="17"/>
        </w:rPr>
        <w:t>• Primary Causal Driver: Company-Specific Catalyst (Mega HVDC Transmission Contract)</w:t>
        <w:br/>
      </w:r>
      <w:r>
        <w:rPr>
          <w:sz w:val="17"/>
        </w:rPr>
        <w:t>• Event Details: Surged after emerging as the lowest (L1) bidder for Power Grid Corporation's 6,000 MW HVDC renewable energy corridor terminal project (~₹13,000 crore), representing &gt;2.5x annual revenue and providing multi-year earnings expansion visibility.</w:t>
        <w:br/>
      </w:r>
      <w:r>
        <w:rPr>
          <w:sz w:val="17"/>
        </w:rPr>
        <w:t>• Sector Edge / Why It Outperformed: Won the singular largest grid transmission package awarded in the fiscal year.</w:t>
        <w:br/>
      </w:r>
      <w:r>
        <w:rPr>
          <w:i/>
          <w:sz w:val="16"/>
        </w:rPr>
        <w:t>• Trade Execution Summary: Highest price reached was ₹3967.98 (peak gain of +5.42%), lowest price during holding was ₹3742.74 (drawdown of -0.56%). Position was closed via TP TARGET EXCEEDED / INTRADAY CLOSE delivering a realized gain/loss of +₹54,285.66 (+3.45%).</w:t>
        <w:br/>
      </w:r>
    </w:p>
    <w:p>
      <w:pPr>
        <w:spacing w:before="120" w:after="40"/>
      </w:pPr>
      <w:r>
        <w:rPr>
          <w:b/>
          <w:color w:val="0F2042"/>
          <w:sz w:val="21"/>
        </w:rPr>
        <w:t>Trade #320: PIIND (PI Industries Ltd.) — Trading Date: 2026-04-09 | Realized P&amp;L: ₹-10,400.85 (-0.66%)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₹2883.71</w:t>
            </w:r>
          </w:p>
        </w:tc>
        <w:tc>
          <w:tcPr>
            <w:tcW w:type="dxa" w:w="2484"/>
            <w:shd w:fill="F2F6FA"/>
            <w:tcMar>
              <w:top w:w="25" w:type="dxa"/>
              <w:bottom w:w="25" w:type="dxa"/>
              <w:left w:w="35" w:type="dxa"/>
              <w:right w:w="35" w:type="dxa"/>
            </w:tcMar>
          </w:tcPr>
          <w:p>
            <w:r>
              <w:rPr>
                <w:sz w:val="15"/>
              </w:rPr>
              <w:t>Initial Stop Loss: ₹2814.90</w:t>
            </w:r>
          </w:p>
        </w:tc>
      </w:tr>
      <w:tr>
        <w:tc>
          <w:tcPr>
            <w:tcW w:type="dxa" w:w="2484"/>
            <w:shd w:fill="F2F6FA"/>
            <w:tcMar>
              <w:top w:w="25" w:type="dxa"/>
              <w:bottom w:w="25" w:type="dxa"/>
              <w:left w:w="35" w:type="dxa"/>
              <w:right w:w="35" w:type="dxa"/>
            </w:tcMar>
          </w:tcPr>
          <w:p>
            <w:r>
              <w:rPr>
                <w:sz w:val="15"/>
              </w:rPr>
              <w:t>Take Profit Target: ₹3027.89 (+5.0%)</w:t>
            </w:r>
          </w:p>
        </w:tc>
        <w:tc>
          <w:tcPr>
            <w:tcW w:type="dxa" w:w="2484"/>
            <w:shd w:fill="F2F6FA"/>
            <w:tcMar>
              <w:top w:w="25" w:type="dxa"/>
              <w:bottom w:w="25" w:type="dxa"/>
              <w:left w:w="35" w:type="dxa"/>
              <w:right w:w="35" w:type="dxa"/>
            </w:tcMar>
          </w:tcPr>
          <w:p>
            <w:r>
              <w:rPr>
                <w:sz w:val="15"/>
              </w:rPr>
              <w:t>Actual Exit Price: ₹2864.66</w:t>
            </w:r>
          </w:p>
        </w:tc>
        <w:tc>
          <w:tcPr>
            <w:tcW w:type="dxa" w:w="2484"/>
            <w:shd w:fill="F2F6FA"/>
            <w:tcMar>
              <w:top w:w="25" w:type="dxa"/>
              <w:bottom w:w="25" w:type="dxa"/>
              <w:left w:w="35" w:type="dxa"/>
              <w:right w:w="35" w:type="dxa"/>
            </w:tcMar>
          </w:tcPr>
          <w:p>
            <w:r>
              <w:rPr>
                <w:sz w:val="15"/>
              </w:rPr>
              <w:t>Exit Date &amp; Time: 2026-04-09 (15:20 IST ()</w:t>
            </w:r>
          </w:p>
        </w:tc>
        <w:tc>
          <w:tcPr>
            <w:tcW w:type="dxa" w:w="2484"/>
            <w:shd w:fill="F2F6FA"/>
            <w:tcMar>
              <w:top w:w="25" w:type="dxa"/>
              <w:bottom w:w="25" w:type="dxa"/>
              <w:left w:w="35" w:type="dxa"/>
              <w:right w:w="35" w:type="dxa"/>
            </w:tcMar>
          </w:tcPr>
          <w:p>
            <w:r>
              <w:rPr>
                <w:sz w:val="15"/>
              </w:rPr>
              <w:t>Position Size (Qty): 546 shares</w:t>
            </w:r>
          </w:p>
        </w:tc>
      </w:tr>
      <w:tr>
        <w:tc>
          <w:tcPr>
            <w:tcW w:type="dxa" w:w="2484"/>
            <w:shd w:fill="F2F6FA"/>
            <w:tcMar>
              <w:top w:w="25" w:type="dxa"/>
              <w:bottom w:w="25" w:type="dxa"/>
              <w:left w:w="35" w:type="dxa"/>
              <w:right w:w="35" w:type="dxa"/>
            </w:tcMar>
          </w:tcPr>
          <w:p>
            <w:r>
              <w:rPr>
                <w:sz w:val="15"/>
              </w:rPr>
              <w:t>Capital Allocated: ₹1,574,503.12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₹-10,400.85</w:t>
            </w:r>
          </w:p>
        </w:tc>
      </w:tr>
      <w:tr>
        <w:tc>
          <w:tcPr>
            <w:tcW w:type="dxa" w:w="2484"/>
            <w:shd w:fill="F2F6FA"/>
            <w:tcMar>
              <w:top w:w="25" w:type="dxa"/>
              <w:bottom w:w="25" w:type="dxa"/>
              <w:left w:w="35" w:type="dxa"/>
              <w:right w:w="35" w:type="dxa"/>
            </w:tcMar>
          </w:tcPr>
          <w:p>
            <w:r>
              <w:rPr>
                <w:sz w:val="15"/>
              </w:rPr>
              <w:t>Realized Return (%): -0.66%</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-2.97%</w:t>
            </w:r>
          </w:p>
        </w:tc>
        <w:tc>
          <w:tcPr>
            <w:tcW w:type="dxa" w:w="2484"/>
            <w:shd w:fill="F2F6FA"/>
            <w:tcMar>
              <w:top w:w="25" w:type="dxa"/>
              <w:bottom w:w="25" w:type="dxa"/>
              <w:left w:w="35" w:type="dxa"/>
              <w:right w:w="35" w:type="dxa"/>
            </w:tcMar>
          </w:tcPr>
          <w:p>
            <w:r>
              <w:rPr>
                <w:sz w:val="15"/>
              </w:rPr>
              <w:t>NSE Top 5 Gainer?: NO (+0.13%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-0.15%), neutral RSI-14 (49.2). Layer 2: Clean positive opening gap of +0.29%, early volume surge (1.69x 20d MA), and upper-range accumulation (rng_pos: 0.85)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₹2883.05 (peak gain of +-0.02%), lowest price during holding was ₹2797.96 (drawdown of -2.97%). Position was closed via SQUARE OFF INTRADAY delivering a realized gain/loss of ₹-10,400.85 (-0.66%).</w:t>
        <w:br/>
      </w:r>
    </w:p>
    <w:p>
      <w:pPr>
        <w:spacing w:before="120" w:after="40"/>
      </w:pPr>
      <w:r>
        <w:rPr>
          <w:b/>
          <w:color w:val="0F2042"/>
          <w:sz w:val="21"/>
        </w:rPr>
        <w:t>Trade #321: LUPIN (Lupin Ltd.) — Trading Date: 2026-04-09 | Realized P&amp;L: ₹-11,315.73 (-0.72%)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2026-04-09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₹2290.49</w:t>
            </w:r>
          </w:p>
        </w:tc>
        <w:tc>
          <w:tcPr>
            <w:tcW w:type="dxa" w:w="2484"/>
            <w:shd w:fill="F2F6FA"/>
            <w:tcMar>
              <w:top w:w="25" w:type="dxa"/>
              <w:bottom w:w="25" w:type="dxa"/>
              <w:left w:w="35" w:type="dxa"/>
              <w:right w:w="35" w:type="dxa"/>
            </w:tcMar>
          </w:tcPr>
          <w:p>
            <w:r>
              <w:rPr>
                <w:sz w:val="15"/>
              </w:rPr>
              <w:t>Initial Stop Loss: ₹2255.64</w:t>
            </w:r>
          </w:p>
        </w:tc>
      </w:tr>
      <w:tr>
        <w:tc>
          <w:tcPr>
            <w:tcW w:type="dxa" w:w="2484"/>
            <w:shd w:fill="F2F6FA"/>
            <w:tcMar>
              <w:top w:w="25" w:type="dxa"/>
              <w:bottom w:w="25" w:type="dxa"/>
              <w:left w:w="35" w:type="dxa"/>
              <w:right w:w="35" w:type="dxa"/>
            </w:tcMar>
          </w:tcPr>
          <w:p>
            <w:r>
              <w:rPr>
                <w:sz w:val="15"/>
              </w:rPr>
              <w:t>Take Profit Target: ₹2405.02 (+5.0%)</w:t>
            </w:r>
          </w:p>
        </w:tc>
        <w:tc>
          <w:tcPr>
            <w:tcW w:type="dxa" w:w="2484"/>
            <w:shd w:fill="F2F6FA"/>
            <w:tcMar>
              <w:top w:w="25" w:type="dxa"/>
              <w:bottom w:w="25" w:type="dxa"/>
              <w:left w:w="35" w:type="dxa"/>
              <w:right w:w="35" w:type="dxa"/>
            </w:tcMar>
          </w:tcPr>
          <w:p>
            <w:r>
              <w:rPr>
                <w:sz w:val="15"/>
              </w:rPr>
              <w:t>Actual Exit Price: ₹2274.02</w:t>
            </w:r>
          </w:p>
        </w:tc>
        <w:tc>
          <w:tcPr>
            <w:tcW w:type="dxa" w:w="2484"/>
            <w:shd w:fill="F2F6FA"/>
            <w:tcMar>
              <w:top w:w="25" w:type="dxa"/>
              <w:bottom w:w="25" w:type="dxa"/>
              <w:left w:w="35" w:type="dxa"/>
              <w:right w:w="35" w:type="dxa"/>
            </w:tcMar>
          </w:tcPr>
          <w:p>
            <w:r>
              <w:rPr>
                <w:sz w:val="15"/>
              </w:rPr>
              <w:t>Exit Date &amp; Time: 2026-04-09 (15:20 IST ()</w:t>
            </w:r>
          </w:p>
        </w:tc>
        <w:tc>
          <w:tcPr>
            <w:tcW w:type="dxa" w:w="2484"/>
            <w:shd w:fill="F2F6FA"/>
            <w:tcMar>
              <w:top w:w="25" w:type="dxa"/>
              <w:bottom w:w="25" w:type="dxa"/>
              <w:left w:w="35" w:type="dxa"/>
              <w:right w:w="35" w:type="dxa"/>
            </w:tcMar>
          </w:tcPr>
          <w:p>
            <w:r>
              <w:rPr>
                <w:sz w:val="15"/>
              </w:rPr>
              <w:t>Position Size (Qty): 687 shares</w:t>
            </w:r>
          </w:p>
        </w:tc>
      </w:tr>
      <w:tr>
        <w:tc>
          <w:tcPr>
            <w:tcW w:type="dxa" w:w="2484"/>
            <w:shd w:fill="F2F6FA"/>
            <w:tcMar>
              <w:top w:w="25" w:type="dxa"/>
              <w:bottom w:w="25" w:type="dxa"/>
              <w:left w:w="35" w:type="dxa"/>
              <w:right w:w="35" w:type="dxa"/>
            </w:tcMar>
          </w:tcPr>
          <w:p>
            <w:r>
              <w:rPr>
                <w:sz w:val="15"/>
              </w:rPr>
              <w:t>Capital Allocated: ₹1,573,568.47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₹-11,315.73</w:t>
            </w:r>
          </w:p>
        </w:tc>
      </w:tr>
      <w:tr>
        <w:tc>
          <w:tcPr>
            <w:tcW w:type="dxa" w:w="2484"/>
            <w:shd w:fill="F2F6FA"/>
            <w:tcMar>
              <w:top w:w="25" w:type="dxa"/>
              <w:bottom w:w="25" w:type="dxa"/>
              <w:left w:w="35" w:type="dxa"/>
              <w:right w:w="35" w:type="dxa"/>
            </w:tcMar>
          </w:tcPr>
          <w:p>
            <w:r>
              <w:rPr>
                <w:sz w:val="15"/>
              </w:rPr>
              <w:t>Realized Return (%): -0.72%</w:t>
            </w:r>
          </w:p>
        </w:tc>
        <w:tc>
          <w:tcPr>
            <w:tcW w:type="dxa" w:w="2484"/>
            <w:shd w:fill="F2F6FA"/>
            <w:tcMar>
              <w:top w:w="25" w:type="dxa"/>
              <w:bottom w:w="25" w:type="dxa"/>
              <w:left w:w="35" w:type="dxa"/>
              <w:right w:w="35" w:type="dxa"/>
            </w:tcMar>
          </w:tcPr>
          <w:p>
            <w:r>
              <w:rPr>
                <w:sz w:val="15"/>
              </w:rPr>
              <w:t>Max Favorable (MFE): +0.32%</w:t>
            </w:r>
          </w:p>
        </w:tc>
        <w:tc>
          <w:tcPr>
            <w:tcW w:type="dxa" w:w="2484"/>
            <w:shd w:fill="F2F6FA"/>
            <w:tcMar>
              <w:top w:w="25" w:type="dxa"/>
              <w:bottom w:w="25" w:type="dxa"/>
              <w:left w:w="35" w:type="dxa"/>
              <w:right w:w="35" w:type="dxa"/>
            </w:tcMar>
          </w:tcPr>
          <w:p>
            <w:r>
              <w:rPr>
                <w:sz w:val="15"/>
              </w:rPr>
              <w:t>Max Adverse (MAE): -1.52%</w:t>
            </w:r>
          </w:p>
        </w:tc>
        <w:tc>
          <w:tcPr>
            <w:tcW w:type="dxa" w:w="2484"/>
            <w:shd w:fill="F2F6FA"/>
            <w:tcMar>
              <w:top w:w="25" w:type="dxa"/>
              <w:bottom w:w="25" w:type="dxa"/>
              <w:left w:w="35" w:type="dxa"/>
              <w:right w:w="35" w:type="dxa"/>
            </w:tcMar>
          </w:tcPr>
          <w:p>
            <w:r>
              <w:rPr>
                <w:sz w:val="15"/>
              </w:rPr>
              <w:t>NSE Top 5 Gainer?: NO (+0.04%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-0.62%), neutral RSI-14 (50.6). Layer 2: Clean positive opening gap of +0.27%, early volume surge (2.09x 20d MA), and upper-range accumulation (rng_pos: 0.54)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₹2297.74 (peak gain of +0.32%), lowest price during holding was ₹2255.64 (drawdown of -1.52%). Position was closed via SQUARE OFF INTRADAY delivering a realized gain/loss of ₹-11,315.73 (-0.72%).</w:t>
        <w:br/>
      </w:r>
    </w:p>
    <w:p>
      <w:pPr>
        <w:spacing w:before="120" w:after="40"/>
      </w:pPr>
      <w:r>
        <w:rPr>
          <w:b/>
          <w:color w:val="0F2042"/>
          <w:sz w:val="21"/>
        </w:rPr>
        <w:t>Trade #323: LENSKART (Lenskart Solutions Ltd.) — Trading Date: 2026-04-10 | Realized P&amp;L: +₹84,939.43 (+5.38%)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₹518.55</w:t>
            </w:r>
          </w:p>
        </w:tc>
        <w:tc>
          <w:tcPr>
            <w:tcW w:type="dxa" w:w="2484"/>
            <w:shd w:fill="F2F6FA"/>
            <w:tcMar>
              <w:top w:w="25" w:type="dxa"/>
              <w:bottom w:w="25" w:type="dxa"/>
              <w:left w:w="35" w:type="dxa"/>
              <w:right w:w="35" w:type="dxa"/>
            </w:tcMar>
          </w:tcPr>
          <w:p>
            <w:r>
              <w:rPr>
                <w:sz w:val="15"/>
              </w:rPr>
              <w:t>Initial Stop Loss: ₹517.00</w:t>
            </w:r>
          </w:p>
        </w:tc>
      </w:tr>
      <w:tr>
        <w:tc>
          <w:tcPr>
            <w:tcW w:type="dxa" w:w="2484"/>
            <w:shd w:fill="F2F6FA"/>
            <w:tcMar>
              <w:top w:w="25" w:type="dxa"/>
              <w:bottom w:w="25" w:type="dxa"/>
              <w:left w:w="35" w:type="dxa"/>
              <w:right w:w="35" w:type="dxa"/>
            </w:tcMar>
          </w:tcPr>
          <w:p>
            <w:r>
              <w:rPr>
                <w:sz w:val="15"/>
              </w:rPr>
              <w:t>Take Profit Target: ₹544.48 (+5.0%)</w:t>
            </w:r>
          </w:p>
        </w:tc>
        <w:tc>
          <w:tcPr>
            <w:tcW w:type="dxa" w:w="2484"/>
            <w:shd w:fill="F2F6FA"/>
            <w:tcMar>
              <w:top w:w="25" w:type="dxa"/>
              <w:bottom w:w="25" w:type="dxa"/>
              <w:left w:w="35" w:type="dxa"/>
              <w:right w:w="35" w:type="dxa"/>
            </w:tcMar>
          </w:tcPr>
          <w:p>
            <w:r>
              <w:rPr>
                <w:sz w:val="15"/>
              </w:rPr>
              <w:t>Actual Exit Price: ₹546.45</w:t>
            </w:r>
          </w:p>
        </w:tc>
        <w:tc>
          <w:tcPr>
            <w:tcW w:type="dxa" w:w="2484"/>
            <w:shd w:fill="F2F6FA"/>
            <w:tcMar>
              <w:top w:w="25" w:type="dxa"/>
              <w:bottom w:w="25" w:type="dxa"/>
              <w:left w:w="35" w:type="dxa"/>
              <w:right w:w="35" w:type="dxa"/>
            </w:tcMar>
          </w:tcPr>
          <w:p>
            <w:r>
              <w:rPr>
                <w:sz w:val="15"/>
              </w:rPr>
              <w:t>Exit Date &amp; Time: 2026-04-10 (15:20 IST ()</w:t>
            </w:r>
          </w:p>
        </w:tc>
        <w:tc>
          <w:tcPr>
            <w:tcW w:type="dxa" w:w="2484"/>
            <w:shd w:fill="F2F6FA"/>
            <w:tcMar>
              <w:top w:w="25" w:type="dxa"/>
              <w:bottom w:w="25" w:type="dxa"/>
              <w:left w:w="35" w:type="dxa"/>
              <w:right w:w="35" w:type="dxa"/>
            </w:tcMar>
          </w:tcPr>
          <w:p>
            <w:r>
              <w:rPr>
                <w:sz w:val="15"/>
              </w:rPr>
              <w:t>Position Size (Qty): 3,044 shares</w:t>
            </w:r>
          </w:p>
        </w:tc>
      </w:tr>
      <w:tr>
        <w:tc>
          <w:tcPr>
            <w:tcW w:type="dxa" w:w="2484"/>
            <w:shd w:fill="F2F6FA"/>
            <w:tcMar>
              <w:top w:w="25" w:type="dxa"/>
              <w:bottom w:w="25" w:type="dxa"/>
              <w:left w:w="35" w:type="dxa"/>
              <w:right w:w="35" w:type="dxa"/>
            </w:tcMar>
          </w:tcPr>
          <w:p>
            <w:r>
              <w:rPr>
                <w:sz w:val="15"/>
              </w:rPr>
              <w:t>Capital Allocated: ₹1,578,469.24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+₹84,939.43</w:t>
            </w:r>
          </w:p>
        </w:tc>
      </w:tr>
      <w:tr>
        <w:tc>
          <w:tcPr>
            <w:tcW w:type="dxa" w:w="2484"/>
            <w:shd w:fill="F2F6FA"/>
            <w:tcMar>
              <w:top w:w="25" w:type="dxa"/>
              <w:bottom w:w="25" w:type="dxa"/>
              <w:left w:w="35" w:type="dxa"/>
              <w:right w:w="35" w:type="dxa"/>
            </w:tcMar>
          </w:tcPr>
          <w:p>
            <w:r>
              <w:rPr>
                <w:sz w:val="15"/>
              </w:rPr>
              <w:t>Realized Return (%): +5.38%</w:t>
            </w:r>
          </w:p>
        </w:tc>
        <w:tc>
          <w:tcPr>
            <w:tcW w:type="dxa" w:w="2484"/>
            <w:shd w:fill="F2F6FA"/>
            <w:tcMar>
              <w:top w:w="25" w:type="dxa"/>
              <w:bottom w:w="25" w:type="dxa"/>
              <w:left w:w="35" w:type="dxa"/>
              <w:right w:w="35" w:type="dxa"/>
            </w:tcMar>
          </w:tcPr>
          <w:p>
            <w:r>
              <w:rPr>
                <w:sz w:val="15"/>
              </w:rPr>
              <w:t>Max Favorable (MFE): +6.06%</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#2 on NSE, +6.</w:t>
            </w:r>
          </w:p>
        </w:tc>
      </w:tr>
    </w:tbl>
    <w:p>
      <w:pPr>
        <w:spacing w:before="60" w:after="120"/>
      </w:pPr>
      <w:r>
        <w:rPr>
          <w:b/>
          <w:color w:val="1B365D"/>
          <w:sz w:val="17"/>
        </w:rPr>
        <w:t>WHY THE SYSTEM SELECTED THIS STOCK (PRE-TRADE MODEL LOGIC):</w:t>
        <w:br/>
      </w:r>
      <w:r>
        <w:rPr>
          <w:sz w:val="17"/>
        </w:rPr>
        <w:t>• Layer 1: Pre-market base consolidation within ±3% of 20-DMA (dist_sma20: +2.12%), neutral RSI-14 (54.3). Layer 2: Clean positive opening gap of +0.51%, early volume surge (1.94x 20d MA), and upper-range accumulation (rng_pos: 0.93)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₹550.00 (peak gain of +6.06%), lowest price during holding was ₹517.00 (drawdown of -0.30%). Position was closed via TP TARGET EXCEEDED / INTRADAY CLOSE delivering a realized gain/loss of +₹84,939.43 (+5.38%).</w:t>
        <w:br/>
      </w:r>
    </w:p>
    <w:p>
      <w:pPr>
        <w:spacing w:before="120" w:after="40"/>
      </w:pPr>
      <w:r>
        <w:rPr>
          <w:b/>
          <w:color w:val="0F2042"/>
          <w:sz w:val="21"/>
        </w:rPr>
        <w:t>Trade #325: ASTRAL (Astral Ltd.) — Trading Date: 2026-04-10 | Realized P&amp;L: +₹44,893.38 (+2.85%)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₹1579.25</w:t>
            </w:r>
          </w:p>
        </w:tc>
        <w:tc>
          <w:tcPr>
            <w:tcW w:type="dxa" w:w="2484"/>
            <w:shd w:fill="F2F6FA"/>
            <w:tcMar>
              <w:top w:w="25" w:type="dxa"/>
              <w:bottom w:w="25" w:type="dxa"/>
              <w:left w:w="35" w:type="dxa"/>
              <w:right w:w="35" w:type="dxa"/>
            </w:tcMar>
          </w:tcPr>
          <w:p>
            <w:r>
              <w:rPr>
                <w:sz w:val="15"/>
              </w:rPr>
              <w:t>Initial Stop Loss: ₹1565.14</w:t>
            </w:r>
          </w:p>
        </w:tc>
      </w:tr>
      <w:tr>
        <w:tc>
          <w:tcPr>
            <w:tcW w:type="dxa" w:w="2484"/>
            <w:shd w:fill="F2F6FA"/>
            <w:tcMar>
              <w:top w:w="25" w:type="dxa"/>
              <w:bottom w:w="25" w:type="dxa"/>
              <w:left w:w="35" w:type="dxa"/>
              <w:right w:w="35" w:type="dxa"/>
            </w:tcMar>
          </w:tcPr>
          <w:p>
            <w:r>
              <w:rPr>
                <w:sz w:val="15"/>
              </w:rPr>
              <w:t>Take Profit Target: ₹1658.21 (+5.0%)</w:t>
            </w:r>
          </w:p>
        </w:tc>
        <w:tc>
          <w:tcPr>
            <w:tcW w:type="dxa" w:w="2484"/>
            <w:shd w:fill="F2F6FA"/>
            <w:tcMar>
              <w:top w:w="25" w:type="dxa"/>
              <w:bottom w:w="25" w:type="dxa"/>
              <w:left w:w="35" w:type="dxa"/>
              <w:right w:w="35" w:type="dxa"/>
            </w:tcMar>
          </w:tcPr>
          <w:p>
            <w:r>
              <w:rPr>
                <w:sz w:val="15"/>
              </w:rPr>
              <w:t>Actual Exit Price: ₹1624.19</w:t>
            </w:r>
          </w:p>
        </w:tc>
        <w:tc>
          <w:tcPr>
            <w:tcW w:type="dxa" w:w="2484"/>
            <w:shd w:fill="F2F6FA"/>
            <w:tcMar>
              <w:top w:w="25" w:type="dxa"/>
              <w:bottom w:w="25" w:type="dxa"/>
              <w:left w:w="35" w:type="dxa"/>
              <w:right w:w="35" w:type="dxa"/>
            </w:tcMar>
          </w:tcPr>
          <w:p>
            <w:r>
              <w:rPr>
                <w:sz w:val="15"/>
              </w:rPr>
              <w:t>Exit Date &amp; Time: 2026-04-10 (15:20 IST ()</w:t>
            </w:r>
          </w:p>
        </w:tc>
        <w:tc>
          <w:tcPr>
            <w:tcW w:type="dxa" w:w="2484"/>
            <w:shd w:fill="F2F6FA"/>
            <w:tcMar>
              <w:top w:w="25" w:type="dxa"/>
              <w:bottom w:w="25" w:type="dxa"/>
              <w:left w:w="35" w:type="dxa"/>
              <w:right w:w="35" w:type="dxa"/>
            </w:tcMar>
          </w:tcPr>
          <w:p>
            <w:r>
              <w:rPr>
                <w:sz w:val="15"/>
              </w:rPr>
              <w:t>Position Size (Qty): 999 shares</w:t>
            </w:r>
          </w:p>
        </w:tc>
      </w:tr>
      <w:tr>
        <w:tc>
          <w:tcPr>
            <w:tcW w:type="dxa" w:w="2484"/>
            <w:shd w:fill="F2F6FA"/>
            <w:tcMar>
              <w:top w:w="25" w:type="dxa"/>
              <w:bottom w:w="25" w:type="dxa"/>
              <w:left w:w="35" w:type="dxa"/>
              <w:right w:w="35" w:type="dxa"/>
            </w:tcMar>
          </w:tcPr>
          <w:p>
            <w:r>
              <w:rPr>
                <w:sz w:val="15"/>
              </w:rPr>
              <w:t>Capital Allocated: ₹1,577,667.86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+₹44,893.38</w:t>
            </w:r>
          </w:p>
        </w:tc>
      </w:tr>
      <w:tr>
        <w:tc>
          <w:tcPr>
            <w:tcW w:type="dxa" w:w="2484"/>
            <w:shd w:fill="F2F6FA"/>
            <w:tcMar>
              <w:top w:w="25" w:type="dxa"/>
              <w:bottom w:w="25" w:type="dxa"/>
              <w:left w:w="35" w:type="dxa"/>
              <w:right w:w="35" w:type="dxa"/>
            </w:tcMar>
          </w:tcPr>
          <w:p>
            <w:r>
              <w:rPr>
                <w:sz w:val="15"/>
              </w:rPr>
              <w:t>Realized Return (%): +2.85%</w:t>
            </w:r>
          </w:p>
        </w:tc>
        <w:tc>
          <w:tcPr>
            <w:tcW w:type="dxa" w:w="2484"/>
            <w:shd w:fill="F2F6FA"/>
            <w:tcMar>
              <w:top w:w="25" w:type="dxa"/>
              <w:bottom w:w="25" w:type="dxa"/>
              <w:left w:w="35" w:type="dxa"/>
              <w:right w:w="35" w:type="dxa"/>
            </w:tcMar>
          </w:tcPr>
          <w:p>
            <w:r>
              <w:rPr>
                <w:sz w:val="15"/>
              </w:rPr>
              <w:t>Max Favorable (MFE): +3.66%</w:t>
            </w:r>
          </w:p>
        </w:tc>
        <w:tc>
          <w:tcPr>
            <w:tcW w:type="dxa" w:w="2484"/>
            <w:shd w:fill="F2F6FA"/>
            <w:tcMar>
              <w:top w:w="25" w:type="dxa"/>
              <w:bottom w:w="25" w:type="dxa"/>
              <w:left w:w="35" w:type="dxa"/>
              <w:right w:w="35" w:type="dxa"/>
            </w:tcMar>
          </w:tcPr>
          <w:p>
            <w:r>
              <w:rPr>
                <w:sz w:val="15"/>
              </w:rPr>
              <w:t>Max Adverse (MAE): -0.89%</w:t>
            </w:r>
          </w:p>
        </w:tc>
        <w:tc>
          <w:tcPr>
            <w:tcW w:type="dxa" w:w="2484"/>
            <w:shd w:fill="F2F6FA"/>
            <w:tcMar>
              <w:top w:w="25" w:type="dxa"/>
              <w:bottom w:w="25" w:type="dxa"/>
              <w:left w:w="35" w:type="dxa"/>
              <w:right w:w="35" w:type="dxa"/>
            </w:tcMar>
          </w:tcPr>
          <w:p>
            <w:r>
              <w:rPr>
                <w:sz w:val="15"/>
              </w:rPr>
              <w:t>NSE Top 5 Gainer?: NO (+4.24%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-2.94%), neutral RSI-14 (39.5). Layer 2: Clean positive opening gap of +0.85%, early volume surge (1.36x 20d MA), and upper-range accumulation (rng_pos: 0.87)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₹1637.03 (peak gain of +3.66%), lowest price during holding was ₹1565.14 (drawdown of -0.89%). Position was closed via SQUARE OFF INTRADAY delivering a realized gain/loss of +₹44,893.38 (+2.85%).</w:t>
        <w:br/>
      </w:r>
    </w:p>
    <w:p>
      <w:pPr>
        <w:spacing w:before="120" w:after="40"/>
      </w:pPr>
      <w:r>
        <w:rPr>
          <w:b/>
          <w:color w:val="0F2042"/>
          <w:sz w:val="21"/>
        </w:rPr>
        <w:t>Trade #326: HEROMOTOCO (Hero MotoCorp Ltd.) — Trading Date: 2026-04-10 | Realized P&amp;L: +₹42,322.94 (+2.69%)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₹5235.88</w:t>
            </w:r>
          </w:p>
        </w:tc>
        <w:tc>
          <w:tcPr>
            <w:tcW w:type="dxa" w:w="2484"/>
            <w:shd w:fill="F2F6FA"/>
            <w:tcMar>
              <w:top w:w="25" w:type="dxa"/>
              <w:bottom w:w="25" w:type="dxa"/>
              <w:left w:w="35" w:type="dxa"/>
              <w:right w:w="35" w:type="dxa"/>
            </w:tcMar>
          </w:tcPr>
          <w:p>
            <w:r>
              <w:rPr>
                <w:sz w:val="15"/>
              </w:rPr>
              <w:t>Initial Stop Loss: ₹5218.74</w:t>
            </w:r>
          </w:p>
        </w:tc>
      </w:tr>
      <w:tr>
        <w:tc>
          <w:tcPr>
            <w:tcW w:type="dxa" w:w="2484"/>
            <w:shd w:fill="F2F6FA"/>
            <w:tcMar>
              <w:top w:w="25" w:type="dxa"/>
              <w:bottom w:w="25" w:type="dxa"/>
              <w:left w:w="35" w:type="dxa"/>
              <w:right w:w="35" w:type="dxa"/>
            </w:tcMar>
          </w:tcPr>
          <w:p>
            <w:r>
              <w:rPr>
                <w:sz w:val="15"/>
              </w:rPr>
              <w:t>Take Profit Target: ₹5497.67 (+5.0%)</w:t>
            </w:r>
          </w:p>
        </w:tc>
        <w:tc>
          <w:tcPr>
            <w:tcW w:type="dxa" w:w="2484"/>
            <w:shd w:fill="F2F6FA"/>
            <w:tcMar>
              <w:top w:w="25" w:type="dxa"/>
              <w:bottom w:w="25" w:type="dxa"/>
              <w:left w:w="35" w:type="dxa"/>
              <w:right w:w="35" w:type="dxa"/>
            </w:tcMar>
          </w:tcPr>
          <w:p>
            <w:r>
              <w:rPr>
                <w:sz w:val="15"/>
              </w:rPr>
              <w:t>Actual Exit Price: ₹5376.48</w:t>
            </w:r>
          </w:p>
        </w:tc>
        <w:tc>
          <w:tcPr>
            <w:tcW w:type="dxa" w:w="2484"/>
            <w:shd w:fill="F2F6FA"/>
            <w:tcMar>
              <w:top w:w="25" w:type="dxa"/>
              <w:bottom w:w="25" w:type="dxa"/>
              <w:left w:w="35" w:type="dxa"/>
              <w:right w:w="35" w:type="dxa"/>
            </w:tcMar>
          </w:tcPr>
          <w:p>
            <w:r>
              <w:rPr>
                <w:sz w:val="15"/>
              </w:rPr>
              <w:t>Exit Date &amp; Time: 2026-04-10 (15:20 IST ()</w:t>
            </w:r>
          </w:p>
        </w:tc>
        <w:tc>
          <w:tcPr>
            <w:tcW w:type="dxa" w:w="2484"/>
            <w:shd w:fill="F2F6FA"/>
            <w:tcMar>
              <w:top w:w="25" w:type="dxa"/>
              <w:bottom w:w="25" w:type="dxa"/>
              <w:left w:w="35" w:type="dxa"/>
              <w:right w:w="35" w:type="dxa"/>
            </w:tcMar>
          </w:tcPr>
          <w:p>
            <w:r>
              <w:rPr>
                <w:sz w:val="15"/>
              </w:rPr>
              <w:t>Position Size (Qty): 301 shares</w:t>
            </w:r>
          </w:p>
        </w:tc>
      </w:tr>
      <w:tr>
        <w:tc>
          <w:tcPr>
            <w:tcW w:type="dxa" w:w="2484"/>
            <w:shd w:fill="F2F6FA"/>
            <w:tcMar>
              <w:top w:w="25" w:type="dxa"/>
              <w:bottom w:w="25" w:type="dxa"/>
              <w:left w:w="35" w:type="dxa"/>
              <w:right w:w="35" w:type="dxa"/>
            </w:tcMar>
          </w:tcPr>
          <w:p>
            <w:r>
              <w:rPr>
                <w:sz w:val="15"/>
              </w:rPr>
              <w:t>Capital Allocated: ₹1,575,998.39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+₹42,322.94</w:t>
            </w:r>
          </w:p>
        </w:tc>
      </w:tr>
      <w:tr>
        <w:tc>
          <w:tcPr>
            <w:tcW w:type="dxa" w:w="2484"/>
            <w:shd w:fill="F2F6FA"/>
            <w:tcMar>
              <w:top w:w="25" w:type="dxa"/>
              <w:bottom w:w="25" w:type="dxa"/>
              <w:left w:w="35" w:type="dxa"/>
              <w:right w:w="35" w:type="dxa"/>
            </w:tcMar>
          </w:tcPr>
          <w:p>
            <w:r>
              <w:rPr>
                <w:sz w:val="15"/>
              </w:rPr>
              <w:t>Realized Return (%): +2.69%</w:t>
            </w:r>
          </w:p>
        </w:tc>
        <w:tc>
          <w:tcPr>
            <w:tcW w:type="dxa" w:w="2484"/>
            <w:shd w:fill="F2F6FA"/>
            <w:tcMar>
              <w:top w:w="25" w:type="dxa"/>
              <w:bottom w:w="25" w:type="dxa"/>
              <w:left w:w="35" w:type="dxa"/>
              <w:right w:w="35" w:type="dxa"/>
            </w:tcMar>
          </w:tcPr>
          <w:p>
            <w:r>
              <w:rPr>
                <w:sz w:val="15"/>
              </w:rPr>
              <w:t>Max Favorable (MFE): +3.23%</w:t>
            </w:r>
          </w:p>
        </w:tc>
        <w:tc>
          <w:tcPr>
            <w:tcW w:type="dxa" w:w="2484"/>
            <w:shd w:fill="F2F6FA"/>
            <w:tcMar>
              <w:top w:w="25" w:type="dxa"/>
              <w:bottom w:w="25" w:type="dxa"/>
              <w:left w:w="35" w:type="dxa"/>
              <w:right w:w="35" w:type="dxa"/>
            </w:tcMar>
          </w:tcPr>
          <w:p>
            <w:r>
              <w:rPr>
                <w:sz w:val="15"/>
              </w:rPr>
              <w:t>Max Adverse (MAE): -0.33%</w:t>
            </w:r>
          </w:p>
        </w:tc>
        <w:tc>
          <w:tcPr>
            <w:tcW w:type="dxa" w:w="2484"/>
            <w:shd w:fill="F2F6FA"/>
            <w:tcMar>
              <w:top w:w="25" w:type="dxa"/>
              <w:bottom w:w="25" w:type="dxa"/>
              <w:left w:w="35" w:type="dxa"/>
              <w:right w:w="35" w:type="dxa"/>
            </w:tcMar>
          </w:tcPr>
          <w:p>
            <w:r>
              <w:rPr>
                <w:sz w:val="15"/>
              </w:rPr>
              <w:t>NSE Top 5 Gainer?: NO (+3.45%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+0.58%), neutral RSI-14 (47.8). Layer 2: Clean positive opening gap of +0.25%, early volume surge (1.58x 20d MA), and upper-range accumulation (rng_pos: 0.90)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₹5405.00 (peak gain of +3.23%), lowest price during holding was ₹5218.74 (drawdown of -0.33%). Position was closed via SQUARE OFF INTRADAY delivering a realized gain/loss of +₹42,322.94 (+2.69%).</w:t>
        <w:br/>
      </w:r>
    </w:p>
    <w:p>
      <w:pPr>
        <w:spacing w:before="120" w:after="40"/>
      </w:pPr>
      <w:r>
        <w:rPr>
          <w:b/>
          <w:color w:val="0F2042"/>
          <w:sz w:val="21"/>
        </w:rPr>
        <w:t>Trade #328: 360ONE (360 ONE WAM Ltd.) — Trading Date: 2026-04-15 | Realized P&amp;L: +₹36,955.00 (+2.32%)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₹1024.09</w:t>
            </w:r>
          </w:p>
        </w:tc>
        <w:tc>
          <w:tcPr>
            <w:tcW w:type="dxa" w:w="2484"/>
            <w:shd w:fill="F2F6FA"/>
            <w:tcMar>
              <w:top w:w="25" w:type="dxa"/>
              <w:bottom w:w="25" w:type="dxa"/>
              <w:left w:w="35" w:type="dxa"/>
              <w:right w:w="35" w:type="dxa"/>
            </w:tcMar>
          </w:tcPr>
          <w:p>
            <w:r>
              <w:rPr>
                <w:sz w:val="15"/>
              </w:rPr>
              <w:t>Initial Stop Loss: ₹1014.36</w:t>
            </w:r>
          </w:p>
        </w:tc>
      </w:tr>
      <w:tr>
        <w:tc>
          <w:tcPr>
            <w:tcW w:type="dxa" w:w="2484"/>
            <w:shd w:fill="F2F6FA"/>
            <w:tcMar>
              <w:top w:w="25" w:type="dxa"/>
              <w:bottom w:w="25" w:type="dxa"/>
              <w:left w:w="35" w:type="dxa"/>
              <w:right w:w="35" w:type="dxa"/>
            </w:tcMar>
          </w:tcPr>
          <w:p>
            <w:r>
              <w:rPr>
                <w:sz w:val="15"/>
              </w:rPr>
              <w:t>Take Profit Target: ₹1075.29 (+5.0%)</w:t>
            </w:r>
          </w:p>
        </w:tc>
        <w:tc>
          <w:tcPr>
            <w:tcW w:type="dxa" w:w="2484"/>
            <w:shd w:fill="F2F6FA"/>
            <w:tcMar>
              <w:top w:w="25" w:type="dxa"/>
              <w:bottom w:w="25" w:type="dxa"/>
              <w:left w:w="35" w:type="dxa"/>
              <w:right w:w="35" w:type="dxa"/>
            </w:tcMar>
          </w:tcPr>
          <w:p>
            <w:r>
              <w:rPr>
                <w:sz w:val="15"/>
              </w:rPr>
              <w:t>Actual Exit Price: ₹1047.81</w:t>
            </w:r>
          </w:p>
        </w:tc>
        <w:tc>
          <w:tcPr>
            <w:tcW w:type="dxa" w:w="2484"/>
            <w:shd w:fill="F2F6FA"/>
            <w:tcMar>
              <w:top w:w="25" w:type="dxa"/>
              <w:bottom w:w="25" w:type="dxa"/>
              <w:left w:w="35" w:type="dxa"/>
              <w:right w:w="35" w:type="dxa"/>
            </w:tcMar>
          </w:tcPr>
          <w:p>
            <w:r>
              <w:rPr>
                <w:sz w:val="15"/>
              </w:rPr>
              <w:t>Exit Date &amp; Time: 2026-04-15 (15:20 IST ()</w:t>
            </w:r>
          </w:p>
        </w:tc>
        <w:tc>
          <w:tcPr>
            <w:tcW w:type="dxa" w:w="2484"/>
            <w:shd w:fill="F2F6FA"/>
            <w:tcMar>
              <w:top w:w="25" w:type="dxa"/>
              <w:bottom w:w="25" w:type="dxa"/>
              <w:left w:w="35" w:type="dxa"/>
              <w:right w:w="35" w:type="dxa"/>
            </w:tcMar>
          </w:tcPr>
          <w:p>
            <w:r>
              <w:rPr>
                <w:sz w:val="15"/>
              </w:rPr>
              <w:t>Position Size (Qty): 1,558 shares</w:t>
            </w:r>
          </w:p>
        </w:tc>
      </w:tr>
      <w:tr>
        <w:tc>
          <w:tcPr>
            <w:tcW w:type="dxa" w:w="2484"/>
            <w:shd w:fill="F2F6FA"/>
            <w:tcMar>
              <w:top w:w="25" w:type="dxa"/>
              <w:bottom w:w="25" w:type="dxa"/>
              <w:left w:w="35" w:type="dxa"/>
              <w:right w:w="35" w:type="dxa"/>
            </w:tcMar>
          </w:tcPr>
          <w:p>
            <w:r>
              <w:rPr>
                <w:sz w:val="15"/>
              </w:rPr>
              <w:t>Capital Allocated: ₹1,595,526.11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+₹36,955.00</w:t>
            </w:r>
          </w:p>
        </w:tc>
      </w:tr>
      <w:tr>
        <w:tc>
          <w:tcPr>
            <w:tcW w:type="dxa" w:w="2484"/>
            <w:shd w:fill="F2F6FA"/>
            <w:tcMar>
              <w:top w:w="25" w:type="dxa"/>
              <w:bottom w:w="25" w:type="dxa"/>
              <w:left w:w="35" w:type="dxa"/>
              <w:right w:w="35" w:type="dxa"/>
            </w:tcMar>
          </w:tcPr>
          <w:p>
            <w:r>
              <w:rPr>
                <w:sz w:val="15"/>
              </w:rPr>
              <w:t>Realized Return (%): +2.32%</w:t>
            </w:r>
          </w:p>
        </w:tc>
        <w:tc>
          <w:tcPr>
            <w:tcW w:type="dxa" w:w="2484"/>
            <w:shd w:fill="F2F6FA"/>
            <w:tcMar>
              <w:top w:w="25" w:type="dxa"/>
              <w:bottom w:w="25" w:type="dxa"/>
              <w:left w:w="35" w:type="dxa"/>
              <w:right w:w="35" w:type="dxa"/>
            </w:tcMar>
          </w:tcPr>
          <w:p>
            <w:r>
              <w:rPr>
                <w:sz w:val="15"/>
              </w:rPr>
              <w:t>Max Favorable (MFE): +3.47%</w:t>
            </w:r>
          </w:p>
        </w:tc>
        <w:tc>
          <w:tcPr>
            <w:tcW w:type="dxa" w:w="2484"/>
            <w:shd w:fill="F2F6FA"/>
            <w:tcMar>
              <w:top w:w="25" w:type="dxa"/>
              <w:bottom w:w="25" w:type="dxa"/>
              <w:left w:w="35" w:type="dxa"/>
              <w:right w:w="35" w:type="dxa"/>
            </w:tcMar>
          </w:tcPr>
          <w:p>
            <w:r>
              <w:rPr>
                <w:sz w:val="15"/>
              </w:rPr>
              <w:t>Max Adverse (MAE): -0.95%</w:t>
            </w:r>
          </w:p>
        </w:tc>
        <w:tc>
          <w:tcPr>
            <w:tcW w:type="dxa" w:w="2484"/>
            <w:shd w:fill="F2F6FA"/>
            <w:tcMar>
              <w:top w:w="25" w:type="dxa"/>
              <w:bottom w:w="25" w:type="dxa"/>
              <w:left w:w="35" w:type="dxa"/>
              <w:right w:w="35" w:type="dxa"/>
            </w:tcMar>
          </w:tcPr>
          <w:p>
            <w:r>
              <w:rPr>
                <w:sz w:val="15"/>
              </w:rPr>
              <w:t>NSE Top 5 Gainer?: NO (+4.61%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+1.31%), neutral RSI-14 (43.5). Layer 2: Clean positive opening gap of +1.73%, early volume surge (1.65x 20d MA), and upper-range accumulation (rng_pos: 0.78)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₹1059.65 (peak gain of +3.47%), lowest price during holding was ₹1014.36 (drawdown of -0.95%). Position was closed via SQUARE OFF INTRADAY delivering a realized gain/loss of +₹36,955.00 (+2.32%).</w:t>
        <w:br/>
      </w:r>
    </w:p>
    <w:p>
      <w:pPr>
        <w:spacing w:before="120" w:after="40"/>
      </w:pPr>
      <w:r>
        <w:rPr>
          <w:b/>
          <w:color w:val="0F2042"/>
          <w:sz w:val="21"/>
        </w:rPr>
        <w:t>Trade #329: ICICIGI (ICICI Lombard General Insurance Company Ltd.) — Trading Date: 2026-04-15 | Realized P&amp;L: +₹40,622.62 (+2.55%)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₹1801.37</w:t>
            </w:r>
          </w:p>
        </w:tc>
        <w:tc>
          <w:tcPr>
            <w:tcW w:type="dxa" w:w="2484"/>
            <w:shd w:fill="F2F6FA"/>
            <w:tcMar>
              <w:top w:w="25" w:type="dxa"/>
              <w:bottom w:w="25" w:type="dxa"/>
              <w:left w:w="35" w:type="dxa"/>
              <w:right w:w="35" w:type="dxa"/>
            </w:tcMar>
          </w:tcPr>
          <w:p>
            <w:r>
              <w:rPr>
                <w:sz w:val="15"/>
              </w:rPr>
              <w:t>Initial Stop Loss: ₹1788.21</w:t>
            </w:r>
          </w:p>
        </w:tc>
      </w:tr>
      <w:tr>
        <w:tc>
          <w:tcPr>
            <w:tcW w:type="dxa" w:w="2484"/>
            <w:shd w:fill="F2F6FA"/>
            <w:tcMar>
              <w:top w:w="25" w:type="dxa"/>
              <w:bottom w:w="25" w:type="dxa"/>
              <w:left w:w="35" w:type="dxa"/>
              <w:right w:w="35" w:type="dxa"/>
            </w:tcMar>
          </w:tcPr>
          <w:p>
            <w:r>
              <w:rPr>
                <w:sz w:val="15"/>
              </w:rPr>
              <w:t>Take Profit Target: ₹1891.44 (+5.0%)</w:t>
            </w:r>
          </w:p>
        </w:tc>
        <w:tc>
          <w:tcPr>
            <w:tcW w:type="dxa" w:w="2484"/>
            <w:shd w:fill="F2F6FA"/>
            <w:tcMar>
              <w:top w:w="25" w:type="dxa"/>
              <w:bottom w:w="25" w:type="dxa"/>
              <w:left w:w="35" w:type="dxa"/>
              <w:right w:w="35" w:type="dxa"/>
            </w:tcMar>
          </w:tcPr>
          <w:p>
            <w:r>
              <w:rPr>
                <w:sz w:val="15"/>
              </w:rPr>
              <w:t>Actual Exit Price: ₹1847.27</w:t>
            </w:r>
          </w:p>
        </w:tc>
        <w:tc>
          <w:tcPr>
            <w:tcW w:type="dxa" w:w="2484"/>
            <w:shd w:fill="F2F6FA"/>
            <w:tcMar>
              <w:top w:w="25" w:type="dxa"/>
              <w:bottom w:w="25" w:type="dxa"/>
              <w:left w:w="35" w:type="dxa"/>
              <w:right w:w="35" w:type="dxa"/>
            </w:tcMar>
          </w:tcPr>
          <w:p>
            <w:r>
              <w:rPr>
                <w:sz w:val="15"/>
              </w:rPr>
              <w:t>Exit Date &amp; Time: 2026-04-15 (15:20 IST ()</w:t>
            </w:r>
          </w:p>
        </w:tc>
        <w:tc>
          <w:tcPr>
            <w:tcW w:type="dxa" w:w="2484"/>
            <w:shd w:fill="F2F6FA"/>
            <w:tcMar>
              <w:top w:w="25" w:type="dxa"/>
              <w:bottom w:w="25" w:type="dxa"/>
              <w:left w:w="35" w:type="dxa"/>
              <w:right w:w="35" w:type="dxa"/>
            </w:tcMar>
          </w:tcPr>
          <w:p>
            <w:r>
              <w:rPr>
                <w:sz w:val="15"/>
              </w:rPr>
              <w:t>Position Size (Qty): 885 shares</w:t>
            </w:r>
          </w:p>
        </w:tc>
      </w:tr>
      <w:tr>
        <w:tc>
          <w:tcPr>
            <w:tcW w:type="dxa" w:w="2484"/>
            <w:shd w:fill="F2F6FA"/>
            <w:tcMar>
              <w:top w:w="25" w:type="dxa"/>
              <w:bottom w:w="25" w:type="dxa"/>
              <w:left w:w="35" w:type="dxa"/>
              <w:right w:w="35" w:type="dxa"/>
            </w:tcMar>
          </w:tcPr>
          <w:p>
            <w:r>
              <w:rPr>
                <w:sz w:val="15"/>
              </w:rPr>
              <w:t>Capital Allocated: ₹1,594,211.31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+₹40,622.62</w:t>
            </w:r>
          </w:p>
        </w:tc>
      </w:tr>
      <w:tr>
        <w:tc>
          <w:tcPr>
            <w:tcW w:type="dxa" w:w="2484"/>
            <w:shd w:fill="F2F6FA"/>
            <w:tcMar>
              <w:top w:w="25" w:type="dxa"/>
              <w:bottom w:w="25" w:type="dxa"/>
              <w:left w:w="35" w:type="dxa"/>
              <w:right w:w="35" w:type="dxa"/>
            </w:tcMar>
          </w:tcPr>
          <w:p>
            <w:r>
              <w:rPr>
                <w:sz w:val="15"/>
              </w:rPr>
              <w:t>Realized Return (%): +2.55%</w:t>
            </w:r>
          </w:p>
        </w:tc>
        <w:tc>
          <w:tcPr>
            <w:tcW w:type="dxa" w:w="2484"/>
            <w:shd w:fill="F2F6FA"/>
            <w:tcMar>
              <w:top w:w="25" w:type="dxa"/>
              <w:bottom w:w="25" w:type="dxa"/>
              <w:left w:w="35" w:type="dxa"/>
              <w:right w:w="35" w:type="dxa"/>
            </w:tcMar>
          </w:tcPr>
          <w:p>
            <w:r>
              <w:rPr>
                <w:sz w:val="15"/>
              </w:rPr>
              <w:t>Max Favorable (MFE): +3.18%</w:t>
            </w:r>
          </w:p>
        </w:tc>
        <w:tc>
          <w:tcPr>
            <w:tcW w:type="dxa" w:w="2484"/>
            <w:shd w:fill="F2F6FA"/>
            <w:tcMar>
              <w:top w:w="25" w:type="dxa"/>
              <w:bottom w:w="25" w:type="dxa"/>
              <w:left w:w="35" w:type="dxa"/>
              <w:right w:w="35" w:type="dxa"/>
            </w:tcMar>
          </w:tcPr>
          <w:p>
            <w:r>
              <w:rPr>
                <w:sz w:val="15"/>
              </w:rPr>
              <w:t>Max Adverse (MAE): -0.73%</w:t>
            </w:r>
          </w:p>
        </w:tc>
        <w:tc>
          <w:tcPr>
            <w:tcW w:type="dxa" w:w="2484"/>
            <w:shd w:fill="F2F6FA"/>
            <w:tcMar>
              <w:top w:w="25" w:type="dxa"/>
              <w:bottom w:w="25" w:type="dxa"/>
              <w:left w:w="35" w:type="dxa"/>
              <w:right w:w="35" w:type="dxa"/>
            </w:tcMar>
          </w:tcPr>
          <w:p>
            <w:r>
              <w:rPr>
                <w:sz w:val="15"/>
              </w:rPr>
              <w:t>NSE Top 5 Gainer?: NO (+4.25%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+0.77%), neutral RSI-14 (48.3). Layer 2: Clean positive opening gap of +1.16%, early volume surge (1.43x 20d MA), and upper-range accumulation (rng_pos: 0.89)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₹1858.64 (peak gain of +3.18%), lowest price during holding was ₹1788.21 (drawdown of -0.73%). Position was closed via SQUARE OFF INTRADAY delivering a realized gain/loss of +₹40,622.62 (+2.55%).</w:t>
        <w:br/>
      </w:r>
    </w:p>
    <w:p>
      <w:pPr>
        <w:spacing w:before="120" w:after="40"/>
      </w:pPr>
      <w:r>
        <w:rPr>
          <w:b/>
          <w:color w:val="0F2042"/>
          <w:sz w:val="21"/>
        </w:rPr>
        <w:t>Trade #324: EXIDEIND (Exide Industries Ltd.) — Trading Date: 2026-04-10 | Realized P&amp;L: +₹63,427.61 (+4.02%)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₹312.24</w:t>
            </w:r>
          </w:p>
        </w:tc>
        <w:tc>
          <w:tcPr>
            <w:tcW w:type="dxa" w:w="2484"/>
            <w:shd w:fill="F2F6FA"/>
            <w:tcMar>
              <w:top w:w="25" w:type="dxa"/>
              <w:bottom w:w="25" w:type="dxa"/>
              <w:left w:w="35" w:type="dxa"/>
              <w:right w:w="35" w:type="dxa"/>
            </w:tcMar>
          </w:tcPr>
          <w:p>
            <w:r>
              <w:rPr>
                <w:sz w:val="15"/>
              </w:rPr>
              <w:t>Initial Stop Loss: ₹310.61</w:t>
            </w:r>
          </w:p>
        </w:tc>
      </w:tr>
      <w:tr>
        <w:tc>
          <w:tcPr>
            <w:tcW w:type="dxa" w:w="2484"/>
            <w:shd w:fill="F2F6FA"/>
            <w:tcMar>
              <w:top w:w="25" w:type="dxa"/>
              <w:bottom w:w="25" w:type="dxa"/>
              <w:left w:w="35" w:type="dxa"/>
              <w:right w:w="35" w:type="dxa"/>
            </w:tcMar>
          </w:tcPr>
          <w:p>
            <w:r>
              <w:rPr>
                <w:sz w:val="15"/>
              </w:rPr>
              <w:t>Take Profit Target: ₹327.85 (+5.0%)</w:t>
            </w:r>
          </w:p>
        </w:tc>
        <w:tc>
          <w:tcPr>
            <w:tcW w:type="dxa" w:w="2484"/>
            <w:shd w:fill="F2F6FA"/>
            <w:tcMar>
              <w:top w:w="25" w:type="dxa"/>
              <w:bottom w:w="25" w:type="dxa"/>
              <w:left w:w="35" w:type="dxa"/>
              <w:right w:w="35" w:type="dxa"/>
            </w:tcMar>
          </w:tcPr>
          <w:p>
            <w:r>
              <w:rPr>
                <w:sz w:val="15"/>
              </w:rPr>
              <w:t>Actual Exit Price: ₹324.79</w:t>
            </w:r>
          </w:p>
        </w:tc>
        <w:tc>
          <w:tcPr>
            <w:tcW w:type="dxa" w:w="2484"/>
            <w:shd w:fill="F2F6FA"/>
            <w:tcMar>
              <w:top w:w="25" w:type="dxa"/>
              <w:bottom w:w="25" w:type="dxa"/>
              <w:left w:w="35" w:type="dxa"/>
              <w:right w:w="35" w:type="dxa"/>
            </w:tcMar>
          </w:tcPr>
          <w:p>
            <w:r>
              <w:rPr>
                <w:sz w:val="15"/>
              </w:rPr>
              <w:t>Exit Date &amp; Time: 2026-04-16 (09:35 IST ()</w:t>
            </w:r>
          </w:p>
        </w:tc>
        <w:tc>
          <w:tcPr>
            <w:tcW w:type="dxa" w:w="2484"/>
            <w:shd w:fill="F2F6FA"/>
            <w:tcMar>
              <w:top w:w="25" w:type="dxa"/>
              <w:bottom w:w="25" w:type="dxa"/>
              <w:left w:w="35" w:type="dxa"/>
              <w:right w:w="35" w:type="dxa"/>
            </w:tcMar>
          </w:tcPr>
          <w:p>
            <w:r>
              <w:rPr>
                <w:sz w:val="15"/>
              </w:rPr>
              <w:t>Position Size (Qty): 5,055 shares</w:t>
            </w:r>
          </w:p>
        </w:tc>
      </w:tr>
      <w:tr>
        <w:tc>
          <w:tcPr>
            <w:tcW w:type="dxa" w:w="2484"/>
            <w:shd w:fill="F2F6FA"/>
            <w:tcMar>
              <w:top w:w="25" w:type="dxa"/>
              <w:bottom w:w="25" w:type="dxa"/>
              <w:left w:w="35" w:type="dxa"/>
              <w:right w:w="35" w:type="dxa"/>
            </w:tcMar>
          </w:tcPr>
          <w:p>
            <w:r>
              <w:rPr>
                <w:sz w:val="15"/>
              </w:rPr>
              <w:t>Capital Allocated: ₹1,578,383.69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+₹63,427.61</w:t>
            </w:r>
          </w:p>
        </w:tc>
      </w:tr>
      <w:tr>
        <w:tc>
          <w:tcPr>
            <w:tcW w:type="dxa" w:w="2484"/>
            <w:shd w:fill="F2F6FA"/>
            <w:tcMar>
              <w:top w:w="25" w:type="dxa"/>
              <w:bottom w:w="25" w:type="dxa"/>
              <w:left w:w="35" w:type="dxa"/>
              <w:right w:w="35" w:type="dxa"/>
            </w:tcMar>
          </w:tcPr>
          <w:p>
            <w:r>
              <w:rPr>
                <w:sz w:val="15"/>
              </w:rPr>
              <w:t>Realized Return (%): +4.02%</w:t>
            </w:r>
          </w:p>
        </w:tc>
        <w:tc>
          <w:tcPr>
            <w:tcW w:type="dxa" w:w="2484"/>
            <w:shd w:fill="F2F6FA"/>
            <w:tcMar>
              <w:top w:w="25" w:type="dxa"/>
              <w:bottom w:w="25" w:type="dxa"/>
              <w:left w:w="35" w:type="dxa"/>
              <w:right w:w="35" w:type="dxa"/>
            </w:tcMar>
          </w:tcPr>
          <w:p>
            <w:r>
              <w:rPr>
                <w:sz w:val="15"/>
              </w:rPr>
              <w:t>Max Favorable (MFE): +7.03%</w:t>
            </w:r>
          </w:p>
        </w:tc>
        <w:tc>
          <w:tcPr>
            <w:tcW w:type="dxa" w:w="2484"/>
            <w:shd w:fill="F2F6FA"/>
            <w:tcMar>
              <w:top w:w="25" w:type="dxa"/>
              <w:bottom w:w="25" w:type="dxa"/>
              <w:left w:w="35" w:type="dxa"/>
              <w:right w:w="35" w:type="dxa"/>
            </w:tcMar>
          </w:tcPr>
          <w:p>
            <w:r>
              <w:rPr>
                <w:sz w:val="15"/>
              </w:rPr>
              <w:t>Max Adverse (MAE): -0.52%</w:t>
            </w:r>
          </w:p>
        </w:tc>
        <w:tc>
          <w:tcPr>
            <w:tcW w:type="dxa" w:w="2484"/>
            <w:shd w:fill="F2F6FA"/>
            <w:tcMar>
              <w:top w:w="25" w:type="dxa"/>
              <w:bottom w:w="25" w:type="dxa"/>
              <w:left w:w="35" w:type="dxa"/>
              <w:right w:w="35" w:type="dxa"/>
            </w:tcMar>
          </w:tcPr>
          <w:p>
            <w:r>
              <w:rPr>
                <w:sz w:val="15"/>
              </w:rPr>
              <w:t>NSE Top 5 Gainer?: NO (+4.26%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+2.87%), neutral RSI-14 (54.8). Layer 2: Clean positive opening gap of +0.50%, early volume surge (2.34x 20d MA), and upper-range accumulation (rng_pos: 0.86)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₹334.20 (peak gain of +7.03%), lowest price during holding was ₹310.61 (drawdown of -0.52%). Position was closed via SL HIT (Trailing Stop Triggered) delivering a realized gain/loss of +₹63,427.61 (+4.02%).</w:t>
        <w:br/>
      </w:r>
    </w:p>
    <w:p>
      <w:pPr>
        <w:spacing w:before="120" w:after="40"/>
      </w:pPr>
      <w:r>
        <w:rPr>
          <w:b/>
          <w:color w:val="0F2042"/>
          <w:sz w:val="21"/>
        </w:rPr>
        <w:t>Trade #330: NLCINDIA (NLC India Ltd.) — Trading Date: 2026-04-16 | Realized P&amp;L: +₹109,793.53 (+6.82%)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₹278.18</w:t>
            </w:r>
          </w:p>
        </w:tc>
        <w:tc>
          <w:tcPr>
            <w:tcW w:type="dxa" w:w="2484"/>
            <w:shd w:fill="F2F6FA"/>
            <w:tcMar>
              <w:top w:w="25" w:type="dxa"/>
              <w:bottom w:w="25" w:type="dxa"/>
              <w:left w:w="35" w:type="dxa"/>
              <w:right w:w="35" w:type="dxa"/>
            </w:tcMar>
          </w:tcPr>
          <w:p>
            <w:r>
              <w:rPr>
                <w:sz w:val="15"/>
              </w:rPr>
              <w:t>Initial Stop Loss: ₹276.05</w:t>
            </w:r>
          </w:p>
        </w:tc>
      </w:tr>
      <w:tr>
        <w:tc>
          <w:tcPr>
            <w:tcW w:type="dxa" w:w="2484"/>
            <w:shd w:fill="F2F6FA"/>
            <w:tcMar>
              <w:top w:w="25" w:type="dxa"/>
              <w:bottom w:w="25" w:type="dxa"/>
              <w:left w:w="35" w:type="dxa"/>
              <w:right w:w="35" w:type="dxa"/>
            </w:tcMar>
          </w:tcPr>
          <w:p>
            <w:r>
              <w:rPr>
                <w:sz w:val="15"/>
              </w:rPr>
              <w:t>Take Profit Target: ₹292.09 (+5.0%)</w:t>
            </w:r>
          </w:p>
        </w:tc>
        <w:tc>
          <w:tcPr>
            <w:tcW w:type="dxa" w:w="2484"/>
            <w:shd w:fill="F2F6FA"/>
            <w:tcMar>
              <w:top w:w="25" w:type="dxa"/>
              <w:bottom w:w="25" w:type="dxa"/>
              <w:left w:w="35" w:type="dxa"/>
              <w:right w:w="35" w:type="dxa"/>
            </w:tcMar>
          </w:tcPr>
          <w:p>
            <w:r>
              <w:rPr>
                <w:sz w:val="15"/>
              </w:rPr>
              <w:t>Actual Exit Price: ₹297.15</w:t>
            </w:r>
          </w:p>
        </w:tc>
        <w:tc>
          <w:tcPr>
            <w:tcW w:type="dxa" w:w="2484"/>
            <w:shd w:fill="F2F6FA"/>
            <w:tcMar>
              <w:top w:w="25" w:type="dxa"/>
              <w:bottom w:w="25" w:type="dxa"/>
              <w:left w:w="35" w:type="dxa"/>
              <w:right w:w="35" w:type="dxa"/>
            </w:tcMar>
          </w:tcPr>
          <w:p>
            <w:r>
              <w:rPr>
                <w:sz w:val="15"/>
              </w:rPr>
              <w:t>Exit Date &amp; Time: 2026-04-16 (15:20 IST ()</w:t>
            </w:r>
          </w:p>
        </w:tc>
        <w:tc>
          <w:tcPr>
            <w:tcW w:type="dxa" w:w="2484"/>
            <w:shd w:fill="F2F6FA"/>
            <w:tcMar>
              <w:top w:w="25" w:type="dxa"/>
              <w:bottom w:w="25" w:type="dxa"/>
              <w:left w:w="35" w:type="dxa"/>
              <w:right w:w="35" w:type="dxa"/>
            </w:tcMar>
          </w:tcPr>
          <w:p>
            <w:r>
              <w:rPr>
                <w:sz w:val="15"/>
              </w:rPr>
              <w:t>Position Size (Qty): 5,787 shares</w:t>
            </w:r>
          </w:p>
        </w:tc>
      </w:tr>
      <w:tr>
        <w:tc>
          <w:tcPr>
            <w:tcW w:type="dxa" w:w="2484"/>
            <w:shd w:fill="F2F6FA"/>
            <w:tcMar>
              <w:top w:w="25" w:type="dxa"/>
              <w:bottom w:w="25" w:type="dxa"/>
              <w:left w:w="35" w:type="dxa"/>
              <w:right w:w="35" w:type="dxa"/>
            </w:tcMar>
          </w:tcPr>
          <w:p>
            <w:r>
              <w:rPr>
                <w:sz w:val="15"/>
              </w:rPr>
              <w:t>Capital Allocated: ₹1,609,839.56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+₹109,793.53</w:t>
            </w:r>
          </w:p>
        </w:tc>
      </w:tr>
      <w:tr>
        <w:tc>
          <w:tcPr>
            <w:tcW w:type="dxa" w:w="2484"/>
            <w:shd w:fill="F2F6FA"/>
            <w:tcMar>
              <w:top w:w="25" w:type="dxa"/>
              <w:bottom w:w="25" w:type="dxa"/>
              <w:left w:w="35" w:type="dxa"/>
              <w:right w:w="35" w:type="dxa"/>
            </w:tcMar>
          </w:tcPr>
          <w:p>
            <w:r>
              <w:rPr>
                <w:sz w:val="15"/>
              </w:rPr>
              <w:t>Realized Return (%): +6.82%</w:t>
            </w:r>
          </w:p>
        </w:tc>
        <w:tc>
          <w:tcPr>
            <w:tcW w:type="dxa" w:w="2484"/>
            <w:shd w:fill="F2F6FA"/>
            <w:tcMar>
              <w:top w:w="25" w:type="dxa"/>
              <w:bottom w:w="25" w:type="dxa"/>
              <w:left w:w="35" w:type="dxa"/>
              <w:right w:w="35" w:type="dxa"/>
            </w:tcMar>
          </w:tcPr>
          <w:p>
            <w:r>
              <w:rPr>
                <w:sz w:val="15"/>
              </w:rPr>
              <w:t>Max Favorable (MFE): +10.52%</w:t>
            </w:r>
          </w:p>
        </w:tc>
        <w:tc>
          <w:tcPr>
            <w:tcW w:type="dxa" w:w="2484"/>
            <w:shd w:fill="F2F6FA"/>
            <w:tcMar>
              <w:top w:w="25" w:type="dxa"/>
              <w:bottom w:w="25" w:type="dxa"/>
              <w:left w:w="35" w:type="dxa"/>
              <w:right w:w="35" w:type="dxa"/>
            </w:tcMar>
          </w:tcPr>
          <w:p>
            <w:r>
              <w:rPr>
                <w:sz w:val="15"/>
              </w:rPr>
              <w:t>Max Adverse (MAE): -0.77%</w:t>
            </w:r>
          </w:p>
        </w:tc>
        <w:tc>
          <w:tcPr>
            <w:tcW w:type="dxa" w:w="2484"/>
            <w:shd w:fill="F2F6FA"/>
            <w:tcMar>
              <w:top w:w="25" w:type="dxa"/>
              <w:bottom w:w="25" w:type="dxa"/>
              <w:left w:w="35" w:type="dxa"/>
              <w:right w:w="35" w:type="dxa"/>
            </w:tcMar>
          </w:tcPr>
          <w:p>
            <w:r>
              <w:rPr>
                <w:sz w:val="15"/>
              </w:rPr>
              <w:t>NSE Top 5 Gainer?: YES (Rank #1 on NSE, +8.</w:t>
            </w:r>
          </w:p>
        </w:tc>
      </w:tr>
    </w:tbl>
    <w:p>
      <w:pPr>
        <w:spacing w:before="60" w:after="120"/>
      </w:pPr>
      <w:r>
        <w:rPr>
          <w:b/>
          <w:color w:val="1B365D"/>
          <w:sz w:val="17"/>
        </w:rPr>
        <w:t>WHY THE SYSTEM SELECTED THIS STOCK (PRE-TRADE MODEL LOGIC):</w:t>
        <w:br/>
      </w:r>
      <w:r>
        <w:rPr>
          <w:sz w:val="17"/>
        </w:rPr>
        <w:t>• Layer 1: Pre-market base consolidation within ±3% of 20-DMA (dist_sma20: +2.96%), neutral RSI-14 (56.4). Layer 2: Clean positive opening gap of +0.78%, early volume surge (17.13x 20d MA), and upper-range accumulation (rng_pos: 0.69)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₹307.45 (peak gain of +10.52%), lowest price during holding was ₹276.05 (drawdown of -0.77%). Position was closed via TP TARGET EXCEEDED / INTRADAY CLOSE delivering a realized gain/loss of +₹109,793.53 (+6.82%).</w:t>
        <w:br/>
      </w:r>
    </w:p>
    <w:p>
      <w:pPr>
        <w:spacing w:before="120" w:after="40"/>
      </w:pPr>
      <w:r>
        <w:rPr>
          <w:b/>
          <w:color w:val="0F2042"/>
          <w:sz w:val="21"/>
        </w:rPr>
        <w:t>Trade #322: NIACL (The New India Assurance Company Ltd.) — Trading Date: 2026-04-10 | Realized P&amp;L: +₹435,605.07 (+27.60%)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₹130.33</w:t>
            </w:r>
          </w:p>
        </w:tc>
        <w:tc>
          <w:tcPr>
            <w:tcW w:type="dxa" w:w="2484"/>
            <w:shd w:fill="F2F6FA"/>
            <w:tcMar>
              <w:top w:w="25" w:type="dxa"/>
              <w:bottom w:w="25" w:type="dxa"/>
              <w:left w:w="35" w:type="dxa"/>
              <w:right w:w="35" w:type="dxa"/>
            </w:tcMar>
          </w:tcPr>
          <w:p>
            <w:r>
              <w:rPr>
                <w:sz w:val="15"/>
              </w:rPr>
              <w:t>Initial Stop Loss: ₹129.93</w:t>
            </w:r>
          </w:p>
        </w:tc>
      </w:tr>
      <w:tr>
        <w:tc>
          <w:tcPr>
            <w:tcW w:type="dxa" w:w="2484"/>
            <w:shd w:fill="F2F6FA"/>
            <w:tcMar>
              <w:top w:w="25" w:type="dxa"/>
              <w:bottom w:w="25" w:type="dxa"/>
              <w:left w:w="35" w:type="dxa"/>
              <w:right w:w="35" w:type="dxa"/>
            </w:tcMar>
          </w:tcPr>
          <w:p>
            <w:r>
              <w:rPr>
                <w:sz w:val="15"/>
              </w:rPr>
              <w:t>Take Profit Target: ₹136.85 (+5.0%)</w:t>
            </w:r>
          </w:p>
        </w:tc>
        <w:tc>
          <w:tcPr>
            <w:tcW w:type="dxa" w:w="2484"/>
            <w:shd w:fill="F2F6FA"/>
            <w:tcMar>
              <w:top w:w="25" w:type="dxa"/>
              <w:bottom w:w="25" w:type="dxa"/>
              <w:left w:w="35" w:type="dxa"/>
              <w:right w:w="35" w:type="dxa"/>
            </w:tcMar>
          </w:tcPr>
          <w:p>
            <w:r>
              <w:rPr>
                <w:sz w:val="15"/>
              </w:rPr>
              <w:t>Actual Exit Price: ₹166.29</w:t>
            </w:r>
          </w:p>
        </w:tc>
        <w:tc>
          <w:tcPr>
            <w:tcW w:type="dxa" w:w="2484"/>
            <w:shd w:fill="F2F6FA"/>
            <w:tcMar>
              <w:top w:w="25" w:type="dxa"/>
              <w:bottom w:w="25" w:type="dxa"/>
              <w:left w:w="35" w:type="dxa"/>
              <w:right w:w="35" w:type="dxa"/>
            </w:tcMar>
          </w:tcPr>
          <w:p>
            <w:r>
              <w:rPr>
                <w:sz w:val="15"/>
              </w:rPr>
              <w:t>Exit Date &amp; Time: 2026-04-17 (09:35 IST ()</w:t>
            </w:r>
          </w:p>
        </w:tc>
        <w:tc>
          <w:tcPr>
            <w:tcW w:type="dxa" w:w="2484"/>
            <w:shd w:fill="F2F6FA"/>
            <w:tcMar>
              <w:top w:w="25" w:type="dxa"/>
              <w:bottom w:w="25" w:type="dxa"/>
              <w:left w:w="35" w:type="dxa"/>
              <w:right w:w="35" w:type="dxa"/>
            </w:tcMar>
          </w:tcPr>
          <w:p>
            <w:r>
              <w:rPr>
                <w:sz w:val="15"/>
              </w:rPr>
              <w:t>Position Size (Qty): 12,112 shares</w:t>
            </w:r>
          </w:p>
        </w:tc>
      </w:tr>
      <w:tr>
        <w:tc>
          <w:tcPr>
            <w:tcW w:type="dxa" w:w="2484"/>
            <w:shd w:fill="F2F6FA"/>
            <w:tcMar>
              <w:top w:w="25" w:type="dxa"/>
              <w:bottom w:w="25" w:type="dxa"/>
              <w:left w:w="35" w:type="dxa"/>
              <w:right w:w="35" w:type="dxa"/>
            </w:tcMar>
          </w:tcPr>
          <w:p>
            <w:r>
              <w:rPr>
                <w:sz w:val="15"/>
              </w:rPr>
              <w:t>Capital Allocated: ₹1,578,551.95</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+₹435,605.07</w:t>
            </w:r>
          </w:p>
        </w:tc>
      </w:tr>
      <w:tr>
        <w:tc>
          <w:tcPr>
            <w:tcW w:type="dxa" w:w="2484"/>
            <w:shd w:fill="F2F6FA"/>
            <w:tcMar>
              <w:top w:w="25" w:type="dxa"/>
              <w:bottom w:w="25" w:type="dxa"/>
              <w:left w:w="35" w:type="dxa"/>
              <w:right w:w="35" w:type="dxa"/>
            </w:tcMar>
          </w:tcPr>
          <w:p>
            <w:r>
              <w:rPr>
                <w:sz w:val="15"/>
              </w:rPr>
              <w:t>Realized Return (%): +27.60%</w:t>
            </w:r>
          </w:p>
        </w:tc>
        <w:tc>
          <w:tcPr>
            <w:tcW w:type="dxa" w:w="2484"/>
            <w:shd w:fill="F2F6FA"/>
            <w:tcMar>
              <w:top w:w="25" w:type="dxa"/>
              <w:bottom w:w="25" w:type="dxa"/>
              <w:left w:w="35" w:type="dxa"/>
              <w:right w:w="35" w:type="dxa"/>
            </w:tcMar>
          </w:tcPr>
          <w:p>
            <w:r>
              <w:rPr>
                <w:sz w:val="15"/>
              </w:rPr>
              <w:t>Max Favorable (MFE): +37.29%</w:t>
            </w:r>
          </w:p>
        </w:tc>
        <w:tc>
          <w:tcPr>
            <w:tcW w:type="dxa" w:w="2484"/>
            <w:shd w:fill="F2F6FA"/>
            <w:tcMar>
              <w:top w:w="25" w:type="dxa"/>
              <w:bottom w:w="25" w:type="dxa"/>
              <w:left w:w="35" w:type="dxa"/>
              <w:right w:w="35" w:type="dxa"/>
            </w:tcMar>
          </w:tcPr>
          <w:p>
            <w:r>
              <w:rPr>
                <w:sz w:val="15"/>
              </w:rPr>
              <w:t>Max Adverse (MAE): -0.31%</w:t>
            </w:r>
          </w:p>
        </w:tc>
        <w:tc>
          <w:tcPr>
            <w:tcW w:type="dxa" w:w="2484"/>
            <w:shd w:fill="F2F6FA"/>
            <w:tcMar>
              <w:top w:w="25" w:type="dxa"/>
              <w:bottom w:w="25" w:type="dxa"/>
              <w:left w:w="35" w:type="dxa"/>
              <w:right w:w="35" w:type="dxa"/>
            </w:tcMar>
          </w:tcPr>
          <w:p>
            <w:r>
              <w:rPr>
                <w:sz w:val="15"/>
              </w:rPr>
              <w:t>NSE Top 5 Gainer?: YES (Rank #1 on NSE, +19</w:t>
            </w:r>
          </w:p>
        </w:tc>
      </w:tr>
    </w:tbl>
    <w:p>
      <w:pPr>
        <w:spacing w:before="60" w:after="120"/>
      </w:pPr>
      <w:r>
        <w:rPr>
          <w:b/>
          <w:color w:val="1B365D"/>
          <w:sz w:val="17"/>
        </w:rPr>
        <w:t>WHY THE SYSTEM SELECTED THIS STOCK (PRE-TRADE MODEL LOGIC):</w:t>
        <w:br/>
      </w:r>
      <w:r>
        <w:rPr>
          <w:sz w:val="17"/>
        </w:rPr>
        <w:t>• Layer 1: Pre-market base consolidation within ±3% of 20-DMA (dist_sma20: +0.62%), neutral RSI-14 (46.4). Layer 2: Clean positive opening gap of +0.82%, early volume surge (122.86x 20d MA), and upper-range accumulation (rng_pos: 0.99)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₹178.93 (peak gain of +37.29%), lowest price during holding was ₹129.93 (drawdown of -0.31%). Position was closed via SL HIT (Trailing Stop Triggered) delivering a realized gain/loss of +₹435,605.07 (+27.60%).</w:t>
        <w:br/>
      </w:r>
    </w:p>
    <w:p>
      <w:pPr>
        <w:spacing w:before="120" w:after="40"/>
      </w:pPr>
      <w:r>
        <w:rPr>
          <w:b/>
          <w:color w:val="0F2042"/>
          <w:sz w:val="21"/>
        </w:rPr>
        <w:t>Trade #332: ABBOTINDIA (Abbott India Ltd.) — Trading Date: 2026-04-17 | Realized P&amp;L: ₹-21,247.90 (-1.28%)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₹25471.92</w:t>
            </w:r>
          </w:p>
        </w:tc>
        <w:tc>
          <w:tcPr>
            <w:tcW w:type="dxa" w:w="2484"/>
            <w:shd w:fill="F2F6FA"/>
            <w:tcMar>
              <w:top w:w="25" w:type="dxa"/>
              <w:bottom w:w="25" w:type="dxa"/>
              <w:left w:w="35" w:type="dxa"/>
              <w:right w:w="35" w:type="dxa"/>
            </w:tcMar>
          </w:tcPr>
          <w:p>
            <w:r>
              <w:rPr>
                <w:sz w:val="15"/>
              </w:rPr>
              <w:t>Initial Stop Loss: ₹24965.80</w:t>
            </w:r>
          </w:p>
        </w:tc>
      </w:tr>
      <w:tr>
        <w:tc>
          <w:tcPr>
            <w:tcW w:type="dxa" w:w="2484"/>
            <w:shd w:fill="F2F6FA"/>
            <w:tcMar>
              <w:top w:w="25" w:type="dxa"/>
              <w:bottom w:w="25" w:type="dxa"/>
              <w:left w:w="35" w:type="dxa"/>
              <w:right w:w="35" w:type="dxa"/>
            </w:tcMar>
          </w:tcPr>
          <w:p>
            <w:r>
              <w:rPr>
                <w:sz w:val="15"/>
              </w:rPr>
              <w:t>Take Profit Target: ₹26745.52 (+5.0%)</w:t>
            </w:r>
          </w:p>
        </w:tc>
        <w:tc>
          <w:tcPr>
            <w:tcW w:type="dxa" w:w="2484"/>
            <w:shd w:fill="F2F6FA"/>
            <w:tcMar>
              <w:top w:w="25" w:type="dxa"/>
              <w:bottom w:w="25" w:type="dxa"/>
              <w:left w:w="35" w:type="dxa"/>
              <w:right w:w="35" w:type="dxa"/>
            </w:tcMar>
          </w:tcPr>
          <w:p>
            <w:r>
              <w:rPr>
                <w:sz w:val="15"/>
              </w:rPr>
              <w:t>Actual Exit Price: ₹25145.03</w:t>
            </w:r>
          </w:p>
        </w:tc>
        <w:tc>
          <w:tcPr>
            <w:tcW w:type="dxa" w:w="2484"/>
            <w:shd w:fill="F2F6FA"/>
            <w:tcMar>
              <w:top w:w="25" w:type="dxa"/>
              <w:bottom w:w="25" w:type="dxa"/>
              <w:left w:w="35" w:type="dxa"/>
              <w:right w:w="35" w:type="dxa"/>
            </w:tcMar>
          </w:tcPr>
          <w:p>
            <w:r>
              <w:rPr>
                <w:sz w:val="15"/>
              </w:rPr>
              <w:t>Exit Date &amp; Time: 2026-04-17 (15:20 IST ()</w:t>
            </w:r>
          </w:p>
        </w:tc>
        <w:tc>
          <w:tcPr>
            <w:tcW w:type="dxa" w:w="2484"/>
            <w:shd w:fill="F2F6FA"/>
            <w:tcMar>
              <w:top w:w="25" w:type="dxa"/>
              <w:bottom w:w="25" w:type="dxa"/>
              <w:left w:w="35" w:type="dxa"/>
              <w:right w:w="35" w:type="dxa"/>
            </w:tcMar>
          </w:tcPr>
          <w:p>
            <w:r>
              <w:rPr>
                <w:sz w:val="15"/>
              </w:rPr>
              <w:t>Position Size (Qty): 65 shares</w:t>
            </w:r>
          </w:p>
        </w:tc>
      </w:tr>
      <w:tr>
        <w:tc>
          <w:tcPr>
            <w:tcW w:type="dxa" w:w="2484"/>
            <w:shd w:fill="F2F6FA"/>
            <w:tcMar>
              <w:top w:w="25" w:type="dxa"/>
              <w:bottom w:w="25" w:type="dxa"/>
              <w:left w:w="35" w:type="dxa"/>
              <w:right w:w="35" w:type="dxa"/>
            </w:tcMar>
          </w:tcPr>
          <w:p>
            <w:r>
              <w:rPr>
                <w:sz w:val="15"/>
              </w:rPr>
              <w:t>Capital Allocated: ₹1,655,675.04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₹-21,247.90</w:t>
            </w:r>
          </w:p>
        </w:tc>
      </w:tr>
      <w:tr>
        <w:tc>
          <w:tcPr>
            <w:tcW w:type="dxa" w:w="2484"/>
            <w:shd w:fill="F2F6FA"/>
            <w:tcMar>
              <w:top w:w="25" w:type="dxa"/>
              <w:bottom w:w="25" w:type="dxa"/>
              <w:left w:w="35" w:type="dxa"/>
              <w:right w:w="35" w:type="dxa"/>
            </w:tcMar>
          </w:tcPr>
          <w:p>
            <w:r>
              <w:rPr>
                <w:sz w:val="15"/>
              </w:rPr>
              <w:t>Realized Return (%): -1.28%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-1.99%</w:t>
            </w:r>
          </w:p>
        </w:tc>
        <w:tc>
          <w:tcPr>
            <w:tcW w:type="dxa" w:w="2484"/>
            <w:shd w:fill="F2F6FA"/>
            <w:tcMar>
              <w:top w:w="25" w:type="dxa"/>
              <w:bottom w:w="25" w:type="dxa"/>
              <w:left w:w="35" w:type="dxa"/>
              <w:right w:w="35" w:type="dxa"/>
            </w:tcMar>
          </w:tcPr>
          <w:p>
            <w:r>
              <w:rPr>
                <w:sz w:val="15"/>
              </w:rPr>
              <w:t>NSE Top 5 Gainer?: NO (+-0.29%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-1.07%), neutral RSI-14 (54.4). Layer 2: Clean positive opening gap of +0.50%, early volume surge (1.56x 20d MA), and upper-range accumulation (rng_pos: 0.53)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₹25395.74 (peak gain of +-0.30%), lowest price during holding was ₹24965.80 (drawdown of -1.99%). Position was closed via SQUARE OFF INTRADAY delivering a realized gain/loss of ₹-21,247.90 (-1.28%).</w:t>
        <w:br/>
      </w:r>
    </w:p>
    <w:p>
      <w:pPr>
        <w:spacing w:before="120" w:after="40"/>
      </w:pPr>
      <w:r>
        <w:rPr>
          <w:b/>
          <w:color w:val="0F2042"/>
          <w:sz w:val="21"/>
        </w:rPr>
        <w:t>Trade #327: RVNL (Rail Vikas Nigam Ltd.) — Trading Date: 2026-04-15 | Realized P&amp;L: +₹111,134.11 (+6.96%)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₹277.97</w:t>
            </w:r>
          </w:p>
        </w:tc>
        <w:tc>
          <w:tcPr>
            <w:tcW w:type="dxa" w:w="2484"/>
            <w:shd w:fill="F2F6FA"/>
            <w:tcMar>
              <w:top w:w="25" w:type="dxa"/>
              <w:bottom w:w="25" w:type="dxa"/>
              <w:left w:w="35" w:type="dxa"/>
              <w:right w:w="35" w:type="dxa"/>
            </w:tcMar>
          </w:tcPr>
          <w:p>
            <w:r>
              <w:rPr>
                <w:sz w:val="15"/>
              </w:rPr>
              <w:t>Initial Stop Loss: ₹275.89</w:t>
            </w:r>
          </w:p>
        </w:tc>
      </w:tr>
      <w:tr>
        <w:tc>
          <w:tcPr>
            <w:tcW w:type="dxa" w:w="2484"/>
            <w:shd w:fill="F2F6FA"/>
            <w:tcMar>
              <w:top w:w="25" w:type="dxa"/>
              <w:bottom w:w="25" w:type="dxa"/>
              <w:left w:w="35" w:type="dxa"/>
              <w:right w:w="35" w:type="dxa"/>
            </w:tcMar>
          </w:tcPr>
          <w:p>
            <w:r>
              <w:rPr>
                <w:sz w:val="15"/>
              </w:rPr>
              <w:t>Take Profit Target: ₹291.87 (+5.0%)</w:t>
            </w:r>
          </w:p>
        </w:tc>
        <w:tc>
          <w:tcPr>
            <w:tcW w:type="dxa" w:w="2484"/>
            <w:shd w:fill="F2F6FA"/>
            <w:tcMar>
              <w:top w:w="25" w:type="dxa"/>
              <w:bottom w:w="25" w:type="dxa"/>
              <w:left w:w="35" w:type="dxa"/>
              <w:right w:w="35" w:type="dxa"/>
            </w:tcMar>
          </w:tcPr>
          <w:p>
            <w:r>
              <w:rPr>
                <w:sz w:val="15"/>
              </w:rPr>
              <w:t>Actual Exit Price: ₹297.33</w:t>
            </w:r>
          </w:p>
        </w:tc>
        <w:tc>
          <w:tcPr>
            <w:tcW w:type="dxa" w:w="2484"/>
            <w:shd w:fill="F2F6FA"/>
            <w:tcMar>
              <w:top w:w="25" w:type="dxa"/>
              <w:bottom w:w="25" w:type="dxa"/>
              <w:left w:w="35" w:type="dxa"/>
              <w:right w:w="35" w:type="dxa"/>
            </w:tcMar>
          </w:tcPr>
          <w:p>
            <w:r>
              <w:rPr>
                <w:sz w:val="15"/>
              </w:rPr>
              <w:t>Exit Date &amp; Time: 2026-04-20 (09:35 IST ()</w:t>
            </w:r>
          </w:p>
        </w:tc>
        <w:tc>
          <w:tcPr>
            <w:tcW w:type="dxa" w:w="2484"/>
            <w:shd w:fill="F2F6FA"/>
            <w:tcMar>
              <w:top w:w="25" w:type="dxa"/>
              <w:bottom w:w="25" w:type="dxa"/>
              <w:left w:w="35" w:type="dxa"/>
              <w:right w:w="35" w:type="dxa"/>
            </w:tcMar>
          </w:tcPr>
          <w:p>
            <w:r>
              <w:rPr>
                <w:sz w:val="15"/>
              </w:rPr>
              <w:t>Position Size (Qty): 5,741 shares</w:t>
            </w:r>
          </w:p>
        </w:tc>
      </w:tr>
      <w:tr>
        <w:tc>
          <w:tcPr>
            <w:tcW w:type="dxa" w:w="2484"/>
            <w:shd w:fill="F2F6FA"/>
            <w:tcMar>
              <w:top w:w="25" w:type="dxa"/>
              <w:bottom w:w="25" w:type="dxa"/>
              <w:left w:w="35" w:type="dxa"/>
              <w:right w:w="35" w:type="dxa"/>
            </w:tcMar>
          </w:tcPr>
          <w:p>
            <w:r>
              <w:rPr>
                <w:sz w:val="15"/>
              </w:rPr>
              <w:t>Capital Allocated: ₹1,595,811.95</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+₹111,134.11</w:t>
            </w:r>
          </w:p>
        </w:tc>
      </w:tr>
      <w:tr>
        <w:tc>
          <w:tcPr>
            <w:tcW w:type="dxa" w:w="2484"/>
            <w:shd w:fill="F2F6FA"/>
            <w:tcMar>
              <w:top w:w="25" w:type="dxa"/>
              <w:bottom w:w="25" w:type="dxa"/>
              <w:left w:w="35" w:type="dxa"/>
              <w:right w:w="35" w:type="dxa"/>
            </w:tcMar>
          </w:tcPr>
          <w:p>
            <w:r>
              <w:rPr>
                <w:sz w:val="15"/>
              </w:rPr>
              <w:t>Realized Return (%): +6.96%</w:t>
            </w:r>
          </w:p>
        </w:tc>
        <w:tc>
          <w:tcPr>
            <w:tcW w:type="dxa" w:w="2484"/>
            <w:shd w:fill="F2F6FA"/>
            <w:tcMar>
              <w:top w:w="25" w:type="dxa"/>
              <w:bottom w:w="25" w:type="dxa"/>
              <w:left w:w="35" w:type="dxa"/>
              <w:right w:w="35" w:type="dxa"/>
            </w:tcMar>
          </w:tcPr>
          <w:p>
            <w:r>
              <w:rPr>
                <w:sz w:val="15"/>
              </w:rPr>
              <w:t>Max Favorable (MFE): +11.84%</w:t>
            </w:r>
          </w:p>
        </w:tc>
        <w:tc>
          <w:tcPr>
            <w:tcW w:type="dxa" w:w="2484"/>
            <w:shd w:fill="F2F6FA"/>
            <w:tcMar>
              <w:top w:w="25" w:type="dxa"/>
              <w:bottom w:w="25" w:type="dxa"/>
              <w:left w:w="35" w:type="dxa"/>
              <w:right w:w="35" w:type="dxa"/>
            </w:tcMar>
          </w:tcPr>
          <w:p>
            <w:r>
              <w:rPr>
                <w:sz w:val="15"/>
              </w:rPr>
              <w:t>Max Adverse (MAE): -0.75%</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+2.19%), neutral RSI-14 (55.2). Layer 2: Clean positive opening gap of +2.28%, early volume surge (2.08x 20d MA), and upper-range accumulation (rng_pos: 0.85)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₹310.88 (peak gain of +11.84%), lowest price during holding was ₹275.89 (drawdown of -0.75%). Position was closed via SL HIT (Trailing Stop Triggered) delivering a realized gain/loss of +₹111,134.11 (+6.96%).</w:t>
        <w:br/>
      </w:r>
    </w:p>
    <w:p>
      <w:pPr>
        <w:spacing w:before="120" w:after="40"/>
      </w:pPr>
      <w:r>
        <w:rPr>
          <w:b/>
          <w:color w:val="0F2042"/>
          <w:sz w:val="21"/>
        </w:rPr>
        <w:t>Trade #331: POLICYBZR (PB Fintech Ltd.) — Trading Date: 2026-04-16 | Realized P&amp;L: +₹90,969.64 (+5.65%)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₹1494.47</w:t>
            </w:r>
          </w:p>
        </w:tc>
        <w:tc>
          <w:tcPr>
            <w:tcW w:type="dxa" w:w="2484"/>
            <w:shd w:fill="F2F6FA"/>
            <w:tcMar>
              <w:top w:w="25" w:type="dxa"/>
              <w:bottom w:w="25" w:type="dxa"/>
              <w:left w:w="35" w:type="dxa"/>
              <w:right w:w="35" w:type="dxa"/>
            </w:tcMar>
          </w:tcPr>
          <w:p>
            <w:r>
              <w:rPr>
                <w:sz w:val="15"/>
              </w:rPr>
              <w:t>Initial Stop Loss: ₹1482.20</w:t>
            </w:r>
          </w:p>
        </w:tc>
      </w:tr>
      <w:tr>
        <w:tc>
          <w:tcPr>
            <w:tcW w:type="dxa" w:w="2484"/>
            <w:shd w:fill="F2F6FA"/>
            <w:tcMar>
              <w:top w:w="25" w:type="dxa"/>
              <w:bottom w:w="25" w:type="dxa"/>
              <w:left w:w="35" w:type="dxa"/>
              <w:right w:w="35" w:type="dxa"/>
            </w:tcMar>
          </w:tcPr>
          <w:p>
            <w:r>
              <w:rPr>
                <w:sz w:val="15"/>
              </w:rPr>
              <w:t>Take Profit Target: ₹1569.19 (+5.0%)</w:t>
            </w:r>
          </w:p>
        </w:tc>
        <w:tc>
          <w:tcPr>
            <w:tcW w:type="dxa" w:w="2484"/>
            <w:shd w:fill="F2F6FA"/>
            <w:tcMar>
              <w:top w:w="25" w:type="dxa"/>
              <w:bottom w:w="25" w:type="dxa"/>
              <w:left w:w="35" w:type="dxa"/>
              <w:right w:w="35" w:type="dxa"/>
            </w:tcMar>
          </w:tcPr>
          <w:p>
            <w:r>
              <w:rPr>
                <w:sz w:val="15"/>
              </w:rPr>
              <w:t>Actual Exit Price: ₹1578.94</w:t>
            </w:r>
          </w:p>
        </w:tc>
        <w:tc>
          <w:tcPr>
            <w:tcW w:type="dxa" w:w="2484"/>
            <w:shd w:fill="F2F6FA"/>
            <w:tcMar>
              <w:top w:w="25" w:type="dxa"/>
              <w:bottom w:w="25" w:type="dxa"/>
              <w:left w:w="35" w:type="dxa"/>
              <w:right w:w="35" w:type="dxa"/>
            </w:tcMar>
          </w:tcPr>
          <w:p>
            <w:r>
              <w:rPr>
                <w:sz w:val="15"/>
              </w:rPr>
              <w:t>Exit Date &amp; Time: 2026-04-21 (09:35 IST ()</w:t>
            </w:r>
          </w:p>
        </w:tc>
        <w:tc>
          <w:tcPr>
            <w:tcW w:type="dxa" w:w="2484"/>
            <w:shd w:fill="F2F6FA"/>
            <w:tcMar>
              <w:top w:w="25" w:type="dxa"/>
              <w:bottom w:w="25" w:type="dxa"/>
              <w:left w:w="35" w:type="dxa"/>
              <w:right w:w="35" w:type="dxa"/>
            </w:tcMar>
          </w:tcPr>
          <w:p>
            <w:r>
              <w:rPr>
                <w:sz w:val="15"/>
              </w:rPr>
              <w:t>Position Size (Qty): 1,077 shares</w:t>
            </w:r>
          </w:p>
        </w:tc>
      </w:tr>
      <w:tr>
        <w:tc>
          <w:tcPr>
            <w:tcW w:type="dxa" w:w="2484"/>
            <w:shd w:fill="F2F6FA"/>
            <w:tcMar>
              <w:top w:w="25" w:type="dxa"/>
              <w:bottom w:w="25" w:type="dxa"/>
              <w:left w:w="35" w:type="dxa"/>
              <w:right w:w="35" w:type="dxa"/>
            </w:tcMar>
          </w:tcPr>
          <w:p>
            <w:r>
              <w:rPr>
                <w:sz w:val="15"/>
              </w:rPr>
              <w:t>Capital Allocated: ₹1,609,544.19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+₹90,969.64</w:t>
            </w:r>
          </w:p>
        </w:tc>
      </w:tr>
      <w:tr>
        <w:tc>
          <w:tcPr>
            <w:tcW w:type="dxa" w:w="2484"/>
            <w:shd w:fill="F2F6FA"/>
            <w:tcMar>
              <w:top w:w="25" w:type="dxa"/>
              <w:bottom w:w="25" w:type="dxa"/>
              <w:left w:w="35" w:type="dxa"/>
              <w:right w:w="35" w:type="dxa"/>
            </w:tcMar>
          </w:tcPr>
          <w:p>
            <w:r>
              <w:rPr>
                <w:sz w:val="15"/>
              </w:rPr>
              <w:t>Realized Return (%): +5.65%</w:t>
            </w:r>
          </w:p>
        </w:tc>
        <w:tc>
          <w:tcPr>
            <w:tcW w:type="dxa" w:w="2484"/>
            <w:shd w:fill="F2F6FA"/>
            <w:tcMar>
              <w:top w:w="25" w:type="dxa"/>
              <w:bottom w:w="25" w:type="dxa"/>
              <w:left w:w="35" w:type="dxa"/>
              <w:right w:w="35" w:type="dxa"/>
            </w:tcMar>
          </w:tcPr>
          <w:p>
            <w:r>
              <w:rPr>
                <w:sz w:val="15"/>
              </w:rPr>
              <w:t>Max Favorable (MFE): +9.20%</w:t>
            </w:r>
          </w:p>
        </w:tc>
        <w:tc>
          <w:tcPr>
            <w:tcW w:type="dxa" w:w="2484"/>
            <w:shd w:fill="F2F6FA"/>
            <w:tcMar>
              <w:top w:w="25" w:type="dxa"/>
              <w:bottom w:w="25" w:type="dxa"/>
              <w:left w:w="35" w:type="dxa"/>
              <w:right w:w="35" w:type="dxa"/>
            </w:tcMar>
          </w:tcPr>
          <w:p>
            <w:r>
              <w:rPr>
                <w:sz w:val="15"/>
              </w:rPr>
              <w:t>Max Adverse (MAE): -0.82%</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+0.65%), neutral RSI-14 (47.6). Layer 2: Clean positive opening gap of +0.63%, early volume surge (3.08x 20d MA), and upper-range accumulation (rng_pos: 0.84)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₹1632.00 (peak gain of +9.20%), lowest price during holding was ₹1482.20 (drawdown of -0.82%). Position was closed via SL HIT (Trailing Stop Triggered) delivering a realized gain/loss of +₹90,969.64 (+5.65%).</w:t>
        <w:br/>
      </w:r>
    </w:p>
    <w:p>
      <w:pPr>
        <w:spacing w:before="120" w:after="40"/>
      </w:pPr>
      <w:r>
        <w:rPr>
          <w:b/>
          <w:color w:val="0F2042"/>
          <w:sz w:val="21"/>
        </w:rPr>
        <w:t>Trade #333: INDIANB (Indian Bank) — Trading Date: 2026-04-21 | Realized P&amp;L: ₹-31,594.55 (-1.88%)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₹917.26</w:t>
            </w:r>
          </w:p>
        </w:tc>
        <w:tc>
          <w:tcPr>
            <w:tcW w:type="dxa" w:w="2484"/>
            <w:shd w:fill="F2F6FA"/>
            <w:tcMar>
              <w:top w:w="25" w:type="dxa"/>
              <w:bottom w:w="25" w:type="dxa"/>
              <w:left w:w="35" w:type="dxa"/>
              <w:right w:w="35" w:type="dxa"/>
            </w:tcMar>
          </w:tcPr>
          <w:p>
            <w:r>
              <w:rPr>
                <w:sz w:val="15"/>
              </w:rPr>
              <w:t>Initial Stop Loss: ₹899.34</w:t>
            </w:r>
          </w:p>
        </w:tc>
      </w:tr>
      <w:tr>
        <w:tc>
          <w:tcPr>
            <w:tcW w:type="dxa" w:w="2484"/>
            <w:shd w:fill="F2F6FA"/>
            <w:tcMar>
              <w:top w:w="25" w:type="dxa"/>
              <w:bottom w:w="25" w:type="dxa"/>
              <w:left w:w="35" w:type="dxa"/>
              <w:right w:w="35" w:type="dxa"/>
            </w:tcMar>
          </w:tcPr>
          <w:p>
            <w:r>
              <w:rPr>
                <w:sz w:val="15"/>
              </w:rPr>
              <w:t>Take Profit Target: ₹963.12 (+5.0%)</w:t>
            </w:r>
          </w:p>
        </w:tc>
        <w:tc>
          <w:tcPr>
            <w:tcW w:type="dxa" w:w="2484"/>
            <w:shd w:fill="F2F6FA"/>
            <w:tcMar>
              <w:top w:w="25" w:type="dxa"/>
              <w:bottom w:w="25" w:type="dxa"/>
              <w:left w:w="35" w:type="dxa"/>
              <w:right w:w="35" w:type="dxa"/>
            </w:tcMar>
          </w:tcPr>
          <w:p>
            <w:r>
              <w:rPr>
                <w:sz w:val="15"/>
              </w:rPr>
              <w:t>Actual Exit Price: ₹900.03</w:t>
            </w:r>
          </w:p>
        </w:tc>
        <w:tc>
          <w:tcPr>
            <w:tcW w:type="dxa" w:w="2484"/>
            <w:shd w:fill="F2F6FA"/>
            <w:tcMar>
              <w:top w:w="25" w:type="dxa"/>
              <w:bottom w:w="25" w:type="dxa"/>
              <w:left w:w="35" w:type="dxa"/>
              <w:right w:w="35" w:type="dxa"/>
            </w:tcMar>
          </w:tcPr>
          <w:p>
            <w:r>
              <w:rPr>
                <w:sz w:val="15"/>
              </w:rPr>
              <w:t>Exit Date &amp; Time: 2026-04-21 (15:20 IST ()</w:t>
            </w:r>
          </w:p>
        </w:tc>
        <w:tc>
          <w:tcPr>
            <w:tcW w:type="dxa" w:w="2484"/>
            <w:shd w:fill="F2F6FA"/>
            <w:tcMar>
              <w:top w:w="25" w:type="dxa"/>
              <w:bottom w:w="25" w:type="dxa"/>
              <w:left w:w="35" w:type="dxa"/>
              <w:right w:w="35" w:type="dxa"/>
            </w:tcMar>
          </w:tcPr>
          <w:p>
            <w:r>
              <w:rPr>
                <w:sz w:val="15"/>
              </w:rPr>
              <w:t>Position Size (Qty): 1,834 shares</w:t>
            </w:r>
          </w:p>
        </w:tc>
      </w:tr>
      <w:tr>
        <w:tc>
          <w:tcPr>
            <w:tcW w:type="dxa" w:w="2484"/>
            <w:shd w:fill="F2F6FA"/>
            <w:tcMar>
              <w:top w:w="25" w:type="dxa"/>
              <w:bottom w:w="25" w:type="dxa"/>
              <w:left w:w="35" w:type="dxa"/>
              <w:right w:w="35" w:type="dxa"/>
            </w:tcMar>
          </w:tcPr>
          <w:p>
            <w:r>
              <w:rPr>
                <w:sz w:val="15"/>
              </w:rPr>
              <w:t>Capital Allocated: ₹1,682,258.20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₹-31,594.55</w:t>
            </w:r>
          </w:p>
        </w:tc>
      </w:tr>
      <w:tr>
        <w:tc>
          <w:tcPr>
            <w:tcW w:type="dxa" w:w="2484"/>
            <w:shd w:fill="F2F6FA"/>
            <w:tcMar>
              <w:top w:w="25" w:type="dxa"/>
              <w:bottom w:w="25" w:type="dxa"/>
              <w:left w:w="35" w:type="dxa"/>
              <w:right w:w="35" w:type="dxa"/>
            </w:tcMar>
          </w:tcPr>
          <w:p>
            <w:r>
              <w:rPr>
                <w:sz w:val="15"/>
              </w:rPr>
              <w:t>Realized Return (%): -1.88%</w:t>
            </w:r>
          </w:p>
        </w:tc>
        <w:tc>
          <w:tcPr>
            <w:tcW w:type="dxa" w:w="2484"/>
            <w:shd w:fill="F2F6FA"/>
            <w:tcMar>
              <w:top w:w="25" w:type="dxa"/>
              <w:bottom w:w="25" w:type="dxa"/>
              <w:left w:w="35" w:type="dxa"/>
              <w:right w:w="35" w:type="dxa"/>
            </w:tcMar>
          </w:tcPr>
          <w:p>
            <w:r>
              <w:rPr>
                <w:sz w:val="15"/>
              </w:rPr>
              <w:t>Max Favorable (MFE): +0.60%</w:t>
            </w:r>
          </w:p>
        </w:tc>
        <w:tc>
          <w:tcPr>
            <w:tcW w:type="dxa" w:w="2484"/>
            <w:shd w:fill="F2F6FA"/>
            <w:tcMar>
              <w:top w:w="25" w:type="dxa"/>
              <w:bottom w:w="25" w:type="dxa"/>
              <w:left w:w="35" w:type="dxa"/>
              <w:right w:w="35" w:type="dxa"/>
            </w:tcMar>
          </w:tcPr>
          <w:p>
            <w:r>
              <w:rPr>
                <w:sz w:val="15"/>
              </w:rPr>
              <w:t>Max Adverse (MAE): -1.95%</w:t>
            </w:r>
          </w:p>
        </w:tc>
        <w:tc>
          <w:tcPr>
            <w:tcW w:type="dxa" w:w="2484"/>
            <w:shd w:fill="F2F6FA"/>
            <w:tcMar>
              <w:top w:w="25" w:type="dxa"/>
              <w:bottom w:w="25" w:type="dxa"/>
              <w:left w:w="35" w:type="dxa"/>
              <w:right w:w="35" w:type="dxa"/>
            </w:tcMar>
          </w:tcPr>
          <w:p>
            <w:r>
              <w:rPr>
                <w:sz w:val="15"/>
              </w:rPr>
              <w:t>NSE Top 5 Gainer?: NO (+-0.78%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+2.51%), neutral RSI-14 (53.3). Layer 2: Clean positive opening gap of +0.61%, early volume surge (1.47x 20d MA), and upper-range accumulation (rng_pos: 0.11)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₹922.79 (peak gain of +0.60%), lowest price during holding was ₹899.34 (drawdown of -1.95%). Position was closed via SQUARE OFF INTRADAY delivering a realized gain/loss of ₹-31,594.55 (-1.88%).</w:t>
        <w:br/>
      </w:r>
    </w:p>
    <w:p>
      <w:pPr>
        <w:spacing w:before="120" w:after="40"/>
      </w:pPr>
      <w:r>
        <w:rPr>
          <w:b/>
          <w:color w:val="0F2042"/>
          <w:sz w:val="21"/>
        </w:rPr>
        <w:t>Trade #334: 3MINDIA (3M India Ltd.) — Trading Date: 2026-04-22 | Realized P&amp;L: +₹36,037.49 (+2.17%)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₹31341.20</w:t>
            </w:r>
          </w:p>
        </w:tc>
        <w:tc>
          <w:tcPr>
            <w:tcW w:type="dxa" w:w="2484"/>
            <w:shd w:fill="F2F6FA"/>
            <w:tcMar>
              <w:top w:w="25" w:type="dxa"/>
              <w:bottom w:w="25" w:type="dxa"/>
              <w:left w:w="35" w:type="dxa"/>
              <w:right w:w="35" w:type="dxa"/>
            </w:tcMar>
          </w:tcPr>
          <w:p>
            <w:r>
              <w:rPr>
                <w:sz w:val="15"/>
              </w:rPr>
              <w:t>Initial Stop Loss: ₹31227.75</w:t>
            </w:r>
          </w:p>
        </w:tc>
      </w:tr>
      <w:tr>
        <w:tc>
          <w:tcPr>
            <w:tcW w:type="dxa" w:w="2484"/>
            <w:shd w:fill="F2F6FA"/>
            <w:tcMar>
              <w:top w:w="25" w:type="dxa"/>
              <w:bottom w:w="25" w:type="dxa"/>
              <w:left w:w="35" w:type="dxa"/>
              <w:right w:w="35" w:type="dxa"/>
            </w:tcMar>
          </w:tcPr>
          <w:p>
            <w:r>
              <w:rPr>
                <w:sz w:val="15"/>
              </w:rPr>
              <w:t>Take Profit Target: ₹32908.27 (+5.0%)</w:t>
            </w:r>
          </w:p>
        </w:tc>
        <w:tc>
          <w:tcPr>
            <w:tcW w:type="dxa" w:w="2484"/>
            <w:shd w:fill="F2F6FA"/>
            <w:tcMar>
              <w:top w:w="25" w:type="dxa"/>
              <w:bottom w:w="25" w:type="dxa"/>
              <w:left w:w="35" w:type="dxa"/>
              <w:right w:w="35" w:type="dxa"/>
            </w:tcMar>
          </w:tcPr>
          <w:p>
            <w:r>
              <w:rPr>
                <w:sz w:val="15"/>
              </w:rPr>
              <w:t>Actual Exit Price: ₹32021.16</w:t>
            </w:r>
          </w:p>
        </w:tc>
        <w:tc>
          <w:tcPr>
            <w:tcW w:type="dxa" w:w="2484"/>
            <w:shd w:fill="F2F6FA"/>
            <w:tcMar>
              <w:top w:w="25" w:type="dxa"/>
              <w:bottom w:w="25" w:type="dxa"/>
              <w:left w:w="35" w:type="dxa"/>
              <w:right w:w="35" w:type="dxa"/>
            </w:tcMar>
          </w:tcPr>
          <w:p>
            <w:r>
              <w:rPr>
                <w:sz w:val="15"/>
              </w:rPr>
              <w:t>Exit Date &amp; Time: 2026-04-22 (15:20 IST ()</w:t>
            </w:r>
          </w:p>
        </w:tc>
        <w:tc>
          <w:tcPr>
            <w:tcW w:type="dxa" w:w="2484"/>
            <w:shd w:fill="F2F6FA"/>
            <w:tcMar>
              <w:top w:w="25" w:type="dxa"/>
              <w:bottom w:w="25" w:type="dxa"/>
              <w:left w:w="35" w:type="dxa"/>
              <w:right w:w="35" w:type="dxa"/>
            </w:tcMar>
          </w:tcPr>
          <w:p>
            <w:r>
              <w:rPr>
                <w:sz w:val="15"/>
              </w:rPr>
              <w:t>Position Size (Qty): 53 shares</w:t>
            </w:r>
          </w:p>
        </w:tc>
      </w:tr>
      <w:tr>
        <w:tc>
          <w:tcPr>
            <w:tcW w:type="dxa" w:w="2484"/>
            <w:shd w:fill="F2F6FA"/>
            <w:tcMar>
              <w:top w:w="25" w:type="dxa"/>
              <w:bottom w:w="25" w:type="dxa"/>
              <w:left w:w="35" w:type="dxa"/>
              <w:right w:w="35" w:type="dxa"/>
            </w:tcMar>
          </w:tcPr>
          <w:p>
            <w:r>
              <w:rPr>
                <w:sz w:val="15"/>
              </w:rPr>
              <w:t>Capital Allocated: ₹1,661,083.85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+₹36,037.49</w:t>
            </w:r>
          </w:p>
        </w:tc>
      </w:tr>
      <w:tr>
        <w:tc>
          <w:tcPr>
            <w:tcW w:type="dxa" w:w="2484"/>
            <w:shd w:fill="F2F6FA"/>
            <w:tcMar>
              <w:top w:w="25" w:type="dxa"/>
              <w:bottom w:w="25" w:type="dxa"/>
              <w:left w:w="35" w:type="dxa"/>
              <w:right w:w="35" w:type="dxa"/>
            </w:tcMar>
          </w:tcPr>
          <w:p>
            <w:r>
              <w:rPr>
                <w:sz w:val="15"/>
              </w:rPr>
              <w:t>Realized Return (%): +2.17%</w:t>
            </w:r>
          </w:p>
        </w:tc>
        <w:tc>
          <w:tcPr>
            <w:tcW w:type="dxa" w:w="2484"/>
            <w:shd w:fill="F2F6FA"/>
            <w:tcMar>
              <w:top w:w="25" w:type="dxa"/>
              <w:bottom w:w="25" w:type="dxa"/>
              <w:left w:w="35" w:type="dxa"/>
              <w:right w:w="35" w:type="dxa"/>
            </w:tcMar>
          </w:tcPr>
          <w:p>
            <w:r>
              <w:rPr>
                <w:sz w:val="15"/>
              </w:rPr>
              <w:t>Max Favorable (MFE): +3.96%</w:t>
            </w:r>
          </w:p>
        </w:tc>
        <w:tc>
          <w:tcPr>
            <w:tcW w:type="dxa" w:w="2484"/>
            <w:shd w:fill="F2F6FA"/>
            <w:tcMar>
              <w:top w:w="25" w:type="dxa"/>
              <w:bottom w:w="25" w:type="dxa"/>
              <w:left w:w="35" w:type="dxa"/>
              <w:right w:w="35" w:type="dxa"/>
            </w:tcMar>
          </w:tcPr>
          <w:p>
            <w:r>
              <w:rPr>
                <w:sz w:val="15"/>
              </w:rPr>
              <w:t>Max Adverse (MAE): -0.36%</w:t>
            </w:r>
          </w:p>
        </w:tc>
        <w:tc>
          <w:tcPr>
            <w:tcW w:type="dxa" w:w="2484"/>
            <w:shd w:fill="F2F6FA"/>
            <w:tcMar>
              <w:top w:w="25" w:type="dxa"/>
              <w:bottom w:w="25" w:type="dxa"/>
              <w:left w:w="35" w:type="dxa"/>
              <w:right w:w="35" w:type="dxa"/>
            </w:tcMar>
          </w:tcPr>
          <w:p>
            <w:r>
              <w:rPr>
                <w:sz w:val="15"/>
              </w:rPr>
              <w:t>NSE Top 5 Gainer?: NO (+3.06%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+1.72%), neutral RSI-14 (55.5). Layer 2: Clean positive opening gap of +0.36%, early volume surge (4.47x 20d MA), and upper-range accumulation (rng_pos: 0.63)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₹32583.12 (peak gain of +3.96%), lowest price during holding was ₹31227.75 (drawdown of -0.36%). Position was closed via SQUARE OFF INTRADAY delivering a realized gain/loss of +₹36,037.49 (+2.17%).</w:t>
        <w:br/>
      </w:r>
    </w:p>
    <w:p>
      <w:pPr>
        <w:spacing w:before="120" w:after="40"/>
      </w:pPr>
      <w:r>
        <w:rPr>
          <w:b/>
          <w:color w:val="0F2042"/>
          <w:sz w:val="21"/>
        </w:rPr>
        <w:t>Trade #335: FLUOROCHEM (Gujarat Fluorochemicals Ltd.) — Trading Date: 2026-04-24 | Realized P&amp;L: +₹18,405.71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₹3337.78</w:t>
            </w:r>
          </w:p>
        </w:tc>
        <w:tc>
          <w:tcPr>
            <w:tcW w:type="dxa" w:w="2484"/>
            <w:shd w:fill="F2F6FA"/>
            <w:tcMar>
              <w:top w:w="25" w:type="dxa"/>
              <w:bottom w:w="25" w:type="dxa"/>
              <w:left w:w="35" w:type="dxa"/>
              <w:right w:w="35" w:type="dxa"/>
            </w:tcMar>
          </w:tcPr>
          <w:p>
            <w:r>
              <w:rPr>
                <w:sz w:val="15"/>
              </w:rPr>
              <w:t>Initial Stop Loss: ₹3264.84</w:t>
            </w:r>
          </w:p>
        </w:tc>
      </w:tr>
      <w:tr>
        <w:tc>
          <w:tcPr>
            <w:tcW w:type="dxa" w:w="2484"/>
            <w:shd w:fill="F2F6FA"/>
            <w:tcMar>
              <w:top w:w="25" w:type="dxa"/>
              <w:bottom w:w="25" w:type="dxa"/>
              <w:left w:w="35" w:type="dxa"/>
              <w:right w:w="35" w:type="dxa"/>
            </w:tcMar>
          </w:tcPr>
          <w:p>
            <w:r>
              <w:rPr>
                <w:sz w:val="15"/>
              </w:rPr>
              <w:t>Take Profit Target: ₹3504.67 (+5.0%)</w:t>
            </w:r>
          </w:p>
        </w:tc>
        <w:tc>
          <w:tcPr>
            <w:tcW w:type="dxa" w:w="2484"/>
            <w:shd w:fill="F2F6FA"/>
            <w:tcMar>
              <w:top w:w="25" w:type="dxa"/>
              <w:bottom w:w="25" w:type="dxa"/>
              <w:left w:w="35" w:type="dxa"/>
              <w:right w:w="35" w:type="dxa"/>
            </w:tcMar>
          </w:tcPr>
          <w:p>
            <w:r>
              <w:rPr>
                <w:sz w:val="15"/>
              </w:rPr>
              <w:t>Actual Exit Price: ₹3374.30</w:t>
            </w:r>
          </w:p>
        </w:tc>
        <w:tc>
          <w:tcPr>
            <w:tcW w:type="dxa" w:w="2484"/>
            <w:shd w:fill="F2F6FA"/>
            <w:tcMar>
              <w:top w:w="25" w:type="dxa"/>
              <w:bottom w:w="25" w:type="dxa"/>
              <w:left w:w="35" w:type="dxa"/>
              <w:right w:w="35" w:type="dxa"/>
            </w:tcMar>
          </w:tcPr>
          <w:p>
            <w:r>
              <w:rPr>
                <w:sz w:val="15"/>
              </w:rPr>
              <w:t>Exit Date &amp; Time: 2026-04-24 (15:20 IST ()</w:t>
            </w:r>
          </w:p>
        </w:tc>
        <w:tc>
          <w:tcPr>
            <w:tcW w:type="dxa" w:w="2484"/>
            <w:shd w:fill="F2F6FA"/>
            <w:tcMar>
              <w:top w:w="25" w:type="dxa"/>
              <w:bottom w:w="25" w:type="dxa"/>
              <w:left w:w="35" w:type="dxa"/>
              <w:right w:w="35" w:type="dxa"/>
            </w:tcMar>
          </w:tcPr>
          <w:p>
            <w:r>
              <w:rPr>
                <w:sz w:val="15"/>
              </w:rPr>
              <w:t>Position Size (Qty): 504 shares</w:t>
            </w:r>
          </w:p>
        </w:tc>
      </w:tr>
      <w:tr>
        <w:tc>
          <w:tcPr>
            <w:tcW w:type="dxa" w:w="2484"/>
            <w:shd w:fill="F2F6FA"/>
            <w:tcMar>
              <w:top w:w="25" w:type="dxa"/>
              <w:bottom w:w="25" w:type="dxa"/>
              <w:left w:w="35" w:type="dxa"/>
              <w:right w:w="35" w:type="dxa"/>
            </w:tcMar>
          </w:tcPr>
          <w:p>
            <w:r>
              <w:rPr>
                <w:sz w:val="15"/>
              </w:rPr>
              <w:t>Capital Allocated: ₹1,682,241.06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+₹18,405.71</w:t>
            </w:r>
          </w:p>
        </w:tc>
      </w:tr>
      <w:tr>
        <w:tc>
          <w:tcPr>
            <w:tcW w:type="dxa" w:w="2484"/>
            <w:shd w:fill="F2F6FA"/>
            <w:tcMar>
              <w:top w:w="25" w:type="dxa"/>
              <w:bottom w:w="25" w:type="dxa"/>
              <w:left w:w="35" w:type="dxa"/>
              <w:right w:w="35" w:type="dxa"/>
            </w:tcMar>
          </w:tcPr>
          <w:p>
            <w:r>
              <w:rPr>
                <w:sz w:val="15"/>
              </w:rPr>
              <w:t>Realized Return (%): +1.09%</w:t>
            </w:r>
          </w:p>
        </w:tc>
        <w:tc>
          <w:tcPr>
            <w:tcW w:type="dxa" w:w="2484"/>
            <w:shd w:fill="F2F6FA"/>
            <w:tcMar>
              <w:top w:w="25" w:type="dxa"/>
              <w:bottom w:w="25" w:type="dxa"/>
              <w:left w:w="35" w:type="dxa"/>
              <w:right w:w="35" w:type="dxa"/>
            </w:tcMar>
          </w:tcPr>
          <w:p>
            <w:r>
              <w:rPr>
                <w:sz w:val="15"/>
              </w:rPr>
              <w:t>Max Favorable (MFE): +1.77%</w:t>
            </w:r>
          </w:p>
        </w:tc>
        <w:tc>
          <w:tcPr>
            <w:tcW w:type="dxa" w:w="2484"/>
            <w:shd w:fill="F2F6FA"/>
            <w:tcMar>
              <w:top w:w="25" w:type="dxa"/>
              <w:bottom w:w="25" w:type="dxa"/>
              <w:left w:w="35" w:type="dxa"/>
              <w:right w:w="35" w:type="dxa"/>
            </w:tcMar>
          </w:tcPr>
          <w:p>
            <w:r>
              <w:rPr>
                <w:sz w:val="15"/>
              </w:rPr>
              <w:t>Max Adverse (MAE): -2.19%</w:t>
            </w:r>
          </w:p>
        </w:tc>
        <w:tc>
          <w:tcPr>
            <w:tcW w:type="dxa" w:w="2484"/>
            <w:shd w:fill="F2F6FA"/>
            <w:tcMar>
              <w:top w:w="25" w:type="dxa"/>
              <w:bottom w:w="25" w:type="dxa"/>
              <w:left w:w="35" w:type="dxa"/>
              <w:right w:w="35" w:type="dxa"/>
            </w:tcMar>
          </w:tcPr>
          <w:p>
            <w:r>
              <w:rPr>
                <w:sz w:val="15"/>
              </w:rPr>
              <w:t>NSE Top 5 Gainer?: NO (+2.11%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+1.60%), neutral RSI-14 (59.6). Layer 2: Clean positive opening gap of +0.50%, early volume surge (2.61x 20d MA), and upper-range accumulation (rng_pos: 0.88)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₹3396.75 (peak gain of +1.77%), lowest price during holding was ₹3264.84 (drawdown of -2.19%). Position was closed via SQUARE OFF INTRADAY delivering a realized gain/loss of +₹18,405.71 (+1.09%).</w:t>
        <w:br/>
      </w:r>
    </w:p>
    <w:p>
      <w:pPr>
        <w:spacing w:before="120" w:after="40"/>
      </w:pPr>
      <w:r>
        <w:rPr>
          <w:b/>
          <w:color w:val="0F2042"/>
          <w:sz w:val="21"/>
        </w:rPr>
        <w:t>Trade #336: ALKEM (Alkem Laboratories Ltd.) — Trading Date: 2026-04-24 | Realized P&amp;L: ₹-109,574.83 (-6.52%)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₹5579.23</w:t>
            </w:r>
          </w:p>
        </w:tc>
        <w:tc>
          <w:tcPr>
            <w:tcW w:type="dxa" w:w="2484"/>
            <w:shd w:fill="F2F6FA"/>
            <w:tcMar>
              <w:top w:w="25" w:type="dxa"/>
              <w:bottom w:w="25" w:type="dxa"/>
              <w:left w:w="35" w:type="dxa"/>
              <w:right w:w="35" w:type="dxa"/>
            </w:tcMar>
          </w:tcPr>
          <w:p>
            <w:r>
              <w:rPr>
                <w:sz w:val="15"/>
              </w:rPr>
              <w:t>Initial Stop Loss: ₹5446.98</w:t>
            </w:r>
          </w:p>
        </w:tc>
      </w:tr>
      <w:tr>
        <w:tc>
          <w:tcPr>
            <w:tcW w:type="dxa" w:w="2484"/>
            <w:shd w:fill="F2F6FA"/>
            <w:tcMar>
              <w:top w:w="25" w:type="dxa"/>
              <w:bottom w:w="25" w:type="dxa"/>
              <w:left w:w="35" w:type="dxa"/>
              <w:right w:w="35" w:type="dxa"/>
            </w:tcMar>
          </w:tcPr>
          <w:p>
            <w:r>
              <w:rPr>
                <w:sz w:val="15"/>
              </w:rPr>
              <w:t>Take Profit Target: ₹5858.19 (+5.0%)</w:t>
            </w:r>
          </w:p>
        </w:tc>
        <w:tc>
          <w:tcPr>
            <w:tcW w:type="dxa" w:w="2484"/>
            <w:shd w:fill="F2F6FA"/>
            <w:tcMar>
              <w:top w:w="25" w:type="dxa"/>
              <w:bottom w:w="25" w:type="dxa"/>
              <w:left w:w="35" w:type="dxa"/>
              <w:right w:w="35" w:type="dxa"/>
            </w:tcMar>
          </w:tcPr>
          <w:p>
            <w:r>
              <w:rPr>
                <w:sz w:val="15"/>
              </w:rPr>
              <w:t>Actual Exit Price: ₹5215.20</w:t>
            </w:r>
          </w:p>
        </w:tc>
        <w:tc>
          <w:tcPr>
            <w:tcW w:type="dxa" w:w="2484"/>
            <w:shd w:fill="F2F6FA"/>
            <w:tcMar>
              <w:top w:w="25" w:type="dxa"/>
              <w:bottom w:w="25" w:type="dxa"/>
              <w:left w:w="35" w:type="dxa"/>
              <w:right w:w="35" w:type="dxa"/>
            </w:tcMar>
          </w:tcPr>
          <w:p>
            <w:r>
              <w:rPr>
                <w:sz w:val="15"/>
              </w:rPr>
              <w:t>Exit Date &amp; Time: 2026-04-24 (15:20 IST ()</w:t>
            </w:r>
          </w:p>
        </w:tc>
        <w:tc>
          <w:tcPr>
            <w:tcW w:type="dxa" w:w="2484"/>
            <w:shd w:fill="F2F6FA"/>
            <w:tcMar>
              <w:top w:w="25" w:type="dxa"/>
              <w:bottom w:w="25" w:type="dxa"/>
              <w:left w:w="35" w:type="dxa"/>
              <w:right w:w="35" w:type="dxa"/>
            </w:tcMar>
          </w:tcPr>
          <w:p>
            <w:r>
              <w:rPr>
                <w:sz w:val="15"/>
              </w:rPr>
              <w:t>Position Size (Qty): 301 shares</w:t>
            </w:r>
          </w:p>
        </w:tc>
      </w:tr>
      <w:tr>
        <w:tc>
          <w:tcPr>
            <w:tcW w:type="dxa" w:w="2484"/>
            <w:shd w:fill="F2F6FA"/>
            <w:tcMar>
              <w:top w:w="25" w:type="dxa"/>
              <w:bottom w:w="25" w:type="dxa"/>
              <w:left w:w="35" w:type="dxa"/>
              <w:right w:w="35" w:type="dxa"/>
            </w:tcMar>
          </w:tcPr>
          <w:p>
            <w:r>
              <w:rPr>
                <w:sz w:val="15"/>
              </w:rPr>
              <w:t>Capital Allocated: ₹1,679,348.87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₹-109,574.83</w:t>
            </w:r>
          </w:p>
        </w:tc>
      </w:tr>
      <w:tr>
        <w:tc>
          <w:tcPr>
            <w:tcW w:type="dxa" w:w="2484"/>
            <w:shd w:fill="F2F6FA"/>
            <w:tcMar>
              <w:top w:w="25" w:type="dxa"/>
              <w:bottom w:w="25" w:type="dxa"/>
              <w:left w:w="35" w:type="dxa"/>
              <w:right w:w="35" w:type="dxa"/>
            </w:tcMar>
          </w:tcPr>
          <w:p>
            <w:r>
              <w:rPr>
                <w:sz w:val="15"/>
              </w:rPr>
              <w:t>Realized Return (%): -6.52%</w:t>
            </w:r>
          </w:p>
        </w:tc>
        <w:tc>
          <w:tcPr>
            <w:tcW w:type="dxa" w:w="2484"/>
            <w:shd w:fill="F2F6FA"/>
            <w:tcMar>
              <w:top w:w="25" w:type="dxa"/>
              <w:bottom w:w="25" w:type="dxa"/>
              <w:left w:w="35" w:type="dxa"/>
              <w:right w:w="35" w:type="dxa"/>
            </w:tcMar>
          </w:tcPr>
          <w:p>
            <w:r>
              <w:rPr>
                <w:sz w:val="15"/>
              </w:rPr>
              <w:t>Max Favorable (MFE): +-0.19%</w:t>
            </w:r>
          </w:p>
        </w:tc>
        <w:tc>
          <w:tcPr>
            <w:tcW w:type="dxa" w:w="2484"/>
            <w:shd w:fill="F2F6FA"/>
            <w:tcMar>
              <w:top w:w="25" w:type="dxa"/>
              <w:bottom w:w="25" w:type="dxa"/>
              <w:left w:w="35" w:type="dxa"/>
              <w:right w:w="35" w:type="dxa"/>
            </w:tcMar>
          </w:tcPr>
          <w:p>
            <w:r>
              <w:rPr>
                <w:sz w:val="15"/>
              </w:rPr>
              <w:t>Max Adverse (MAE): -7.08%</w:t>
            </w:r>
          </w:p>
        </w:tc>
        <w:tc>
          <w:tcPr>
            <w:tcW w:type="dxa" w:w="2484"/>
            <w:shd w:fill="F2F6FA"/>
            <w:tcMar>
              <w:top w:w="25" w:type="dxa"/>
              <w:bottom w:w="25" w:type="dxa"/>
              <w:left w:w="35" w:type="dxa"/>
              <w:right w:w="35" w:type="dxa"/>
            </w:tcMar>
          </w:tcPr>
          <w:p>
            <w:r>
              <w:rPr>
                <w:sz w:val="15"/>
              </w:rPr>
              <w:t>NSE Top 5 Gainer?: NO (+-5.17%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+2.17%), neutral RSI-14 (64.4). Layer 2: Clean positive opening gap of +0.94%, early volume surge (1.37x 20d MA), and upper-range accumulation (rng_pos: 0.11)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₹5568.53 (peak gain of +-0.19%), lowest price during holding was ₹5184.22 (drawdown of -7.08%). Position was closed via SQUARE OFF INTRADAY delivering a realized gain/loss of ₹-109,574.83 (-6.52%).</w:t>
        <w:br/>
      </w:r>
    </w:p>
    <w:p>
      <w:pPr>
        <w:spacing w:before="120" w:after="40"/>
      </w:pPr>
      <w:r>
        <w:rPr>
          <w:b/>
          <w:color w:val="0F2042"/>
          <w:sz w:val="21"/>
        </w:rPr>
        <w:t>Trade #337: LTTS (L&amp;T Technology Services Ltd.) — Trading Date: 2026-04-27 | Realized P&amp;L: +₹85,600.08 (+5.12%)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₹3370.09</w:t>
            </w:r>
          </w:p>
        </w:tc>
        <w:tc>
          <w:tcPr>
            <w:tcW w:type="dxa" w:w="2484"/>
            <w:shd w:fill="F2F6FA"/>
            <w:tcMar>
              <w:top w:w="25" w:type="dxa"/>
              <w:bottom w:w="25" w:type="dxa"/>
              <w:left w:w="35" w:type="dxa"/>
              <w:right w:w="35" w:type="dxa"/>
            </w:tcMar>
          </w:tcPr>
          <w:p>
            <w:r>
              <w:rPr>
                <w:sz w:val="15"/>
              </w:rPr>
              <w:t>Initial Stop Loss: ₹3350.22</w:t>
            </w:r>
          </w:p>
        </w:tc>
      </w:tr>
      <w:tr>
        <w:tc>
          <w:tcPr>
            <w:tcW w:type="dxa" w:w="2484"/>
            <w:shd w:fill="F2F6FA"/>
            <w:tcMar>
              <w:top w:w="25" w:type="dxa"/>
              <w:bottom w:w="25" w:type="dxa"/>
              <w:left w:w="35" w:type="dxa"/>
              <w:right w:w="35" w:type="dxa"/>
            </w:tcMar>
          </w:tcPr>
          <w:p>
            <w:r>
              <w:rPr>
                <w:sz w:val="15"/>
              </w:rPr>
              <w:t>Take Profit Target: ₹3538.60 (+5.0%)</w:t>
            </w:r>
          </w:p>
        </w:tc>
        <w:tc>
          <w:tcPr>
            <w:tcW w:type="dxa" w:w="2484"/>
            <w:shd w:fill="F2F6FA"/>
            <w:tcMar>
              <w:top w:w="25" w:type="dxa"/>
              <w:bottom w:w="25" w:type="dxa"/>
              <w:left w:w="35" w:type="dxa"/>
              <w:right w:w="35" w:type="dxa"/>
            </w:tcMar>
          </w:tcPr>
          <w:p>
            <w:r>
              <w:rPr>
                <w:sz w:val="15"/>
              </w:rPr>
              <w:t>Actual Exit Price: ₹3542.67</w:t>
            </w:r>
          </w:p>
        </w:tc>
        <w:tc>
          <w:tcPr>
            <w:tcW w:type="dxa" w:w="2484"/>
            <w:shd w:fill="F2F6FA"/>
            <w:tcMar>
              <w:top w:w="25" w:type="dxa"/>
              <w:bottom w:w="25" w:type="dxa"/>
              <w:left w:w="35" w:type="dxa"/>
              <w:right w:w="35" w:type="dxa"/>
            </w:tcMar>
          </w:tcPr>
          <w:p>
            <w:r>
              <w:rPr>
                <w:sz w:val="15"/>
              </w:rPr>
              <w:t>Exit Date &amp; Time: 2026-04-27 (15:20 IST ()</w:t>
            </w:r>
          </w:p>
        </w:tc>
        <w:tc>
          <w:tcPr>
            <w:tcW w:type="dxa" w:w="2484"/>
            <w:shd w:fill="F2F6FA"/>
            <w:tcMar>
              <w:top w:w="25" w:type="dxa"/>
              <w:bottom w:w="25" w:type="dxa"/>
              <w:left w:w="35" w:type="dxa"/>
              <w:right w:w="35" w:type="dxa"/>
            </w:tcMar>
          </w:tcPr>
          <w:p>
            <w:r>
              <w:rPr>
                <w:sz w:val="15"/>
              </w:rPr>
              <w:t>Position Size (Qty): 496 shares</w:t>
            </w:r>
          </w:p>
        </w:tc>
      </w:tr>
      <w:tr>
        <w:tc>
          <w:tcPr>
            <w:tcW w:type="dxa" w:w="2484"/>
            <w:shd w:fill="F2F6FA"/>
            <w:tcMar>
              <w:top w:w="25" w:type="dxa"/>
              <w:bottom w:w="25" w:type="dxa"/>
              <w:left w:w="35" w:type="dxa"/>
              <w:right w:w="35" w:type="dxa"/>
            </w:tcMar>
          </w:tcPr>
          <w:p>
            <w:r>
              <w:rPr>
                <w:sz w:val="15"/>
              </w:rPr>
              <w:t>Capital Allocated: ₹1,671,565.57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+₹85,600.08</w:t>
            </w:r>
          </w:p>
        </w:tc>
      </w:tr>
      <w:tr>
        <w:tc>
          <w:tcPr>
            <w:tcW w:type="dxa" w:w="2484"/>
            <w:shd w:fill="F2F6FA"/>
            <w:tcMar>
              <w:top w:w="25" w:type="dxa"/>
              <w:bottom w:w="25" w:type="dxa"/>
              <w:left w:w="35" w:type="dxa"/>
              <w:right w:w="35" w:type="dxa"/>
            </w:tcMar>
          </w:tcPr>
          <w:p>
            <w:r>
              <w:rPr>
                <w:sz w:val="15"/>
              </w:rPr>
              <w:t>Realized Return (%): +5.12%</w:t>
            </w:r>
          </w:p>
        </w:tc>
        <w:tc>
          <w:tcPr>
            <w:tcW w:type="dxa" w:w="2484"/>
            <w:shd w:fill="F2F6FA"/>
            <w:tcMar>
              <w:top w:w="25" w:type="dxa"/>
              <w:bottom w:w="25" w:type="dxa"/>
              <w:left w:w="35" w:type="dxa"/>
              <w:right w:w="35" w:type="dxa"/>
            </w:tcMar>
          </w:tcPr>
          <w:p>
            <w:r>
              <w:rPr>
                <w:sz w:val="15"/>
              </w:rPr>
              <w:t>Max Favorable (MFE): +5.87%</w:t>
            </w:r>
          </w:p>
        </w:tc>
        <w:tc>
          <w:tcPr>
            <w:tcW w:type="dxa" w:w="2484"/>
            <w:shd w:fill="F2F6FA"/>
            <w:tcMar>
              <w:top w:w="25" w:type="dxa"/>
              <w:bottom w:w="25" w:type="dxa"/>
              <w:left w:w="35" w:type="dxa"/>
              <w:right w:w="35" w:type="dxa"/>
            </w:tcMar>
          </w:tcPr>
          <w:p>
            <w:r>
              <w:rPr>
                <w:sz w:val="15"/>
              </w:rPr>
              <w:t>Max Adverse (MAE): -0.59%</w:t>
            </w:r>
          </w:p>
        </w:tc>
        <w:tc>
          <w:tcPr>
            <w:tcW w:type="dxa" w:w="2484"/>
            <w:shd w:fill="F2F6FA"/>
            <w:tcMar>
              <w:top w:w="25" w:type="dxa"/>
              <w:bottom w:w="25" w:type="dxa"/>
              <w:left w:w="35" w:type="dxa"/>
              <w:right w:w="35" w:type="dxa"/>
            </w:tcMar>
          </w:tcPr>
          <w:p>
            <w:r>
              <w:rPr>
                <w:sz w:val="15"/>
              </w:rPr>
              <w:t>NSE Top 5 Gainer?: YES (Rank #3 on NSE, +6.</w:t>
            </w:r>
          </w:p>
        </w:tc>
      </w:tr>
    </w:tbl>
    <w:p>
      <w:pPr>
        <w:spacing w:before="60" w:after="120"/>
      </w:pPr>
      <w:r>
        <w:rPr>
          <w:b/>
          <w:color w:val="1B365D"/>
          <w:sz w:val="17"/>
        </w:rPr>
        <w:t>WHY THE SYSTEM SELECTED THIS STOCK (PRE-TRADE MODEL LOGIC):</w:t>
        <w:br/>
      </w:r>
      <w:r>
        <w:rPr>
          <w:sz w:val="17"/>
        </w:rPr>
        <w:t>• Layer 1: Pre-market base consolidation within ±3% of 20-DMA (dist_sma20: +0.13%), neutral RSI-14 (51.9). Layer 2: Clean positive opening gap of +0.54%, early volume surge (1.41x 20d MA), and upper-range accumulation (rng_pos: 0.92)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₹3567.77 (peak gain of +5.87%), lowest price during holding was ₹3350.22 (drawdown of -0.59%). Position was closed via TP TARGET EXCEEDED / INTRADAY CLOSE delivering a realized gain/loss of +₹85,600.08 (+5.12%).</w:t>
        <w:br/>
      </w:r>
    </w:p>
    <w:p>
      <w:pPr>
        <w:spacing w:before="120" w:after="40"/>
      </w:pPr>
      <w:r>
        <w:rPr>
          <w:b/>
          <w:color w:val="0F2042"/>
          <w:sz w:val="21"/>
        </w:rPr>
        <w:t>Trade #338: HAVELLS (Havells India Ltd.) — Trading Date: 2026-04-27 | Realized P&amp;L: +₹26,469.90 (+1.58%)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₹1245.54</w:t>
            </w:r>
          </w:p>
        </w:tc>
        <w:tc>
          <w:tcPr>
            <w:tcW w:type="dxa" w:w="2484"/>
            <w:shd w:fill="F2F6FA"/>
            <w:tcMar>
              <w:top w:w="25" w:type="dxa"/>
              <w:bottom w:w="25" w:type="dxa"/>
              <w:left w:w="35" w:type="dxa"/>
              <w:right w:w="35" w:type="dxa"/>
            </w:tcMar>
          </w:tcPr>
          <w:p>
            <w:r>
              <w:rPr>
                <w:sz w:val="15"/>
              </w:rPr>
              <w:t>Initial Stop Loss: ₹1236.93</w:t>
            </w:r>
          </w:p>
        </w:tc>
      </w:tr>
      <w:tr>
        <w:tc>
          <w:tcPr>
            <w:tcW w:type="dxa" w:w="2484"/>
            <w:shd w:fill="F2F6FA"/>
            <w:tcMar>
              <w:top w:w="25" w:type="dxa"/>
              <w:bottom w:w="25" w:type="dxa"/>
              <w:left w:w="35" w:type="dxa"/>
              <w:right w:w="35" w:type="dxa"/>
            </w:tcMar>
          </w:tcPr>
          <w:p>
            <w:r>
              <w:rPr>
                <w:sz w:val="15"/>
              </w:rPr>
              <w:t>Take Profit Target: ₹1307.81 (+5.0%)</w:t>
            </w:r>
          </w:p>
        </w:tc>
        <w:tc>
          <w:tcPr>
            <w:tcW w:type="dxa" w:w="2484"/>
            <w:shd w:fill="F2F6FA"/>
            <w:tcMar>
              <w:top w:w="25" w:type="dxa"/>
              <w:bottom w:w="25" w:type="dxa"/>
              <w:left w:w="35" w:type="dxa"/>
              <w:right w:w="35" w:type="dxa"/>
            </w:tcMar>
          </w:tcPr>
          <w:p>
            <w:r>
              <w:rPr>
                <w:sz w:val="15"/>
              </w:rPr>
              <w:t>Actual Exit Price: ₹1265.25</w:t>
            </w:r>
          </w:p>
        </w:tc>
        <w:tc>
          <w:tcPr>
            <w:tcW w:type="dxa" w:w="2484"/>
            <w:shd w:fill="F2F6FA"/>
            <w:tcMar>
              <w:top w:w="25" w:type="dxa"/>
              <w:bottom w:w="25" w:type="dxa"/>
              <w:left w:w="35" w:type="dxa"/>
              <w:right w:w="35" w:type="dxa"/>
            </w:tcMar>
          </w:tcPr>
          <w:p>
            <w:r>
              <w:rPr>
                <w:sz w:val="15"/>
              </w:rPr>
              <w:t>Exit Date &amp; Time: 2026-04-27 (15:20 IST ()</w:t>
            </w:r>
          </w:p>
        </w:tc>
        <w:tc>
          <w:tcPr>
            <w:tcW w:type="dxa" w:w="2484"/>
            <w:shd w:fill="F2F6FA"/>
            <w:tcMar>
              <w:top w:w="25" w:type="dxa"/>
              <w:bottom w:w="25" w:type="dxa"/>
              <w:left w:w="35" w:type="dxa"/>
              <w:right w:w="35" w:type="dxa"/>
            </w:tcMar>
          </w:tcPr>
          <w:p>
            <w:r>
              <w:rPr>
                <w:sz w:val="15"/>
              </w:rPr>
              <w:t>Position Size (Qty): 1,343 shares</w:t>
            </w:r>
          </w:p>
        </w:tc>
      </w:tr>
      <w:tr>
        <w:tc>
          <w:tcPr>
            <w:tcW w:type="dxa" w:w="2484"/>
            <w:shd w:fill="F2F6FA"/>
            <w:tcMar>
              <w:top w:w="25" w:type="dxa"/>
              <w:bottom w:w="25" w:type="dxa"/>
              <w:left w:w="35" w:type="dxa"/>
              <w:right w:w="35" w:type="dxa"/>
            </w:tcMar>
          </w:tcPr>
          <w:p>
            <w:r>
              <w:rPr>
                <w:sz w:val="15"/>
              </w:rPr>
              <w:t>Capital Allocated: ₹1,672,754.24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+₹26,469.90</w:t>
            </w:r>
          </w:p>
        </w:tc>
      </w:tr>
      <w:tr>
        <w:tc>
          <w:tcPr>
            <w:tcW w:type="dxa" w:w="2484"/>
            <w:shd w:fill="F2F6FA"/>
            <w:tcMar>
              <w:top w:w="25" w:type="dxa"/>
              <w:bottom w:w="25" w:type="dxa"/>
              <w:left w:w="35" w:type="dxa"/>
              <w:right w:w="35" w:type="dxa"/>
            </w:tcMar>
          </w:tcPr>
          <w:p>
            <w:r>
              <w:rPr>
                <w:sz w:val="15"/>
              </w:rPr>
              <w:t>Realized Return (%): +1.58%</w:t>
            </w:r>
          </w:p>
        </w:tc>
        <w:tc>
          <w:tcPr>
            <w:tcW w:type="dxa" w:w="2484"/>
            <w:shd w:fill="F2F6FA"/>
            <w:tcMar>
              <w:top w:w="25" w:type="dxa"/>
              <w:bottom w:w="25" w:type="dxa"/>
              <w:left w:w="35" w:type="dxa"/>
              <w:right w:w="35" w:type="dxa"/>
            </w:tcMar>
          </w:tcPr>
          <w:p>
            <w:r>
              <w:rPr>
                <w:sz w:val="15"/>
              </w:rPr>
              <w:t>Max Favorable (MFE): +2.38%</w:t>
            </w:r>
          </w:p>
        </w:tc>
        <w:tc>
          <w:tcPr>
            <w:tcW w:type="dxa" w:w="2484"/>
            <w:shd w:fill="F2F6FA"/>
            <w:tcMar>
              <w:top w:w="25" w:type="dxa"/>
              <w:bottom w:w="25" w:type="dxa"/>
              <w:left w:w="35" w:type="dxa"/>
              <w:right w:w="35" w:type="dxa"/>
            </w:tcMar>
          </w:tcPr>
          <w:p>
            <w:r>
              <w:rPr>
                <w:sz w:val="15"/>
              </w:rPr>
              <w:t>Max Adverse (MAE): -0.69%</w:t>
            </w:r>
          </w:p>
        </w:tc>
        <w:tc>
          <w:tcPr>
            <w:tcW w:type="dxa" w:w="2484"/>
            <w:shd w:fill="F2F6FA"/>
            <w:tcMar>
              <w:top w:w="25" w:type="dxa"/>
              <w:bottom w:w="25" w:type="dxa"/>
              <w:left w:w="35" w:type="dxa"/>
              <w:right w:w="35" w:type="dxa"/>
            </w:tcMar>
          </w:tcPr>
          <w:p>
            <w:r>
              <w:rPr>
                <w:sz w:val="15"/>
              </w:rPr>
              <w:t>NSE Top 5 Gainer?: NO (+2.87%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-1.51%), neutral RSI-14 (59.6). Layer 2: Clean positive opening gap of +0.76%, early volume surge (1.50x 20d MA), and upper-range accumulation (rng_pos: 0.81)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₹1275.14 (peak gain of +2.38%), lowest price during holding was ₹1236.93 (drawdown of -0.69%). Position was closed via SQUARE OFF INTRADAY delivering a realized gain/loss of +₹26,469.90 (+1.58%).</w:t>
        <w:br/>
      </w:r>
    </w:p>
    <w:p>
      <w:pPr>
        <w:spacing w:before="120" w:after="40"/>
      </w:pPr>
      <w:r>
        <w:rPr>
          <w:b/>
          <w:color w:val="0F2042"/>
          <w:sz w:val="21"/>
        </w:rPr>
        <w:t>Trade #339: OIL (Oil India Ltd.) — Trading Date: 2026-04-28 | Realized P&amp;L: +₹52,394.37 (+3.11%)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₹480.26</w:t>
            </w:r>
          </w:p>
        </w:tc>
        <w:tc>
          <w:tcPr>
            <w:tcW w:type="dxa" w:w="2484"/>
            <w:shd w:fill="F2F6FA"/>
            <w:tcMar>
              <w:top w:w="25" w:type="dxa"/>
              <w:bottom w:w="25" w:type="dxa"/>
              <w:left w:w="35" w:type="dxa"/>
              <w:right w:w="35" w:type="dxa"/>
            </w:tcMar>
          </w:tcPr>
          <w:p>
            <w:r>
              <w:rPr>
                <w:sz w:val="15"/>
              </w:rPr>
              <w:t>Initial Stop Loss: ₹477.32</w:t>
            </w:r>
          </w:p>
        </w:tc>
      </w:tr>
      <w:tr>
        <w:tc>
          <w:tcPr>
            <w:tcW w:type="dxa" w:w="2484"/>
            <w:shd w:fill="F2F6FA"/>
            <w:tcMar>
              <w:top w:w="25" w:type="dxa"/>
              <w:bottom w:w="25" w:type="dxa"/>
              <w:left w:w="35" w:type="dxa"/>
              <w:right w:w="35" w:type="dxa"/>
            </w:tcMar>
          </w:tcPr>
          <w:p>
            <w:r>
              <w:rPr>
                <w:sz w:val="15"/>
              </w:rPr>
              <w:t>Take Profit Target: ₹504.27 (+5.0%)</w:t>
            </w:r>
          </w:p>
        </w:tc>
        <w:tc>
          <w:tcPr>
            <w:tcW w:type="dxa" w:w="2484"/>
            <w:shd w:fill="F2F6FA"/>
            <w:tcMar>
              <w:top w:w="25" w:type="dxa"/>
              <w:bottom w:w="25" w:type="dxa"/>
              <w:left w:w="35" w:type="dxa"/>
              <w:right w:w="35" w:type="dxa"/>
            </w:tcMar>
          </w:tcPr>
          <w:p>
            <w:r>
              <w:rPr>
                <w:sz w:val="15"/>
              </w:rPr>
              <w:t>Actual Exit Price: ₹495.19</w:t>
            </w:r>
          </w:p>
        </w:tc>
        <w:tc>
          <w:tcPr>
            <w:tcW w:type="dxa" w:w="2484"/>
            <w:shd w:fill="F2F6FA"/>
            <w:tcMar>
              <w:top w:w="25" w:type="dxa"/>
              <w:bottom w:w="25" w:type="dxa"/>
              <w:left w:w="35" w:type="dxa"/>
              <w:right w:w="35" w:type="dxa"/>
            </w:tcMar>
          </w:tcPr>
          <w:p>
            <w:r>
              <w:rPr>
                <w:sz w:val="15"/>
              </w:rPr>
              <w:t>Exit Date &amp; Time: 2026-04-28 (15:20 IST ()</w:t>
            </w:r>
          </w:p>
        </w:tc>
        <w:tc>
          <w:tcPr>
            <w:tcW w:type="dxa" w:w="2484"/>
            <w:shd w:fill="F2F6FA"/>
            <w:tcMar>
              <w:top w:w="25" w:type="dxa"/>
              <w:bottom w:w="25" w:type="dxa"/>
              <w:left w:w="35" w:type="dxa"/>
              <w:right w:w="35" w:type="dxa"/>
            </w:tcMar>
          </w:tcPr>
          <w:p>
            <w:r>
              <w:rPr>
                <w:sz w:val="15"/>
              </w:rPr>
              <w:t>Position Size (Qty): 3,508 shares</w:t>
            </w:r>
          </w:p>
        </w:tc>
      </w:tr>
      <w:tr>
        <w:tc>
          <w:tcPr>
            <w:tcW w:type="dxa" w:w="2484"/>
            <w:shd w:fill="F2F6FA"/>
            <w:tcMar>
              <w:top w:w="25" w:type="dxa"/>
              <w:bottom w:w="25" w:type="dxa"/>
              <w:left w:w="35" w:type="dxa"/>
              <w:right w:w="35" w:type="dxa"/>
            </w:tcMar>
          </w:tcPr>
          <w:p>
            <w:r>
              <w:rPr>
                <w:sz w:val="15"/>
              </w:rPr>
              <w:t>Capital Allocated: ₹1,684,742.54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+₹52,394.37</w:t>
            </w:r>
          </w:p>
        </w:tc>
      </w:tr>
      <w:tr>
        <w:tc>
          <w:tcPr>
            <w:tcW w:type="dxa" w:w="2484"/>
            <w:shd w:fill="F2F6FA"/>
            <w:tcMar>
              <w:top w:w="25" w:type="dxa"/>
              <w:bottom w:w="25" w:type="dxa"/>
              <w:left w:w="35" w:type="dxa"/>
              <w:right w:w="35" w:type="dxa"/>
            </w:tcMar>
          </w:tcPr>
          <w:p>
            <w:r>
              <w:rPr>
                <w:sz w:val="15"/>
              </w:rPr>
              <w:t>Realized Return (%): +3.11%</w:t>
            </w:r>
          </w:p>
        </w:tc>
        <w:tc>
          <w:tcPr>
            <w:tcW w:type="dxa" w:w="2484"/>
            <w:shd w:fill="F2F6FA"/>
            <w:tcMar>
              <w:top w:w="25" w:type="dxa"/>
              <w:bottom w:w="25" w:type="dxa"/>
              <w:left w:w="35" w:type="dxa"/>
              <w:right w:w="35" w:type="dxa"/>
            </w:tcMar>
          </w:tcPr>
          <w:p>
            <w:r>
              <w:rPr>
                <w:sz w:val="15"/>
              </w:rPr>
              <w:t>Max Favorable (MFE): +4.11%</w:t>
            </w:r>
          </w:p>
        </w:tc>
        <w:tc>
          <w:tcPr>
            <w:tcW w:type="dxa" w:w="2484"/>
            <w:shd w:fill="F2F6FA"/>
            <w:tcMar>
              <w:top w:w="25" w:type="dxa"/>
              <w:bottom w:w="25" w:type="dxa"/>
              <w:left w:w="35" w:type="dxa"/>
              <w:right w:w="35" w:type="dxa"/>
            </w:tcMar>
          </w:tcPr>
          <w:p>
            <w:r>
              <w:rPr>
                <w:sz w:val="15"/>
              </w:rPr>
              <w:t>Max Adverse (MAE): -0.61%</w:t>
            </w:r>
          </w:p>
        </w:tc>
        <w:tc>
          <w:tcPr>
            <w:tcW w:type="dxa" w:w="2484"/>
            <w:shd w:fill="F2F6FA"/>
            <w:tcMar>
              <w:top w:w="25" w:type="dxa"/>
              <w:bottom w:w="25" w:type="dxa"/>
              <w:left w:w="35" w:type="dxa"/>
              <w:right w:w="35" w:type="dxa"/>
            </w:tcMar>
          </w:tcPr>
          <w:p>
            <w:r>
              <w:rPr>
                <w:sz w:val="15"/>
              </w:rPr>
              <w:t>NSE Top 5 Gainer?: YES (Rank #1 on NSE, +4.</w:t>
            </w:r>
          </w:p>
        </w:tc>
      </w:tr>
    </w:tbl>
    <w:p>
      <w:pPr>
        <w:spacing w:before="60" w:after="120"/>
      </w:pPr>
      <w:r>
        <w:rPr>
          <w:b/>
          <w:color w:val="1B365D"/>
          <w:sz w:val="17"/>
        </w:rPr>
        <w:t>WHY THE SYSTEM SELECTED THIS STOCK (PRE-TRADE MODEL LOGIC):</w:t>
        <w:br/>
      </w:r>
      <w:r>
        <w:rPr>
          <w:sz w:val="17"/>
        </w:rPr>
        <w:t>• Layer 1: Pre-market base consolidation within ±3% of 20-DMA (dist_sma20: +0.92%), neutral RSI-14 (52.2). Layer 2: Clean positive opening gap of +0.76%, early volume surge (1.87x 20d MA), and upper-range accumulation (rng_pos: 0.83)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₹499.98 (peak gain of +4.11%), lowest price during holding was ₹477.32 (drawdown of -0.61%). Position was closed via SQUARE OFF INTRADAY delivering a realized gain/loss of +₹52,394.37 (+3.11%).</w:t>
        <w:br/>
      </w:r>
    </w:p>
    <w:p>
      <w:pPr>
        <w:spacing w:before="120" w:after="40"/>
      </w:pPr>
      <w:r>
        <w:rPr>
          <w:b/>
          <w:color w:val="0F2042"/>
          <w:sz w:val="21"/>
        </w:rPr>
        <w:t>Trade #340: APLAPOLLO (APL Apollo Tubes Ltd.) — Trading Date: 2026-04-28 | Realized P&amp;L: ₹-35,334.24 (-2.10%)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₹2006.59</w:t>
            </w:r>
          </w:p>
        </w:tc>
        <w:tc>
          <w:tcPr>
            <w:tcW w:type="dxa" w:w="2484"/>
            <w:shd w:fill="F2F6FA"/>
            <w:tcMar>
              <w:top w:w="25" w:type="dxa"/>
              <w:bottom w:w="25" w:type="dxa"/>
              <w:left w:w="35" w:type="dxa"/>
              <w:right w:w="35" w:type="dxa"/>
            </w:tcMar>
          </w:tcPr>
          <w:p>
            <w:r>
              <w:rPr>
                <w:sz w:val="15"/>
              </w:rPr>
              <w:t>Initial Stop Loss: ₹1959.07</w:t>
            </w:r>
          </w:p>
        </w:tc>
      </w:tr>
      <w:tr>
        <w:tc>
          <w:tcPr>
            <w:tcW w:type="dxa" w:w="2484"/>
            <w:shd w:fill="F2F6FA"/>
            <w:tcMar>
              <w:top w:w="25" w:type="dxa"/>
              <w:bottom w:w="25" w:type="dxa"/>
              <w:left w:w="35" w:type="dxa"/>
              <w:right w:w="35" w:type="dxa"/>
            </w:tcMar>
          </w:tcPr>
          <w:p>
            <w:r>
              <w:rPr>
                <w:sz w:val="15"/>
              </w:rPr>
              <w:t>Take Profit Target: ₹2106.92 (+5.0%)</w:t>
            </w:r>
          </w:p>
        </w:tc>
        <w:tc>
          <w:tcPr>
            <w:tcW w:type="dxa" w:w="2484"/>
            <w:shd w:fill="F2F6FA"/>
            <w:tcMar>
              <w:top w:w="25" w:type="dxa"/>
              <w:bottom w:w="25" w:type="dxa"/>
              <w:left w:w="35" w:type="dxa"/>
              <w:right w:w="35" w:type="dxa"/>
            </w:tcMar>
          </w:tcPr>
          <w:p>
            <w:r>
              <w:rPr>
                <w:sz w:val="15"/>
              </w:rPr>
              <w:t>Actual Exit Price: ₹1964.48</w:t>
            </w:r>
          </w:p>
        </w:tc>
        <w:tc>
          <w:tcPr>
            <w:tcW w:type="dxa" w:w="2484"/>
            <w:shd w:fill="F2F6FA"/>
            <w:tcMar>
              <w:top w:w="25" w:type="dxa"/>
              <w:bottom w:w="25" w:type="dxa"/>
              <w:left w:w="35" w:type="dxa"/>
              <w:right w:w="35" w:type="dxa"/>
            </w:tcMar>
          </w:tcPr>
          <w:p>
            <w:r>
              <w:rPr>
                <w:sz w:val="15"/>
              </w:rPr>
              <w:t>Exit Date &amp; Time: 2026-04-28 (15:20 IST ()</w:t>
            </w:r>
          </w:p>
        </w:tc>
        <w:tc>
          <w:tcPr>
            <w:tcW w:type="dxa" w:w="2484"/>
            <w:shd w:fill="F2F6FA"/>
            <w:tcMar>
              <w:top w:w="25" w:type="dxa"/>
              <w:bottom w:w="25" w:type="dxa"/>
              <w:left w:w="35" w:type="dxa"/>
              <w:right w:w="35" w:type="dxa"/>
            </w:tcMar>
          </w:tcPr>
          <w:p>
            <w:r>
              <w:rPr>
                <w:sz w:val="15"/>
              </w:rPr>
              <w:t>Position Size (Qty): 839 shares</w:t>
            </w:r>
          </w:p>
        </w:tc>
      </w:tr>
      <w:tr>
        <w:tc>
          <w:tcPr>
            <w:tcW w:type="dxa" w:w="2484"/>
            <w:shd w:fill="F2F6FA"/>
            <w:tcMar>
              <w:top w:w="25" w:type="dxa"/>
              <w:bottom w:w="25" w:type="dxa"/>
              <w:left w:w="35" w:type="dxa"/>
              <w:right w:w="35" w:type="dxa"/>
            </w:tcMar>
          </w:tcPr>
          <w:p>
            <w:r>
              <w:rPr>
                <w:sz w:val="15"/>
              </w:rPr>
              <w:t>Capital Allocated: ₹1,683,533.20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₹-35,334.24</w:t>
            </w:r>
          </w:p>
        </w:tc>
      </w:tr>
      <w:tr>
        <w:tc>
          <w:tcPr>
            <w:tcW w:type="dxa" w:w="2484"/>
            <w:shd w:fill="F2F6FA"/>
            <w:tcMar>
              <w:top w:w="25" w:type="dxa"/>
              <w:bottom w:w="25" w:type="dxa"/>
              <w:left w:w="35" w:type="dxa"/>
              <w:right w:w="35" w:type="dxa"/>
            </w:tcMar>
          </w:tcPr>
          <w:p>
            <w:r>
              <w:rPr>
                <w:sz w:val="15"/>
              </w:rPr>
              <w:t>Realized Return (%): -2.10%</w:t>
            </w:r>
          </w:p>
        </w:tc>
        <w:tc>
          <w:tcPr>
            <w:tcW w:type="dxa" w:w="2484"/>
            <w:shd w:fill="F2F6FA"/>
            <w:tcMar>
              <w:top w:w="25" w:type="dxa"/>
              <w:bottom w:w="25" w:type="dxa"/>
              <w:left w:w="35" w:type="dxa"/>
              <w:right w:w="35" w:type="dxa"/>
            </w:tcMar>
          </w:tcPr>
          <w:p>
            <w:r>
              <w:rPr>
                <w:sz w:val="15"/>
              </w:rPr>
              <w:t>Max Favorable (MFE): +0.02%</w:t>
            </w:r>
          </w:p>
        </w:tc>
        <w:tc>
          <w:tcPr>
            <w:tcW w:type="dxa" w:w="2484"/>
            <w:shd w:fill="F2F6FA"/>
            <w:tcMar>
              <w:top w:w="25" w:type="dxa"/>
              <w:bottom w:w="25" w:type="dxa"/>
              <w:left w:w="35" w:type="dxa"/>
              <w:right w:w="35" w:type="dxa"/>
            </w:tcMar>
          </w:tcPr>
          <w:p>
            <w:r>
              <w:rPr>
                <w:sz w:val="15"/>
              </w:rPr>
              <w:t>Max Adverse (MAE): -2.80%</w:t>
            </w:r>
          </w:p>
        </w:tc>
        <w:tc>
          <w:tcPr>
            <w:tcW w:type="dxa" w:w="2484"/>
            <w:shd w:fill="F2F6FA"/>
            <w:tcMar>
              <w:top w:w="25" w:type="dxa"/>
              <w:bottom w:w="25" w:type="dxa"/>
              <w:left w:w="35" w:type="dxa"/>
              <w:right w:w="35" w:type="dxa"/>
            </w:tcMar>
          </w:tcPr>
          <w:p>
            <w:r>
              <w:rPr>
                <w:sz w:val="15"/>
              </w:rPr>
              <w:t>NSE Top 5 Gainer?: NO (+-0.59%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-1.29%), neutral RSI-14 (55.6). Layer 2: Clean positive opening gap of +1.04%, early volume surge (1.45x 20d MA), and upper-range accumulation (rng_pos: 0.32)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₹2007.07 (peak gain of +0.02%), lowest price during holding was ₹1950.49 (drawdown of -2.80%). Position was closed via SQUARE OFF INTRADAY delivering a realized gain/loss of ₹-35,334.24 (-2.10%).</w:t>
        <w:br/>
      </w:r>
    </w:p>
    <w:p>
      <w:pPr>
        <w:spacing w:before="120" w:after="40"/>
      </w:pPr>
      <w:r>
        <w:rPr>
          <w:b/>
          <w:color w:val="0F2042"/>
          <w:sz w:val="21"/>
        </w:rPr>
        <w:t>Trade #341: SUPREMEIND (Supreme Industries Ltd.) — Trading Date: 2026-04-28 | Realized P&amp;L: ₹-39,418.56 (-2.34%)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₹3685.44</w:t>
            </w:r>
          </w:p>
        </w:tc>
        <w:tc>
          <w:tcPr>
            <w:tcW w:type="dxa" w:w="2484"/>
            <w:shd w:fill="F2F6FA"/>
            <w:tcMar>
              <w:top w:w="25" w:type="dxa"/>
              <w:bottom w:w="25" w:type="dxa"/>
              <w:left w:w="35" w:type="dxa"/>
              <w:right w:w="35" w:type="dxa"/>
            </w:tcMar>
          </w:tcPr>
          <w:p>
            <w:r>
              <w:rPr>
                <w:sz w:val="15"/>
              </w:rPr>
              <w:t>Initial Stop Loss: ₹3597.44</w:t>
            </w:r>
          </w:p>
        </w:tc>
      </w:tr>
      <w:tr>
        <w:tc>
          <w:tcPr>
            <w:tcW w:type="dxa" w:w="2484"/>
            <w:shd w:fill="F2F6FA"/>
            <w:tcMar>
              <w:top w:w="25" w:type="dxa"/>
              <w:bottom w:w="25" w:type="dxa"/>
              <w:left w:w="35" w:type="dxa"/>
              <w:right w:w="35" w:type="dxa"/>
            </w:tcMar>
          </w:tcPr>
          <w:p>
            <w:r>
              <w:rPr>
                <w:sz w:val="15"/>
              </w:rPr>
              <w:t>Take Profit Target: ₹3869.71 (+5.0%)</w:t>
            </w:r>
          </w:p>
        </w:tc>
        <w:tc>
          <w:tcPr>
            <w:tcW w:type="dxa" w:w="2484"/>
            <w:shd w:fill="F2F6FA"/>
            <w:tcMar>
              <w:top w:w="25" w:type="dxa"/>
              <w:bottom w:w="25" w:type="dxa"/>
              <w:left w:w="35" w:type="dxa"/>
              <w:right w:w="35" w:type="dxa"/>
            </w:tcMar>
          </w:tcPr>
          <w:p>
            <w:r>
              <w:rPr>
                <w:sz w:val="15"/>
              </w:rPr>
              <w:t>Actual Exit Price: ₹3599.19</w:t>
            </w:r>
          </w:p>
        </w:tc>
        <w:tc>
          <w:tcPr>
            <w:tcW w:type="dxa" w:w="2484"/>
            <w:shd w:fill="F2F6FA"/>
            <w:tcMar>
              <w:top w:w="25" w:type="dxa"/>
              <w:bottom w:w="25" w:type="dxa"/>
              <w:left w:w="35" w:type="dxa"/>
              <w:right w:w="35" w:type="dxa"/>
            </w:tcMar>
          </w:tcPr>
          <w:p>
            <w:r>
              <w:rPr>
                <w:sz w:val="15"/>
              </w:rPr>
              <w:t>Exit Date &amp; Time: 2026-04-28 (15:20 IST ()</w:t>
            </w:r>
          </w:p>
        </w:tc>
        <w:tc>
          <w:tcPr>
            <w:tcW w:type="dxa" w:w="2484"/>
            <w:shd w:fill="F2F6FA"/>
            <w:tcMar>
              <w:top w:w="25" w:type="dxa"/>
              <w:bottom w:w="25" w:type="dxa"/>
              <w:left w:w="35" w:type="dxa"/>
              <w:right w:w="35" w:type="dxa"/>
            </w:tcMar>
          </w:tcPr>
          <w:p>
            <w:r>
              <w:rPr>
                <w:sz w:val="15"/>
              </w:rPr>
              <w:t>Position Size (Qty): 457 shares</w:t>
            </w:r>
          </w:p>
        </w:tc>
      </w:tr>
      <w:tr>
        <w:tc>
          <w:tcPr>
            <w:tcW w:type="dxa" w:w="2484"/>
            <w:shd w:fill="F2F6FA"/>
            <w:tcMar>
              <w:top w:w="25" w:type="dxa"/>
              <w:bottom w:w="25" w:type="dxa"/>
              <w:left w:w="35" w:type="dxa"/>
              <w:right w:w="35" w:type="dxa"/>
            </w:tcMar>
          </w:tcPr>
          <w:p>
            <w:r>
              <w:rPr>
                <w:sz w:val="15"/>
              </w:rPr>
              <w:t>Capital Allocated: ₹1,684,246.18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₹-39,418.56</w:t>
            </w:r>
          </w:p>
        </w:tc>
      </w:tr>
      <w:tr>
        <w:tc>
          <w:tcPr>
            <w:tcW w:type="dxa" w:w="2484"/>
            <w:shd w:fill="F2F6FA"/>
            <w:tcMar>
              <w:top w:w="25" w:type="dxa"/>
              <w:bottom w:w="25" w:type="dxa"/>
              <w:left w:w="35" w:type="dxa"/>
              <w:right w:w="35" w:type="dxa"/>
            </w:tcMar>
          </w:tcPr>
          <w:p>
            <w:r>
              <w:rPr>
                <w:sz w:val="15"/>
              </w:rPr>
              <w:t>Realized Return (%): -2.34%</w:t>
            </w:r>
          </w:p>
        </w:tc>
        <w:tc>
          <w:tcPr>
            <w:tcW w:type="dxa" w:w="2484"/>
            <w:shd w:fill="F2F6FA"/>
            <w:tcMar>
              <w:top w:w="25" w:type="dxa"/>
              <w:bottom w:w="25" w:type="dxa"/>
              <w:left w:w="35" w:type="dxa"/>
              <w:right w:w="35" w:type="dxa"/>
            </w:tcMar>
          </w:tcPr>
          <w:p>
            <w:r>
              <w:rPr>
                <w:sz w:val="15"/>
              </w:rPr>
              <w:t>Max Favorable (MFE): +1.62%</w:t>
            </w:r>
          </w:p>
        </w:tc>
        <w:tc>
          <w:tcPr>
            <w:tcW w:type="dxa" w:w="2484"/>
            <w:shd w:fill="F2F6FA"/>
            <w:tcMar>
              <w:top w:w="25" w:type="dxa"/>
              <w:bottom w:w="25" w:type="dxa"/>
              <w:left w:w="35" w:type="dxa"/>
              <w:right w:w="35" w:type="dxa"/>
            </w:tcMar>
          </w:tcPr>
          <w:p>
            <w:r>
              <w:rPr>
                <w:sz w:val="15"/>
              </w:rPr>
              <w:t>Max Adverse (MAE): -2.54%</w:t>
            </w:r>
          </w:p>
        </w:tc>
        <w:tc>
          <w:tcPr>
            <w:tcW w:type="dxa" w:w="2484"/>
            <w:shd w:fill="F2F6FA"/>
            <w:tcMar>
              <w:top w:w="25" w:type="dxa"/>
              <w:bottom w:w="25" w:type="dxa"/>
              <w:left w:w="35" w:type="dxa"/>
              <w:right w:w="35" w:type="dxa"/>
            </w:tcMar>
          </w:tcPr>
          <w:p>
            <w:r>
              <w:rPr>
                <w:sz w:val="15"/>
              </w:rPr>
              <w:t>NSE Top 5 Gainer?: NO (+-1.64%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-0.92%), neutral RSI-14 (51.9). Layer 2: Clean positive opening gap of +0.22%, early volume surge (1.34x 20d MA), and upper-range accumulation (rng_pos: 0.10)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₹3745.22 (peak gain of +1.62%), lowest price during holding was ₹3591.70 (drawdown of -2.54%). Position was closed via SQUARE OFF INTRADAY delivering a realized gain/loss of ₹-39,418.56 (-2.34%).</w:t>
        <w:br/>
      </w:r>
    </w:p>
    <w:p>
      <w:pPr>
        <w:spacing w:before="120" w:after="40"/>
      </w:pPr>
      <w:r>
        <w:rPr>
          <w:b/>
          <w:color w:val="0F2042"/>
          <w:sz w:val="21"/>
        </w:rPr>
        <w:t>Trade #342: BHARTIHEXA (Bharti Hexacom Ltd.) — Trading Date: 2026-04-29 | Realized P&amp;L: ₹-4,982.86 (-0.30%)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₹1511.94</w:t>
            </w:r>
          </w:p>
        </w:tc>
        <w:tc>
          <w:tcPr>
            <w:tcW w:type="dxa" w:w="2484"/>
            <w:shd w:fill="F2F6FA"/>
            <w:tcMar>
              <w:top w:w="25" w:type="dxa"/>
              <w:bottom w:w="25" w:type="dxa"/>
              <w:left w:w="35" w:type="dxa"/>
              <w:right w:w="35" w:type="dxa"/>
            </w:tcMar>
          </w:tcPr>
          <w:p>
            <w:r>
              <w:rPr>
                <w:sz w:val="15"/>
              </w:rPr>
              <w:t>Initial Stop Loss: ₹1494.56</w:t>
            </w:r>
          </w:p>
        </w:tc>
      </w:tr>
      <w:tr>
        <w:tc>
          <w:tcPr>
            <w:tcW w:type="dxa" w:w="2484"/>
            <w:shd w:fill="F2F6FA"/>
            <w:tcMar>
              <w:top w:w="25" w:type="dxa"/>
              <w:bottom w:w="25" w:type="dxa"/>
              <w:left w:w="35" w:type="dxa"/>
              <w:right w:w="35" w:type="dxa"/>
            </w:tcMar>
          </w:tcPr>
          <w:p>
            <w:r>
              <w:rPr>
                <w:sz w:val="15"/>
              </w:rPr>
              <w:t>Take Profit Target: ₹1587.53 (+5.0%)</w:t>
            </w:r>
          </w:p>
        </w:tc>
        <w:tc>
          <w:tcPr>
            <w:tcW w:type="dxa" w:w="2484"/>
            <w:shd w:fill="F2F6FA"/>
            <w:tcMar>
              <w:top w:w="25" w:type="dxa"/>
              <w:bottom w:w="25" w:type="dxa"/>
              <w:left w:w="35" w:type="dxa"/>
              <w:right w:w="35" w:type="dxa"/>
            </w:tcMar>
          </w:tcPr>
          <w:p>
            <w:r>
              <w:rPr>
                <w:sz w:val="15"/>
              </w:rPr>
              <w:t>Actual Exit Price: ₹1507.46</w:t>
            </w:r>
          </w:p>
        </w:tc>
        <w:tc>
          <w:tcPr>
            <w:tcW w:type="dxa" w:w="2484"/>
            <w:shd w:fill="F2F6FA"/>
            <w:tcMar>
              <w:top w:w="25" w:type="dxa"/>
              <w:bottom w:w="25" w:type="dxa"/>
              <w:left w:w="35" w:type="dxa"/>
              <w:right w:w="35" w:type="dxa"/>
            </w:tcMar>
          </w:tcPr>
          <w:p>
            <w:r>
              <w:rPr>
                <w:sz w:val="15"/>
              </w:rPr>
              <w:t>Exit Date &amp; Time: 2026-04-29 (15:20 IST ()</w:t>
            </w:r>
          </w:p>
        </w:tc>
        <w:tc>
          <w:tcPr>
            <w:tcW w:type="dxa" w:w="2484"/>
            <w:shd w:fill="F2F6FA"/>
            <w:tcMar>
              <w:top w:w="25" w:type="dxa"/>
              <w:bottom w:w="25" w:type="dxa"/>
              <w:left w:w="35" w:type="dxa"/>
              <w:right w:w="35" w:type="dxa"/>
            </w:tcMar>
          </w:tcPr>
          <w:p>
            <w:r>
              <w:rPr>
                <w:sz w:val="15"/>
              </w:rPr>
              <w:t>Position Size (Qty): 1,113 shares</w:t>
            </w:r>
          </w:p>
        </w:tc>
      </w:tr>
      <w:tr>
        <w:tc>
          <w:tcPr>
            <w:tcW w:type="dxa" w:w="2484"/>
            <w:shd w:fill="F2F6FA"/>
            <w:tcMar>
              <w:top w:w="25" w:type="dxa"/>
              <w:bottom w:w="25" w:type="dxa"/>
              <w:left w:w="35" w:type="dxa"/>
              <w:right w:w="35" w:type="dxa"/>
            </w:tcMar>
          </w:tcPr>
          <w:p>
            <w:r>
              <w:rPr>
                <w:sz w:val="15"/>
              </w:rPr>
              <w:t>Capital Allocated: ₹1,682,785.84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₹-4,982.86</w:t>
            </w:r>
          </w:p>
        </w:tc>
      </w:tr>
      <w:tr>
        <w:tc>
          <w:tcPr>
            <w:tcW w:type="dxa" w:w="2484"/>
            <w:shd w:fill="F2F6FA"/>
            <w:tcMar>
              <w:top w:w="25" w:type="dxa"/>
              <w:bottom w:w="25" w:type="dxa"/>
              <w:left w:w="35" w:type="dxa"/>
              <w:right w:w="35" w:type="dxa"/>
            </w:tcMar>
          </w:tcPr>
          <w:p>
            <w:r>
              <w:rPr>
                <w:sz w:val="15"/>
              </w:rPr>
              <w:t>Realized Return (%): -0.30%</w:t>
            </w:r>
          </w:p>
        </w:tc>
        <w:tc>
          <w:tcPr>
            <w:tcW w:type="dxa" w:w="2484"/>
            <w:shd w:fill="F2F6FA"/>
            <w:tcMar>
              <w:top w:w="25" w:type="dxa"/>
              <w:bottom w:w="25" w:type="dxa"/>
              <w:left w:w="35" w:type="dxa"/>
              <w:right w:w="35" w:type="dxa"/>
            </w:tcMar>
          </w:tcPr>
          <w:p>
            <w:r>
              <w:rPr>
                <w:sz w:val="15"/>
              </w:rPr>
              <w:t>Max Favorable (MFE): +1.40%</w:t>
            </w:r>
          </w:p>
        </w:tc>
        <w:tc>
          <w:tcPr>
            <w:tcW w:type="dxa" w:w="2484"/>
            <w:shd w:fill="F2F6FA"/>
            <w:tcMar>
              <w:top w:w="25" w:type="dxa"/>
              <w:bottom w:w="25" w:type="dxa"/>
              <w:left w:w="35" w:type="dxa"/>
              <w:right w:w="35" w:type="dxa"/>
            </w:tcMar>
          </w:tcPr>
          <w:p>
            <w:r>
              <w:rPr>
                <w:sz w:val="15"/>
              </w:rPr>
              <w:t>Max Adverse (MAE): -1.15%</w:t>
            </w:r>
          </w:p>
        </w:tc>
        <w:tc>
          <w:tcPr>
            <w:tcW w:type="dxa" w:w="2484"/>
            <w:shd w:fill="F2F6FA"/>
            <w:tcMar>
              <w:top w:w="25" w:type="dxa"/>
              <w:bottom w:w="25" w:type="dxa"/>
              <w:left w:w="35" w:type="dxa"/>
              <w:right w:w="35" w:type="dxa"/>
            </w:tcMar>
          </w:tcPr>
          <w:p>
            <w:r>
              <w:rPr>
                <w:sz w:val="15"/>
              </w:rPr>
              <w:t>NSE Top 5 Gainer?: NO (+1.16%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-0.96%), neutral RSI-14 (46.6). Layer 2: Clean positive opening gap of +0.95%, early volume surge (3.09x 20d MA), and upper-range accumulation (rng_pos: 0.41)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₹1533.13 (peak gain of +1.40%), lowest price during holding was ₹1494.56 (drawdown of -1.15%). Position was closed via SQUARE OFF INTRADAY delivering a realized gain/loss of ₹-4,982.86 (-0.30%).</w:t>
        <w:br/>
      </w:r>
    </w:p>
    <w:p>
      <w:pPr>
        <w:spacing w:before="120" w:after="40"/>
      </w:pPr>
      <w:r>
        <w:rPr>
          <w:b/>
          <w:color w:val="0F2042"/>
          <w:sz w:val="21"/>
        </w:rPr>
        <w:t>Trade #343: LINDEINDIA (Linde India Ltd.) — Trading Date: 2026-04-29 | Realized P&amp;L: +₹4,873.92 (+0.29%)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2026-04-29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₹7259.44</w:t>
            </w:r>
          </w:p>
        </w:tc>
        <w:tc>
          <w:tcPr>
            <w:tcW w:type="dxa" w:w="2484"/>
            <w:shd w:fill="F2F6FA"/>
            <w:tcMar>
              <w:top w:w="25" w:type="dxa"/>
              <w:bottom w:w="25" w:type="dxa"/>
              <w:left w:w="35" w:type="dxa"/>
              <w:right w:w="35" w:type="dxa"/>
            </w:tcMar>
          </w:tcPr>
          <w:p>
            <w:r>
              <w:rPr>
                <w:sz w:val="15"/>
              </w:rPr>
              <w:t>Initial Stop Loss: ₹7210.27</w:t>
            </w:r>
          </w:p>
        </w:tc>
      </w:tr>
      <w:tr>
        <w:tc>
          <w:tcPr>
            <w:tcW w:type="dxa" w:w="2484"/>
            <w:shd w:fill="F2F6FA"/>
            <w:tcMar>
              <w:top w:w="25" w:type="dxa"/>
              <w:bottom w:w="25" w:type="dxa"/>
              <w:left w:w="35" w:type="dxa"/>
              <w:right w:w="35" w:type="dxa"/>
            </w:tcMar>
          </w:tcPr>
          <w:p>
            <w:r>
              <w:rPr>
                <w:sz w:val="15"/>
              </w:rPr>
              <w:t>Take Profit Target: ₹7622.41 (+5.0%)</w:t>
            </w:r>
          </w:p>
        </w:tc>
        <w:tc>
          <w:tcPr>
            <w:tcW w:type="dxa" w:w="2484"/>
            <w:shd w:fill="F2F6FA"/>
            <w:tcMar>
              <w:top w:w="25" w:type="dxa"/>
              <w:bottom w:w="25" w:type="dxa"/>
              <w:left w:w="35" w:type="dxa"/>
              <w:right w:w="35" w:type="dxa"/>
            </w:tcMar>
          </w:tcPr>
          <w:p>
            <w:r>
              <w:rPr>
                <w:sz w:val="15"/>
              </w:rPr>
              <w:t>Actual Exit Price: ₹7280.54</w:t>
            </w:r>
          </w:p>
        </w:tc>
        <w:tc>
          <w:tcPr>
            <w:tcW w:type="dxa" w:w="2484"/>
            <w:shd w:fill="F2F6FA"/>
            <w:tcMar>
              <w:top w:w="25" w:type="dxa"/>
              <w:bottom w:w="25" w:type="dxa"/>
              <w:left w:w="35" w:type="dxa"/>
              <w:right w:w="35" w:type="dxa"/>
            </w:tcMar>
          </w:tcPr>
          <w:p>
            <w:r>
              <w:rPr>
                <w:sz w:val="15"/>
              </w:rPr>
              <w:t>Exit Date &amp; Time: 2026-04-29 (15:20 IST ()</w:t>
            </w:r>
          </w:p>
        </w:tc>
        <w:tc>
          <w:tcPr>
            <w:tcW w:type="dxa" w:w="2484"/>
            <w:shd w:fill="F2F6FA"/>
            <w:tcMar>
              <w:top w:w="25" w:type="dxa"/>
              <w:bottom w:w="25" w:type="dxa"/>
              <w:left w:w="35" w:type="dxa"/>
              <w:right w:w="35" w:type="dxa"/>
            </w:tcMar>
          </w:tcPr>
          <w:p>
            <w:r>
              <w:rPr>
                <w:sz w:val="15"/>
              </w:rPr>
              <w:t>Position Size (Qty): 231 shares</w:t>
            </w:r>
          </w:p>
        </w:tc>
      </w:tr>
      <w:tr>
        <w:tc>
          <w:tcPr>
            <w:tcW w:type="dxa" w:w="2484"/>
            <w:shd w:fill="F2F6FA"/>
            <w:tcMar>
              <w:top w:w="25" w:type="dxa"/>
              <w:bottom w:w="25" w:type="dxa"/>
              <w:left w:w="35" w:type="dxa"/>
              <w:right w:w="35" w:type="dxa"/>
            </w:tcMar>
          </w:tcPr>
          <w:p>
            <w:r>
              <w:rPr>
                <w:sz w:val="15"/>
              </w:rPr>
              <w:t>Capital Allocated: ₹1,676,930.40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+₹4,873.92</w:t>
            </w:r>
          </w:p>
        </w:tc>
      </w:tr>
      <w:tr>
        <w:tc>
          <w:tcPr>
            <w:tcW w:type="dxa" w:w="2484"/>
            <w:shd w:fill="F2F6FA"/>
            <w:tcMar>
              <w:top w:w="25" w:type="dxa"/>
              <w:bottom w:w="25" w:type="dxa"/>
              <w:left w:w="35" w:type="dxa"/>
              <w:right w:w="35" w:type="dxa"/>
            </w:tcMar>
          </w:tcPr>
          <w:p>
            <w:r>
              <w:rPr>
                <w:sz w:val="15"/>
              </w:rPr>
              <w:t>Realized Return (%): +0.29%</w:t>
            </w:r>
          </w:p>
        </w:tc>
        <w:tc>
          <w:tcPr>
            <w:tcW w:type="dxa" w:w="2484"/>
            <w:shd w:fill="F2F6FA"/>
            <w:tcMar>
              <w:top w:w="25" w:type="dxa"/>
              <w:bottom w:w="25" w:type="dxa"/>
              <w:left w:w="35" w:type="dxa"/>
              <w:right w:w="35" w:type="dxa"/>
            </w:tcMar>
          </w:tcPr>
          <w:p>
            <w:r>
              <w:rPr>
                <w:sz w:val="15"/>
              </w:rPr>
              <w:t>Max Favorable (MFE): +3.23%</w:t>
            </w:r>
          </w:p>
        </w:tc>
        <w:tc>
          <w:tcPr>
            <w:tcW w:type="dxa" w:w="2484"/>
            <w:shd w:fill="F2F6FA"/>
            <w:tcMar>
              <w:top w:w="25" w:type="dxa"/>
              <w:bottom w:w="25" w:type="dxa"/>
              <w:left w:w="35" w:type="dxa"/>
              <w:right w:w="35" w:type="dxa"/>
            </w:tcMar>
          </w:tcPr>
          <w:p>
            <w:r>
              <w:rPr>
                <w:sz w:val="15"/>
              </w:rPr>
              <w:t>Max Adverse (MAE): -0.68%</w:t>
            </w:r>
          </w:p>
        </w:tc>
        <w:tc>
          <w:tcPr>
            <w:tcW w:type="dxa" w:w="2484"/>
            <w:shd w:fill="F2F6FA"/>
            <w:tcMar>
              <w:top w:w="25" w:type="dxa"/>
              <w:bottom w:w="25" w:type="dxa"/>
              <w:left w:w="35" w:type="dxa"/>
              <w:right w:w="35" w:type="dxa"/>
            </w:tcMar>
          </w:tcPr>
          <w:p>
            <w:r>
              <w:rPr>
                <w:sz w:val="15"/>
              </w:rPr>
              <w:t>NSE Top 5 Gainer?: NO (+1.09%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+0.84%), neutral RSI-14 (58.5). Layer 2: Clean positive opening gap of +0.30%, early volume surge (1.39x 20d MA), and upper-range accumulation (rng_pos: 0.30)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₹7493.79 (peak gain of +3.23%), lowest price during holding was ₹7210.27 (drawdown of -0.68%). Position was closed via SQUARE OFF INTRADAY delivering a realized gain/loss of +₹4,873.92 (+0.29%).</w:t>
        <w:br/>
      </w:r>
    </w:p>
    <w:p>
      <w:pPr>
        <w:spacing w:before="120" w:after="40"/>
      </w:pPr>
      <w:r>
        <w:rPr>
          <w:b/>
          <w:color w:val="0F2042"/>
          <w:sz w:val="21"/>
        </w:rPr>
        <w:t>Trade #344: 360ONE (360 ONE WAM Ltd.) — Trading Date: 2026-05-04 | Realized P&amp;L: +₹32,613.08 (+1.94%)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₹1044.12</w:t>
            </w:r>
          </w:p>
        </w:tc>
        <w:tc>
          <w:tcPr>
            <w:tcW w:type="dxa" w:w="2484"/>
            <w:shd w:fill="F2F6FA"/>
            <w:tcMar>
              <w:top w:w="25" w:type="dxa"/>
              <w:bottom w:w="25" w:type="dxa"/>
              <w:left w:w="35" w:type="dxa"/>
              <w:right w:w="35" w:type="dxa"/>
            </w:tcMar>
          </w:tcPr>
          <w:p>
            <w:r>
              <w:rPr>
                <w:sz w:val="15"/>
              </w:rPr>
              <w:t>Initial Stop Loss: ₹1033.40</w:t>
            </w:r>
          </w:p>
        </w:tc>
      </w:tr>
      <w:tr>
        <w:tc>
          <w:tcPr>
            <w:tcW w:type="dxa" w:w="2484"/>
            <w:shd w:fill="F2F6FA"/>
            <w:tcMar>
              <w:top w:w="25" w:type="dxa"/>
              <w:bottom w:w="25" w:type="dxa"/>
              <w:left w:w="35" w:type="dxa"/>
              <w:right w:w="35" w:type="dxa"/>
            </w:tcMar>
          </w:tcPr>
          <w:p>
            <w:r>
              <w:rPr>
                <w:sz w:val="15"/>
              </w:rPr>
              <w:t>Take Profit Target: ₹1096.33 (+5.0%)</w:t>
            </w:r>
          </w:p>
        </w:tc>
        <w:tc>
          <w:tcPr>
            <w:tcW w:type="dxa" w:w="2484"/>
            <w:shd w:fill="F2F6FA"/>
            <w:tcMar>
              <w:top w:w="25" w:type="dxa"/>
              <w:bottom w:w="25" w:type="dxa"/>
              <w:left w:w="35" w:type="dxa"/>
              <w:right w:w="35" w:type="dxa"/>
            </w:tcMar>
          </w:tcPr>
          <w:p>
            <w:r>
              <w:rPr>
                <w:sz w:val="15"/>
              </w:rPr>
              <w:t>Actual Exit Price: ₹1064.37</w:t>
            </w:r>
          </w:p>
        </w:tc>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Position Size (Qty): 1,611 shares</w:t>
            </w:r>
          </w:p>
        </w:tc>
      </w:tr>
      <w:tr>
        <w:tc>
          <w:tcPr>
            <w:tcW w:type="dxa" w:w="2484"/>
            <w:shd w:fill="F2F6FA"/>
            <w:tcMar>
              <w:top w:w="25" w:type="dxa"/>
              <w:bottom w:w="25" w:type="dxa"/>
              <w:left w:w="35" w:type="dxa"/>
              <w:right w:w="35" w:type="dxa"/>
            </w:tcMar>
          </w:tcPr>
          <w:p>
            <w:r>
              <w:rPr>
                <w:sz w:val="15"/>
              </w:rPr>
              <w:t>Capital Allocated: ₹1,682,082.15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+₹32,613.08</w:t>
            </w:r>
          </w:p>
        </w:tc>
      </w:tr>
      <w:tr>
        <w:tc>
          <w:tcPr>
            <w:tcW w:type="dxa" w:w="2484"/>
            <w:shd w:fill="F2F6FA"/>
            <w:tcMar>
              <w:top w:w="25" w:type="dxa"/>
              <w:bottom w:w="25" w:type="dxa"/>
              <w:left w:w="35" w:type="dxa"/>
              <w:right w:w="35" w:type="dxa"/>
            </w:tcMar>
          </w:tcPr>
          <w:p>
            <w:r>
              <w:rPr>
                <w:sz w:val="15"/>
              </w:rPr>
              <w:t>Realized Return (%): +1.94%</w:t>
            </w:r>
          </w:p>
        </w:tc>
        <w:tc>
          <w:tcPr>
            <w:tcW w:type="dxa" w:w="2484"/>
            <w:shd w:fill="F2F6FA"/>
            <w:tcMar>
              <w:top w:w="25" w:type="dxa"/>
              <w:bottom w:w="25" w:type="dxa"/>
              <w:left w:w="35" w:type="dxa"/>
              <w:right w:w="35" w:type="dxa"/>
            </w:tcMar>
          </w:tcPr>
          <w:p>
            <w:r>
              <w:rPr>
                <w:sz w:val="15"/>
              </w:rPr>
              <w:t>Max Favorable (MFE): +2.71%</w:t>
            </w:r>
          </w:p>
        </w:tc>
        <w:tc>
          <w:tcPr>
            <w:tcW w:type="dxa" w:w="2484"/>
            <w:shd w:fill="F2F6FA"/>
            <w:tcMar>
              <w:top w:w="25" w:type="dxa"/>
              <w:bottom w:w="25" w:type="dxa"/>
              <w:left w:w="35" w:type="dxa"/>
              <w:right w:w="35" w:type="dxa"/>
            </w:tcMar>
          </w:tcPr>
          <w:p>
            <w:r>
              <w:rPr>
                <w:sz w:val="15"/>
              </w:rPr>
              <w:t>Max Adverse (MAE): -1.03%</w:t>
            </w:r>
          </w:p>
        </w:tc>
        <w:tc>
          <w:tcPr>
            <w:tcW w:type="dxa" w:w="2484"/>
            <w:shd w:fill="F2F6FA"/>
            <w:tcMar>
              <w:top w:w="25" w:type="dxa"/>
              <w:bottom w:w="25" w:type="dxa"/>
              <w:left w:w="35" w:type="dxa"/>
              <w:right w:w="35" w:type="dxa"/>
            </w:tcMar>
          </w:tcPr>
          <w:p>
            <w:r>
              <w:rPr>
                <w:sz w:val="15"/>
              </w:rPr>
              <w:t>NSE Top 5 Gainer?: NO (+3.08%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+0.93%), neutral RSI-14 (56.6). Layer 2: Clean positive opening gap of +0.61%, early volume surge (1.63x 20d MA), and upper-range accumulation (rng_pos: 0.85)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₹1072.40 (peak gain of +2.71%), lowest price during holding was ₹1033.40 (drawdown of -1.03%). Position was closed via SQUARE OFF INTRADAY delivering a realized gain/loss of +₹32,613.08 (+1.94%).</w:t>
        <w:br/>
      </w:r>
    </w:p>
    <w:p>
      <w:pPr>
        <w:spacing w:before="120" w:after="40"/>
      </w:pPr>
      <w:r>
        <w:rPr>
          <w:b/>
          <w:color w:val="0F2042"/>
          <w:sz w:val="21"/>
        </w:rPr>
        <w:t>Trade #345: IRCTC (Indian Railway Catering And Tourism Corporation Ltd.) — Trading Date: 2026-05-04 | Realized P&amp;L: +₹24,666.49 (+1.47%)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₹546.13</w:t>
            </w:r>
          </w:p>
        </w:tc>
        <w:tc>
          <w:tcPr>
            <w:tcW w:type="dxa" w:w="2484"/>
            <w:shd w:fill="F2F6FA"/>
            <w:tcMar>
              <w:top w:w="25" w:type="dxa"/>
              <w:bottom w:w="25" w:type="dxa"/>
              <w:left w:w="35" w:type="dxa"/>
              <w:right w:w="35" w:type="dxa"/>
            </w:tcMar>
          </w:tcPr>
          <w:p>
            <w:r>
              <w:rPr>
                <w:sz w:val="15"/>
              </w:rPr>
              <w:t>Initial Stop Loss: ₹542.05</w:t>
            </w:r>
          </w:p>
        </w:tc>
      </w:tr>
      <w:tr>
        <w:tc>
          <w:tcPr>
            <w:tcW w:type="dxa" w:w="2484"/>
            <w:shd w:fill="F2F6FA"/>
            <w:tcMar>
              <w:top w:w="25" w:type="dxa"/>
              <w:bottom w:w="25" w:type="dxa"/>
              <w:left w:w="35" w:type="dxa"/>
              <w:right w:w="35" w:type="dxa"/>
            </w:tcMar>
          </w:tcPr>
          <w:p>
            <w:r>
              <w:rPr>
                <w:sz w:val="15"/>
              </w:rPr>
              <w:t>Take Profit Target: ₹573.44 (+5.0%)</w:t>
            </w:r>
          </w:p>
        </w:tc>
        <w:tc>
          <w:tcPr>
            <w:tcW w:type="dxa" w:w="2484"/>
            <w:shd w:fill="F2F6FA"/>
            <w:tcMar>
              <w:top w:w="25" w:type="dxa"/>
              <w:bottom w:w="25" w:type="dxa"/>
              <w:left w:w="35" w:type="dxa"/>
              <w:right w:w="35" w:type="dxa"/>
            </w:tcMar>
          </w:tcPr>
          <w:p>
            <w:r>
              <w:rPr>
                <w:sz w:val="15"/>
              </w:rPr>
              <w:t>Actual Exit Price: ₹554.14</w:t>
            </w:r>
          </w:p>
        </w:tc>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Position Size (Qty): 3,081 shares</w:t>
            </w:r>
          </w:p>
        </w:tc>
      </w:tr>
      <w:tr>
        <w:tc>
          <w:tcPr>
            <w:tcW w:type="dxa" w:w="2484"/>
            <w:shd w:fill="F2F6FA"/>
            <w:tcMar>
              <w:top w:w="25" w:type="dxa"/>
              <w:bottom w:w="25" w:type="dxa"/>
              <w:left w:w="35" w:type="dxa"/>
              <w:right w:w="35" w:type="dxa"/>
            </w:tcMar>
          </w:tcPr>
          <w:p>
            <w:r>
              <w:rPr>
                <w:sz w:val="15"/>
              </w:rPr>
              <w:t>Capital Allocated: ₹1,682,637.31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+₹24,666.49</w:t>
            </w:r>
          </w:p>
        </w:tc>
      </w:tr>
      <w:tr>
        <w:tc>
          <w:tcPr>
            <w:tcW w:type="dxa" w:w="2484"/>
            <w:shd w:fill="F2F6FA"/>
            <w:tcMar>
              <w:top w:w="25" w:type="dxa"/>
              <w:bottom w:w="25" w:type="dxa"/>
              <w:left w:w="35" w:type="dxa"/>
              <w:right w:w="35" w:type="dxa"/>
            </w:tcMar>
          </w:tcPr>
          <w:p>
            <w:r>
              <w:rPr>
                <w:sz w:val="15"/>
              </w:rPr>
              <w:t>Realized Return (%): +1.47%</w:t>
            </w:r>
          </w:p>
        </w:tc>
        <w:tc>
          <w:tcPr>
            <w:tcW w:type="dxa" w:w="2484"/>
            <w:shd w:fill="F2F6FA"/>
            <w:tcMar>
              <w:top w:w="25" w:type="dxa"/>
              <w:bottom w:w="25" w:type="dxa"/>
              <w:left w:w="35" w:type="dxa"/>
              <w:right w:w="35" w:type="dxa"/>
            </w:tcMar>
          </w:tcPr>
          <w:p>
            <w:r>
              <w:rPr>
                <w:sz w:val="15"/>
              </w:rPr>
              <w:t>Max Favorable (MFE): +1.91%</w:t>
            </w:r>
          </w:p>
        </w:tc>
        <w:tc>
          <w:tcPr>
            <w:tcW w:type="dxa" w:w="2484"/>
            <w:shd w:fill="F2F6FA"/>
            <w:tcMar>
              <w:top w:w="25" w:type="dxa"/>
              <w:bottom w:w="25" w:type="dxa"/>
              <w:left w:w="35" w:type="dxa"/>
              <w:right w:w="35" w:type="dxa"/>
            </w:tcMar>
          </w:tcPr>
          <w:p>
            <w:r>
              <w:rPr>
                <w:sz w:val="15"/>
              </w:rPr>
              <w:t>Max Adverse (MAE): -0.75%</w:t>
            </w:r>
          </w:p>
        </w:tc>
        <w:tc>
          <w:tcPr>
            <w:tcW w:type="dxa" w:w="2484"/>
            <w:shd w:fill="F2F6FA"/>
            <w:tcMar>
              <w:top w:w="25" w:type="dxa"/>
              <w:bottom w:w="25" w:type="dxa"/>
              <w:left w:w="35" w:type="dxa"/>
              <w:right w:w="35" w:type="dxa"/>
            </w:tcMar>
          </w:tcPr>
          <w:p>
            <w:r>
              <w:rPr>
                <w:sz w:val="15"/>
              </w:rPr>
              <w:t>NSE Top 5 Gainer?: NO (+2.91%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-0.62%), neutral RSI-14 (48.2). Layer 2: Clean positive opening gap of +0.92%, early volume surge (1.45x 20d MA), and upper-range accumulation (rng_pos: 0.91)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₹556.55 (peak gain of +1.91%), lowest price during holding was ₹542.05 (drawdown of -0.75%). Position was closed via SQUARE OFF INTRADAY delivering a realized gain/loss of +₹24,666.49 (+1.47%).</w:t>
        <w:br/>
      </w:r>
    </w:p>
    <w:p>
      <w:pPr>
        <w:spacing w:before="120" w:after="40"/>
      </w:pPr>
      <w:r>
        <w:rPr>
          <w:b/>
          <w:color w:val="0F2042"/>
          <w:sz w:val="21"/>
        </w:rPr>
        <w:t>Trade #346: AJANTPHARM (Ajanta Pharmaceuticals Ltd.) — Trading Date: 2026-05-04 | Realized P&amp;L: +₹10,461.30 (+0.62%)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₹2850.89</w:t>
            </w:r>
          </w:p>
        </w:tc>
        <w:tc>
          <w:tcPr>
            <w:tcW w:type="dxa" w:w="2484"/>
            <w:shd w:fill="F2F6FA"/>
            <w:tcMar>
              <w:top w:w="25" w:type="dxa"/>
              <w:bottom w:w="25" w:type="dxa"/>
              <w:left w:w="35" w:type="dxa"/>
              <w:right w:w="35" w:type="dxa"/>
            </w:tcMar>
          </w:tcPr>
          <w:p>
            <w:r>
              <w:rPr>
                <w:sz w:val="15"/>
              </w:rPr>
              <w:t>Initial Stop Loss: ₹2842.36</w:t>
            </w:r>
          </w:p>
        </w:tc>
      </w:tr>
      <w:tr>
        <w:tc>
          <w:tcPr>
            <w:tcW w:type="dxa" w:w="2484"/>
            <w:shd w:fill="F2F6FA"/>
            <w:tcMar>
              <w:top w:w="25" w:type="dxa"/>
              <w:bottom w:w="25" w:type="dxa"/>
              <w:left w:w="35" w:type="dxa"/>
              <w:right w:w="35" w:type="dxa"/>
            </w:tcMar>
          </w:tcPr>
          <w:p>
            <w:r>
              <w:rPr>
                <w:sz w:val="15"/>
              </w:rPr>
              <w:t>Take Profit Target: ₹2993.43 (+5.0%)</w:t>
            </w:r>
          </w:p>
        </w:tc>
        <w:tc>
          <w:tcPr>
            <w:tcW w:type="dxa" w:w="2484"/>
            <w:shd w:fill="F2F6FA"/>
            <w:tcMar>
              <w:top w:w="25" w:type="dxa"/>
              <w:bottom w:w="25" w:type="dxa"/>
              <w:left w:w="35" w:type="dxa"/>
              <w:right w:w="35" w:type="dxa"/>
            </w:tcMar>
          </w:tcPr>
          <w:p>
            <w:r>
              <w:rPr>
                <w:sz w:val="15"/>
              </w:rPr>
              <w:t>Actual Exit Price: ₹2868.62</w:t>
            </w:r>
          </w:p>
        </w:tc>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Position Size (Qty): 590 shares</w:t>
            </w:r>
          </w:p>
        </w:tc>
      </w:tr>
      <w:tr>
        <w:tc>
          <w:tcPr>
            <w:tcW w:type="dxa" w:w="2484"/>
            <w:shd w:fill="F2F6FA"/>
            <w:tcMar>
              <w:top w:w="25" w:type="dxa"/>
              <w:bottom w:w="25" w:type="dxa"/>
              <w:left w:w="35" w:type="dxa"/>
              <w:right w:w="35" w:type="dxa"/>
            </w:tcMar>
          </w:tcPr>
          <w:p>
            <w:r>
              <w:rPr>
                <w:sz w:val="15"/>
              </w:rPr>
              <w:t>Capital Allocated: ₹1,682,024.16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+₹10,461.30</w:t>
            </w:r>
          </w:p>
        </w:tc>
      </w:tr>
      <w:tr>
        <w:tc>
          <w:tcPr>
            <w:tcW w:type="dxa" w:w="2484"/>
            <w:shd w:fill="F2F6FA"/>
            <w:tcMar>
              <w:top w:w="25" w:type="dxa"/>
              <w:bottom w:w="25" w:type="dxa"/>
              <w:left w:w="35" w:type="dxa"/>
              <w:right w:w="35" w:type="dxa"/>
            </w:tcMar>
          </w:tcPr>
          <w:p>
            <w:r>
              <w:rPr>
                <w:sz w:val="15"/>
              </w:rPr>
              <w:t>Realized Return (%): +0.62%</w:t>
            </w:r>
          </w:p>
        </w:tc>
        <w:tc>
          <w:tcPr>
            <w:tcW w:type="dxa" w:w="2484"/>
            <w:shd w:fill="F2F6FA"/>
            <w:tcMar>
              <w:top w:w="25" w:type="dxa"/>
              <w:bottom w:w="25" w:type="dxa"/>
              <w:left w:w="35" w:type="dxa"/>
              <w:right w:w="35" w:type="dxa"/>
            </w:tcMar>
          </w:tcPr>
          <w:p>
            <w:r>
              <w:rPr>
                <w:sz w:val="15"/>
              </w:rPr>
              <w:t>Max Favorable (MFE): +2.15%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(+2.76%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+1.14%), neutral RSI-14 (52.1). Layer 2: Clean positive opening gap of +1.62%, early volume surge (2.12x 20d MA), and upper-range accumulation (rng_pos: 0.46)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₹2912.32 (peak gain of +2.15%), lowest price during holding was ₹2842.36 (drawdown of -0.30%). Position was closed via SQUARE OFF INTRADAY delivering a realized gain/loss of +₹10,461.30 (+0.62%).</w:t>
        <w:br/>
      </w:r>
    </w:p>
    <w:p>
      <w:pPr>
        <w:spacing w:before="120" w:after="40"/>
      </w:pPr>
      <w:r>
        <w:rPr>
          <w:b/>
          <w:color w:val="0F2042"/>
          <w:sz w:val="21"/>
        </w:rPr>
        <w:t>Trade #347: SCHAEFFLER (Schaeffler India Ltd.) — Trading Date: 2026-05-04 | Realized P&amp;L: ₹-15,570.00 (-0.93%)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₹4204.78</w:t>
            </w:r>
          </w:p>
        </w:tc>
        <w:tc>
          <w:tcPr>
            <w:tcW w:type="dxa" w:w="2484"/>
            <w:shd w:fill="F2F6FA"/>
            <w:tcMar>
              <w:top w:w="25" w:type="dxa"/>
              <w:bottom w:w="25" w:type="dxa"/>
              <w:left w:w="35" w:type="dxa"/>
              <w:right w:w="35" w:type="dxa"/>
            </w:tcMar>
          </w:tcPr>
          <w:p>
            <w:r>
              <w:rPr>
                <w:sz w:val="15"/>
              </w:rPr>
              <w:t>Initial Stop Loss: ₹4105.78</w:t>
            </w:r>
          </w:p>
        </w:tc>
      </w:tr>
      <w:tr>
        <w:tc>
          <w:tcPr>
            <w:tcW w:type="dxa" w:w="2484"/>
            <w:shd w:fill="F2F6FA"/>
            <w:tcMar>
              <w:top w:w="25" w:type="dxa"/>
              <w:bottom w:w="25" w:type="dxa"/>
              <w:left w:w="35" w:type="dxa"/>
              <w:right w:w="35" w:type="dxa"/>
            </w:tcMar>
          </w:tcPr>
          <w:p>
            <w:r>
              <w:rPr>
                <w:sz w:val="15"/>
              </w:rPr>
              <w:t>Take Profit Target: ₹4415.02 (+5.0%)</w:t>
            </w:r>
          </w:p>
        </w:tc>
        <w:tc>
          <w:tcPr>
            <w:tcW w:type="dxa" w:w="2484"/>
            <w:shd w:fill="F2F6FA"/>
            <w:tcMar>
              <w:top w:w="25" w:type="dxa"/>
              <w:bottom w:w="25" w:type="dxa"/>
              <w:left w:w="35" w:type="dxa"/>
              <w:right w:w="35" w:type="dxa"/>
            </w:tcMar>
          </w:tcPr>
          <w:p>
            <w:r>
              <w:rPr>
                <w:sz w:val="15"/>
              </w:rPr>
              <w:t>Actual Exit Price: ₹4165.85</w:t>
            </w:r>
          </w:p>
        </w:tc>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Position Size (Qty): 400 shares</w:t>
            </w:r>
          </w:p>
        </w:tc>
      </w:tr>
      <w:tr>
        <w:tc>
          <w:tcPr>
            <w:tcW w:type="dxa" w:w="2484"/>
            <w:shd w:fill="F2F6FA"/>
            <w:tcMar>
              <w:top w:w="25" w:type="dxa"/>
              <w:bottom w:w="25" w:type="dxa"/>
              <w:left w:w="35" w:type="dxa"/>
              <w:right w:w="35" w:type="dxa"/>
            </w:tcMar>
          </w:tcPr>
          <w:p>
            <w:r>
              <w:rPr>
                <w:sz w:val="15"/>
              </w:rPr>
              <w:t>Capital Allocated: ₹1,681,910.72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₹-15,570.00</w:t>
            </w:r>
          </w:p>
        </w:tc>
      </w:tr>
      <w:tr>
        <w:tc>
          <w:tcPr>
            <w:tcW w:type="dxa" w:w="2484"/>
            <w:shd w:fill="F2F6FA"/>
            <w:tcMar>
              <w:top w:w="25" w:type="dxa"/>
              <w:bottom w:w="25" w:type="dxa"/>
              <w:left w:w="35" w:type="dxa"/>
              <w:right w:w="35" w:type="dxa"/>
            </w:tcMar>
          </w:tcPr>
          <w:p>
            <w:r>
              <w:rPr>
                <w:sz w:val="15"/>
              </w:rPr>
              <w:t>Realized Return (%): -0.93%</w:t>
            </w:r>
          </w:p>
        </w:tc>
        <w:tc>
          <w:tcPr>
            <w:tcW w:type="dxa" w:w="2484"/>
            <w:shd w:fill="F2F6FA"/>
            <w:tcMar>
              <w:top w:w="25" w:type="dxa"/>
              <w:bottom w:w="25" w:type="dxa"/>
              <w:left w:w="35" w:type="dxa"/>
              <w:right w:w="35" w:type="dxa"/>
            </w:tcMar>
          </w:tcPr>
          <w:p>
            <w:r>
              <w:rPr>
                <w:sz w:val="15"/>
              </w:rPr>
              <w:t>Max Favorable (MFE): +1.02%</w:t>
            </w:r>
          </w:p>
        </w:tc>
        <w:tc>
          <w:tcPr>
            <w:tcW w:type="dxa" w:w="2484"/>
            <w:shd w:fill="F2F6FA"/>
            <w:tcMar>
              <w:top w:w="25" w:type="dxa"/>
              <w:bottom w:w="25" w:type="dxa"/>
              <w:left w:w="35" w:type="dxa"/>
              <w:right w:w="35" w:type="dxa"/>
            </w:tcMar>
          </w:tcPr>
          <w:p>
            <w:r>
              <w:rPr>
                <w:sz w:val="15"/>
              </w:rPr>
              <w:t>Max Adverse (MAE): -3.00%</w:t>
            </w:r>
          </w:p>
        </w:tc>
        <w:tc>
          <w:tcPr>
            <w:tcW w:type="dxa" w:w="2484"/>
            <w:shd w:fill="F2F6FA"/>
            <w:tcMar>
              <w:top w:w="25" w:type="dxa"/>
              <w:bottom w:w="25" w:type="dxa"/>
              <w:left w:w="35" w:type="dxa"/>
              <w:right w:w="35" w:type="dxa"/>
            </w:tcMar>
          </w:tcPr>
          <w:p>
            <w:r>
              <w:rPr>
                <w:sz w:val="15"/>
              </w:rPr>
              <w:t>NSE Top 5 Gainer?: NO (+1.20%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+2.44%), neutral RSI-14 (63.6). Layer 2: Clean positive opening gap of +1.63%, early volume surge (1.49x 20d MA), and upper-range accumulation (rng_pos: 0.56)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₹4247.80 (peak gain of +1.02%), lowest price during holding was ₹4078.70 (drawdown of -3.00%). Position was closed via SQUARE OFF INTRADAY delivering a realized gain/loss of ₹-15,570.00 (-0.93%).</w:t>
        <w:br/>
      </w:r>
    </w:p>
    <w:p>
      <w:pPr>
        <w:spacing w:before="120" w:after="40"/>
      </w:pPr>
      <w:r>
        <w:rPr>
          <w:b/>
          <w:color w:val="0F2042"/>
          <w:sz w:val="21"/>
        </w:rPr>
        <w:t>Trade #348: GLAXO (Glaxosmithkline Pharmaceuticals Ltd.) — Trading Date: 2026-05-04 | Realized P&amp;L: ₹-2,738.50 (-0.16%)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2026-05-04</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₹2290.71</w:t>
            </w:r>
          </w:p>
        </w:tc>
        <w:tc>
          <w:tcPr>
            <w:tcW w:type="dxa" w:w="2484"/>
            <w:shd w:fill="F2F6FA"/>
            <w:tcMar>
              <w:top w:w="25" w:type="dxa"/>
              <w:bottom w:w="25" w:type="dxa"/>
              <w:left w:w="35" w:type="dxa"/>
              <w:right w:w="35" w:type="dxa"/>
            </w:tcMar>
          </w:tcPr>
          <w:p>
            <w:r>
              <w:rPr>
                <w:sz w:val="15"/>
              </w:rPr>
              <w:t>Initial Stop Loss: ₹2264.85</w:t>
            </w:r>
          </w:p>
        </w:tc>
      </w:tr>
      <w:tr>
        <w:tc>
          <w:tcPr>
            <w:tcW w:type="dxa" w:w="2484"/>
            <w:shd w:fill="F2F6FA"/>
            <w:tcMar>
              <w:top w:w="25" w:type="dxa"/>
              <w:bottom w:w="25" w:type="dxa"/>
              <w:left w:w="35" w:type="dxa"/>
              <w:right w:w="35" w:type="dxa"/>
            </w:tcMar>
          </w:tcPr>
          <w:p>
            <w:r>
              <w:rPr>
                <w:sz w:val="15"/>
              </w:rPr>
              <w:t>Take Profit Target: ₹2405.25 (+5.0%)</w:t>
            </w:r>
          </w:p>
        </w:tc>
        <w:tc>
          <w:tcPr>
            <w:tcW w:type="dxa" w:w="2484"/>
            <w:shd w:fill="F2F6FA"/>
            <w:tcMar>
              <w:top w:w="25" w:type="dxa"/>
              <w:bottom w:w="25" w:type="dxa"/>
              <w:left w:w="35" w:type="dxa"/>
              <w:right w:w="35" w:type="dxa"/>
            </w:tcMar>
          </w:tcPr>
          <w:p>
            <w:r>
              <w:rPr>
                <w:sz w:val="15"/>
              </w:rPr>
              <w:t>Actual Exit Price: ₹2286.98</w:t>
            </w:r>
          </w:p>
        </w:tc>
        <w:tc>
          <w:tcPr>
            <w:tcW w:type="dxa" w:w="2484"/>
            <w:shd w:fill="F2F6FA"/>
            <w:tcMar>
              <w:top w:w="25" w:type="dxa"/>
              <w:bottom w:w="25" w:type="dxa"/>
              <w:left w:w="35" w:type="dxa"/>
              <w:right w:w="35" w:type="dxa"/>
            </w:tcMar>
          </w:tcPr>
          <w:p>
            <w:r>
              <w:rPr>
                <w:sz w:val="15"/>
              </w:rPr>
              <w:t>Exit Date &amp; Time: 2026-05-04 (15:20 IST ()</w:t>
            </w:r>
          </w:p>
        </w:tc>
        <w:tc>
          <w:tcPr>
            <w:tcW w:type="dxa" w:w="2484"/>
            <w:shd w:fill="F2F6FA"/>
            <w:tcMar>
              <w:top w:w="25" w:type="dxa"/>
              <w:bottom w:w="25" w:type="dxa"/>
              <w:left w:w="35" w:type="dxa"/>
              <w:right w:w="35" w:type="dxa"/>
            </w:tcMar>
          </w:tcPr>
          <w:p>
            <w:r>
              <w:rPr>
                <w:sz w:val="15"/>
              </w:rPr>
              <w:t>Position Size (Qty): 734 shares</w:t>
            </w:r>
          </w:p>
        </w:tc>
      </w:tr>
      <w:tr>
        <w:tc>
          <w:tcPr>
            <w:tcW w:type="dxa" w:w="2484"/>
            <w:shd w:fill="F2F6FA"/>
            <w:tcMar>
              <w:top w:w="25" w:type="dxa"/>
              <w:bottom w:w="25" w:type="dxa"/>
              <w:left w:w="35" w:type="dxa"/>
              <w:right w:w="35" w:type="dxa"/>
            </w:tcMar>
          </w:tcPr>
          <w:p>
            <w:r>
              <w:rPr>
                <w:sz w:val="15"/>
              </w:rPr>
              <w:t>Capital Allocated: ₹1,681,384.58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₹-2,738.50</w:t>
            </w:r>
          </w:p>
        </w:tc>
      </w:tr>
      <w:tr>
        <w:tc>
          <w:tcPr>
            <w:tcW w:type="dxa" w:w="2484"/>
            <w:shd w:fill="F2F6FA"/>
            <w:tcMar>
              <w:top w:w="25" w:type="dxa"/>
              <w:bottom w:w="25" w:type="dxa"/>
              <w:left w:w="35" w:type="dxa"/>
              <w:right w:w="35" w:type="dxa"/>
            </w:tcMar>
          </w:tcPr>
          <w:p>
            <w:r>
              <w:rPr>
                <w:sz w:val="15"/>
              </w:rPr>
              <w:t>Realized Return (%): -0.16%</w:t>
            </w:r>
          </w:p>
        </w:tc>
        <w:tc>
          <w:tcPr>
            <w:tcW w:type="dxa" w:w="2484"/>
            <w:shd w:fill="F2F6FA"/>
            <w:tcMar>
              <w:top w:w="25" w:type="dxa"/>
              <w:bottom w:w="25" w:type="dxa"/>
              <w:left w:w="35" w:type="dxa"/>
              <w:right w:w="35" w:type="dxa"/>
            </w:tcMar>
          </w:tcPr>
          <w:p>
            <w:r>
              <w:rPr>
                <w:sz w:val="15"/>
              </w:rPr>
              <w:t>Max Favorable (MFE): +1.63%</w:t>
            </w:r>
          </w:p>
        </w:tc>
        <w:tc>
          <w:tcPr>
            <w:tcW w:type="dxa" w:w="2484"/>
            <w:shd w:fill="F2F6FA"/>
            <w:tcMar>
              <w:top w:w="25" w:type="dxa"/>
              <w:bottom w:w="25" w:type="dxa"/>
              <w:left w:w="35" w:type="dxa"/>
              <w:right w:w="35" w:type="dxa"/>
            </w:tcMar>
          </w:tcPr>
          <w:p>
            <w:r>
              <w:rPr>
                <w:sz w:val="15"/>
              </w:rPr>
              <w:t>Max Adverse (MAE): -1.13%</w:t>
            </w:r>
          </w:p>
        </w:tc>
        <w:tc>
          <w:tcPr>
            <w:tcW w:type="dxa" w:w="2484"/>
            <w:shd w:fill="F2F6FA"/>
            <w:tcMar>
              <w:top w:w="25" w:type="dxa"/>
              <w:bottom w:w="25" w:type="dxa"/>
              <w:left w:w="35" w:type="dxa"/>
              <w:right w:w="35" w:type="dxa"/>
            </w:tcMar>
          </w:tcPr>
          <w:p>
            <w:r>
              <w:rPr>
                <w:sz w:val="15"/>
              </w:rPr>
              <w:t>NSE Top 5 Gainer?: NO (+0.58%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-2.59%), neutral RSI-14 (41.3). Layer 2: Clean positive opening gap of +0.24%, early volume surge (1.85x 20d MA), and upper-range accumulation (rng_pos: 0.42)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₹2328.14 (peak gain of +1.63%), lowest price during holding was ₹2264.85 (drawdown of -1.13%). Position was closed via SQUARE OFF INTRADAY delivering a realized gain/loss of ₹-2,738.50 (-0.16%).</w:t>
        <w:br/>
      </w:r>
    </w:p>
    <w:p>
      <w:pPr>
        <w:spacing w:before="120" w:after="40"/>
      </w:pPr>
      <w:r>
        <w:rPr>
          <w:b/>
          <w:color w:val="0F2042"/>
          <w:sz w:val="21"/>
        </w:rPr>
        <w:t>Trade #350: DABUR (Dabur India Ltd.) — Trading Date: 2026-05-05 | Realized P&amp;L: +₹43,267.31 (+2.56%)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₹442.40</w:t>
            </w:r>
          </w:p>
        </w:tc>
        <w:tc>
          <w:tcPr>
            <w:tcW w:type="dxa" w:w="2484"/>
            <w:shd w:fill="F2F6FA"/>
            <w:tcMar>
              <w:top w:w="25" w:type="dxa"/>
              <w:bottom w:w="25" w:type="dxa"/>
              <w:left w:w="35" w:type="dxa"/>
              <w:right w:w="35" w:type="dxa"/>
            </w:tcMar>
          </w:tcPr>
          <w:p>
            <w:r>
              <w:rPr>
                <w:sz w:val="15"/>
              </w:rPr>
              <w:t>Initial Stop Loss: ₹440.14</w:t>
            </w:r>
          </w:p>
        </w:tc>
      </w:tr>
      <w:tr>
        <w:tc>
          <w:tcPr>
            <w:tcW w:type="dxa" w:w="2484"/>
            <w:shd w:fill="F2F6FA"/>
            <w:tcMar>
              <w:top w:w="25" w:type="dxa"/>
              <w:bottom w:w="25" w:type="dxa"/>
              <w:left w:w="35" w:type="dxa"/>
              <w:right w:w="35" w:type="dxa"/>
            </w:tcMar>
          </w:tcPr>
          <w:p>
            <w:r>
              <w:rPr>
                <w:sz w:val="15"/>
              </w:rPr>
              <w:t>Take Profit Target: ₹464.52 (+5.0%)</w:t>
            </w:r>
          </w:p>
        </w:tc>
        <w:tc>
          <w:tcPr>
            <w:tcW w:type="dxa" w:w="2484"/>
            <w:shd w:fill="F2F6FA"/>
            <w:tcMar>
              <w:top w:w="25" w:type="dxa"/>
              <w:bottom w:w="25" w:type="dxa"/>
              <w:left w:w="35" w:type="dxa"/>
              <w:right w:w="35" w:type="dxa"/>
            </w:tcMar>
          </w:tcPr>
          <w:p>
            <w:r>
              <w:rPr>
                <w:sz w:val="15"/>
              </w:rPr>
              <w:t>Actual Exit Price: ₹453.74</w:t>
            </w:r>
          </w:p>
        </w:tc>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Position Size (Qty): 3,815 shares</w:t>
            </w:r>
          </w:p>
        </w:tc>
      </w:tr>
      <w:tr>
        <w:tc>
          <w:tcPr>
            <w:tcW w:type="dxa" w:w="2484"/>
            <w:shd w:fill="F2F6FA"/>
            <w:tcMar>
              <w:top w:w="25" w:type="dxa"/>
              <w:bottom w:w="25" w:type="dxa"/>
              <w:left w:w="35" w:type="dxa"/>
              <w:right w:w="35" w:type="dxa"/>
            </w:tcMar>
          </w:tcPr>
          <w:p>
            <w:r>
              <w:rPr>
                <w:sz w:val="15"/>
              </w:rPr>
              <w:t>Capital Allocated: ₹1,687,759.94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+₹43,267.31</w:t>
            </w:r>
          </w:p>
        </w:tc>
      </w:tr>
      <w:tr>
        <w:tc>
          <w:tcPr>
            <w:tcW w:type="dxa" w:w="2484"/>
            <w:shd w:fill="F2F6FA"/>
            <w:tcMar>
              <w:top w:w="25" w:type="dxa"/>
              <w:bottom w:w="25" w:type="dxa"/>
              <w:left w:w="35" w:type="dxa"/>
              <w:right w:w="35" w:type="dxa"/>
            </w:tcMar>
          </w:tcPr>
          <w:p>
            <w:r>
              <w:rPr>
                <w:sz w:val="15"/>
              </w:rPr>
              <w:t>Realized Return (%): +2.56%</w:t>
            </w:r>
          </w:p>
        </w:tc>
        <w:tc>
          <w:tcPr>
            <w:tcW w:type="dxa" w:w="2484"/>
            <w:shd w:fill="F2F6FA"/>
            <w:tcMar>
              <w:top w:w="25" w:type="dxa"/>
              <w:bottom w:w="25" w:type="dxa"/>
              <w:left w:w="35" w:type="dxa"/>
              <w:right w:w="35" w:type="dxa"/>
            </w:tcMar>
          </w:tcPr>
          <w:p>
            <w:r>
              <w:rPr>
                <w:sz w:val="15"/>
              </w:rPr>
              <w:t>Max Favorable (MFE): +3.14%</w:t>
            </w:r>
          </w:p>
        </w:tc>
        <w:tc>
          <w:tcPr>
            <w:tcW w:type="dxa" w:w="2484"/>
            <w:shd w:fill="F2F6FA"/>
            <w:tcMar>
              <w:top w:w="25" w:type="dxa"/>
              <w:bottom w:w="25" w:type="dxa"/>
              <w:left w:w="35" w:type="dxa"/>
              <w:right w:w="35" w:type="dxa"/>
            </w:tcMar>
          </w:tcPr>
          <w:p>
            <w:r>
              <w:rPr>
                <w:sz w:val="15"/>
              </w:rPr>
              <w:t>Max Adverse (MAE): -0.51%</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+1.28%), neutral RSI-14 (62.3). Layer 2: Clean positive opening gap of +0.26%, early volume surge (1.40x 20d MA), and upper-range accumulation (rng_pos: 0.90)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₹456.28 (peak gain of +3.14%), lowest price during holding was ₹440.14 (drawdown of -0.51%). Position was closed via SQUARE OFF INTRADAY delivering a realized gain/loss of +₹43,267.31 (+2.56%).</w:t>
        <w:br/>
      </w:r>
    </w:p>
    <w:p>
      <w:pPr>
        <w:spacing w:before="120" w:after="40"/>
      </w:pPr>
      <w:r>
        <w:rPr>
          <w:b/>
          <w:color w:val="0F2042"/>
          <w:sz w:val="21"/>
        </w:rPr>
        <w:t>Trade #351: JSL (Jindal Stainless Ltd.) — Trading Date: 2026-05-05 | Realized P&amp;L: ₹-26,736.71 (-1.58%)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₹787.06</w:t>
            </w:r>
          </w:p>
        </w:tc>
        <w:tc>
          <w:tcPr>
            <w:tcW w:type="dxa" w:w="2484"/>
            <w:shd w:fill="F2F6FA"/>
            <w:tcMar>
              <w:top w:w="25" w:type="dxa"/>
              <w:bottom w:w="25" w:type="dxa"/>
              <w:left w:w="35" w:type="dxa"/>
              <w:right w:w="35" w:type="dxa"/>
            </w:tcMar>
          </w:tcPr>
          <w:p>
            <w:r>
              <w:rPr>
                <w:sz w:val="15"/>
              </w:rPr>
              <w:t>Initial Stop Loss: ₹768.46</w:t>
            </w:r>
          </w:p>
        </w:tc>
      </w:tr>
      <w:tr>
        <w:tc>
          <w:tcPr>
            <w:tcW w:type="dxa" w:w="2484"/>
            <w:shd w:fill="F2F6FA"/>
            <w:tcMar>
              <w:top w:w="25" w:type="dxa"/>
              <w:bottom w:w="25" w:type="dxa"/>
              <w:left w:w="35" w:type="dxa"/>
              <w:right w:w="35" w:type="dxa"/>
            </w:tcMar>
          </w:tcPr>
          <w:p>
            <w:r>
              <w:rPr>
                <w:sz w:val="15"/>
              </w:rPr>
              <w:t>Take Profit Target: ₹826.42 (+5.0%)</w:t>
            </w:r>
          </w:p>
        </w:tc>
        <w:tc>
          <w:tcPr>
            <w:tcW w:type="dxa" w:w="2484"/>
            <w:shd w:fill="F2F6FA"/>
            <w:tcMar>
              <w:top w:w="25" w:type="dxa"/>
              <w:bottom w:w="25" w:type="dxa"/>
              <w:left w:w="35" w:type="dxa"/>
              <w:right w:w="35" w:type="dxa"/>
            </w:tcMar>
          </w:tcPr>
          <w:p>
            <w:r>
              <w:rPr>
                <w:sz w:val="15"/>
              </w:rPr>
              <w:t>Actual Exit Price: ₹774.59</w:t>
            </w:r>
          </w:p>
        </w:tc>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Position Size (Qty): 2,144 shares</w:t>
            </w:r>
          </w:p>
        </w:tc>
      </w:tr>
      <w:tr>
        <w:tc>
          <w:tcPr>
            <w:tcW w:type="dxa" w:w="2484"/>
            <w:shd w:fill="F2F6FA"/>
            <w:tcMar>
              <w:top w:w="25" w:type="dxa"/>
              <w:bottom w:w="25" w:type="dxa"/>
              <w:left w:w="35" w:type="dxa"/>
              <w:right w:w="35" w:type="dxa"/>
            </w:tcMar>
          </w:tcPr>
          <w:p>
            <w:r>
              <w:rPr>
                <w:sz w:val="15"/>
              </w:rPr>
              <w:t>Capital Allocated: ₹1,687,464.05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₹-26,736.71</w:t>
            </w:r>
          </w:p>
        </w:tc>
      </w:tr>
      <w:tr>
        <w:tc>
          <w:tcPr>
            <w:tcW w:type="dxa" w:w="2484"/>
            <w:shd w:fill="F2F6FA"/>
            <w:tcMar>
              <w:top w:w="25" w:type="dxa"/>
              <w:bottom w:w="25" w:type="dxa"/>
              <w:left w:w="35" w:type="dxa"/>
              <w:right w:w="35" w:type="dxa"/>
            </w:tcMar>
          </w:tcPr>
          <w:p>
            <w:r>
              <w:rPr>
                <w:sz w:val="15"/>
              </w:rPr>
              <w:t>Realized Return (%): -1.58%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-4.49%</w:t>
            </w:r>
          </w:p>
        </w:tc>
        <w:tc>
          <w:tcPr>
            <w:tcW w:type="dxa" w:w="2484"/>
            <w:shd w:fill="F2F6FA"/>
            <w:tcMar>
              <w:top w:w="25" w:type="dxa"/>
              <w:bottom w:w="25" w:type="dxa"/>
              <w:left w:w="35" w:type="dxa"/>
              <w:right w:w="35" w:type="dxa"/>
            </w:tcMar>
          </w:tcPr>
          <w:p>
            <w:r>
              <w:rPr>
                <w:sz w:val="15"/>
              </w:rPr>
              <w:t>NSE Top 5 Gainer?: NO (+0.13%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+1.04%), neutral RSI-14 (57.1). Layer 2: Clean positive opening gap of +1.23%, early volume surge (1.47x 20d MA), and upper-range accumulation (rng_pos: 0.74) passing negative-control volume trap exclusion.</w:t>
        <w:br/>
      </w:r>
      <w:r>
        <w:rPr>
          <w:b/>
          <w:color w:val="1B365D"/>
          <w:sz w:val="17"/>
        </w:rPr>
        <w:t>REASON FOR THE STOCK'S PRICE MOVEMENT (POST-TRADE CAUSAL ANALYSIS):</w:t>
        <w:br/>
      </w:r>
      <w:r>
        <w:rPr>
          <w:sz w:val="17"/>
        </w:rPr>
        <w:t>• Primary Causal Driver: Company-Specific Catalyst (Insider Promoter Creeping Acquisition)</w:t>
        <w:br/>
      </w:r>
      <w:r>
        <w:rPr>
          <w:sz w:val="17"/>
        </w:rPr>
        <w:t>• Event Details: Propelled by substantial open-market insider equity purchases disclosed via BSE SAST filings by the promoter group entity (JSL Overseas Holding), signaling strong internal confidence in upcoming quarterly operating cash flows and margin expansion.</w:t>
        <w:br/>
      </w:r>
      <w:r>
        <w:rPr>
          <w:sz w:val="17"/>
        </w:rPr>
        <w:t>• Sector Edge / Why It Outperformed: Aggressive promoter open-market stake accumulation with technical collaborations.</w:t>
        <w:br/>
      </w:r>
      <w:r>
        <w:rPr>
          <w:i/>
          <w:sz w:val="16"/>
        </w:rPr>
        <w:t>• Trade Execution Summary: Highest price reached was ₹784.71 (peak gain of +-0.30%), lowest price during holding was ₹751.70 (drawdown of -4.49%). Position was closed via SQUARE OFF INTRADAY delivering a realized gain/loss of ₹-26,736.71 (-1.58%).</w:t>
        <w:br/>
      </w:r>
    </w:p>
    <w:p>
      <w:pPr>
        <w:spacing w:before="120" w:after="40"/>
      </w:pPr>
      <w:r>
        <w:rPr>
          <w:b/>
          <w:color w:val="0F2042"/>
          <w:sz w:val="21"/>
        </w:rPr>
        <w:t>Trade #352: LUPIN (Lupin Ltd.) — Trading Date: 2026-05-05 | Realized P&amp;L: ₹-16,046.61 (-0.95%)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₹2344.07</w:t>
            </w:r>
          </w:p>
        </w:tc>
        <w:tc>
          <w:tcPr>
            <w:tcW w:type="dxa" w:w="2484"/>
            <w:shd w:fill="F2F6FA"/>
            <w:tcMar>
              <w:top w:w="25" w:type="dxa"/>
              <w:bottom w:w="25" w:type="dxa"/>
              <w:left w:w="35" w:type="dxa"/>
              <w:right w:w="35" w:type="dxa"/>
            </w:tcMar>
          </w:tcPr>
          <w:p>
            <w:r>
              <w:rPr>
                <w:sz w:val="15"/>
              </w:rPr>
              <w:t>Initial Stop Loss: ₹2309.85</w:t>
            </w:r>
          </w:p>
        </w:tc>
      </w:tr>
      <w:tr>
        <w:tc>
          <w:tcPr>
            <w:tcW w:type="dxa" w:w="2484"/>
            <w:shd w:fill="F2F6FA"/>
            <w:tcMar>
              <w:top w:w="25" w:type="dxa"/>
              <w:bottom w:w="25" w:type="dxa"/>
              <w:left w:w="35" w:type="dxa"/>
              <w:right w:w="35" w:type="dxa"/>
            </w:tcMar>
          </w:tcPr>
          <w:p>
            <w:r>
              <w:rPr>
                <w:sz w:val="15"/>
              </w:rPr>
              <w:t>Take Profit Target: ₹2461.27 (+5.0%)</w:t>
            </w:r>
          </w:p>
        </w:tc>
        <w:tc>
          <w:tcPr>
            <w:tcW w:type="dxa" w:w="2484"/>
            <w:shd w:fill="F2F6FA"/>
            <w:tcMar>
              <w:top w:w="25" w:type="dxa"/>
              <w:bottom w:w="25" w:type="dxa"/>
              <w:left w:w="35" w:type="dxa"/>
              <w:right w:w="35" w:type="dxa"/>
            </w:tcMar>
          </w:tcPr>
          <w:p>
            <w:r>
              <w:rPr>
                <w:sz w:val="15"/>
              </w:rPr>
              <w:t>Actual Exit Price: ₹2321.78</w:t>
            </w:r>
          </w:p>
        </w:tc>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Position Size (Qty): 720 shares</w:t>
            </w:r>
          </w:p>
        </w:tc>
      </w:tr>
      <w:tr>
        <w:tc>
          <w:tcPr>
            <w:tcW w:type="dxa" w:w="2484"/>
            <w:shd w:fill="F2F6FA"/>
            <w:tcMar>
              <w:top w:w="25" w:type="dxa"/>
              <w:bottom w:w="25" w:type="dxa"/>
              <w:left w:w="35" w:type="dxa"/>
              <w:right w:w="35" w:type="dxa"/>
            </w:tcMar>
          </w:tcPr>
          <w:p>
            <w:r>
              <w:rPr>
                <w:sz w:val="15"/>
              </w:rPr>
              <w:t>Capital Allocated: ₹1,687,727.33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₹-16,046.61</w:t>
            </w:r>
          </w:p>
        </w:tc>
      </w:tr>
      <w:tr>
        <w:tc>
          <w:tcPr>
            <w:tcW w:type="dxa" w:w="2484"/>
            <w:shd w:fill="F2F6FA"/>
            <w:tcMar>
              <w:top w:w="25" w:type="dxa"/>
              <w:bottom w:w="25" w:type="dxa"/>
              <w:left w:w="35" w:type="dxa"/>
              <w:right w:w="35" w:type="dxa"/>
            </w:tcMar>
          </w:tcPr>
          <w:p>
            <w:r>
              <w:rPr>
                <w:sz w:val="15"/>
              </w:rPr>
              <w:t>Realized Return (%): -0.95%</w:t>
            </w:r>
          </w:p>
        </w:tc>
        <w:tc>
          <w:tcPr>
            <w:tcW w:type="dxa" w:w="2484"/>
            <w:shd w:fill="F2F6FA"/>
            <w:tcMar>
              <w:top w:w="25" w:type="dxa"/>
              <w:bottom w:w="25" w:type="dxa"/>
              <w:left w:w="35" w:type="dxa"/>
              <w:right w:w="35" w:type="dxa"/>
            </w:tcMar>
          </w:tcPr>
          <w:p>
            <w:r>
              <w:rPr>
                <w:sz w:val="15"/>
              </w:rPr>
              <w:t>Max Favorable (MFE): +0.15%</w:t>
            </w:r>
          </w:p>
        </w:tc>
        <w:tc>
          <w:tcPr>
            <w:tcW w:type="dxa" w:w="2484"/>
            <w:shd w:fill="F2F6FA"/>
            <w:tcMar>
              <w:top w:w="25" w:type="dxa"/>
              <w:bottom w:w="25" w:type="dxa"/>
              <w:left w:w="35" w:type="dxa"/>
              <w:right w:w="35" w:type="dxa"/>
            </w:tcMar>
          </w:tcPr>
          <w:p>
            <w:r>
              <w:rPr>
                <w:sz w:val="15"/>
              </w:rPr>
              <w:t>Max Adverse (MAE): -1.46%</w:t>
            </w:r>
          </w:p>
        </w:tc>
        <w:tc>
          <w:tcPr>
            <w:tcW w:type="dxa" w:w="2484"/>
            <w:shd w:fill="F2F6FA"/>
            <w:tcMar>
              <w:top w:w="25" w:type="dxa"/>
              <w:bottom w:w="25" w:type="dxa"/>
              <w:left w:w="35" w:type="dxa"/>
              <w:right w:w="35" w:type="dxa"/>
            </w:tcMar>
          </w:tcPr>
          <w:p>
            <w:r>
              <w:rPr>
                <w:sz w:val="15"/>
              </w:rPr>
              <w:t>NSE Top 5 Gainer?: NO (+-0.23%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+1.48%), neutral RSI-14 (56.8). Layer 2: Clean positive opening gap of +0.22%, early volume surge (1.40x 20d MA), and upper-range accumulation (rng_pos: 0.44)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₹2347.58 (peak gain of +0.15%), lowest price during holding was ₹2309.85 (drawdown of -1.46%). Position was closed via SQUARE OFF INTRADAY delivering a realized gain/loss of ₹-16,046.61 (-0.95%).</w:t>
        <w:br/>
      </w:r>
    </w:p>
    <w:p>
      <w:pPr>
        <w:spacing w:before="120" w:after="40"/>
      </w:pPr>
      <w:r>
        <w:rPr>
          <w:b/>
          <w:color w:val="0F2042"/>
          <w:sz w:val="21"/>
        </w:rPr>
        <w:t>Trade #353: ENDURANCE (Endurance Technologies Ltd.) — Trading Date: 2026-05-05 | Realized P&amp;L: ₹-24,823.87 (-1.47%)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₹2368.36</w:t>
            </w:r>
          </w:p>
        </w:tc>
        <w:tc>
          <w:tcPr>
            <w:tcW w:type="dxa" w:w="2484"/>
            <w:shd w:fill="F2F6FA"/>
            <w:tcMar>
              <w:top w:w="25" w:type="dxa"/>
              <w:bottom w:w="25" w:type="dxa"/>
              <w:left w:w="35" w:type="dxa"/>
              <w:right w:w="35" w:type="dxa"/>
            </w:tcMar>
          </w:tcPr>
          <w:p>
            <w:r>
              <w:rPr>
                <w:sz w:val="15"/>
              </w:rPr>
              <w:t>Initial Stop Loss: ₹2314.07</w:t>
            </w:r>
          </w:p>
        </w:tc>
      </w:tr>
      <w:tr>
        <w:tc>
          <w:tcPr>
            <w:tcW w:type="dxa" w:w="2484"/>
            <w:shd w:fill="F2F6FA"/>
            <w:tcMar>
              <w:top w:w="25" w:type="dxa"/>
              <w:bottom w:w="25" w:type="dxa"/>
              <w:left w:w="35" w:type="dxa"/>
              <w:right w:w="35" w:type="dxa"/>
            </w:tcMar>
          </w:tcPr>
          <w:p>
            <w:r>
              <w:rPr>
                <w:sz w:val="15"/>
              </w:rPr>
              <w:t>Take Profit Target: ₹2486.78 (+5.0%)</w:t>
            </w:r>
          </w:p>
        </w:tc>
        <w:tc>
          <w:tcPr>
            <w:tcW w:type="dxa" w:w="2484"/>
            <w:shd w:fill="F2F6FA"/>
            <w:tcMar>
              <w:top w:w="25" w:type="dxa"/>
              <w:bottom w:w="25" w:type="dxa"/>
              <w:left w:w="35" w:type="dxa"/>
              <w:right w:w="35" w:type="dxa"/>
            </w:tcMar>
          </w:tcPr>
          <w:p>
            <w:r>
              <w:rPr>
                <w:sz w:val="15"/>
              </w:rPr>
              <w:t>Actual Exit Price: ₹2333.50</w:t>
            </w:r>
          </w:p>
        </w:tc>
        <w:tc>
          <w:tcPr>
            <w:tcW w:type="dxa" w:w="2484"/>
            <w:shd w:fill="F2F6FA"/>
            <w:tcMar>
              <w:top w:w="25" w:type="dxa"/>
              <w:bottom w:w="25" w:type="dxa"/>
              <w:left w:w="35" w:type="dxa"/>
              <w:right w:w="35" w:type="dxa"/>
            </w:tcMar>
          </w:tcPr>
          <w:p>
            <w:r>
              <w:rPr>
                <w:sz w:val="15"/>
              </w:rPr>
              <w:t>Exit Date &amp; Time: 2026-05-05 (15:20 IST ()</w:t>
            </w:r>
          </w:p>
        </w:tc>
        <w:tc>
          <w:tcPr>
            <w:tcW w:type="dxa" w:w="2484"/>
            <w:shd w:fill="F2F6FA"/>
            <w:tcMar>
              <w:top w:w="25" w:type="dxa"/>
              <w:bottom w:w="25" w:type="dxa"/>
              <w:left w:w="35" w:type="dxa"/>
              <w:right w:w="35" w:type="dxa"/>
            </w:tcMar>
          </w:tcPr>
          <w:p>
            <w:r>
              <w:rPr>
                <w:sz w:val="15"/>
              </w:rPr>
              <w:t>Position Size (Qty): 712 shares</w:t>
            </w:r>
          </w:p>
        </w:tc>
      </w:tr>
      <w:tr>
        <w:tc>
          <w:tcPr>
            <w:tcW w:type="dxa" w:w="2484"/>
            <w:shd w:fill="F2F6FA"/>
            <w:tcMar>
              <w:top w:w="25" w:type="dxa"/>
              <w:bottom w:w="25" w:type="dxa"/>
              <w:left w:w="35" w:type="dxa"/>
              <w:right w:w="35" w:type="dxa"/>
            </w:tcMar>
          </w:tcPr>
          <w:p>
            <w:r>
              <w:rPr>
                <w:sz w:val="15"/>
              </w:rPr>
              <w:t>Capital Allocated: ₹1,686,272.86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₹-24,823.87</w:t>
            </w:r>
          </w:p>
        </w:tc>
      </w:tr>
      <w:tr>
        <w:tc>
          <w:tcPr>
            <w:tcW w:type="dxa" w:w="2484"/>
            <w:shd w:fill="F2F6FA"/>
            <w:tcMar>
              <w:top w:w="25" w:type="dxa"/>
              <w:bottom w:w="25" w:type="dxa"/>
              <w:left w:w="35" w:type="dxa"/>
              <w:right w:w="35" w:type="dxa"/>
            </w:tcMar>
          </w:tcPr>
          <w:p>
            <w:r>
              <w:rPr>
                <w:sz w:val="15"/>
              </w:rPr>
              <w:t>Realized Return (%): -1.47%</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-2.29%</w:t>
            </w:r>
          </w:p>
        </w:tc>
        <w:tc>
          <w:tcPr>
            <w:tcW w:type="dxa" w:w="2484"/>
            <w:shd w:fill="F2F6FA"/>
            <w:tcMar>
              <w:top w:w="25" w:type="dxa"/>
              <w:bottom w:w="25" w:type="dxa"/>
              <w:left w:w="35" w:type="dxa"/>
              <w:right w:w="35" w:type="dxa"/>
            </w:tcMar>
          </w:tcPr>
          <w:p>
            <w:r>
              <w:rPr>
                <w:sz w:val="15"/>
              </w:rPr>
              <w:t>NSE Top 5 Gainer?: NO (+-0.77%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+0.47%), neutral RSI-14 (46.0). Layer 2: Clean positive opening gap of +0.21%, early volume surge (1.67x 20d MA), and upper-range accumulation (rng_pos: 0.51)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₹2361.28 (peak gain of +-0.30%), lowest price during holding was ₹2314.07 (drawdown of -2.29%). Position was closed via SQUARE OFF INTRADAY delivering a realized gain/loss of ₹-24,823.87 (-1.47%).</w:t>
        <w:br/>
      </w:r>
    </w:p>
    <w:p>
      <w:pPr>
        <w:spacing w:before="120" w:after="40"/>
      </w:pPr>
      <w:r>
        <w:rPr>
          <w:b/>
          <w:color w:val="0F2042"/>
          <w:sz w:val="21"/>
        </w:rPr>
        <w:t>Trade #354: M&amp;MFIN (Mahindra &amp; Mahindra Financial Services Ltd.) — Trading Date: 2026-05-06 | Realized P&amp;L: +₹79,752.64 (+4.73%)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₹305.07</w:t>
            </w:r>
          </w:p>
        </w:tc>
        <w:tc>
          <w:tcPr>
            <w:tcW w:type="dxa" w:w="2484"/>
            <w:shd w:fill="F2F6FA"/>
            <w:tcMar>
              <w:top w:w="25" w:type="dxa"/>
              <w:bottom w:w="25" w:type="dxa"/>
              <w:left w:w="35" w:type="dxa"/>
              <w:right w:w="35" w:type="dxa"/>
            </w:tcMar>
          </w:tcPr>
          <w:p>
            <w:r>
              <w:rPr>
                <w:sz w:val="15"/>
              </w:rPr>
              <w:t>Initial Stop Loss: ₹302.49</w:t>
            </w:r>
          </w:p>
        </w:tc>
      </w:tr>
      <w:tr>
        <w:tc>
          <w:tcPr>
            <w:tcW w:type="dxa" w:w="2484"/>
            <w:shd w:fill="F2F6FA"/>
            <w:tcMar>
              <w:top w:w="25" w:type="dxa"/>
              <w:bottom w:w="25" w:type="dxa"/>
              <w:left w:w="35" w:type="dxa"/>
              <w:right w:w="35" w:type="dxa"/>
            </w:tcMar>
          </w:tcPr>
          <w:p>
            <w:r>
              <w:rPr>
                <w:sz w:val="15"/>
              </w:rPr>
              <w:t>Take Profit Target: ₹320.32 (+5.0%)</w:t>
            </w:r>
          </w:p>
        </w:tc>
        <w:tc>
          <w:tcPr>
            <w:tcW w:type="dxa" w:w="2484"/>
            <w:shd w:fill="F2F6FA"/>
            <w:tcMar>
              <w:top w:w="25" w:type="dxa"/>
              <w:bottom w:w="25" w:type="dxa"/>
              <w:left w:w="35" w:type="dxa"/>
              <w:right w:w="35" w:type="dxa"/>
            </w:tcMar>
          </w:tcPr>
          <w:p>
            <w:r>
              <w:rPr>
                <w:sz w:val="15"/>
              </w:rPr>
              <w:t>Actual Exit Price: ₹319.51</w:t>
            </w:r>
          </w:p>
        </w:tc>
        <w:tc>
          <w:tcPr>
            <w:tcW w:type="dxa" w:w="2484"/>
            <w:shd w:fill="F2F6FA"/>
            <w:tcMar>
              <w:top w:w="25" w:type="dxa"/>
              <w:bottom w:w="25" w:type="dxa"/>
              <w:left w:w="35" w:type="dxa"/>
              <w:right w:w="35" w:type="dxa"/>
            </w:tcMar>
          </w:tcPr>
          <w:p>
            <w:r>
              <w:rPr>
                <w:sz w:val="15"/>
              </w:rPr>
              <w:t>Exit Date &amp; Time: 2026-05-06 (15:20 IST ()</w:t>
            </w:r>
          </w:p>
        </w:tc>
        <w:tc>
          <w:tcPr>
            <w:tcW w:type="dxa" w:w="2484"/>
            <w:shd w:fill="F2F6FA"/>
            <w:tcMar>
              <w:top w:w="25" w:type="dxa"/>
              <w:bottom w:w="25" w:type="dxa"/>
              <w:left w:w="35" w:type="dxa"/>
              <w:right w:w="35" w:type="dxa"/>
            </w:tcMar>
          </w:tcPr>
          <w:p>
            <w:r>
              <w:rPr>
                <w:sz w:val="15"/>
              </w:rPr>
              <w:t>Position Size (Qty): 5,524 shares</w:t>
            </w:r>
          </w:p>
        </w:tc>
      </w:tr>
      <w:tr>
        <w:tc>
          <w:tcPr>
            <w:tcW w:type="dxa" w:w="2484"/>
            <w:shd w:fill="F2F6FA"/>
            <w:tcMar>
              <w:top w:w="25" w:type="dxa"/>
              <w:bottom w:w="25" w:type="dxa"/>
              <w:left w:w="35" w:type="dxa"/>
              <w:right w:w="35" w:type="dxa"/>
            </w:tcMar>
          </w:tcPr>
          <w:p>
            <w:r>
              <w:rPr>
                <w:sz w:val="15"/>
              </w:rPr>
              <w:t>Capital Allocated: ₹1,685,202.76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+₹79,752.64</w:t>
            </w:r>
          </w:p>
        </w:tc>
      </w:tr>
      <w:tr>
        <w:tc>
          <w:tcPr>
            <w:tcW w:type="dxa" w:w="2484"/>
            <w:shd w:fill="F2F6FA"/>
            <w:tcMar>
              <w:top w:w="25" w:type="dxa"/>
              <w:bottom w:w="25" w:type="dxa"/>
              <w:left w:w="35" w:type="dxa"/>
              <w:right w:w="35" w:type="dxa"/>
            </w:tcMar>
          </w:tcPr>
          <w:p>
            <w:r>
              <w:rPr>
                <w:sz w:val="15"/>
              </w:rPr>
              <w:t>Realized Return (%): +4.73%</w:t>
            </w:r>
          </w:p>
        </w:tc>
        <w:tc>
          <w:tcPr>
            <w:tcW w:type="dxa" w:w="2484"/>
            <w:shd w:fill="F2F6FA"/>
            <w:tcMar>
              <w:top w:w="25" w:type="dxa"/>
              <w:bottom w:w="25" w:type="dxa"/>
              <w:left w:w="35" w:type="dxa"/>
              <w:right w:w="35" w:type="dxa"/>
            </w:tcMar>
          </w:tcPr>
          <w:p>
            <w:r>
              <w:rPr>
                <w:sz w:val="15"/>
              </w:rPr>
              <w:t>Max Favorable (MFE): +5.39%</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YES (Rank #4 on NSE, +7.</w:t>
            </w:r>
          </w:p>
        </w:tc>
      </w:tr>
    </w:tbl>
    <w:p>
      <w:pPr>
        <w:spacing w:before="60" w:after="120"/>
      </w:pPr>
      <w:r>
        <w:rPr>
          <w:b/>
          <w:color w:val="1B365D"/>
          <w:sz w:val="17"/>
        </w:rPr>
        <w:t>WHY THE SYSTEM SELECTED THIS STOCK (PRE-TRADE MODEL LOGIC):</w:t>
        <w:br/>
      </w:r>
      <w:r>
        <w:rPr>
          <w:sz w:val="17"/>
        </w:rPr>
        <w:t>• Layer 1: Pre-market base consolidation within ±3% of 20-DMA (dist_sma20: +1.03%), neutral RSI-14 (53.6). Layer 2: Clean positive opening gap of +1.78%, early volume surge (1.33x 20d MA), and upper-range accumulation (rng_pos: 0.93)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₹321.52 (peak gain of +5.39%), lowest price during holding was ₹302.49 (drawdown of -0.84%). Position was closed via TP TARGET EXCEEDED / INTRADAY CLOSE delivering a realized gain/loss of +₹79,752.64 (+4.73%).</w:t>
        <w:br/>
      </w:r>
    </w:p>
    <w:p>
      <w:pPr>
        <w:spacing w:before="120" w:after="40"/>
      </w:pPr>
      <w:r>
        <w:rPr>
          <w:b/>
          <w:color w:val="0F2042"/>
          <w:sz w:val="21"/>
        </w:rPr>
        <w:t>Trade #355: HINDPETRO (Hindustan Petroleum Corporation Ltd.) — Trading Date: 2026-05-06 | Realized P&amp;L: +₹80,960.38 (+4.80%)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₹361.51</w:t>
            </w:r>
          </w:p>
        </w:tc>
        <w:tc>
          <w:tcPr>
            <w:tcW w:type="dxa" w:w="2484"/>
            <w:shd w:fill="F2F6FA"/>
            <w:tcMar>
              <w:top w:w="25" w:type="dxa"/>
              <w:bottom w:w="25" w:type="dxa"/>
              <w:left w:w="35" w:type="dxa"/>
              <w:right w:w="35" w:type="dxa"/>
            </w:tcMar>
          </w:tcPr>
          <w:p>
            <w:r>
              <w:rPr>
                <w:sz w:val="15"/>
              </w:rPr>
              <w:t>Initial Stop Loss: ₹358.91</w:t>
            </w:r>
          </w:p>
        </w:tc>
      </w:tr>
      <w:tr>
        <w:tc>
          <w:tcPr>
            <w:tcW w:type="dxa" w:w="2484"/>
            <w:shd w:fill="F2F6FA"/>
            <w:tcMar>
              <w:top w:w="25" w:type="dxa"/>
              <w:bottom w:w="25" w:type="dxa"/>
              <w:left w:w="35" w:type="dxa"/>
              <w:right w:w="35" w:type="dxa"/>
            </w:tcMar>
          </w:tcPr>
          <w:p>
            <w:r>
              <w:rPr>
                <w:sz w:val="15"/>
              </w:rPr>
              <w:t>Take Profit Target: ₹379.59 (+5.0%)</w:t>
            </w:r>
          </w:p>
        </w:tc>
        <w:tc>
          <w:tcPr>
            <w:tcW w:type="dxa" w:w="2484"/>
            <w:shd w:fill="F2F6FA"/>
            <w:tcMar>
              <w:top w:w="25" w:type="dxa"/>
              <w:bottom w:w="25" w:type="dxa"/>
              <w:left w:w="35" w:type="dxa"/>
              <w:right w:w="35" w:type="dxa"/>
            </w:tcMar>
          </w:tcPr>
          <w:p>
            <w:r>
              <w:rPr>
                <w:sz w:val="15"/>
              </w:rPr>
              <w:t>Actual Exit Price: ₹378.88</w:t>
            </w:r>
          </w:p>
        </w:tc>
        <w:tc>
          <w:tcPr>
            <w:tcW w:type="dxa" w:w="2484"/>
            <w:shd w:fill="F2F6FA"/>
            <w:tcMar>
              <w:top w:w="25" w:type="dxa"/>
              <w:bottom w:w="25" w:type="dxa"/>
              <w:left w:w="35" w:type="dxa"/>
              <w:right w:w="35" w:type="dxa"/>
            </w:tcMar>
          </w:tcPr>
          <w:p>
            <w:r>
              <w:rPr>
                <w:sz w:val="15"/>
              </w:rPr>
              <w:t>Exit Date &amp; Time: 2026-05-06 (15:20 IST ()</w:t>
            </w:r>
          </w:p>
        </w:tc>
        <w:tc>
          <w:tcPr>
            <w:tcW w:type="dxa" w:w="2484"/>
            <w:shd w:fill="F2F6FA"/>
            <w:tcMar>
              <w:top w:w="25" w:type="dxa"/>
              <w:bottom w:w="25" w:type="dxa"/>
              <w:left w:w="35" w:type="dxa"/>
              <w:right w:w="35" w:type="dxa"/>
            </w:tcMar>
          </w:tcPr>
          <w:p>
            <w:r>
              <w:rPr>
                <w:sz w:val="15"/>
              </w:rPr>
              <w:t>Position Size (Qty): 4,661 shares</w:t>
            </w:r>
          </w:p>
        </w:tc>
      </w:tr>
      <w:tr>
        <w:tc>
          <w:tcPr>
            <w:tcW w:type="dxa" w:w="2484"/>
            <w:shd w:fill="F2F6FA"/>
            <w:tcMar>
              <w:top w:w="25" w:type="dxa"/>
              <w:bottom w:w="25" w:type="dxa"/>
              <w:left w:w="35" w:type="dxa"/>
              <w:right w:w="35" w:type="dxa"/>
            </w:tcMar>
          </w:tcPr>
          <w:p>
            <w:r>
              <w:rPr>
                <w:sz w:val="15"/>
              </w:rPr>
              <w:t>Capital Allocated: ₹1,685,008.97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+₹80,960.38</w:t>
            </w:r>
          </w:p>
        </w:tc>
      </w:tr>
      <w:tr>
        <w:tc>
          <w:tcPr>
            <w:tcW w:type="dxa" w:w="2484"/>
            <w:shd w:fill="F2F6FA"/>
            <w:tcMar>
              <w:top w:w="25" w:type="dxa"/>
              <w:bottom w:w="25" w:type="dxa"/>
              <w:left w:w="35" w:type="dxa"/>
              <w:right w:w="35" w:type="dxa"/>
            </w:tcMar>
          </w:tcPr>
          <w:p>
            <w:r>
              <w:rPr>
                <w:sz w:val="15"/>
              </w:rPr>
              <w:t>Realized Return (%): +4.80%</w:t>
            </w:r>
          </w:p>
        </w:tc>
        <w:tc>
          <w:tcPr>
            <w:tcW w:type="dxa" w:w="2484"/>
            <w:shd w:fill="F2F6FA"/>
            <w:tcMar>
              <w:top w:w="25" w:type="dxa"/>
              <w:bottom w:w="25" w:type="dxa"/>
              <w:left w:w="35" w:type="dxa"/>
              <w:right w:w="35" w:type="dxa"/>
            </w:tcMar>
          </w:tcPr>
          <w:p>
            <w:r>
              <w:rPr>
                <w:sz w:val="15"/>
              </w:rPr>
              <w:t>Max Favorable (MFE): +5.86%</w:t>
            </w:r>
          </w:p>
        </w:tc>
        <w:tc>
          <w:tcPr>
            <w:tcW w:type="dxa" w:w="2484"/>
            <w:shd w:fill="F2F6FA"/>
            <w:tcMar>
              <w:top w:w="25" w:type="dxa"/>
              <w:bottom w:w="25" w:type="dxa"/>
              <w:left w:w="35" w:type="dxa"/>
              <w:right w:w="35" w:type="dxa"/>
            </w:tcMar>
          </w:tcPr>
          <w:p>
            <w:r>
              <w:rPr>
                <w:sz w:val="15"/>
              </w:rPr>
              <w:t>Max Adverse (MAE): -0.72%</w:t>
            </w:r>
          </w:p>
        </w:tc>
        <w:tc>
          <w:tcPr>
            <w:tcW w:type="dxa" w:w="2484"/>
            <w:shd w:fill="F2F6FA"/>
            <w:tcMar>
              <w:top w:w="25" w:type="dxa"/>
              <w:bottom w:w="25" w:type="dxa"/>
              <w:left w:w="35" w:type="dxa"/>
              <w:right w:w="35" w:type="dxa"/>
            </w:tcMar>
          </w:tcPr>
          <w:p>
            <w:r>
              <w:rPr>
                <w:sz w:val="15"/>
              </w:rPr>
              <w:t>NSE Top 5 Gainer?: NO (+6.77%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+0.96%), neutral RSI-14 (58.2). Layer 2: Clean positive opening gap of +1.36%, early volume surge (1.62x 20d MA), and upper-range accumulation (rng_pos: 0.87)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₹382.68 (peak gain of +5.86%), lowest price during holding was ₹358.91 (drawdown of -0.72%). Position was closed via TP TARGET EXCEEDED / INTRADAY CLOSE delivering a realized gain/loss of +₹80,960.38 (+4.80%).</w:t>
        <w:br/>
      </w:r>
    </w:p>
    <w:p>
      <w:pPr>
        <w:spacing w:before="120" w:after="40"/>
      </w:pPr>
      <w:r>
        <w:rPr>
          <w:b/>
          <w:color w:val="0F2042"/>
          <w:sz w:val="21"/>
        </w:rPr>
        <w:t>Trade #349: ABCAPITAL (Aditya Birla Capital Ltd.) — Trading Date: 2026-05-05 | Realized P&amp;L: +₹92,666.15 (+5.49%)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₹348.24</w:t>
            </w:r>
          </w:p>
        </w:tc>
        <w:tc>
          <w:tcPr>
            <w:tcW w:type="dxa" w:w="2484"/>
            <w:shd w:fill="F2F6FA"/>
            <w:tcMar>
              <w:top w:w="25" w:type="dxa"/>
              <w:bottom w:w="25" w:type="dxa"/>
              <w:left w:w="35" w:type="dxa"/>
              <w:right w:w="35" w:type="dxa"/>
            </w:tcMar>
          </w:tcPr>
          <w:p>
            <w:r>
              <w:rPr>
                <w:sz w:val="15"/>
              </w:rPr>
              <w:t>Initial Stop Loss: ₹346.50</w:t>
            </w:r>
          </w:p>
        </w:tc>
      </w:tr>
      <w:tr>
        <w:tc>
          <w:tcPr>
            <w:tcW w:type="dxa" w:w="2484"/>
            <w:shd w:fill="F2F6FA"/>
            <w:tcMar>
              <w:top w:w="25" w:type="dxa"/>
              <w:bottom w:w="25" w:type="dxa"/>
              <w:left w:w="35" w:type="dxa"/>
              <w:right w:w="35" w:type="dxa"/>
            </w:tcMar>
          </w:tcPr>
          <w:p>
            <w:r>
              <w:rPr>
                <w:sz w:val="15"/>
              </w:rPr>
              <w:t>Take Profit Target: ₹365.65 (+5.0%)</w:t>
            </w:r>
          </w:p>
        </w:tc>
        <w:tc>
          <w:tcPr>
            <w:tcW w:type="dxa" w:w="2484"/>
            <w:shd w:fill="F2F6FA"/>
            <w:tcMar>
              <w:top w:w="25" w:type="dxa"/>
              <w:bottom w:w="25" w:type="dxa"/>
              <w:left w:w="35" w:type="dxa"/>
              <w:right w:w="35" w:type="dxa"/>
            </w:tcMar>
          </w:tcPr>
          <w:p>
            <w:r>
              <w:rPr>
                <w:sz w:val="15"/>
              </w:rPr>
              <w:t>Actual Exit Price: ₹367.36</w:t>
            </w:r>
          </w:p>
        </w:tc>
        <w:tc>
          <w:tcPr>
            <w:tcW w:type="dxa" w:w="2484"/>
            <w:shd w:fill="F2F6FA"/>
            <w:tcMar>
              <w:top w:w="25" w:type="dxa"/>
              <w:bottom w:w="25" w:type="dxa"/>
              <w:left w:w="35" w:type="dxa"/>
              <w:right w:w="35" w:type="dxa"/>
            </w:tcMar>
          </w:tcPr>
          <w:p>
            <w:r>
              <w:rPr>
                <w:sz w:val="15"/>
              </w:rPr>
              <w:t>Exit Date &amp; Time: 2026-05-08 (09:35 IST ()</w:t>
            </w:r>
          </w:p>
        </w:tc>
        <w:tc>
          <w:tcPr>
            <w:tcW w:type="dxa" w:w="2484"/>
            <w:shd w:fill="F2F6FA"/>
            <w:tcMar>
              <w:top w:w="25" w:type="dxa"/>
              <w:bottom w:w="25" w:type="dxa"/>
              <w:left w:w="35" w:type="dxa"/>
              <w:right w:w="35" w:type="dxa"/>
            </w:tcMar>
          </w:tcPr>
          <w:p>
            <w:r>
              <w:rPr>
                <w:sz w:val="15"/>
              </w:rPr>
              <w:t>Position Size (Qty): 4,846 shares</w:t>
            </w:r>
          </w:p>
        </w:tc>
      </w:tr>
      <w:tr>
        <w:tc>
          <w:tcPr>
            <w:tcW w:type="dxa" w:w="2484"/>
            <w:shd w:fill="F2F6FA"/>
            <w:tcMar>
              <w:top w:w="25" w:type="dxa"/>
              <w:bottom w:w="25" w:type="dxa"/>
              <w:left w:w="35" w:type="dxa"/>
              <w:right w:w="35" w:type="dxa"/>
            </w:tcMar>
          </w:tcPr>
          <w:p>
            <w:r>
              <w:rPr>
                <w:sz w:val="15"/>
              </w:rPr>
              <w:t>Capital Allocated: ₹1,687,578.85</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+₹92,666.15</w:t>
            </w:r>
          </w:p>
        </w:tc>
      </w:tr>
      <w:tr>
        <w:tc>
          <w:tcPr>
            <w:tcW w:type="dxa" w:w="2484"/>
            <w:shd w:fill="F2F6FA"/>
            <w:tcMar>
              <w:top w:w="25" w:type="dxa"/>
              <w:bottom w:w="25" w:type="dxa"/>
              <w:left w:w="35" w:type="dxa"/>
              <w:right w:w="35" w:type="dxa"/>
            </w:tcMar>
          </w:tcPr>
          <w:p>
            <w:r>
              <w:rPr>
                <w:sz w:val="15"/>
              </w:rPr>
              <w:t>Realized Return (%): +5.49%</w:t>
            </w:r>
          </w:p>
        </w:tc>
        <w:tc>
          <w:tcPr>
            <w:tcW w:type="dxa" w:w="2484"/>
            <w:shd w:fill="F2F6FA"/>
            <w:tcMar>
              <w:top w:w="25" w:type="dxa"/>
              <w:bottom w:w="25" w:type="dxa"/>
              <w:left w:w="35" w:type="dxa"/>
              <w:right w:w="35" w:type="dxa"/>
            </w:tcMar>
          </w:tcPr>
          <w:p>
            <w:r>
              <w:rPr>
                <w:sz w:val="15"/>
              </w:rPr>
              <w:t>Max Favorable (MFE): +7.96%</w:t>
            </w:r>
          </w:p>
        </w:tc>
        <w:tc>
          <w:tcPr>
            <w:tcW w:type="dxa" w:w="2484"/>
            <w:shd w:fill="F2F6FA"/>
            <w:tcMar>
              <w:top w:w="25" w:type="dxa"/>
              <w:bottom w:w="25" w:type="dxa"/>
              <w:left w:w="35" w:type="dxa"/>
              <w:right w:w="35" w:type="dxa"/>
            </w:tcMar>
          </w:tcPr>
          <w:p>
            <w:r>
              <w:rPr>
                <w:sz w:val="15"/>
              </w:rPr>
              <w:t>Max Adverse (MAE): -0.50%</w:t>
            </w:r>
          </w:p>
        </w:tc>
        <w:tc>
          <w:tcPr>
            <w:tcW w:type="dxa" w:w="2484"/>
            <w:shd w:fill="F2F6FA"/>
            <w:tcMar>
              <w:top w:w="25" w:type="dxa"/>
              <w:bottom w:w="25" w:type="dxa"/>
              <w:left w:w="35" w:type="dxa"/>
              <w:right w:w="35" w:type="dxa"/>
            </w:tcMar>
          </w:tcPr>
          <w:p>
            <w:r>
              <w:rPr>
                <w:sz w:val="15"/>
              </w:rPr>
              <w:t>NSE Top 5 Gainer?: YES (Rank #1 on NSE, +4.</w:t>
            </w:r>
          </w:p>
        </w:tc>
      </w:tr>
    </w:tbl>
    <w:p>
      <w:pPr>
        <w:spacing w:before="60" w:after="120"/>
      </w:pPr>
      <w:r>
        <w:rPr>
          <w:b/>
          <w:color w:val="1B365D"/>
          <w:sz w:val="17"/>
        </w:rPr>
        <w:t>WHY THE SYSTEM SELECTED THIS STOCK (PRE-TRADE MODEL LOGIC):</w:t>
        <w:br/>
      </w:r>
      <w:r>
        <w:rPr>
          <w:sz w:val="17"/>
        </w:rPr>
        <w:t>• Layer 1: Pre-market base consolidation within ±3% of 20-DMA (dist_sma20: +1.91%), neutral RSI-14 (57.7). Layer 2: Clean positive opening gap of +0.39%, early volume surge (3.37x 20d MA), and upper-range accumulation (rng_pos: 0.83)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₹375.95 (peak gain of +7.96%), lowest price during holding was ₹346.50 (drawdown of -0.50%). Position was closed via SL HIT (Trailing Stop Triggered) delivering a realized gain/loss of +₹92,666.15 (+5.49%).</w:t>
        <w:br/>
      </w:r>
    </w:p>
    <w:p>
      <w:pPr>
        <w:spacing w:before="120" w:after="40"/>
      </w:pPr>
      <w:r>
        <w:rPr>
          <w:b/>
          <w:color w:val="0F2042"/>
          <w:sz w:val="21"/>
        </w:rPr>
        <w:t>Trade #356: LICHSGFIN (LIC Housing Finance Ltd.) — Trading Date: 2026-05-06 | Realized P&amp;L: +₹49,903.42 (+2.96%)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₹551.31</w:t>
            </w:r>
          </w:p>
        </w:tc>
        <w:tc>
          <w:tcPr>
            <w:tcW w:type="dxa" w:w="2484"/>
            <w:shd w:fill="F2F6FA"/>
            <w:tcMar>
              <w:top w:w="25" w:type="dxa"/>
              <w:bottom w:w="25" w:type="dxa"/>
              <w:left w:w="35" w:type="dxa"/>
              <w:right w:w="35" w:type="dxa"/>
            </w:tcMar>
          </w:tcPr>
          <w:p>
            <w:r>
              <w:rPr>
                <w:sz w:val="15"/>
              </w:rPr>
              <w:t>Initial Stop Loss: ₹549.03</w:t>
            </w:r>
          </w:p>
        </w:tc>
      </w:tr>
      <w:tr>
        <w:tc>
          <w:tcPr>
            <w:tcW w:type="dxa" w:w="2484"/>
            <w:shd w:fill="F2F6FA"/>
            <w:tcMar>
              <w:top w:w="25" w:type="dxa"/>
              <w:bottom w:w="25" w:type="dxa"/>
              <w:left w:w="35" w:type="dxa"/>
              <w:right w:w="35" w:type="dxa"/>
            </w:tcMar>
          </w:tcPr>
          <w:p>
            <w:r>
              <w:rPr>
                <w:sz w:val="15"/>
              </w:rPr>
              <w:t>Take Profit Target: ₹578.88 (+5.0%)</w:t>
            </w:r>
          </w:p>
        </w:tc>
        <w:tc>
          <w:tcPr>
            <w:tcW w:type="dxa" w:w="2484"/>
            <w:shd w:fill="F2F6FA"/>
            <w:tcMar>
              <w:top w:w="25" w:type="dxa"/>
              <w:bottom w:w="25" w:type="dxa"/>
              <w:left w:w="35" w:type="dxa"/>
              <w:right w:w="35" w:type="dxa"/>
            </w:tcMar>
          </w:tcPr>
          <w:p>
            <w:r>
              <w:rPr>
                <w:sz w:val="15"/>
              </w:rPr>
              <w:t>Actual Exit Price: ₹567.64</w:t>
            </w:r>
          </w:p>
        </w:tc>
        <w:tc>
          <w:tcPr>
            <w:tcW w:type="dxa" w:w="2484"/>
            <w:shd w:fill="F2F6FA"/>
            <w:tcMar>
              <w:top w:w="25" w:type="dxa"/>
              <w:bottom w:w="25" w:type="dxa"/>
              <w:left w:w="35" w:type="dxa"/>
              <w:right w:w="35" w:type="dxa"/>
            </w:tcMar>
          </w:tcPr>
          <w:p>
            <w:r>
              <w:rPr>
                <w:sz w:val="15"/>
              </w:rPr>
              <w:t>Exit Date &amp; Time: 2026-05-08 (09:35 IST ()</w:t>
            </w:r>
          </w:p>
        </w:tc>
        <w:tc>
          <w:tcPr>
            <w:tcW w:type="dxa" w:w="2484"/>
            <w:shd w:fill="F2F6FA"/>
            <w:tcMar>
              <w:top w:w="25" w:type="dxa"/>
              <w:bottom w:w="25" w:type="dxa"/>
              <w:left w:w="35" w:type="dxa"/>
              <w:right w:w="35" w:type="dxa"/>
            </w:tcMar>
          </w:tcPr>
          <w:p>
            <w:r>
              <w:rPr>
                <w:sz w:val="15"/>
              </w:rPr>
              <w:t>Position Size (Qty): 3,056 shares</w:t>
            </w:r>
          </w:p>
        </w:tc>
      </w:tr>
      <w:tr>
        <w:tc>
          <w:tcPr>
            <w:tcW w:type="dxa" w:w="2484"/>
            <w:shd w:fill="F2F6FA"/>
            <w:tcMar>
              <w:top w:w="25" w:type="dxa"/>
              <w:bottom w:w="25" w:type="dxa"/>
              <w:left w:w="35" w:type="dxa"/>
              <w:right w:w="35" w:type="dxa"/>
            </w:tcMar>
          </w:tcPr>
          <w:p>
            <w:r>
              <w:rPr>
                <w:sz w:val="15"/>
              </w:rPr>
              <w:t>Capital Allocated: ₹1,684,811.46</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+₹49,903.42</w:t>
            </w:r>
          </w:p>
        </w:tc>
      </w:tr>
      <w:tr>
        <w:tc>
          <w:tcPr>
            <w:tcW w:type="dxa" w:w="2484"/>
            <w:shd w:fill="F2F6FA"/>
            <w:tcMar>
              <w:top w:w="25" w:type="dxa"/>
              <w:bottom w:w="25" w:type="dxa"/>
              <w:left w:w="35" w:type="dxa"/>
              <w:right w:w="35" w:type="dxa"/>
            </w:tcMar>
          </w:tcPr>
          <w:p>
            <w:r>
              <w:rPr>
                <w:sz w:val="15"/>
              </w:rPr>
              <w:t>Realized Return (%): +2.96%</w:t>
            </w:r>
          </w:p>
        </w:tc>
        <w:tc>
          <w:tcPr>
            <w:tcW w:type="dxa" w:w="2484"/>
            <w:shd w:fill="F2F6FA"/>
            <w:tcMar>
              <w:top w:w="25" w:type="dxa"/>
              <w:bottom w:w="25" w:type="dxa"/>
              <w:left w:w="35" w:type="dxa"/>
              <w:right w:w="35" w:type="dxa"/>
            </w:tcMar>
          </w:tcPr>
          <w:p>
            <w:r>
              <w:rPr>
                <w:sz w:val="15"/>
              </w:rPr>
              <w:t>Max Favorable (MFE): +5.78%</w:t>
            </w:r>
          </w:p>
        </w:tc>
        <w:tc>
          <w:tcPr>
            <w:tcW w:type="dxa" w:w="2484"/>
            <w:shd w:fill="F2F6FA"/>
            <w:tcMar>
              <w:top w:w="25" w:type="dxa"/>
              <w:bottom w:w="25" w:type="dxa"/>
              <w:left w:w="35" w:type="dxa"/>
              <w:right w:w="35" w:type="dxa"/>
            </w:tcMar>
          </w:tcPr>
          <w:p>
            <w:r>
              <w:rPr>
                <w:sz w:val="15"/>
              </w:rPr>
              <w:t>Max Adverse (MAE): -0.41%</w:t>
            </w:r>
          </w:p>
        </w:tc>
        <w:tc>
          <w:tcPr>
            <w:tcW w:type="dxa" w:w="2484"/>
            <w:shd w:fill="F2F6FA"/>
            <w:tcMar>
              <w:top w:w="25" w:type="dxa"/>
              <w:bottom w:w="25" w:type="dxa"/>
              <w:left w:w="35" w:type="dxa"/>
              <w:right w:w="35" w:type="dxa"/>
            </w:tcMar>
          </w:tcPr>
          <w:p>
            <w:r>
              <w:rPr>
                <w:sz w:val="15"/>
              </w:rPr>
              <w:t>NSE Top 5 Gainer?: NO (+4.30%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+2.81%), neutral RSI-14 (64.5). Layer 2: Clean positive opening gap of +0.46%, early volume surge (2.96x 20d MA), and upper-range accumulation (rng_pos: 0.89)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₹583.19 (peak gain of +5.78%), lowest price during holding was ₹549.03 (drawdown of -0.41%). Position was closed via SL HIT (Trailing Stop Triggered) delivering a realized gain/loss of +₹49,903.42 (+2.96%).</w:t>
        <w:br/>
      </w:r>
    </w:p>
    <w:p>
      <w:pPr>
        <w:spacing w:before="120" w:after="40"/>
      </w:pPr>
      <w:r>
        <w:rPr>
          <w:b/>
          <w:color w:val="0F2042"/>
          <w:sz w:val="21"/>
        </w:rPr>
        <w:t>Trade #357: LUPIN (Lupin Ltd.) — Trading Date: 2026-05-06 | Realized P&amp;L: +₹39,915.55 (+2.37%)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2026-05-06</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₹2352.33</w:t>
            </w:r>
          </w:p>
        </w:tc>
        <w:tc>
          <w:tcPr>
            <w:tcW w:type="dxa" w:w="2484"/>
            <w:shd w:fill="F2F6FA"/>
            <w:tcMar>
              <w:top w:w="25" w:type="dxa"/>
              <w:bottom w:w="25" w:type="dxa"/>
              <w:left w:w="35" w:type="dxa"/>
              <w:right w:w="35" w:type="dxa"/>
            </w:tcMar>
          </w:tcPr>
          <w:p>
            <w:r>
              <w:rPr>
                <w:sz w:val="15"/>
              </w:rPr>
              <w:t>Initial Stop Loss: ₹2333.48</w:t>
            </w:r>
          </w:p>
        </w:tc>
      </w:tr>
      <w:tr>
        <w:tc>
          <w:tcPr>
            <w:tcW w:type="dxa" w:w="2484"/>
            <w:shd w:fill="F2F6FA"/>
            <w:tcMar>
              <w:top w:w="25" w:type="dxa"/>
              <w:bottom w:w="25" w:type="dxa"/>
              <w:left w:w="35" w:type="dxa"/>
              <w:right w:w="35" w:type="dxa"/>
            </w:tcMar>
          </w:tcPr>
          <w:p>
            <w:r>
              <w:rPr>
                <w:sz w:val="15"/>
              </w:rPr>
              <w:t>Take Profit Target: ₹2469.95 (+5.0%)</w:t>
            </w:r>
          </w:p>
        </w:tc>
        <w:tc>
          <w:tcPr>
            <w:tcW w:type="dxa" w:w="2484"/>
            <w:shd w:fill="F2F6FA"/>
            <w:tcMar>
              <w:top w:w="25" w:type="dxa"/>
              <w:bottom w:w="25" w:type="dxa"/>
              <w:left w:w="35" w:type="dxa"/>
              <w:right w:w="35" w:type="dxa"/>
            </w:tcMar>
          </w:tcPr>
          <w:p>
            <w:r>
              <w:rPr>
                <w:sz w:val="15"/>
              </w:rPr>
              <w:t>Actual Exit Price: ₹2408.08</w:t>
            </w:r>
          </w:p>
        </w:tc>
        <w:tc>
          <w:tcPr>
            <w:tcW w:type="dxa" w:w="2484"/>
            <w:shd w:fill="F2F6FA"/>
            <w:tcMar>
              <w:top w:w="25" w:type="dxa"/>
              <w:bottom w:w="25" w:type="dxa"/>
              <w:left w:w="35" w:type="dxa"/>
              <w:right w:w="35" w:type="dxa"/>
            </w:tcMar>
          </w:tcPr>
          <w:p>
            <w:r>
              <w:rPr>
                <w:sz w:val="15"/>
              </w:rPr>
              <w:t>Exit Date &amp; Time: 2026-05-08 (09:35 IST ()</w:t>
            </w:r>
          </w:p>
        </w:tc>
        <w:tc>
          <w:tcPr>
            <w:tcW w:type="dxa" w:w="2484"/>
            <w:shd w:fill="F2F6FA"/>
            <w:tcMar>
              <w:top w:w="25" w:type="dxa"/>
              <w:bottom w:w="25" w:type="dxa"/>
              <w:left w:w="35" w:type="dxa"/>
              <w:right w:w="35" w:type="dxa"/>
            </w:tcMar>
          </w:tcPr>
          <w:p>
            <w:r>
              <w:rPr>
                <w:sz w:val="15"/>
              </w:rPr>
              <w:t>Position Size (Qty): 716 shares</w:t>
            </w:r>
          </w:p>
        </w:tc>
      </w:tr>
      <w:tr>
        <w:tc>
          <w:tcPr>
            <w:tcW w:type="dxa" w:w="2484"/>
            <w:shd w:fill="F2F6FA"/>
            <w:tcMar>
              <w:top w:w="25" w:type="dxa"/>
              <w:bottom w:w="25" w:type="dxa"/>
              <w:left w:w="35" w:type="dxa"/>
              <w:right w:w="35" w:type="dxa"/>
            </w:tcMar>
          </w:tcPr>
          <w:p>
            <w:r>
              <w:rPr>
                <w:sz w:val="15"/>
              </w:rPr>
              <w:t>Capital Allocated: ₹1,684,268.77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+₹39,915.55</w:t>
            </w:r>
          </w:p>
        </w:tc>
      </w:tr>
      <w:tr>
        <w:tc>
          <w:tcPr>
            <w:tcW w:type="dxa" w:w="2484"/>
            <w:shd w:fill="F2F6FA"/>
            <w:tcMar>
              <w:top w:w="25" w:type="dxa"/>
              <w:bottom w:w="25" w:type="dxa"/>
              <w:left w:w="35" w:type="dxa"/>
              <w:right w:w="35" w:type="dxa"/>
            </w:tcMar>
          </w:tcPr>
          <w:p>
            <w:r>
              <w:rPr>
                <w:sz w:val="15"/>
              </w:rPr>
              <w:t>Realized Return (%): +2.37%</w:t>
            </w:r>
          </w:p>
        </w:tc>
        <w:tc>
          <w:tcPr>
            <w:tcW w:type="dxa" w:w="2484"/>
            <w:shd w:fill="F2F6FA"/>
            <w:tcMar>
              <w:top w:w="25" w:type="dxa"/>
              <w:bottom w:w="25" w:type="dxa"/>
              <w:left w:w="35" w:type="dxa"/>
              <w:right w:w="35" w:type="dxa"/>
            </w:tcMar>
          </w:tcPr>
          <w:p>
            <w:r>
              <w:rPr>
                <w:sz w:val="15"/>
              </w:rPr>
              <w:t>Max Favorable (MFE): +5.26%</w:t>
            </w:r>
          </w:p>
        </w:tc>
        <w:tc>
          <w:tcPr>
            <w:tcW w:type="dxa" w:w="2484"/>
            <w:shd w:fill="F2F6FA"/>
            <w:tcMar>
              <w:top w:w="25" w:type="dxa"/>
              <w:bottom w:w="25" w:type="dxa"/>
              <w:left w:w="35" w:type="dxa"/>
              <w:right w:w="35" w:type="dxa"/>
            </w:tcMar>
          </w:tcPr>
          <w:p>
            <w:r>
              <w:rPr>
                <w:sz w:val="15"/>
              </w:rPr>
              <w:t>Max Adverse (MAE): -0.91%</w:t>
            </w:r>
          </w:p>
        </w:tc>
        <w:tc>
          <w:tcPr>
            <w:tcW w:type="dxa" w:w="2484"/>
            <w:shd w:fill="F2F6FA"/>
            <w:tcMar>
              <w:top w:w="25" w:type="dxa"/>
              <w:bottom w:w="25" w:type="dxa"/>
              <w:left w:w="35" w:type="dxa"/>
              <w:right w:w="35" w:type="dxa"/>
            </w:tcMar>
          </w:tcPr>
          <w:p>
            <w:r>
              <w:rPr>
                <w:sz w:val="15"/>
              </w:rPr>
              <w:t>NSE Top 5 Gainer?: NO (+4.25%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+1.10%), neutral RSI-14 (51.0). Layer 2: Clean positive opening gap of +0.81%, early volume surge (2.77x 20d MA), and upper-range accumulation (rng_pos: 0.85)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₹2476.05 (peak gain of +5.26%), lowest price during holding was ₹2331.00 (drawdown of -0.91%). Position was closed via SL HIT (Trailing Stop Triggered) delivering a realized gain/loss of +₹39,915.55 (+2.37%).</w:t>
        <w:br/>
      </w:r>
    </w:p>
    <w:p>
      <w:pPr>
        <w:spacing w:before="120" w:after="40"/>
      </w:pPr>
      <w:r>
        <w:rPr>
          <w:b/>
          <w:color w:val="0F2042"/>
          <w:sz w:val="21"/>
        </w:rPr>
        <w:t>Trade #361: INDUSTOWER (Indus Towers Ltd.) — Trading Date: 2026-05-08 | Realized P&amp;L: ₹-6,877.02 (-0.40%)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₹390.42</w:t>
            </w:r>
          </w:p>
        </w:tc>
        <w:tc>
          <w:tcPr>
            <w:tcW w:type="dxa" w:w="2484"/>
            <w:shd w:fill="F2F6FA"/>
            <w:tcMar>
              <w:top w:w="25" w:type="dxa"/>
              <w:bottom w:w="25" w:type="dxa"/>
              <w:left w:w="35" w:type="dxa"/>
              <w:right w:w="35" w:type="dxa"/>
            </w:tcMar>
          </w:tcPr>
          <w:p>
            <w:r>
              <w:rPr>
                <w:sz w:val="15"/>
              </w:rPr>
              <w:t>Initial Stop Loss: ₹383.18</w:t>
            </w:r>
          </w:p>
        </w:tc>
      </w:tr>
      <w:tr>
        <w:tc>
          <w:tcPr>
            <w:tcW w:type="dxa" w:w="2484"/>
            <w:shd w:fill="F2F6FA"/>
            <w:tcMar>
              <w:top w:w="25" w:type="dxa"/>
              <w:bottom w:w="25" w:type="dxa"/>
              <w:left w:w="35" w:type="dxa"/>
              <w:right w:w="35" w:type="dxa"/>
            </w:tcMar>
          </w:tcPr>
          <w:p>
            <w:r>
              <w:rPr>
                <w:sz w:val="15"/>
              </w:rPr>
              <w:t>Take Profit Target: ₹409.94 (+5.0%)</w:t>
            </w:r>
          </w:p>
        </w:tc>
        <w:tc>
          <w:tcPr>
            <w:tcW w:type="dxa" w:w="2484"/>
            <w:shd w:fill="F2F6FA"/>
            <w:tcMar>
              <w:top w:w="25" w:type="dxa"/>
              <w:bottom w:w="25" w:type="dxa"/>
              <w:left w:w="35" w:type="dxa"/>
              <w:right w:w="35" w:type="dxa"/>
            </w:tcMar>
          </w:tcPr>
          <w:p>
            <w:r>
              <w:rPr>
                <w:sz w:val="15"/>
              </w:rPr>
              <w:t>Actual Exit Price: ₹388.86</w:t>
            </w:r>
          </w:p>
        </w:tc>
        <w:tc>
          <w:tcPr>
            <w:tcW w:type="dxa" w:w="2484"/>
            <w:shd w:fill="F2F6FA"/>
            <w:tcMar>
              <w:top w:w="25" w:type="dxa"/>
              <w:bottom w:w="25" w:type="dxa"/>
              <w:left w:w="35" w:type="dxa"/>
              <w:right w:w="35" w:type="dxa"/>
            </w:tcMar>
          </w:tcPr>
          <w:p>
            <w:r>
              <w:rPr>
                <w:sz w:val="15"/>
              </w:rPr>
              <w:t>Exit Date &amp; Time: 2026-05-08 (15:20 IST ()</w:t>
            </w:r>
          </w:p>
        </w:tc>
        <w:tc>
          <w:tcPr>
            <w:tcW w:type="dxa" w:w="2484"/>
            <w:shd w:fill="F2F6FA"/>
            <w:tcMar>
              <w:top w:w="25" w:type="dxa"/>
              <w:bottom w:w="25" w:type="dxa"/>
              <w:left w:w="35" w:type="dxa"/>
              <w:right w:w="35" w:type="dxa"/>
            </w:tcMar>
          </w:tcPr>
          <w:p>
            <w:r>
              <w:rPr>
                <w:sz w:val="15"/>
              </w:rPr>
              <w:t>Position Size (Qty): 4,404 shares</w:t>
            </w:r>
          </w:p>
        </w:tc>
      </w:tr>
      <w:tr>
        <w:tc>
          <w:tcPr>
            <w:tcW w:type="dxa" w:w="2484"/>
            <w:shd w:fill="F2F6FA"/>
            <w:tcMar>
              <w:top w:w="25" w:type="dxa"/>
              <w:bottom w:w="25" w:type="dxa"/>
              <w:left w:w="35" w:type="dxa"/>
              <w:right w:w="35" w:type="dxa"/>
            </w:tcMar>
          </w:tcPr>
          <w:p>
            <w:r>
              <w:rPr>
                <w:sz w:val="15"/>
              </w:rPr>
              <w:t>Capital Allocated: ₹1,719,403.19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₹-6,877.02</w:t>
            </w:r>
          </w:p>
        </w:tc>
      </w:tr>
      <w:tr>
        <w:tc>
          <w:tcPr>
            <w:tcW w:type="dxa" w:w="2484"/>
            <w:shd w:fill="F2F6FA"/>
            <w:tcMar>
              <w:top w:w="25" w:type="dxa"/>
              <w:bottom w:w="25" w:type="dxa"/>
              <w:left w:w="35" w:type="dxa"/>
              <w:right w:w="35" w:type="dxa"/>
            </w:tcMar>
          </w:tcPr>
          <w:p>
            <w:r>
              <w:rPr>
                <w:sz w:val="15"/>
              </w:rPr>
              <w:t>Realized Return (%): -0.40%</w:t>
            </w:r>
          </w:p>
        </w:tc>
        <w:tc>
          <w:tcPr>
            <w:tcW w:type="dxa" w:w="2484"/>
            <w:shd w:fill="F2F6FA"/>
            <w:tcMar>
              <w:top w:w="25" w:type="dxa"/>
              <w:bottom w:w="25" w:type="dxa"/>
              <w:left w:w="35" w:type="dxa"/>
              <w:right w:w="35" w:type="dxa"/>
            </w:tcMar>
          </w:tcPr>
          <w:p>
            <w:r>
              <w:rPr>
                <w:sz w:val="15"/>
              </w:rPr>
              <w:t>Max Favorable (MFE): +0.36%</w:t>
            </w:r>
          </w:p>
        </w:tc>
        <w:tc>
          <w:tcPr>
            <w:tcW w:type="dxa" w:w="2484"/>
            <w:shd w:fill="F2F6FA"/>
            <w:tcMar>
              <w:top w:w="25" w:type="dxa"/>
              <w:bottom w:w="25" w:type="dxa"/>
              <w:left w:w="35" w:type="dxa"/>
              <w:right w:w="35" w:type="dxa"/>
            </w:tcMar>
          </w:tcPr>
          <w:p>
            <w:r>
              <w:rPr>
                <w:sz w:val="15"/>
              </w:rPr>
              <w:t>Max Adverse (MAE): -1.85%</w:t>
            </w:r>
          </w:p>
        </w:tc>
        <w:tc>
          <w:tcPr>
            <w:tcW w:type="dxa" w:w="2484"/>
            <w:shd w:fill="F2F6FA"/>
            <w:tcMar>
              <w:top w:w="25" w:type="dxa"/>
              <w:bottom w:w="25" w:type="dxa"/>
              <w:left w:w="35" w:type="dxa"/>
              <w:right w:w="35" w:type="dxa"/>
            </w:tcMar>
          </w:tcPr>
          <w:p>
            <w:r>
              <w:rPr>
                <w:sz w:val="15"/>
              </w:rPr>
              <w:t>NSE Top 5 Gainer?: NO (+0.35%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-2.45%), neutral RSI-14 (43.0). Layer 2: Clean positive opening gap of +0.25%, early volume surge (1.73x 20d MA), and upper-range accumulation (rng_pos: 0.75)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₹391.80 (peak gain of +0.36%), lowest price during holding was ₹383.18 (drawdown of -1.85%). Position was closed via SQUARE OFF INTRADAY delivering a realized gain/loss of ₹-6,877.02 (-0.40%).</w:t>
        <w:br/>
      </w:r>
    </w:p>
    <w:p>
      <w:pPr>
        <w:spacing w:before="120" w:after="40"/>
      </w:pPr>
      <w:r>
        <w:rPr>
          <w:b/>
          <w:color w:val="0F2042"/>
          <w:sz w:val="21"/>
        </w:rPr>
        <w:t>Trade #362: ICICIGI (ICICI Lombard General Insurance Company Ltd.) — Trading Date: 2026-05-08 | Realized P&amp;L: ₹-36,189.57 (-2.11%)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₹1856.52</w:t>
            </w:r>
          </w:p>
        </w:tc>
        <w:tc>
          <w:tcPr>
            <w:tcW w:type="dxa" w:w="2484"/>
            <w:shd w:fill="F2F6FA"/>
            <w:tcMar>
              <w:top w:w="25" w:type="dxa"/>
              <w:bottom w:w="25" w:type="dxa"/>
              <w:left w:w="35" w:type="dxa"/>
              <w:right w:w="35" w:type="dxa"/>
            </w:tcMar>
          </w:tcPr>
          <w:p>
            <w:r>
              <w:rPr>
                <w:sz w:val="15"/>
              </w:rPr>
              <w:t>Initial Stop Loss: ₹1812.29</w:t>
            </w:r>
          </w:p>
        </w:tc>
      </w:tr>
      <w:tr>
        <w:tc>
          <w:tcPr>
            <w:tcW w:type="dxa" w:w="2484"/>
            <w:shd w:fill="F2F6FA"/>
            <w:tcMar>
              <w:top w:w="25" w:type="dxa"/>
              <w:bottom w:w="25" w:type="dxa"/>
              <w:left w:w="35" w:type="dxa"/>
              <w:right w:w="35" w:type="dxa"/>
            </w:tcMar>
          </w:tcPr>
          <w:p>
            <w:r>
              <w:rPr>
                <w:sz w:val="15"/>
              </w:rPr>
              <w:t>Take Profit Target: ₹1949.35 (+5.0%)</w:t>
            </w:r>
          </w:p>
        </w:tc>
        <w:tc>
          <w:tcPr>
            <w:tcW w:type="dxa" w:w="2484"/>
            <w:shd w:fill="F2F6FA"/>
            <w:tcMar>
              <w:top w:w="25" w:type="dxa"/>
              <w:bottom w:w="25" w:type="dxa"/>
              <w:left w:w="35" w:type="dxa"/>
              <w:right w:w="35" w:type="dxa"/>
            </w:tcMar>
          </w:tcPr>
          <w:p>
            <w:r>
              <w:rPr>
                <w:sz w:val="15"/>
              </w:rPr>
              <w:t>Actual Exit Price: ₹1817.44</w:t>
            </w:r>
          </w:p>
        </w:tc>
        <w:tc>
          <w:tcPr>
            <w:tcW w:type="dxa" w:w="2484"/>
            <w:shd w:fill="F2F6FA"/>
            <w:tcMar>
              <w:top w:w="25" w:type="dxa"/>
              <w:bottom w:w="25" w:type="dxa"/>
              <w:left w:w="35" w:type="dxa"/>
              <w:right w:w="35" w:type="dxa"/>
            </w:tcMar>
          </w:tcPr>
          <w:p>
            <w:r>
              <w:rPr>
                <w:sz w:val="15"/>
              </w:rPr>
              <w:t>Exit Date &amp; Time: 2026-05-08 (15:20 IST ()</w:t>
            </w:r>
          </w:p>
        </w:tc>
        <w:tc>
          <w:tcPr>
            <w:tcW w:type="dxa" w:w="2484"/>
            <w:shd w:fill="F2F6FA"/>
            <w:tcMar>
              <w:top w:w="25" w:type="dxa"/>
              <w:bottom w:w="25" w:type="dxa"/>
              <w:left w:w="35" w:type="dxa"/>
              <w:right w:w="35" w:type="dxa"/>
            </w:tcMar>
          </w:tcPr>
          <w:p>
            <w:r>
              <w:rPr>
                <w:sz w:val="15"/>
              </w:rPr>
              <w:t>Position Size (Qty): 926 shares</w:t>
            </w:r>
          </w:p>
        </w:tc>
      </w:tr>
      <w:tr>
        <w:tc>
          <w:tcPr>
            <w:tcW w:type="dxa" w:w="2484"/>
            <w:shd w:fill="F2F6FA"/>
            <w:tcMar>
              <w:top w:w="25" w:type="dxa"/>
              <w:bottom w:w="25" w:type="dxa"/>
              <w:left w:w="35" w:type="dxa"/>
              <w:right w:w="35" w:type="dxa"/>
            </w:tcMar>
          </w:tcPr>
          <w:p>
            <w:r>
              <w:rPr>
                <w:sz w:val="15"/>
              </w:rPr>
              <w:t>Capital Allocated: ₹1,719,142.05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₹-36,189.57</w:t>
            </w:r>
          </w:p>
        </w:tc>
      </w:tr>
      <w:tr>
        <w:tc>
          <w:tcPr>
            <w:tcW w:type="dxa" w:w="2484"/>
            <w:shd w:fill="F2F6FA"/>
            <w:tcMar>
              <w:top w:w="25" w:type="dxa"/>
              <w:bottom w:w="25" w:type="dxa"/>
              <w:left w:w="35" w:type="dxa"/>
              <w:right w:w="35" w:type="dxa"/>
            </w:tcMar>
          </w:tcPr>
          <w:p>
            <w:r>
              <w:rPr>
                <w:sz w:val="15"/>
              </w:rPr>
              <w:t>Realized Return (%): -2.11%</w:t>
            </w:r>
          </w:p>
        </w:tc>
        <w:tc>
          <w:tcPr>
            <w:tcW w:type="dxa" w:w="2484"/>
            <w:shd w:fill="F2F6FA"/>
            <w:tcMar>
              <w:top w:w="25" w:type="dxa"/>
              <w:bottom w:w="25" w:type="dxa"/>
              <w:left w:w="35" w:type="dxa"/>
              <w:right w:w="35" w:type="dxa"/>
            </w:tcMar>
          </w:tcPr>
          <w:p>
            <w:r>
              <w:rPr>
                <w:sz w:val="15"/>
              </w:rPr>
              <w:t>Max Favorable (MFE): +-0.13%</w:t>
            </w:r>
          </w:p>
        </w:tc>
        <w:tc>
          <w:tcPr>
            <w:tcW w:type="dxa" w:w="2484"/>
            <w:shd w:fill="F2F6FA"/>
            <w:tcMar>
              <w:top w:w="25" w:type="dxa"/>
              <w:bottom w:w="25" w:type="dxa"/>
              <w:left w:w="35" w:type="dxa"/>
              <w:right w:w="35" w:type="dxa"/>
            </w:tcMar>
          </w:tcPr>
          <w:p>
            <w:r>
              <w:rPr>
                <w:sz w:val="15"/>
              </w:rPr>
              <w:t>Max Adverse (MAE): -3.82%</w:t>
            </w:r>
          </w:p>
        </w:tc>
        <w:tc>
          <w:tcPr>
            <w:tcW w:type="dxa" w:w="2484"/>
            <w:shd w:fill="F2F6FA"/>
            <w:tcMar>
              <w:top w:w="25" w:type="dxa"/>
              <w:bottom w:w="25" w:type="dxa"/>
              <w:left w:w="35" w:type="dxa"/>
              <w:right w:w="35" w:type="dxa"/>
            </w:tcMar>
          </w:tcPr>
          <w:p>
            <w:r>
              <w:rPr>
                <w:sz w:val="15"/>
              </w:rPr>
              <w:t>NSE Top 5 Gainer?: NO (+-1.20%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+2.41%), neutral RSI-14 (41.0). Layer 2: Clean positive opening gap of +0.42%, early volume surge (1.82x 20d MA), and upper-range accumulation (rng_pos: 0.52)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₹1854.16 (peak gain of +-0.13%), lowest price during holding was ₹1785.52 (drawdown of -3.82%). Position was closed via SQUARE OFF INTRADAY delivering a realized gain/loss of ₹-36,189.57 (-2.11%).</w:t>
        <w:br/>
      </w:r>
    </w:p>
    <w:p>
      <w:pPr>
        <w:spacing w:before="120" w:after="40"/>
      </w:pPr>
      <w:r>
        <w:rPr>
          <w:b/>
          <w:color w:val="0F2042"/>
          <w:sz w:val="21"/>
        </w:rPr>
        <w:t>Trade #358: ENDURANCE (Endurance Technologies Ltd.) — Trading Date: 2026-05-07 | Realized P&amp;L: +₹85,017.83 (+5.00%)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₹2372.36</w:t>
            </w:r>
          </w:p>
        </w:tc>
        <w:tc>
          <w:tcPr>
            <w:tcW w:type="dxa" w:w="2484"/>
            <w:shd w:fill="F2F6FA"/>
            <w:tcMar>
              <w:top w:w="25" w:type="dxa"/>
              <w:bottom w:w="25" w:type="dxa"/>
              <w:left w:w="35" w:type="dxa"/>
              <w:right w:w="35" w:type="dxa"/>
            </w:tcMar>
          </w:tcPr>
          <w:p>
            <w:r>
              <w:rPr>
                <w:sz w:val="15"/>
              </w:rPr>
              <w:t>Initial Stop Loss: ₹2355.30</w:t>
            </w:r>
          </w:p>
        </w:tc>
      </w:tr>
      <w:tr>
        <w:tc>
          <w:tcPr>
            <w:tcW w:type="dxa" w:w="2484"/>
            <w:shd w:fill="F2F6FA"/>
            <w:tcMar>
              <w:top w:w="25" w:type="dxa"/>
              <w:bottom w:w="25" w:type="dxa"/>
              <w:left w:w="35" w:type="dxa"/>
              <w:right w:w="35" w:type="dxa"/>
            </w:tcMar>
          </w:tcPr>
          <w:p>
            <w:r>
              <w:rPr>
                <w:sz w:val="15"/>
              </w:rPr>
              <w:t>Take Profit Target: ₹2490.97 (+5.0%)</w:t>
            </w:r>
          </w:p>
        </w:tc>
        <w:tc>
          <w:tcPr>
            <w:tcW w:type="dxa" w:w="2484"/>
            <w:shd w:fill="F2F6FA"/>
            <w:tcMar>
              <w:top w:w="25" w:type="dxa"/>
              <w:bottom w:w="25" w:type="dxa"/>
              <w:left w:w="35" w:type="dxa"/>
              <w:right w:w="35" w:type="dxa"/>
            </w:tcMar>
          </w:tcPr>
          <w:p>
            <w:r>
              <w:rPr>
                <w:sz w:val="15"/>
              </w:rPr>
              <w:t>Actual Exit Price: ₹2490.93</w:t>
            </w:r>
          </w:p>
        </w:tc>
        <w:tc>
          <w:tcPr>
            <w:tcW w:type="dxa" w:w="2484"/>
            <w:shd w:fill="F2F6FA"/>
            <w:tcMar>
              <w:top w:w="25" w:type="dxa"/>
              <w:bottom w:w="25" w:type="dxa"/>
              <w:left w:w="35" w:type="dxa"/>
              <w:right w:w="35" w:type="dxa"/>
            </w:tcMar>
          </w:tcPr>
          <w:p>
            <w:r>
              <w:rPr>
                <w:sz w:val="15"/>
              </w:rPr>
              <w:t>Exit Date &amp; Time: 2026-05-11 (09:35 IST ()</w:t>
            </w:r>
          </w:p>
        </w:tc>
        <w:tc>
          <w:tcPr>
            <w:tcW w:type="dxa" w:w="2484"/>
            <w:shd w:fill="F2F6FA"/>
            <w:tcMar>
              <w:top w:w="25" w:type="dxa"/>
              <w:bottom w:w="25" w:type="dxa"/>
              <w:left w:w="35" w:type="dxa"/>
              <w:right w:w="35" w:type="dxa"/>
            </w:tcMar>
          </w:tcPr>
          <w:p>
            <w:r>
              <w:rPr>
                <w:sz w:val="15"/>
              </w:rPr>
              <w:t>Position Size (Qty): 717 shares</w:t>
            </w:r>
          </w:p>
        </w:tc>
      </w:tr>
      <w:tr>
        <w:tc>
          <w:tcPr>
            <w:tcW w:type="dxa" w:w="2484"/>
            <w:shd w:fill="F2F6FA"/>
            <w:tcMar>
              <w:top w:w="25" w:type="dxa"/>
              <w:bottom w:w="25" w:type="dxa"/>
              <w:left w:w="35" w:type="dxa"/>
              <w:right w:w="35" w:type="dxa"/>
            </w:tcMar>
          </w:tcPr>
          <w:p>
            <w:r>
              <w:rPr>
                <w:sz w:val="15"/>
              </w:rPr>
              <w:t>Capital Allocated: ₹1,700,979.40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+₹85,017.83</w:t>
            </w:r>
          </w:p>
        </w:tc>
      </w:tr>
      <w:tr>
        <w:tc>
          <w:tcPr>
            <w:tcW w:type="dxa" w:w="2484"/>
            <w:shd w:fill="F2F6FA"/>
            <w:tcMar>
              <w:top w:w="25" w:type="dxa"/>
              <w:bottom w:w="25" w:type="dxa"/>
              <w:left w:w="35" w:type="dxa"/>
              <w:right w:w="35" w:type="dxa"/>
            </w:tcMar>
          </w:tcPr>
          <w:p>
            <w:r>
              <w:rPr>
                <w:sz w:val="15"/>
              </w:rPr>
              <w:t>Realized Return (%): +5.00%</w:t>
            </w:r>
          </w:p>
        </w:tc>
        <w:tc>
          <w:tcPr>
            <w:tcW w:type="dxa" w:w="2484"/>
            <w:shd w:fill="F2F6FA"/>
            <w:tcMar>
              <w:top w:w="25" w:type="dxa"/>
              <w:bottom w:w="25" w:type="dxa"/>
              <w:left w:w="35" w:type="dxa"/>
              <w:right w:w="35" w:type="dxa"/>
            </w:tcMar>
          </w:tcPr>
          <w:p>
            <w:r>
              <w:rPr>
                <w:sz w:val="15"/>
              </w:rPr>
              <w:t>Max Favorable (MFE): +13.05%</w:t>
            </w:r>
          </w:p>
        </w:tc>
        <w:tc>
          <w:tcPr>
            <w:tcW w:type="dxa" w:w="2484"/>
            <w:shd w:fill="F2F6FA"/>
            <w:tcMar>
              <w:top w:w="25" w:type="dxa"/>
              <w:bottom w:w="25" w:type="dxa"/>
              <w:left w:w="35" w:type="dxa"/>
              <w:right w:w="35" w:type="dxa"/>
            </w:tcMar>
          </w:tcPr>
          <w:p>
            <w:r>
              <w:rPr>
                <w:sz w:val="15"/>
              </w:rPr>
              <w:t>Max Adverse (MAE): -0.72%</w:t>
            </w:r>
          </w:p>
        </w:tc>
        <w:tc>
          <w:tcPr>
            <w:tcW w:type="dxa" w:w="2484"/>
            <w:shd w:fill="F2F6FA"/>
            <w:tcMar>
              <w:top w:w="25" w:type="dxa"/>
              <w:bottom w:w="25" w:type="dxa"/>
              <w:left w:w="35" w:type="dxa"/>
              <w:right w:w="35" w:type="dxa"/>
            </w:tcMar>
          </w:tcPr>
          <w:p>
            <w:r>
              <w:rPr>
                <w:sz w:val="15"/>
              </w:rPr>
              <w:t>NSE Top 5 Gainer?: YES (Rank #3 on NSE, +7.</w:t>
            </w:r>
          </w:p>
        </w:tc>
      </w:tr>
    </w:tbl>
    <w:p>
      <w:pPr>
        <w:spacing w:before="60" w:after="120"/>
      </w:pPr>
      <w:r>
        <w:rPr>
          <w:b/>
          <w:color w:val="1B365D"/>
          <w:sz w:val="17"/>
        </w:rPr>
        <w:t>WHY THE SYSTEM SELECTED THIS STOCK (PRE-TRADE MODEL LOGIC):</w:t>
        <w:br/>
      </w:r>
      <w:r>
        <w:rPr>
          <w:sz w:val="17"/>
        </w:rPr>
        <w:t>• Layer 1: Pre-market base consolidation within ±3% of 20-DMA (dist_sma20: -0.63%), neutral RSI-14 (45.0). Layer 2: Clean positive opening gap of +0.88%, early volume surge (6.33x 20d MA), and upper-range accumulation (rng_pos: 0.73)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₹2681.96 (peak gain of +13.05%), lowest price during holding was ₹2355.30 (drawdown of -0.72%). Position was closed via SL HIT (Trailing Stop Triggered) delivering a realized gain/loss of +₹85,017.83 (+5.00%).</w:t>
        <w:br/>
      </w:r>
    </w:p>
    <w:p>
      <w:pPr>
        <w:spacing w:before="120" w:after="40"/>
      </w:pPr>
      <w:r>
        <w:rPr>
          <w:b/>
          <w:color w:val="0F2042"/>
          <w:sz w:val="21"/>
        </w:rPr>
        <w:t>Trade #359: BHARATFORG (Bharat Forge Ltd.) — Trading Date: 2026-05-07 | Realized P&amp;L: +₹70,144.14 (+4.12%)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₹1887.34</w:t>
            </w:r>
          </w:p>
        </w:tc>
        <w:tc>
          <w:tcPr>
            <w:tcW w:type="dxa" w:w="2484"/>
            <w:shd w:fill="F2F6FA"/>
            <w:tcMar>
              <w:top w:w="25" w:type="dxa"/>
              <w:bottom w:w="25" w:type="dxa"/>
              <w:left w:w="35" w:type="dxa"/>
              <w:right w:w="35" w:type="dxa"/>
            </w:tcMar>
          </w:tcPr>
          <w:p>
            <w:r>
              <w:rPr>
                <w:sz w:val="15"/>
              </w:rPr>
              <w:t>Initial Stop Loss: ₹1850.49</w:t>
            </w:r>
          </w:p>
        </w:tc>
      </w:tr>
      <w:tr>
        <w:tc>
          <w:tcPr>
            <w:tcW w:type="dxa" w:w="2484"/>
            <w:shd w:fill="F2F6FA"/>
            <w:tcMar>
              <w:top w:w="25" w:type="dxa"/>
              <w:bottom w:w="25" w:type="dxa"/>
              <w:left w:w="35" w:type="dxa"/>
              <w:right w:w="35" w:type="dxa"/>
            </w:tcMar>
          </w:tcPr>
          <w:p>
            <w:r>
              <w:rPr>
                <w:sz w:val="15"/>
              </w:rPr>
              <w:t>Take Profit Target: ₹1981.70 (+5.0%)</w:t>
            </w:r>
          </w:p>
        </w:tc>
        <w:tc>
          <w:tcPr>
            <w:tcW w:type="dxa" w:w="2484"/>
            <w:shd w:fill="F2F6FA"/>
            <w:tcMar>
              <w:top w:w="25" w:type="dxa"/>
              <w:bottom w:w="25" w:type="dxa"/>
              <w:left w:w="35" w:type="dxa"/>
              <w:right w:w="35" w:type="dxa"/>
            </w:tcMar>
          </w:tcPr>
          <w:p>
            <w:r>
              <w:rPr>
                <w:sz w:val="15"/>
              </w:rPr>
              <w:t>Actual Exit Price: ₹1965.19</w:t>
            </w:r>
          </w:p>
        </w:tc>
        <w:tc>
          <w:tcPr>
            <w:tcW w:type="dxa" w:w="2484"/>
            <w:shd w:fill="F2F6FA"/>
            <w:tcMar>
              <w:top w:w="25" w:type="dxa"/>
              <w:bottom w:w="25" w:type="dxa"/>
              <w:left w:w="35" w:type="dxa"/>
              <w:right w:w="35" w:type="dxa"/>
            </w:tcMar>
          </w:tcPr>
          <w:p>
            <w:r>
              <w:rPr>
                <w:sz w:val="15"/>
              </w:rPr>
              <w:t>Exit Date &amp; Time: 2026-05-11 (09:35 IST ()</w:t>
            </w:r>
          </w:p>
        </w:tc>
        <w:tc>
          <w:tcPr>
            <w:tcW w:type="dxa" w:w="2484"/>
            <w:shd w:fill="F2F6FA"/>
            <w:tcMar>
              <w:top w:w="25" w:type="dxa"/>
              <w:bottom w:w="25" w:type="dxa"/>
              <w:left w:w="35" w:type="dxa"/>
              <w:right w:w="35" w:type="dxa"/>
            </w:tcMar>
          </w:tcPr>
          <w:p>
            <w:r>
              <w:rPr>
                <w:sz w:val="15"/>
              </w:rPr>
              <w:t>Position Size (Qty): 901 shares</w:t>
            </w:r>
          </w:p>
        </w:tc>
      </w:tr>
      <w:tr>
        <w:tc>
          <w:tcPr>
            <w:tcW w:type="dxa" w:w="2484"/>
            <w:shd w:fill="F2F6FA"/>
            <w:tcMar>
              <w:top w:w="25" w:type="dxa"/>
              <w:bottom w:w="25" w:type="dxa"/>
              <w:left w:w="35" w:type="dxa"/>
              <w:right w:w="35" w:type="dxa"/>
            </w:tcMar>
          </w:tcPr>
          <w:p>
            <w:r>
              <w:rPr>
                <w:sz w:val="15"/>
              </w:rPr>
              <w:t>Capital Allocated: ₹1,700,489.75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+₹70,144.14</w:t>
            </w:r>
          </w:p>
        </w:tc>
      </w:tr>
      <w:tr>
        <w:tc>
          <w:tcPr>
            <w:tcW w:type="dxa" w:w="2484"/>
            <w:shd w:fill="F2F6FA"/>
            <w:tcMar>
              <w:top w:w="25" w:type="dxa"/>
              <w:bottom w:w="25" w:type="dxa"/>
              <w:left w:w="35" w:type="dxa"/>
              <w:right w:w="35" w:type="dxa"/>
            </w:tcMar>
          </w:tcPr>
          <w:p>
            <w:r>
              <w:rPr>
                <w:sz w:val="15"/>
              </w:rPr>
              <w:t>Realized Return (%): +4.12%</w:t>
            </w:r>
          </w:p>
        </w:tc>
        <w:tc>
          <w:tcPr>
            <w:tcW w:type="dxa" w:w="2484"/>
            <w:shd w:fill="F2F6FA"/>
            <w:tcMar>
              <w:top w:w="25" w:type="dxa"/>
              <w:bottom w:w="25" w:type="dxa"/>
              <w:left w:w="35" w:type="dxa"/>
              <w:right w:w="35" w:type="dxa"/>
            </w:tcMar>
          </w:tcPr>
          <w:p>
            <w:r>
              <w:rPr>
                <w:sz w:val="15"/>
              </w:rPr>
              <w:t>Max Favorable (MFE): +7.97%</w:t>
            </w:r>
          </w:p>
        </w:tc>
        <w:tc>
          <w:tcPr>
            <w:tcW w:type="dxa" w:w="2484"/>
            <w:shd w:fill="F2F6FA"/>
            <w:tcMar>
              <w:top w:w="25" w:type="dxa"/>
              <w:bottom w:w="25" w:type="dxa"/>
              <w:left w:w="35" w:type="dxa"/>
              <w:right w:w="35" w:type="dxa"/>
            </w:tcMar>
          </w:tcPr>
          <w:p>
            <w:r>
              <w:rPr>
                <w:sz w:val="15"/>
              </w:rPr>
              <w:t>Max Adverse (MAE): -1.95%</w:t>
            </w:r>
          </w:p>
        </w:tc>
        <w:tc>
          <w:tcPr>
            <w:tcW w:type="dxa" w:w="2484"/>
            <w:shd w:fill="F2F6FA"/>
            <w:tcMar>
              <w:top w:w="25" w:type="dxa"/>
              <w:bottom w:w="25" w:type="dxa"/>
              <w:left w:w="35" w:type="dxa"/>
              <w:right w:w="35" w:type="dxa"/>
            </w:tcMar>
          </w:tcPr>
          <w:p>
            <w:r>
              <w:rPr>
                <w:sz w:val="15"/>
              </w:rPr>
              <w:t>NSE Top 5 Gainer?: YES (Rank #5 on NSE, +6.</w:t>
            </w:r>
          </w:p>
        </w:tc>
      </w:tr>
    </w:tbl>
    <w:p>
      <w:pPr>
        <w:spacing w:before="60" w:after="120"/>
      </w:pPr>
      <w:r>
        <w:rPr>
          <w:b/>
          <w:color w:val="1B365D"/>
          <w:sz w:val="17"/>
        </w:rPr>
        <w:t>WHY THE SYSTEM SELECTED THIS STOCK (PRE-TRADE MODEL LOGIC):</w:t>
        <w:br/>
      </w:r>
      <w:r>
        <w:rPr>
          <w:sz w:val="17"/>
        </w:rPr>
        <w:t>• Layer 1: Pre-market base consolidation within ±3% of 20-DMA (dist_sma20: +0.97%), neutral RSI-14 (53.6). Layer 2: Clean positive opening gap of +0.73%, early volume surge (5.88x 20d MA), and upper-range accumulation (rng_pos: 0.80)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₹2037.82 (peak gain of +7.97%), lowest price during holding was ₹1850.49 (drawdown of -1.95%). Position was closed via SL HIT (Trailing Stop Triggered) delivering a realized gain/loss of +₹70,144.14 (+4.12%).</w:t>
        <w:br/>
      </w:r>
    </w:p>
    <w:p>
      <w:pPr>
        <w:spacing w:before="120" w:after="40"/>
      </w:pPr>
      <w:r>
        <w:rPr>
          <w:b/>
          <w:color w:val="0F2042"/>
          <w:sz w:val="21"/>
        </w:rPr>
        <w:t>Trade #363: ICICIGI (ICICI Lombard General Insurance Company Ltd.) — Trading Date: 2026-05-12 | Realized P&amp;L: ₹-56,677.37 (-3.28%)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₹1832.54</w:t>
            </w:r>
          </w:p>
        </w:tc>
        <w:tc>
          <w:tcPr>
            <w:tcW w:type="dxa" w:w="2484"/>
            <w:shd w:fill="F2F6FA"/>
            <w:tcMar>
              <w:top w:w="25" w:type="dxa"/>
              <w:bottom w:w="25" w:type="dxa"/>
              <w:left w:w="35" w:type="dxa"/>
              <w:right w:w="35" w:type="dxa"/>
            </w:tcMar>
          </w:tcPr>
          <w:p>
            <w:r>
              <w:rPr>
                <w:sz w:val="15"/>
              </w:rPr>
              <w:t>Initial Stop Loss: ₹1788.82</w:t>
            </w:r>
          </w:p>
        </w:tc>
      </w:tr>
      <w:tr>
        <w:tc>
          <w:tcPr>
            <w:tcW w:type="dxa" w:w="2484"/>
            <w:shd w:fill="F2F6FA"/>
            <w:tcMar>
              <w:top w:w="25" w:type="dxa"/>
              <w:bottom w:w="25" w:type="dxa"/>
              <w:left w:w="35" w:type="dxa"/>
              <w:right w:w="35" w:type="dxa"/>
            </w:tcMar>
          </w:tcPr>
          <w:p>
            <w:r>
              <w:rPr>
                <w:sz w:val="15"/>
              </w:rPr>
              <w:t>Take Profit Target: ₹1924.17 (+5.0%)</w:t>
            </w:r>
          </w:p>
        </w:tc>
        <w:tc>
          <w:tcPr>
            <w:tcW w:type="dxa" w:w="2484"/>
            <w:shd w:fill="F2F6FA"/>
            <w:tcMar>
              <w:top w:w="25" w:type="dxa"/>
              <w:bottom w:w="25" w:type="dxa"/>
              <w:left w:w="35" w:type="dxa"/>
              <w:right w:w="35" w:type="dxa"/>
            </w:tcMar>
          </w:tcPr>
          <w:p>
            <w:r>
              <w:rPr>
                <w:sz w:val="15"/>
              </w:rPr>
              <w:t>Actual Exit Price: ₹1772.50</w:t>
            </w:r>
          </w:p>
        </w:tc>
        <w:tc>
          <w:tcPr>
            <w:tcW w:type="dxa" w:w="2484"/>
            <w:shd w:fill="F2F6FA"/>
            <w:tcMar>
              <w:top w:w="25" w:type="dxa"/>
              <w:bottom w:w="25" w:type="dxa"/>
              <w:left w:w="35" w:type="dxa"/>
              <w:right w:w="35" w:type="dxa"/>
            </w:tcMar>
          </w:tcPr>
          <w:p>
            <w:r>
              <w:rPr>
                <w:sz w:val="15"/>
              </w:rPr>
              <w:t>Exit Date &amp; Time: 2026-05-12 (15:20 IST ()</w:t>
            </w:r>
          </w:p>
        </w:tc>
        <w:tc>
          <w:tcPr>
            <w:tcW w:type="dxa" w:w="2484"/>
            <w:shd w:fill="F2F6FA"/>
            <w:tcMar>
              <w:top w:w="25" w:type="dxa"/>
              <w:bottom w:w="25" w:type="dxa"/>
              <w:left w:w="35" w:type="dxa"/>
              <w:right w:w="35" w:type="dxa"/>
            </w:tcMar>
          </w:tcPr>
          <w:p>
            <w:r>
              <w:rPr>
                <w:sz w:val="15"/>
              </w:rPr>
              <w:t>Position Size (Qty): 944 shares</w:t>
            </w:r>
          </w:p>
        </w:tc>
      </w:tr>
      <w:tr>
        <w:tc>
          <w:tcPr>
            <w:tcW w:type="dxa" w:w="2484"/>
            <w:shd w:fill="F2F6FA"/>
            <w:tcMar>
              <w:top w:w="25" w:type="dxa"/>
              <w:bottom w:w="25" w:type="dxa"/>
              <w:left w:w="35" w:type="dxa"/>
              <w:right w:w="35" w:type="dxa"/>
            </w:tcMar>
          </w:tcPr>
          <w:p>
            <w:r>
              <w:rPr>
                <w:sz w:val="15"/>
              </w:rPr>
              <w:t>Capital Allocated: ₹1,729,921.53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₹-56,677.37</w:t>
            </w:r>
          </w:p>
        </w:tc>
      </w:tr>
      <w:tr>
        <w:tc>
          <w:tcPr>
            <w:tcW w:type="dxa" w:w="2484"/>
            <w:shd w:fill="F2F6FA"/>
            <w:tcMar>
              <w:top w:w="25" w:type="dxa"/>
              <w:bottom w:w="25" w:type="dxa"/>
              <w:left w:w="35" w:type="dxa"/>
              <w:right w:w="35" w:type="dxa"/>
            </w:tcMar>
          </w:tcPr>
          <w:p>
            <w:r>
              <w:rPr>
                <w:sz w:val="15"/>
              </w:rPr>
              <w:t>Realized Return (%): -3.28%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-3.40%</w:t>
            </w:r>
          </w:p>
        </w:tc>
        <w:tc>
          <w:tcPr>
            <w:tcW w:type="dxa" w:w="2484"/>
            <w:shd w:fill="F2F6FA"/>
            <w:tcMar>
              <w:top w:w="25" w:type="dxa"/>
              <w:bottom w:w="25" w:type="dxa"/>
              <w:left w:w="35" w:type="dxa"/>
              <w:right w:w="35" w:type="dxa"/>
            </w:tcMar>
          </w:tcPr>
          <w:p>
            <w:r>
              <w:rPr>
                <w:sz w:val="15"/>
              </w:rPr>
              <w:t>NSE Top 5 Gainer?: NO (+-2.50%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+0.93%), neutral RSI-14 (47.2). Layer 2: Clean positive opening gap of +0.30%, early volume surge (1.32x 20d MA), and upper-range accumulation (rng_pos: 0.10)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₹1827.06 (peak gain of +-0.30%), lowest price during holding was ₹1770.28 (drawdown of -3.40%). Position was closed via SQUARE OFF INTRADAY delivering a realized gain/loss of ₹-56,677.37 (-3.28%).</w:t>
        <w:br/>
      </w:r>
    </w:p>
    <w:p>
      <w:pPr>
        <w:spacing w:before="120" w:after="40"/>
      </w:pPr>
      <w:r>
        <w:rPr>
          <w:b/>
          <w:color w:val="0F2042"/>
          <w:sz w:val="21"/>
        </w:rPr>
        <w:t>Trade #364: PHOENIXLTD (Phoenix Mills Ltd.) — Trading Date: 2026-05-12 | Realized P&amp;L: ₹-96,972.94 (-5.60%)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₹1827.65</w:t>
            </w:r>
          </w:p>
        </w:tc>
        <w:tc>
          <w:tcPr>
            <w:tcW w:type="dxa" w:w="2484"/>
            <w:shd w:fill="F2F6FA"/>
            <w:tcMar>
              <w:top w:w="25" w:type="dxa"/>
              <w:bottom w:w="25" w:type="dxa"/>
              <w:left w:w="35" w:type="dxa"/>
              <w:right w:w="35" w:type="dxa"/>
            </w:tcMar>
          </w:tcPr>
          <w:p>
            <w:r>
              <w:rPr>
                <w:sz w:val="15"/>
              </w:rPr>
              <w:t>Initial Stop Loss: ₹1784.25</w:t>
            </w:r>
          </w:p>
        </w:tc>
      </w:tr>
      <w:tr>
        <w:tc>
          <w:tcPr>
            <w:tcW w:type="dxa" w:w="2484"/>
            <w:shd w:fill="F2F6FA"/>
            <w:tcMar>
              <w:top w:w="25" w:type="dxa"/>
              <w:bottom w:w="25" w:type="dxa"/>
              <w:left w:w="35" w:type="dxa"/>
              <w:right w:w="35" w:type="dxa"/>
            </w:tcMar>
          </w:tcPr>
          <w:p>
            <w:r>
              <w:rPr>
                <w:sz w:val="15"/>
              </w:rPr>
              <w:t>Take Profit Target: ₹1919.04 (+5.0%)</w:t>
            </w:r>
          </w:p>
        </w:tc>
        <w:tc>
          <w:tcPr>
            <w:tcW w:type="dxa" w:w="2484"/>
            <w:shd w:fill="F2F6FA"/>
            <w:tcMar>
              <w:top w:w="25" w:type="dxa"/>
              <w:bottom w:w="25" w:type="dxa"/>
              <w:left w:w="35" w:type="dxa"/>
              <w:right w:w="35" w:type="dxa"/>
            </w:tcMar>
          </w:tcPr>
          <w:p>
            <w:r>
              <w:rPr>
                <w:sz w:val="15"/>
              </w:rPr>
              <w:t>Actual Exit Price: ₹1725.25</w:t>
            </w:r>
          </w:p>
        </w:tc>
        <w:tc>
          <w:tcPr>
            <w:tcW w:type="dxa" w:w="2484"/>
            <w:shd w:fill="F2F6FA"/>
            <w:tcMar>
              <w:top w:w="25" w:type="dxa"/>
              <w:bottom w:w="25" w:type="dxa"/>
              <w:left w:w="35" w:type="dxa"/>
              <w:right w:w="35" w:type="dxa"/>
            </w:tcMar>
          </w:tcPr>
          <w:p>
            <w:r>
              <w:rPr>
                <w:sz w:val="15"/>
              </w:rPr>
              <w:t>Exit Date &amp; Time: 2026-05-12 (15:20 IST ()</w:t>
            </w:r>
          </w:p>
        </w:tc>
        <w:tc>
          <w:tcPr>
            <w:tcW w:type="dxa" w:w="2484"/>
            <w:shd w:fill="F2F6FA"/>
            <w:tcMar>
              <w:top w:w="25" w:type="dxa"/>
              <w:bottom w:w="25" w:type="dxa"/>
              <w:left w:w="35" w:type="dxa"/>
              <w:right w:w="35" w:type="dxa"/>
            </w:tcMar>
          </w:tcPr>
          <w:p>
            <w:r>
              <w:rPr>
                <w:sz w:val="15"/>
              </w:rPr>
              <w:t>Position Size (Qty): 947 shares</w:t>
            </w:r>
          </w:p>
        </w:tc>
      </w:tr>
      <w:tr>
        <w:tc>
          <w:tcPr>
            <w:tcW w:type="dxa" w:w="2484"/>
            <w:shd w:fill="F2F6FA"/>
            <w:tcMar>
              <w:top w:w="25" w:type="dxa"/>
              <w:bottom w:w="25" w:type="dxa"/>
              <w:left w:w="35" w:type="dxa"/>
              <w:right w:w="35" w:type="dxa"/>
            </w:tcMar>
          </w:tcPr>
          <w:p>
            <w:r>
              <w:rPr>
                <w:sz w:val="15"/>
              </w:rPr>
              <w:t>Capital Allocated: ₹1,730,787.44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₹-96,972.94</w:t>
            </w:r>
          </w:p>
        </w:tc>
      </w:tr>
      <w:tr>
        <w:tc>
          <w:tcPr>
            <w:tcW w:type="dxa" w:w="2484"/>
            <w:shd w:fill="F2F6FA"/>
            <w:tcMar>
              <w:top w:w="25" w:type="dxa"/>
              <w:bottom w:w="25" w:type="dxa"/>
              <w:left w:w="35" w:type="dxa"/>
              <w:right w:w="35" w:type="dxa"/>
            </w:tcMar>
          </w:tcPr>
          <w:p>
            <w:r>
              <w:rPr>
                <w:sz w:val="15"/>
              </w:rPr>
              <w:t>Realized Return (%): -5.60%</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-5.88%</w:t>
            </w:r>
          </w:p>
        </w:tc>
        <w:tc>
          <w:tcPr>
            <w:tcW w:type="dxa" w:w="2484"/>
            <w:shd w:fill="F2F6FA"/>
            <w:tcMar>
              <w:top w:w="25" w:type="dxa"/>
              <w:bottom w:w="25" w:type="dxa"/>
              <w:left w:w="35" w:type="dxa"/>
              <w:right w:w="35" w:type="dxa"/>
            </w:tcMar>
          </w:tcPr>
          <w:p>
            <w:r>
              <w:rPr>
                <w:sz w:val="15"/>
              </w:rPr>
              <w:t>NSE Top 5 Gainer?: NO (+-4.41%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+1.10%), neutral RSI-14 (57.3). Layer 2: Clean positive opening gap of +0.76%, early volume surge (1.43x 20d MA), and upper-range accumulation (rng_pos: 0.08)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₹1822.19 (peak gain of +-0.30%), lowest price during holding was ₹1720.12 (drawdown of -5.88%). Position was closed via SQUARE OFF INTRADAY delivering a realized gain/loss of ₹-96,972.94 (-5.60%).</w:t>
        <w:br/>
      </w:r>
    </w:p>
    <w:p>
      <w:pPr>
        <w:spacing w:before="120" w:after="40"/>
      </w:pPr>
      <w:r>
        <w:rPr>
          <w:b/>
          <w:color w:val="0F2042"/>
          <w:sz w:val="21"/>
        </w:rPr>
        <w:t>Trade #360: HEXT (Hexaware Technologies Ltd.) — Trading Date: 2026-05-08 | Realized P&amp;L: +₹56,187.25 (+3.27%)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2026-05-08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₹469.00</w:t>
            </w:r>
          </w:p>
        </w:tc>
        <w:tc>
          <w:tcPr>
            <w:tcW w:type="dxa" w:w="2484"/>
            <w:shd w:fill="F2F6FA"/>
            <w:tcMar>
              <w:top w:w="25" w:type="dxa"/>
              <w:bottom w:w="25" w:type="dxa"/>
              <w:left w:w="35" w:type="dxa"/>
              <w:right w:w="35" w:type="dxa"/>
            </w:tcMar>
          </w:tcPr>
          <w:p>
            <w:r>
              <w:rPr>
                <w:sz w:val="15"/>
              </w:rPr>
              <w:t>Initial Stop Loss: ₹461.10</w:t>
            </w:r>
          </w:p>
        </w:tc>
      </w:tr>
      <w:tr>
        <w:tc>
          <w:tcPr>
            <w:tcW w:type="dxa" w:w="2484"/>
            <w:shd w:fill="F2F6FA"/>
            <w:tcMar>
              <w:top w:w="25" w:type="dxa"/>
              <w:bottom w:w="25" w:type="dxa"/>
              <w:left w:w="35" w:type="dxa"/>
              <w:right w:w="35" w:type="dxa"/>
            </w:tcMar>
          </w:tcPr>
          <w:p>
            <w:r>
              <w:rPr>
                <w:sz w:val="15"/>
              </w:rPr>
              <w:t>Take Profit Target: ₹492.45 (+5.0%)</w:t>
            </w:r>
          </w:p>
        </w:tc>
        <w:tc>
          <w:tcPr>
            <w:tcW w:type="dxa" w:w="2484"/>
            <w:shd w:fill="F2F6FA"/>
            <w:tcMar>
              <w:top w:w="25" w:type="dxa"/>
              <w:bottom w:w="25" w:type="dxa"/>
              <w:left w:w="35" w:type="dxa"/>
              <w:right w:w="35" w:type="dxa"/>
            </w:tcMar>
          </w:tcPr>
          <w:p>
            <w:r>
              <w:rPr>
                <w:sz w:val="15"/>
              </w:rPr>
              <w:t>Actual Exit Price: ₹484.33</w:t>
            </w:r>
          </w:p>
        </w:tc>
        <w:tc>
          <w:tcPr>
            <w:tcW w:type="dxa" w:w="2484"/>
            <w:shd w:fill="F2F6FA"/>
            <w:tcMar>
              <w:top w:w="25" w:type="dxa"/>
              <w:bottom w:w="25" w:type="dxa"/>
              <w:left w:w="35" w:type="dxa"/>
              <w:right w:w="35" w:type="dxa"/>
            </w:tcMar>
          </w:tcPr>
          <w:p>
            <w:r>
              <w:rPr>
                <w:sz w:val="15"/>
              </w:rPr>
              <w:t>Exit Date &amp; Time: 2026-05-13 (09:35 IST ()</w:t>
            </w:r>
          </w:p>
        </w:tc>
        <w:tc>
          <w:tcPr>
            <w:tcW w:type="dxa" w:w="2484"/>
            <w:shd w:fill="F2F6FA"/>
            <w:tcMar>
              <w:top w:w="25" w:type="dxa"/>
              <w:bottom w:w="25" w:type="dxa"/>
              <w:left w:w="35" w:type="dxa"/>
              <w:right w:w="35" w:type="dxa"/>
            </w:tcMar>
          </w:tcPr>
          <w:p>
            <w:r>
              <w:rPr>
                <w:sz w:val="15"/>
              </w:rPr>
              <w:t>Position Size (Qty): 3,666 shares</w:t>
            </w:r>
          </w:p>
        </w:tc>
      </w:tr>
      <w:tr>
        <w:tc>
          <w:tcPr>
            <w:tcW w:type="dxa" w:w="2484"/>
            <w:shd w:fill="F2F6FA"/>
            <w:tcMar>
              <w:top w:w="25" w:type="dxa"/>
              <w:bottom w:w="25" w:type="dxa"/>
              <w:left w:w="35" w:type="dxa"/>
              <w:right w:w="35" w:type="dxa"/>
            </w:tcMar>
          </w:tcPr>
          <w:p>
            <w:r>
              <w:rPr>
                <w:sz w:val="15"/>
              </w:rPr>
              <w:t>Capital Allocated: ₹1,719,364.29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+₹56,187.25</w:t>
            </w:r>
          </w:p>
        </w:tc>
      </w:tr>
      <w:tr>
        <w:tc>
          <w:tcPr>
            <w:tcW w:type="dxa" w:w="2484"/>
            <w:shd w:fill="F2F6FA"/>
            <w:tcMar>
              <w:top w:w="25" w:type="dxa"/>
              <w:bottom w:w="25" w:type="dxa"/>
              <w:left w:w="35" w:type="dxa"/>
              <w:right w:w="35" w:type="dxa"/>
            </w:tcMar>
          </w:tcPr>
          <w:p>
            <w:r>
              <w:rPr>
                <w:sz w:val="15"/>
              </w:rPr>
              <w:t>Realized Return (%): +3.27%</w:t>
            </w:r>
          </w:p>
        </w:tc>
        <w:tc>
          <w:tcPr>
            <w:tcW w:type="dxa" w:w="2484"/>
            <w:shd w:fill="F2F6FA"/>
            <w:tcMar>
              <w:top w:w="25" w:type="dxa"/>
              <w:bottom w:w="25" w:type="dxa"/>
              <w:left w:w="35" w:type="dxa"/>
              <w:right w:w="35" w:type="dxa"/>
            </w:tcMar>
          </w:tcPr>
          <w:p>
            <w:r>
              <w:rPr>
                <w:sz w:val="15"/>
              </w:rPr>
              <w:t>Max Favorable (MFE): +8.10%</w:t>
            </w:r>
          </w:p>
        </w:tc>
        <w:tc>
          <w:tcPr>
            <w:tcW w:type="dxa" w:w="2484"/>
            <w:shd w:fill="F2F6FA"/>
            <w:tcMar>
              <w:top w:w="25" w:type="dxa"/>
              <w:bottom w:w="25" w:type="dxa"/>
              <w:left w:w="35" w:type="dxa"/>
              <w:right w:w="35" w:type="dxa"/>
            </w:tcMar>
          </w:tcPr>
          <w:p>
            <w:r>
              <w:rPr>
                <w:sz w:val="15"/>
              </w:rPr>
              <w:t>Max Adverse (MAE): -1.69%</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+0.28%), neutral RSI-14 (37.8). Layer 2: Clean positive opening gap of +1.53%, early volume surge (3.74x 20d MA), and upper-range accumulation (rng_pos: 0.93)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₹507.00 (peak gain of +8.10%), lowest price during holding was ₹461.10 (drawdown of -1.69%). Position was closed via SL HIT (Trailing Stop Triggered) delivering a realized gain/loss of +₹56,187.25 (+3.27%).</w:t>
        <w:br/>
      </w:r>
    </w:p>
    <w:p>
      <w:pPr>
        <w:spacing w:before="120" w:after="40"/>
      </w:pPr>
      <w:r>
        <w:rPr>
          <w:b/>
          <w:color w:val="0F2042"/>
          <w:sz w:val="21"/>
        </w:rPr>
        <w:t>Trade #369: GLENMARK (Glenmark Pharmaceuticals Ltd.) — Trading Date: 2026-05-14 | Realized P&amp;L: +₹21,626.58 (+1.26%)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₹2304.61</w:t>
            </w:r>
          </w:p>
        </w:tc>
        <w:tc>
          <w:tcPr>
            <w:tcW w:type="dxa" w:w="2484"/>
            <w:shd w:fill="F2F6FA"/>
            <w:tcMar>
              <w:top w:w="25" w:type="dxa"/>
              <w:bottom w:w="25" w:type="dxa"/>
              <w:left w:w="35" w:type="dxa"/>
              <w:right w:w="35" w:type="dxa"/>
            </w:tcMar>
          </w:tcPr>
          <w:p>
            <w:r>
              <w:rPr>
                <w:sz w:val="15"/>
              </w:rPr>
              <w:t>Initial Stop Loss: ₹2290.32</w:t>
            </w:r>
          </w:p>
        </w:tc>
      </w:tr>
      <w:tr>
        <w:tc>
          <w:tcPr>
            <w:tcW w:type="dxa" w:w="2484"/>
            <w:shd w:fill="F2F6FA"/>
            <w:tcMar>
              <w:top w:w="25" w:type="dxa"/>
              <w:bottom w:w="25" w:type="dxa"/>
              <w:left w:w="35" w:type="dxa"/>
              <w:right w:w="35" w:type="dxa"/>
            </w:tcMar>
          </w:tcPr>
          <w:p>
            <w:r>
              <w:rPr>
                <w:sz w:val="15"/>
              </w:rPr>
              <w:t>Take Profit Target: ₹2419.84 (+5.0%)</w:t>
            </w:r>
          </w:p>
        </w:tc>
        <w:tc>
          <w:tcPr>
            <w:tcW w:type="dxa" w:w="2484"/>
            <w:shd w:fill="F2F6FA"/>
            <w:tcMar>
              <w:top w:w="25" w:type="dxa"/>
              <w:bottom w:w="25" w:type="dxa"/>
              <w:left w:w="35" w:type="dxa"/>
              <w:right w:w="35" w:type="dxa"/>
            </w:tcMar>
          </w:tcPr>
          <w:p>
            <w:r>
              <w:rPr>
                <w:sz w:val="15"/>
              </w:rPr>
              <w:t>Actual Exit Price: ₹2333.60</w:t>
            </w:r>
          </w:p>
        </w:tc>
        <w:tc>
          <w:tcPr>
            <w:tcW w:type="dxa" w:w="2484"/>
            <w:shd w:fill="F2F6FA"/>
            <w:tcMar>
              <w:top w:w="25" w:type="dxa"/>
              <w:bottom w:w="25" w:type="dxa"/>
              <w:left w:w="35" w:type="dxa"/>
              <w:right w:w="35" w:type="dxa"/>
            </w:tcMar>
          </w:tcPr>
          <w:p>
            <w:r>
              <w:rPr>
                <w:sz w:val="15"/>
              </w:rPr>
              <w:t>Exit Date &amp; Time: 2026-05-14 (15:20 IST ()</w:t>
            </w:r>
          </w:p>
        </w:tc>
        <w:tc>
          <w:tcPr>
            <w:tcW w:type="dxa" w:w="2484"/>
            <w:shd w:fill="F2F6FA"/>
            <w:tcMar>
              <w:top w:w="25" w:type="dxa"/>
              <w:bottom w:w="25" w:type="dxa"/>
              <w:left w:w="35" w:type="dxa"/>
              <w:right w:w="35" w:type="dxa"/>
            </w:tcMar>
          </w:tcPr>
          <w:p>
            <w:r>
              <w:rPr>
                <w:sz w:val="15"/>
              </w:rPr>
              <w:t>Position Size (Qty): 746 shares</w:t>
            </w:r>
          </w:p>
        </w:tc>
      </w:tr>
      <w:tr>
        <w:tc>
          <w:tcPr>
            <w:tcW w:type="dxa" w:w="2484"/>
            <w:shd w:fill="F2F6FA"/>
            <w:tcMar>
              <w:top w:w="25" w:type="dxa"/>
              <w:bottom w:w="25" w:type="dxa"/>
              <w:left w:w="35" w:type="dxa"/>
              <w:right w:w="35" w:type="dxa"/>
            </w:tcMar>
          </w:tcPr>
          <w:p>
            <w:r>
              <w:rPr>
                <w:sz w:val="15"/>
              </w:rPr>
              <w:t>Capital Allocated: ₹1,719,236.70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+₹21,626.58</w:t>
            </w:r>
          </w:p>
        </w:tc>
      </w:tr>
      <w:tr>
        <w:tc>
          <w:tcPr>
            <w:tcW w:type="dxa" w:w="2484"/>
            <w:shd w:fill="F2F6FA"/>
            <w:tcMar>
              <w:top w:w="25" w:type="dxa"/>
              <w:bottom w:w="25" w:type="dxa"/>
              <w:left w:w="35" w:type="dxa"/>
              <w:right w:w="35" w:type="dxa"/>
            </w:tcMar>
          </w:tcPr>
          <w:p>
            <w:r>
              <w:rPr>
                <w:sz w:val="15"/>
              </w:rPr>
              <w:t>Realized Return (%): +1.26%</w:t>
            </w:r>
          </w:p>
        </w:tc>
        <w:tc>
          <w:tcPr>
            <w:tcW w:type="dxa" w:w="2484"/>
            <w:shd w:fill="F2F6FA"/>
            <w:tcMar>
              <w:top w:w="25" w:type="dxa"/>
              <w:bottom w:w="25" w:type="dxa"/>
              <w:left w:w="35" w:type="dxa"/>
              <w:right w:w="35" w:type="dxa"/>
            </w:tcMar>
          </w:tcPr>
          <w:p>
            <w:r>
              <w:rPr>
                <w:sz w:val="15"/>
              </w:rPr>
              <w:t>Max Favorable (MFE): +1.89%</w:t>
            </w:r>
          </w:p>
        </w:tc>
        <w:tc>
          <w:tcPr>
            <w:tcW w:type="dxa" w:w="2484"/>
            <w:shd w:fill="F2F6FA"/>
            <w:tcMar>
              <w:top w:w="25" w:type="dxa"/>
              <w:bottom w:w="25" w:type="dxa"/>
              <w:left w:w="35" w:type="dxa"/>
              <w:right w:w="35" w:type="dxa"/>
            </w:tcMar>
          </w:tcPr>
          <w:p>
            <w:r>
              <w:rPr>
                <w:sz w:val="15"/>
              </w:rPr>
              <w:t>Max Adverse (MAE): -0.62%</w:t>
            </w:r>
          </w:p>
        </w:tc>
        <w:tc>
          <w:tcPr>
            <w:tcW w:type="dxa" w:w="2484"/>
            <w:shd w:fill="F2F6FA"/>
            <w:tcMar>
              <w:top w:w="25" w:type="dxa"/>
              <w:bottom w:w="25" w:type="dxa"/>
              <w:left w:w="35" w:type="dxa"/>
              <w:right w:w="35" w:type="dxa"/>
            </w:tcMar>
          </w:tcPr>
          <w:p>
            <w:r>
              <w:rPr>
                <w:sz w:val="15"/>
              </w:rPr>
              <w:t>NSE Top 5 Gainer?: NO (+2.77%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-2.25%), neutral RSI-14 (42.4). Layer 2: Clean positive opening gap of +0.98%, early volume surge (1.38x 20d MA), and upper-range accumulation (rng_pos: 0.83)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₹2348.06 (peak gain of +1.89%), lowest price during holding was ₹2290.32 (drawdown of -0.62%). Position was closed via SQUARE OFF INTRADAY delivering a realized gain/loss of +₹21,626.58 (+1.26%).</w:t>
        <w:br/>
      </w:r>
    </w:p>
    <w:p>
      <w:pPr>
        <w:spacing w:before="120" w:after="40"/>
      </w:pPr>
      <w:r>
        <w:rPr>
          <w:b/>
          <w:color w:val="0F2042"/>
          <w:sz w:val="21"/>
        </w:rPr>
        <w:t>Trade #365: HINDPETRO (Hindustan Petroleum Corporation Ltd.) — Trading Date: 2026-05-13 | Realized P&amp;L: ₹-15,246.92 (-0.89%)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₹355.22</w:t>
            </w:r>
          </w:p>
        </w:tc>
        <w:tc>
          <w:tcPr>
            <w:tcW w:type="dxa" w:w="2484"/>
            <w:shd w:fill="F2F6FA"/>
            <w:tcMar>
              <w:top w:w="25" w:type="dxa"/>
              <w:bottom w:w="25" w:type="dxa"/>
              <w:left w:w="35" w:type="dxa"/>
              <w:right w:w="35" w:type="dxa"/>
            </w:tcMar>
          </w:tcPr>
          <w:p>
            <w:r>
              <w:rPr>
                <w:sz w:val="15"/>
              </w:rPr>
              <w:t>Initial Stop Loss: ₹352.40</w:t>
            </w:r>
          </w:p>
        </w:tc>
      </w:tr>
      <w:tr>
        <w:tc>
          <w:tcPr>
            <w:tcW w:type="dxa" w:w="2484"/>
            <w:shd w:fill="F2F6FA"/>
            <w:tcMar>
              <w:top w:w="25" w:type="dxa"/>
              <w:bottom w:w="25" w:type="dxa"/>
              <w:left w:w="35" w:type="dxa"/>
              <w:right w:w="35" w:type="dxa"/>
            </w:tcMar>
          </w:tcPr>
          <w:p>
            <w:r>
              <w:rPr>
                <w:sz w:val="15"/>
              </w:rPr>
              <w:t>Take Profit Target: ₹372.98 (+5.0%)</w:t>
            </w:r>
          </w:p>
        </w:tc>
        <w:tc>
          <w:tcPr>
            <w:tcW w:type="dxa" w:w="2484"/>
            <w:shd w:fill="F2F6FA"/>
            <w:tcMar>
              <w:top w:w="25" w:type="dxa"/>
              <w:bottom w:w="25" w:type="dxa"/>
              <w:left w:w="35" w:type="dxa"/>
              <w:right w:w="35" w:type="dxa"/>
            </w:tcMar>
          </w:tcPr>
          <w:p>
            <w:r>
              <w:rPr>
                <w:sz w:val="15"/>
              </w:rPr>
              <w:t>Actual Exit Price: ₹352.07</w:t>
            </w:r>
          </w:p>
        </w:tc>
        <w:tc>
          <w:tcPr>
            <w:tcW w:type="dxa" w:w="2484"/>
            <w:shd w:fill="F2F6FA"/>
            <w:tcMar>
              <w:top w:w="25" w:type="dxa"/>
              <w:bottom w:w="25" w:type="dxa"/>
              <w:left w:w="35" w:type="dxa"/>
              <w:right w:w="35" w:type="dxa"/>
            </w:tcMar>
          </w:tcPr>
          <w:p>
            <w:r>
              <w:rPr>
                <w:sz w:val="15"/>
              </w:rPr>
              <w:t>Exit Date &amp; Time: 2026-05-15 (09:35 IST ()</w:t>
            </w:r>
          </w:p>
        </w:tc>
        <w:tc>
          <w:tcPr>
            <w:tcW w:type="dxa" w:w="2484"/>
            <w:shd w:fill="F2F6FA"/>
            <w:tcMar>
              <w:top w:w="25" w:type="dxa"/>
              <w:bottom w:w="25" w:type="dxa"/>
              <w:left w:w="35" w:type="dxa"/>
              <w:right w:w="35" w:type="dxa"/>
            </w:tcMar>
          </w:tcPr>
          <w:p>
            <w:r>
              <w:rPr>
                <w:sz w:val="15"/>
              </w:rPr>
              <w:t>Position Size (Qty): 4,845 shares</w:t>
            </w:r>
          </w:p>
        </w:tc>
      </w:tr>
      <w:tr>
        <w:tc>
          <w:tcPr>
            <w:tcW w:type="dxa" w:w="2484"/>
            <w:shd w:fill="F2F6FA"/>
            <w:tcMar>
              <w:top w:w="25" w:type="dxa"/>
              <w:bottom w:w="25" w:type="dxa"/>
              <w:left w:w="35" w:type="dxa"/>
              <w:right w:w="35" w:type="dxa"/>
            </w:tcMar>
          </w:tcPr>
          <w:p>
            <w:r>
              <w:rPr>
                <w:sz w:val="15"/>
              </w:rPr>
              <w:t>Capital Allocated: ₹1,721,025.59</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₹-15,246.92</w:t>
            </w:r>
          </w:p>
        </w:tc>
      </w:tr>
      <w:tr>
        <w:tc>
          <w:tcPr>
            <w:tcW w:type="dxa" w:w="2484"/>
            <w:shd w:fill="F2F6FA"/>
            <w:tcMar>
              <w:top w:w="25" w:type="dxa"/>
              <w:bottom w:w="25" w:type="dxa"/>
              <w:left w:w="35" w:type="dxa"/>
              <w:right w:w="35" w:type="dxa"/>
            </w:tcMar>
          </w:tcPr>
          <w:p>
            <w:r>
              <w:rPr>
                <w:sz w:val="15"/>
              </w:rPr>
              <w:t>Realized Return (%): -0.89%</w:t>
            </w:r>
          </w:p>
        </w:tc>
        <w:tc>
          <w:tcPr>
            <w:tcW w:type="dxa" w:w="2484"/>
            <w:shd w:fill="F2F6FA"/>
            <w:tcMar>
              <w:top w:w="25" w:type="dxa"/>
              <w:bottom w:w="25" w:type="dxa"/>
              <w:left w:w="35" w:type="dxa"/>
              <w:right w:w="35" w:type="dxa"/>
            </w:tcMar>
          </w:tcPr>
          <w:p>
            <w:r>
              <w:rPr>
                <w:sz w:val="15"/>
              </w:rPr>
              <w:t>Max Favorable (MFE): +4.95%</w:t>
            </w:r>
          </w:p>
        </w:tc>
        <w:tc>
          <w:tcPr>
            <w:tcW w:type="dxa" w:w="2484"/>
            <w:shd w:fill="F2F6FA"/>
            <w:tcMar>
              <w:top w:w="25" w:type="dxa"/>
              <w:bottom w:w="25" w:type="dxa"/>
              <w:left w:w="35" w:type="dxa"/>
              <w:right w:w="35" w:type="dxa"/>
            </w:tcMar>
          </w:tcPr>
          <w:p>
            <w:r>
              <w:rPr>
                <w:sz w:val="15"/>
              </w:rPr>
              <w:t>Max Adverse (MAE): -2.76%</w:t>
            </w:r>
          </w:p>
        </w:tc>
        <w:tc>
          <w:tcPr>
            <w:tcW w:type="dxa" w:w="2484"/>
            <w:shd w:fill="F2F6FA"/>
            <w:tcMar>
              <w:top w:w="25" w:type="dxa"/>
              <w:bottom w:w="25" w:type="dxa"/>
              <w:left w:w="35" w:type="dxa"/>
              <w:right w:w="35" w:type="dxa"/>
            </w:tcMar>
          </w:tcPr>
          <w:p>
            <w:r>
              <w:rPr>
                <w:sz w:val="15"/>
              </w:rPr>
              <w:t>NSE Top 5 Gainer?: YES (Rank #5 on NSE, +5.</w:t>
            </w:r>
          </w:p>
        </w:tc>
      </w:tr>
    </w:tbl>
    <w:p>
      <w:pPr>
        <w:spacing w:before="60" w:after="120"/>
      </w:pPr>
      <w:r>
        <w:rPr>
          <w:b/>
          <w:color w:val="1B365D"/>
          <w:sz w:val="17"/>
        </w:rPr>
        <w:t>WHY THE SYSTEM SELECTED THIS STOCK (PRE-TRADE MODEL LOGIC):</w:t>
        <w:br/>
      </w:r>
      <w:r>
        <w:rPr>
          <w:sz w:val="17"/>
        </w:rPr>
        <w:t>• Layer 1: Pre-market base consolidation within ±3% of 20-DMA (dist_sma20: -2.32%), neutral RSI-14 (42.0). Layer 2: Clean positive opening gap of +0.68%, early volume surge (2.40x 20d MA), and upper-range accumulation (rng_pos: 0.91)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₹372.79 (peak gain of +4.95%), lowest price during holding was ₹345.41 (drawdown of -2.76%). Position was closed via SL HIT (Trailing Stop Triggered) delivering a realized gain/loss of ₹-15,246.92 (-0.89%).</w:t>
        <w:br/>
      </w:r>
    </w:p>
    <w:p>
      <w:pPr>
        <w:spacing w:before="120" w:after="40"/>
      </w:pPr>
      <w:r>
        <w:rPr>
          <w:b/>
          <w:color w:val="0F2042"/>
          <w:sz w:val="21"/>
        </w:rPr>
        <w:t>Trade #370: BHARTIHEXA (Bharti Hexacom Ltd.) — Trading Date: 2026-05-15 | Realized P&amp;L: +₹44,883.04 (+2.61%)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₹1503.01</w:t>
            </w:r>
          </w:p>
        </w:tc>
        <w:tc>
          <w:tcPr>
            <w:tcW w:type="dxa" w:w="2484"/>
            <w:shd w:fill="F2F6FA"/>
            <w:tcMar>
              <w:top w:w="25" w:type="dxa"/>
              <w:bottom w:w="25" w:type="dxa"/>
              <w:left w:w="35" w:type="dxa"/>
              <w:right w:w="35" w:type="dxa"/>
            </w:tcMar>
          </w:tcPr>
          <w:p>
            <w:r>
              <w:rPr>
                <w:sz w:val="15"/>
              </w:rPr>
              <w:t>Initial Stop Loss: ₹1488.62</w:t>
            </w:r>
          </w:p>
        </w:tc>
      </w:tr>
      <w:tr>
        <w:tc>
          <w:tcPr>
            <w:tcW w:type="dxa" w:w="2484"/>
            <w:shd w:fill="F2F6FA"/>
            <w:tcMar>
              <w:top w:w="25" w:type="dxa"/>
              <w:bottom w:w="25" w:type="dxa"/>
              <w:left w:w="35" w:type="dxa"/>
              <w:right w:w="35" w:type="dxa"/>
            </w:tcMar>
          </w:tcPr>
          <w:p>
            <w:r>
              <w:rPr>
                <w:sz w:val="15"/>
              </w:rPr>
              <w:t>Take Profit Target: ₹1578.16 (+5.0%)</w:t>
            </w:r>
          </w:p>
        </w:tc>
        <w:tc>
          <w:tcPr>
            <w:tcW w:type="dxa" w:w="2484"/>
            <w:shd w:fill="F2F6FA"/>
            <w:tcMar>
              <w:top w:w="25" w:type="dxa"/>
              <w:bottom w:w="25" w:type="dxa"/>
              <w:left w:w="35" w:type="dxa"/>
              <w:right w:w="35" w:type="dxa"/>
            </w:tcMar>
          </w:tcPr>
          <w:p>
            <w:r>
              <w:rPr>
                <w:sz w:val="15"/>
              </w:rPr>
              <w:t>Actual Exit Price: ₹1542.21</w:t>
            </w:r>
          </w:p>
        </w:tc>
        <w:tc>
          <w:tcPr>
            <w:tcW w:type="dxa" w:w="2484"/>
            <w:shd w:fill="F2F6FA"/>
            <w:tcMar>
              <w:top w:w="25" w:type="dxa"/>
              <w:bottom w:w="25" w:type="dxa"/>
              <w:left w:w="35" w:type="dxa"/>
              <w:right w:w="35" w:type="dxa"/>
            </w:tcMar>
          </w:tcPr>
          <w:p>
            <w:r>
              <w:rPr>
                <w:sz w:val="15"/>
              </w:rPr>
              <w:t>Exit Date &amp; Time: 2026-05-15 (15:20 IST ()</w:t>
            </w:r>
          </w:p>
        </w:tc>
        <w:tc>
          <w:tcPr>
            <w:tcW w:type="dxa" w:w="2484"/>
            <w:shd w:fill="F2F6FA"/>
            <w:tcMar>
              <w:top w:w="25" w:type="dxa"/>
              <w:bottom w:w="25" w:type="dxa"/>
              <w:left w:w="35" w:type="dxa"/>
              <w:right w:w="35" w:type="dxa"/>
            </w:tcMar>
          </w:tcPr>
          <w:p>
            <w:r>
              <w:rPr>
                <w:sz w:val="15"/>
              </w:rPr>
              <w:t>Position Size (Qty): 1,145 shares</w:t>
            </w:r>
          </w:p>
        </w:tc>
      </w:tr>
      <w:tr>
        <w:tc>
          <w:tcPr>
            <w:tcW w:type="dxa" w:w="2484"/>
            <w:shd w:fill="F2F6FA"/>
            <w:tcMar>
              <w:top w:w="25" w:type="dxa"/>
              <w:bottom w:w="25" w:type="dxa"/>
              <w:left w:w="35" w:type="dxa"/>
              <w:right w:w="35" w:type="dxa"/>
            </w:tcMar>
          </w:tcPr>
          <w:p>
            <w:r>
              <w:rPr>
                <w:sz w:val="15"/>
              </w:rPr>
              <w:t>Capital Allocated: ₹1,720,944.41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+₹44,883.04</w:t>
            </w:r>
          </w:p>
        </w:tc>
      </w:tr>
      <w:tr>
        <w:tc>
          <w:tcPr>
            <w:tcW w:type="dxa" w:w="2484"/>
            <w:shd w:fill="F2F6FA"/>
            <w:tcMar>
              <w:top w:w="25" w:type="dxa"/>
              <w:bottom w:w="25" w:type="dxa"/>
              <w:left w:w="35" w:type="dxa"/>
              <w:right w:w="35" w:type="dxa"/>
            </w:tcMar>
          </w:tcPr>
          <w:p>
            <w:r>
              <w:rPr>
                <w:sz w:val="15"/>
              </w:rPr>
              <w:t>Realized Return (%): +2.61%</w:t>
            </w:r>
          </w:p>
        </w:tc>
        <w:tc>
          <w:tcPr>
            <w:tcW w:type="dxa" w:w="2484"/>
            <w:shd w:fill="F2F6FA"/>
            <w:tcMar>
              <w:top w:w="25" w:type="dxa"/>
              <w:bottom w:w="25" w:type="dxa"/>
              <w:left w:w="35" w:type="dxa"/>
              <w:right w:w="35" w:type="dxa"/>
            </w:tcMar>
          </w:tcPr>
          <w:p>
            <w:r>
              <w:rPr>
                <w:sz w:val="15"/>
              </w:rPr>
              <w:t>Max Favorable (MFE): +3.33%</w:t>
            </w:r>
          </w:p>
        </w:tc>
        <w:tc>
          <w:tcPr>
            <w:tcW w:type="dxa" w:w="2484"/>
            <w:shd w:fill="F2F6FA"/>
            <w:tcMar>
              <w:top w:w="25" w:type="dxa"/>
              <w:bottom w:w="25" w:type="dxa"/>
              <w:left w:w="35" w:type="dxa"/>
              <w:right w:w="35" w:type="dxa"/>
            </w:tcMar>
          </w:tcPr>
          <w:p>
            <w:r>
              <w:rPr>
                <w:sz w:val="15"/>
              </w:rPr>
              <w:t>Max Adverse (MAE): -0.96%</w:t>
            </w:r>
          </w:p>
        </w:tc>
        <w:tc>
          <w:tcPr>
            <w:tcW w:type="dxa" w:w="2484"/>
            <w:shd w:fill="F2F6FA"/>
            <w:tcMar>
              <w:top w:w="25" w:type="dxa"/>
              <w:bottom w:w="25" w:type="dxa"/>
              <w:left w:w="35" w:type="dxa"/>
              <w:right w:w="35" w:type="dxa"/>
            </w:tcMar>
          </w:tcPr>
          <w:p>
            <w:r>
              <w:rPr>
                <w:sz w:val="15"/>
              </w:rPr>
              <w:t>NSE Top 5 Gainer?: YES (Rank #2 on NSE, +3.</w:t>
            </w:r>
          </w:p>
        </w:tc>
      </w:tr>
    </w:tbl>
    <w:p>
      <w:pPr>
        <w:spacing w:before="60" w:after="120"/>
      </w:pPr>
      <w:r>
        <w:rPr>
          <w:b/>
          <w:color w:val="1B365D"/>
          <w:sz w:val="17"/>
        </w:rPr>
        <w:t>WHY THE SYSTEM SELECTED THIS STOCK (PRE-TRADE MODEL LOGIC):</w:t>
        <w:br/>
      </w:r>
      <w:r>
        <w:rPr>
          <w:sz w:val="17"/>
        </w:rPr>
        <w:t>• Layer 1: Pre-market base consolidation within ±3% of 20-DMA (dist_sma20: -0.28%), neutral RSI-14 (45.0). Layer 2: Clean positive opening gap of +0.35%, early volume surge (1.31x 20d MA), and upper-range accumulation (rng_pos: 0.88)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₹1553.01 (peak gain of +3.33%), lowest price during holding was ₹1488.62 (drawdown of -0.96%). Position was closed via SQUARE OFF INTRADAY delivering a realized gain/loss of +₹44,883.04 (+2.61%).</w:t>
        <w:br/>
      </w:r>
    </w:p>
    <w:p>
      <w:pPr>
        <w:spacing w:before="120" w:after="40"/>
      </w:pPr>
      <w:r>
        <w:rPr>
          <w:b/>
          <w:color w:val="0F2042"/>
          <w:sz w:val="21"/>
        </w:rPr>
        <w:t>Trade #371: PATANJALI (Patanjali Foods Ltd.) — Trading Date: 2026-05-15 | Realized P&amp;L: +₹17,321.14 (+1.01%)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₹451.39</w:t>
            </w:r>
          </w:p>
        </w:tc>
        <w:tc>
          <w:tcPr>
            <w:tcW w:type="dxa" w:w="2484"/>
            <w:shd w:fill="F2F6FA"/>
            <w:tcMar>
              <w:top w:w="25" w:type="dxa"/>
              <w:bottom w:w="25" w:type="dxa"/>
              <w:left w:w="35" w:type="dxa"/>
              <w:right w:w="35" w:type="dxa"/>
            </w:tcMar>
          </w:tcPr>
          <w:p>
            <w:r>
              <w:rPr>
                <w:sz w:val="15"/>
              </w:rPr>
              <w:t>Initial Stop Loss: ₹445.37</w:t>
            </w:r>
          </w:p>
        </w:tc>
      </w:tr>
      <w:tr>
        <w:tc>
          <w:tcPr>
            <w:tcW w:type="dxa" w:w="2484"/>
            <w:shd w:fill="F2F6FA"/>
            <w:tcMar>
              <w:top w:w="25" w:type="dxa"/>
              <w:bottom w:w="25" w:type="dxa"/>
              <w:left w:w="35" w:type="dxa"/>
              <w:right w:w="35" w:type="dxa"/>
            </w:tcMar>
          </w:tcPr>
          <w:p>
            <w:r>
              <w:rPr>
                <w:sz w:val="15"/>
              </w:rPr>
              <w:t>Take Profit Target: ₹473.96 (+5.0%)</w:t>
            </w:r>
          </w:p>
        </w:tc>
        <w:tc>
          <w:tcPr>
            <w:tcW w:type="dxa" w:w="2484"/>
            <w:shd w:fill="F2F6FA"/>
            <w:tcMar>
              <w:top w:w="25" w:type="dxa"/>
              <w:bottom w:w="25" w:type="dxa"/>
              <w:left w:w="35" w:type="dxa"/>
              <w:right w:w="35" w:type="dxa"/>
            </w:tcMar>
          </w:tcPr>
          <w:p>
            <w:r>
              <w:rPr>
                <w:sz w:val="15"/>
              </w:rPr>
              <w:t>Actual Exit Price: ₹455.93</w:t>
            </w:r>
          </w:p>
        </w:tc>
        <w:tc>
          <w:tcPr>
            <w:tcW w:type="dxa" w:w="2484"/>
            <w:shd w:fill="F2F6FA"/>
            <w:tcMar>
              <w:top w:w="25" w:type="dxa"/>
              <w:bottom w:w="25" w:type="dxa"/>
              <w:left w:w="35" w:type="dxa"/>
              <w:right w:w="35" w:type="dxa"/>
            </w:tcMar>
          </w:tcPr>
          <w:p>
            <w:r>
              <w:rPr>
                <w:sz w:val="15"/>
              </w:rPr>
              <w:t>Exit Date &amp; Time: 2026-05-15 (15:20 IST ()</w:t>
            </w:r>
          </w:p>
        </w:tc>
        <w:tc>
          <w:tcPr>
            <w:tcW w:type="dxa" w:w="2484"/>
            <w:shd w:fill="F2F6FA"/>
            <w:tcMar>
              <w:top w:w="25" w:type="dxa"/>
              <w:bottom w:w="25" w:type="dxa"/>
              <w:left w:w="35" w:type="dxa"/>
              <w:right w:w="35" w:type="dxa"/>
            </w:tcMar>
          </w:tcPr>
          <w:p>
            <w:r>
              <w:rPr>
                <w:sz w:val="15"/>
              </w:rPr>
              <w:t>Position Size (Qty): 3,814 shares</w:t>
            </w:r>
          </w:p>
        </w:tc>
      </w:tr>
      <w:tr>
        <w:tc>
          <w:tcPr>
            <w:tcW w:type="dxa" w:w="2484"/>
            <w:shd w:fill="F2F6FA"/>
            <w:tcMar>
              <w:top w:w="25" w:type="dxa"/>
              <w:bottom w:w="25" w:type="dxa"/>
              <w:left w:w="35" w:type="dxa"/>
              <w:right w:w="35" w:type="dxa"/>
            </w:tcMar>
          </w:tcPr>
          <w:p>
            <w:r>
              <w:rPr>
                <w:sz w:val="15"/>
              </w:rPr>
              <w:t>Capital Allocated: ₹1,721,611.69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+₹17,321.14</w:t>
            </w:r>
          </w:p>
        </w:tc>
      </w:tr>
      <w:tr>
        <w:tc>
          <w:tcPr>
            <w:tcW w:type="dxa" w:w="2484"/>
            <w:shd w:fill="F2F6FA"/>
            <w:tcMar>
              <w:top w:w="25" w:type="dxa"/>
              <w:bottom w:w="25" w:type="dxa"/>
              <w:left w:w="35" w:type="dxa"/>
              <w:right w:w="35" w:type="dxa"/>
            </w:tcMar>
          </w:tcPr>
          <w:p>
            <w:r>
              <w:rPr>
                <w:sz w:val="15"/>
              </w:rPr>
              <w:t>Realized Return (%): +1.01%</w:t>
            </w:r>
          </w:p>
        </w:tc>
        <w:tc>
          <w:tcPr>
            <w:tcW w:type="dxa" w:w="2484"/>
            <w:shd w:fill="F2F6FA"/>
            <w:tcMar>
              <w:top w:w="25" w:type="dxa"/>
              <w:bottom w:w="25" w:type="dxa"/>
              <w:left w:w="35" w:type="dxa"/>
              <w:right w:w="35" w:type="dxa"/>
            </w:tcMar>
          </w:tcPr>
          <w:p>
            <w:r>
              <w:rPr>
                <w:sz w:val="15"/>
              </w:rPr>
              <w:t>Max Favorable (MFE): +3.31%</w:t>
            </w:r>
          </w:p>
        </w:tc>
        <w:tc>
          <w:tcPr>
            <w:tcW w:type="dxa" w:w="2484"/>
            <w:shd w:fill="F2F6FA"/>
            <w:tcMar>
              <w:top w:w="25" w:type="dxa"/>
              <w:bottom w:w="25" w:type="dxa"/>
              <w:left w:w="35" w:type="dxa"/>
              <w:right w:w="35" w:type="dxa"/>
            </w:tcMar>
          </w:tcPr>
          <w:p>
            <w:r>
              <w:rPr>
                <w:sz w:val="15"/>
              </w:rPr>
              <w:t>Max Adverse (MAE): -1.33%</w:t>
            </w:r>
          </w:p>
        </w:tc>
        <w:tc>
          <w:tcPr>
            <w:tcW w:type="dxa" w:w="2484"/>
            <w:shd w:fill="F2F6FA"/>
            <w:tcMar>
              <w:top w:w="25" w:type="dxa"/>
              <w:bottom w:w="25" w:type="dxa"/>
              <w:left w:w="35" w:type="dxa"/>
              <w:right w:w="35" w:type="dxa"/>
            </w:tcMar>
          </w:tcPr>
          <w:p>
            <w:r>
              <w:rPr>
                <w:sz w:val="15"/>
              </w:rPr>
              <w:t>NSE Top 5 Gainer?: NO (+2.20%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-2.13%), neutral RSI-14 (37.9). Layer 2: Clean positive opening gap of +0.68%, early volume surge (3.60x 20d MA), and upper-range accumulation (rng_pos: 0.55)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₹466.34 (peak gain of +3.31%), lowest price during holding was ₹445.37 (drawdown of -1.33%). Position was closed via SQUARE OFF INTRADAY delivering a realized gain/loss of +₹17,321.14 (+1.01%).</w:t>
        <w:br/>
      </w:r>
    </w:p>
    <w:p>
      <w:pPr>
        <w:spacing w:before="120" w:after="40"/>
      </w:pPr>
      <w:r>
        <w:rPr>
          <w:b/>
          <w:color w:val="0F2042"/>
          <w:sz w:val="21"/>
        </w:rPr>
        <w:t>Trade #366: TATACOMM (Tata Communications Ltd.) — Trading Date: 2026-05-14 | Realized P&amp;L: +₹93,140.39 (+5.41%)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₹1564.50</w:t>
            </w:r>
          </w:p>
        </w:tc>
        <w:tc>
          <w:tcPr>
            <w:tcW w:type="dxa" w:w="2484"/>
            <w:shd w:fill="F2F6FA"/>
            <w:tcMar>
              <w:top w:w="25" w:type="dxa"/>
              <w:bottom w:w="25" w:type="dxa"/>
              <w:left w:w="35" w:type="dxa"/>
              <w:right w:w="35" w:type="dxa"/>
            </w:tcMar>
          </w:tcPr>
          <w:p>
            <w:r>
              <w:rPr>
                <w:sz w:val="15"/>
              </w:rPr>
              <w:t>Initial Stop Loss: ₹1559.62</w:t>
            </w:r>
          </w:p>
        </w:tc>
      </w:tr>
      <w:tr>
        <w:tc>
          <w:tcPr>
            <w:tcW w:type="dxa" w:w="2484"/>
            <w:shd w:fill="F2F6FA"/>
            <w:tcMar>
              <w:top w:w="25" w:type="dxa"/>
              <w:bottom w:w="25" w:type="dxa"/>
              <w:left w:w="35" w:type="dxa"/>
              <w:right w:w="35" w:type="dxa"/>
            </w:tcMar>
          </w:tcPr>
          <w:p>
            <w:r>
              <w:rPr>
                <w:sz w:val="15"/>
              </w:rPr>
              <w:t>Take Profit Target: ₹1642.72 (+5.0%)</w:t>
            </w:r>
          </w:p>
        </w:tc>
        <w:tc>
          <w:tcPr>
            <w:tcW w:type="dxa" w:w="2484"/>
            <w:shd w:fill="F2F6FA"/>
            <w:tcMar>
              <w:top w:w="25" w:type="dxa"/>
              <w:bottom w:w="25" w:type="dxa"/>
              <w:left w:w="35" w:type="dxa"/>
              <w:right w:w="35" w:type="dxa"/>
            </w:tcMar>
          </w:tcPr>
          <w:p>
            <w:r>
              <w:rPr>
                <w:sz w:val="15"/>
              </w:rPr>
              <w:t>Actual Exit Price: ₹1649.17</w:t>
            </w:r>
          </w:p>
        </w:tc>
        <w:tc>
          <w:tcPr>
            <w:tcW w:type="dxa" w:w="2484"/>
            <w:shd w:fill="F2F6FA"/>
            <w:tcMar>
              <w:top w:w="25" w:type="dxa"/>
              <w:bottom w:w="25" w:type="dxa"/>
              <w:left w:w="35" w:type="dxa"/>
              <w:right w:w="35" w:type="dxa"/>
            </w:tcMar>
          </w:tcPr>
          <w:p>
            <w:r>
              <w:rPr>
                <w:sz w:val="15"/>
              </w:rPr>
              <w:t>Exit Date &amp; Time: 2026-05-18 (09:35 IST ()</w:t>
            </w:r>
          </w:p>
        </w:tc>
        <w:tc>
          <w:tcPr>
            <w:tcW w:type="dxa" w:w="2484"/>
            <w:shd w:fill="F2F6FA"/>
            <w:tcMar>
              <w:top w:w="25" w:type="dxa"/>
              <w:bottom w:w="25" w:type="dxa"/>
              <w:left w:w="35" w:type="dxa"/>
              <w:right w:w="35" w:type="dxa"/>
            </w:tcMar>
          </w:tcPr>
          <w:p>
            <w:r>
              <w:rPr>
                <w:sz w:val="15"/>
              </w:rPr>
              <w:t>Position Size (Qty): 1,100 shares</w:t>
            </w:r>
          </w:p>
        </w:tc>
      </w:tr>
      <w:tr>
        <w:tc>
          <w:tcPr>
            <w:tcW w:type="dxa" w:w="2484"/>
            <w:shd w:fill="F2F6FA"/>
            <w:tcMar>
              <w:top w:w="25" w:type="dxa"/>
              <w:bottom w:w="25" w:type="dxa"/>
              <w:left w:w="35" w:type="dxa"/>
              <w:right w:w="35" w:type="dxa"/>
            </w:tcMar>
          </w:tcPr>
          <w:p>
            <w:r>
              <w:rPr>
                <w:sz w:val="15"/>
              </w:rPr>
              <w:t>Capital Allocated: ₹1,720,945.13</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+₹93,140.39</w:t>
            </w:r>
          </w:p>
        </w:tc>
      </w:tr>
      <w:tr>
        <w:tc>
          <w:tcPr>
            <w:tcW w:type="dxa" w:w="2484"/>
            <w:shd w:fill="F2F6FA"/>
            <w:tcMar>
              <w:top w:w="25" w:type="dxa"/>
              <w:bottom w:w="25" w:type="dxa"/>
              <w:left w:w="35" w:type="dxa"/>
              <w:right w:w="35" w:type="dxa"/>
            </w:tcMar>
          </w:tcPr>
          <w:p>
            <w:r>
              <w:rPr>
                <w:sz w:val="15"/>
              </w:rPr>
              <w:t>Realized Return (%): +5.41%</w:t>
            </w:r>
          </w:p>
        </w:tc>
        <w:tc>
          <w:tcPr>
            <w:tcW w:type="dxa" w:w="2484"/>
            <w:shd w:fill="F2F6FA"/>
            <w:tcMar>
              <w:top w:w="25" w:type="dxa"/>
              <w:bottom w:w="25" w:type="dxa"/>
              <w:left w:w="35" w:type="dxa"/>
              <w:right w:w="35" w:type="dxa"/>
            </w:tcMar>
          </w:tcPr>
          <w:p>
            <w:r>
              <w:rPr>
                <w:sz w:val="15"/>
              </w:rPr>
              <w:t>Max Favorable (MFE): +8.70%</w:t>
            </w:r>
          </w:p>
        </w:tc>
        <w:tc>
          <w:tcPr>
            <w:tcW w:type="dxa" w:w="2484"/>
            <w:shd w:fill="F2F6FA"/>
            <w:tcMar>
              <w:top w:w="25" w:type="dxa"/>
              <w:bottom w:w="25" w:type="dxa"/>
              <w:left w:w="35" w:type="dxa"/>
              <w:right w:w="35" w:type="dxa"/>
            </w:tcMar>
          </w:tcPr>
          <w:p>
            <w:r>
              <w:rPr>
                <w:sz w:val="15"/>
              </w:rPr>
              <w:t>Max Adverse (MAE): -0.31%</w:t>
            </w:r>
          </w:p>
        </w:tc>
        <w:tc>
          <w:tcPr>
            <w:tcW w:type="dxa" w:w="2484"/>
            <w:shd w:fill="F2F6FA"/>
            <w:tcMar>
              <w:top w:w="25" w:type="dxa"/>
              <w:bottom w:w="25" w:type="dxa"/>
              <w:left w:w="35" w:type="dxa"/>
              <w:right w:w="35" w:type="dxa"/>
            </w:tcMar>
          </w:tcPr>
          <w:p>
            <w:r>
              <w:rPr>
                <w:sz w:val="15"/>
              </w:rPr>
              <w:t>NSE Top 5 Gainer?: YES (Rank #3 on NSE, +6.</w:t>
            </w:r>
          </w:p>
        </w:tc>
      </w:tr>
    </w:tbl>
    <w:p>
      <w:pPr>
        <w:spacing w:before="60" w:after="120"/>
      </w:pPr>
      <w:r>
        <w:rPr>
          <w:b/>
          <w:color w:val="1B365D"/>
          <w:sz w:val="17"/>
        </w:rPr>
        <w:t>WHY THE SYSTEM SELECTED THIS STOCK (PRE-TRADE MODEL LOGIC):</w:t>
        <w:br/>
      </w:r>
      <w:r>
        <w:rPr>
          <w:sz w:val="17"/>
        </w:rPr>
        <w:t>• Layer 1: Pre-market base consolidation within ±3% of 20-DMA (dist_sma20: -0.24%), neutral RSI-14 (46.2). Layer 2: Clean positive opening gap of +0.98%, early volume surge (2.51x 20d MA), and upper-range accumulation (rng_pos: 0.86)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₹1700.54 (peak gain of +8.70%), lowest price during holding was ₹1559.62 (drawdown of -0.31%). Position was closed via SL HIT (Trailing Stop Triggered) delivering a realized gain/loss of +₹93,140.39 (+5.41%).</w:t>
        <w:br/>
      </w:r>
    </w:p>
    <w:p>
      <w:pPr>
        <w:spacing w:before="120" w:after="40"/>
      </w:pPr>
      <w:r>
        <w:rPr>
          <w:b/>
          <w:color w:val="0F2042"/>
          <w:sz w:val="21"/>
        </w:rPr>
        <w:t>Trade #367: AIIL (Authum Investment &amp; Infrastructure Ltd.) — Trading Date: 2026-05-14 | Realized P&amp;L: +₹49,086.57 (+2.85%)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₹486.96</w:t>
            </w:r>
          </w:p>
        </w:tc>
        <w:tc>
          <w:tcPr>
            <w:tcW w:type="dxa" w:w="2484"/>
            <w:shd w:fill="F2F6FA"/>
            <w:tcMar>
              <w:top w:w="25" w:type="dxa"/>
              <w:bottom w:w="25" w:type="dxa"/>
              <w:left w:w="35" w:type="dxa"/>
              <w:right w:w="35" w:type="dxa"/>
            </w:tcMar>
          </w:tcPr>
          <w:p>
            <w:r>
              <w:rPr>
                <w:sz w:val="15"/>
              </w:rPr>
              <w:t>Initial Stop Loss: ₹482.00</w:t>
            </w:r>
          </w:p>
        </w:tc>
      </w:tr>
      <w:tr>
        <w:tc>
          <w:tcPr>
            <w:tcW w:type="dxa" w:w="2484"/>
            <w:shd w:fill="F2F6FA"/>
            <w:tcMar>
              <w:top w:w="25" w:type="dxa"/>
              <w:bottom w:w="25" w:type="dxa"/>
              <w:left w:w="35" w:type="dxa"/>
              <w:right w:w="35" w:type="dxa"/>
            </w:tcMar>
          </w:tcPr>
          <w:p>
            <w:r>
              <w:rPr>
                <w:sz w:val="15"/>
              </w:rPr>
              <w:t>Take Profit Target: ₹511.30 (+5.0%)</w:t>
            </w:r>
          </w:p>
        </w:tc>
        <w:tc>
          <w:tcPr>
            <w:tcW w:type="dxa" w:w="2484"/>
            <w:shd w:fill="F2F6FA"/>
            <w:tcMar>
              <w:top w:w="25" w:type="dxa"/>
              <w:bottom w:w="25" w:type="dxa"/>
              <w:left w:w="35" w:type="dxa"/>
              <w:right w:w="35" w:type="dxa"/>
            </w:tcMar>
          </w:tcPr>
          <w:p>
            <w:r>
              <w:rPr>
                <w:sz w:val="15"/>
              </w:rPr>
              <w:t>Actual Exit Price: ₹500.85</w:t>
            </w:r>
          </w:p>
        </w:tc>
        <w:tc>
          <w:tcPr>
            <w:tcW w:type="dxa" w:w="2484"/>
            <w:shd w:fill="F2F6FA"/>
            <w:tcMar>
              <w:top w:w="25" w:type="dxa"/>
              <w:bottom w:w="25" w:type="dxa"/>
              <w:left w:w="35" w:type="dxa"/>
              <w:right w:w="35" w:type="dxa"/>
            </w:tcMar>
          </w:tcPr>
          <w:p>
            <w:r>
              <w:rPr>
                <w:sz w:val="15"/>
              </w:rPr>
              <w:t>Exit Date &amp; Time: 2026-05-18 (09:35 IST ()</w:t>
            </w:r>
          </w:p>
        </w:tc>
        <w:tc>
          <w:tcPr>
            <w:tcW w:type="dxa" w:w="2484"/>
            <w:shd w:fill="F2F6FA"/>
            <w:tcMar>
              <w:top w:w="25" w:type="dxa"/>
              <w:bottom w:w="25" w:type="dxa"/>
              <w:left w:w="35" w:type="dxa"/>
              <w:right w:w="35" w:type="dxa"/>
            </w:tcMar>
          </w:tcPr>
          <w:p>
            <w:r>
              <w:rPr>
                <w:sz w:val="15"/>
              </w:rPr>
              <w:t>Position Size (Qty): 3,534 shares</w:t>
            </w:r>
          </w:p>
        </w:tc>
      </w:tr>
      <w:tr>
        <w:tc>
          <w:tcPr>
            <w:tcW w:type="dxa" w:w="2484"/>
            <w:shd w:fill="F2F6FA"/>
            <w:tcMar>
              <w:top w:w="25" w:type="dxa"/>
              <w:bottom w:w="25" w:type="dxa"/>
              <w:left w:w="35" w:type="dxa"/>
              <w:right w:w="35" w:type="dxa"/>
            </w:tcMar>
          </w:tcPr>
          <w:p>
            <w:r>
              <w:rPr>
                <w:sz w:val="15"/>
              </w:rPr>
              <w:t>Capital Allocated: ₹1,720,904.27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+₹49,086.57</w:t>
            </w:r>
          </w:p>
        </w:tc>
      </w:tr>
      <w:tr>
        <w:tc>
          <w:tcPr>
            <w:tcW w:type="dxa" w:w="2484"/>
            <w:shd w:fill="F2F6FA"/>
            <w:tcMar>
              <w:top w:w="25" w:type="dxa"/>
              <w:bottom w:w="25" w:type="dxa"/>
              <w:left w:w="35" w:type="dxa"/>
              <w:right w:w="35" w:type="dxa"/>
            </w:tcMar>
          </w:tcPr>
          <w:p>
            <w:r>
              <w:rPr>
                <w:sz w:val="15"/>
              </w:rPr>
              <w:t>Realized Return (%): +2.85%</w:t>
            </w:r>
          </w:p>
        </w:tc>
        <w:tc>
          <w:tcPr>
            <w:tcW w:type="dxa" w:w="2484"/>
            <w:shd w:fill="F2F6FA"/>
            <w:tcMar>
              <w:top w:w="25" w:type="dxa"/>
              <w:bottom w:w="25" w:type="dxa"/>
              <w:left w:w="35" w:type="dxa"/>
              <w:right w:w="35" w:type="dxa"/>
            </w:tcMar>
          </w:tcPr>
          <w:p>
            <w:r>
              <w:rPr>
                <w:sz w:val="15"/>
              </w:rPr>
              <w:t>Max Favorable (MFE): +5.64%</w:t>
            </w:r>
          </w:p>
        </w:tc>
        <w:tc>
          <w:tcPr>
            <w:tcW w:type="dxa" w:w="2484"/>
            <w:shd w:fill="F2F6FA"/>
            <w:tcMar>
              <w:top w:w="25" w:type="dxa"/>
              <w:bottom w:w="25" w:type="dxa"/>
              <w:left w:w="35" w:type="dxa"/>
              <w:right w:w="35" w:type="dxa"/>
            </w:tcMar>
          </w:tcPr>
          <w:p>
            <w:r>
              <w:rPr>
                <w:sz w:val="15"/>
              </w:rPr>
              <w:t>Max Adverse (MAE): -1.02%</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+0.09%), neutral RSI-14 (40.8). Layer 2: Clean positive opening gap of +1.46%, early volume surge (2.01x 20d MA), and upper-range accumulation (rng_pos: 0.89)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₹514.40 (peak gain of +5.64%), lowest price during holding was ₹482.00 (drawdown of -1.02%). Position was closed via SL HIT (Trailing Stop Triggered) delivering a realized gain/loss of +₹49,086.57 (+2.85%).</w:t>
        <w:br/>
      </w:r>
    </w:p>
    <w:p>
      <w:pPr>
        <w:spacing w:before="120" w:after="40"/>
      </w:pPr>
      <w:r>
        <w:rPr>
          <w:b/>
          <w:color w:val="0F2042"/>
          <w:sz w:val="21"/>
        </w:rPr>
        <w:t>Trade #372: POLICYBZR (PB Fintech Ltd.) — Trading Date: 2026-05-18 | Realized P&amp;L: +₹46,247.67 (+2.65%)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₹1699.68</w:t>
            </w:r>
          </w:p>
        </w:tc>
        <w:tc>
          <w:tcPr>
            <w:tcW w:type="dxa" w:w="2484"/>
            <w:shd w:fill="F2F6FA"/>
            <w:tcMar>
              <w:top w:w="25" w:type="dxa"/>
              <w:bottom w:w="25" w:type="dxa"/>
              <w:left w:w="35" w:type="dxa"/>
              <w:right w:w="35" w:type="dxa"/>
            </w:tcMar>
          </w:tcPr>
          <w:p>
            <w:r>
              <w:rPr>
                <w:sz w:val="15"/>
              </w:rPr>
              <w:t>Initial Stop Loss: ₹1674.00</w:t>
            </w:r>
          </w:p>
        </w:tc>
      </w:tr>
      <w:tr>
        <w:tc>
          <w:tcPr>
            <w:tcW w:type="dxa" w:w="2484"/>
            <w:shd w:fill="F2F6FA"/>
            <w:tcMar>
              <w:top w:w="25" w:type="dxa"/>
              <w:bottom w:w="25" w:type="dxa"/>
              <w:left w:w="35" w:type="dxa"/>
              <w:right w:w="35" w:type="dxa"/>
            </w:tcMar>
          </w:tcPr>
          <w:p>
            <w:r>
              <w:rPr>
                <w:sz w:val="15"/>
              </w:rPr>
              <w:t>Take Profit Target: ₹1784.67 (+5.0%)</w:t>
            </w:r>
          </w:p>
        </w:tc>
        <w:tc>
          <w:tcPr>
            <w:tcW w:type="dxa" w:w="2484"/>
            <w:shd w:fill="F2F6FA"/>
            <w:tcMar>
              <w:top w:w="25" w:type="dxa"/>
              <w:bottom w:w="25" w:type="dxa"/>
              <w:left w:w="35" w:type="dxa"/>
              <w:right w:w="35" w:type="dxa"/>
            </w:tcMar>
          </w:tcPr>
          <w:p>
            <w:r>
              <w:rPr>
                <w:sz w:val="15"/>
              </w:rPr>
              <w:t>Actual Exit Price: ₹1744.80</w:t>
            </w:r>
          </w:p>
        </w:tc>
        <w:tc>
          <w:tcPr>
            <w:tcW w:type="dxa" w:w="2484"/>
            <w:shd w:fill="F2F6FA"/>
            <w:tcMar>
              <w:top w:w="25" w:type="dxa"/>
              <w:bottom w:w="25" w:type="dxa"/>
              <w:left w:w="35" w:type="dxa"/>
              <w:right w:w="35" w:type="dxa"/>
            </w:tcMar>
          </w:tcPr>
          <w:p>
            <w:r>
              <w:rPr>
                <w:sz w:val="15"/>
              </w:rPr>
              <w:t>Exit Date &amp; Time: 2026-05-18 (15:20 IST ()</w:t>
            </w:r>
          </w:p>
        </w:tc>
        <w:tc>
          <w:tcPr>
            <w:tcW w:type="dxa" w:w="2484"/>
            <w:shd w:fill="F2F6FA"/>
            <w:tcMar>
              <w:top w:w="25" w:type="dxa"/>
              <w:bottom w:w="25" w:type="dxa"/>
              <w:left w:w="35" w:type="dxa"/>
              <w:right w:w="35" w:type="dxa"/>
            </w:tcMar>
          </w:tcPr>
          <w:p>
            <w:r>
              <w:rPr>
                <w:sz w:val="15"/>
              </w:rPr>
              <w:t>Position Size (Qty): 1,025 shares</w:t>
            </w:r>
          </w:p>
        </w:tc>
      </w:tr>
      <w:tr>
        <w:tc>
          <w:tcPr>
            <w:tcW w:type="dxa" w:w="2484"/>
            <w:shd w:fill="F2F6FA"/>
            <w:tcMar>
              <w:top w:w="25" w:type="dxa"/>
              <w:bottom w:w="25" w:type="dxa"/>
              <w:left w:w="35" w:type="dxa"/>
              <w:right w:w="35" w:type="dxa"/>
            </w:tcMar>
          </w:tcPr>
          <w:p>
            <w:r>
              <w:rPr>
                <w:sz w:val="15"/>
              </w:rPr>
              <w:t>Capital Allocated: ₹1,742,175.87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+₹46,247.67</w:t>
            </w:r>
          </w:p>
        </w:tc>
      </w:tr>
      <w:tr>
        <w:tc>
          <w:tcPr>
            <w:tcW w:type="dxa" w:w="2484"/>
            <w:shd w:fill="F2F6FA"/>
            <w:tcMar>
              <w:top w:w="25" w:type="dxa"/>
              <w:bottom w:w="25" w:type="dxa"/>
              <w:left w:w="35" w:type="dxa"/>
              <w:right w:w="35" w:type="dxa"/>
            </w:tcMar>
          </w:tcPr>
          <w:p>
            <w:r>
              <w:rPr>
                <w:sz w:val="15"/>
              </w:rPr>
              <w:t>Realized Return (%): +2.65%</w:t>
            </w:r>
          </w:p>
        </w:tc>
        <w:tc>
          <w:tcPr>
            <w:tcW w:type="dxa" w:w="2484"/>
            <w:shd w:fill="F2F6FA"/>
            <w:tcMar>
              <w:top w:w="25" w:type="dxa"/>
              <w:bottom w:w="25" w:type="dxa"/>
              <w:left w:w="35" w:type="dxa"/>
              <w:right w:w="35" w:type="dxa"/>
            </w:tcMar>
          </w:tcPr>
          <w:p>
            <w:r>
              <w:rPr>
                <w:sz w:val="15"/>
              </w:rPr>
              <w:t>Max Favorable (MFE): +3.12%</w:t>
            </w:r>
          </w:p>
        </w:tc>
        <w:tc>
          <w:tcPr>
            <w:tcW w:type="dxa" w:w="2484"/>
            <w:shd w:fill="F2F6FA"/>
            <w:tcMar>
              <w:top w:w="25" w:type="dxa"/>
              <w:bottom w:w="25" w:type="dxa"/>
              <w:left w:w="35" w:type="dxa"/>
              <w:right w:w="35" w:type="dxa"/>
            </w:tcMar>
          </w:tcPr>
          <w:p>
            <w:r>
              <w:rPr>
                <w:sz w:val="15"/>
              </w:rPr>
              <w:t>Max Adverse (MAE): -1.51%</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(54.9). Layer 2: Clean positive opening gap of +0.37%, early volume surge (1.40x 20d MA), and upper-range accumulation (rng_pos: 0.94)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₹1752.70 (peak gain of +3.12%), lowest price during holding was ₹1674.00 (drawdown of -1.51%). Position was closed via SQUARE OFF INTRADAY delivering a realized gain/loss of +₹46,247.67 (+2.65%).</w:t>
        <w:br/>
      </w:r>
    </w:p>
    <w:p>
      <w:pPr>
        <w:spacing w:before="120" w:after="40"/>
      </w:pPr>
      <w:r>
        <w:rPr>
          <w:b/>
          <w:color w:val="0F2042"/>
          <w:sz w:val="21"/>
        </w:rPr>
        <w:t>Trade #373: PATANJALI (Patanjali Foods Ltd.) — Trading Date: 2026-05-18 | Realized P&amp;L: ₹-28,750.29 (-1.65%)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₹460.46</w:t>
            </w:r>
          </w:p>
        </w:tc>
        <w:tc>
          <w:tcPr>
            <w:tcW w:type="dxa" w:w="2484"/>
            <w:shd w:fill="F2F6FA"/>
            <w:tcMar>
              <w:top w:w="25" w:type="dxa"/>
              <w:bottom w:w="25" w:type="dxa"/>
              <w:left w:w="35" w:type="dxa"/>
              <w:right w:w="35" w:type="dxa"/>
            </w:tcMar>
          </w:tcPr>
          <w:p>
            <w:r>
              <w:rPr>
                <w:sz w:val="15"/>
              </w:rPr>
              <w:t>Initial Stop Loss: ₹449.50</w:t>
            </w:r>
          </w:p>
        </w:tc>
      </w:tr>
      <w:tr>
        <w:tc>
          <w:tcPr>
            <w:tcW w:type="dxa" w:w="2484"/>
            <w:shd w:fill="F2F6FA"/>
            <w:tcMar>
              <w:top w:w="25" w:type="dxa"/>
              <w:bottom w:w="25" w:type="dxa"/>
              <w:left w:w="35" w:type="dxa"/>
              <w:right w:w="35" w:type="dxa"/>
            </w:tcMar>
          </w:tcPr>
          <w:p>
            <w:r>
              <w:rPr>
                <w:sz w:val="15"/>
              </w:rPr>
              <w:t>Take Profit Target: ₹483.48 (+5.0%)</w:t>
            </w:r>
          </w:p>
        </w:tc>
        <w:tc>
          <w:tcPr>
            <w:tcW w:type="dxa" w:w="2484"/>
            <w:shd w:fill="F2F6FA"/>
            <w:tcMar>
              <w:top w:w="25" w:type="dxa"/>
              <w:bottom w:w="25" w:type="dxa"/>
              <w:left w:w="35" w:type="dxa"/>
              <w:right w:w="35" w:type="dxa"/>
            </w:tcMar>
          </w:tcPr>
          <w:p>
            <w:r>
              <w:rPr>
                <w:sz w:val="15"/>
              </w:rPr>
              <w:t>Actual Exit Price: ₹452.86</w:t>
            </w:r>
          </w:p>
        </w:tc>
        <w:tc>
          <w:tcPr>
            <w:tcW w:type="dxa" w:w="2484"/>
            <w:shd w:fill="F2F6FA"/>
            <w:tcMar>
              <w:top w:w="25" w:type="dxa"/>
              <w:bottom w:w="25" w:type="dxa"/>
              <w:left w:w="35" w:type="dxa"/>
              <w:right w:w="35" w:type="dxa"/>
            </w:tcMar>
          </w:tcPr>
          <w:p>
            <w:r>
              <w:rPr>
                <w:sz w:val="15"/>
              </w:rPr>
              <w:t>Exit Date &amp; Time: 2026-05-18 (15:20 IST ()</w:t>
            </w:r>
          </w:p>
        </w:tc>
        <w:tc>
          <w:tcPr>
            <w:tcW w:type="dxa" w:w="2484"/>
            <w:shd w:fill="F2F6FA"/>
            <w:tcMar>
              <w:top w:w="25" w:type="dxa"/>
              <w:bottom w:w="25" w:type="dxa"/>
              <w:left w:w="35" w:type="dxa"/>
              <w:right w:w="35" w:type="dxa"/>
            </w:tcMar>
          </w:tcPr>
          <w:p>
            <w:r>
              <w:rPr>
                <w:sz w:val="15"/>
              </w:rPr>
              <w:t>Position Size (Qty): 3,783 shares</w:t>
            </w:r>
          </w:p>
        </w:tc>
      </w:tr>
      <w:tr>
        <w:tc>
          <w:tcPr>
            <w:tcW w:type="dxa" w:w="2484"/>
            <w:shd w:fill="F2F6FA"/>
            <w:tcMar>
              <w:top w:w="25" w:type="dxa"/>
              <w:bottom w:w="25" w:type="dxa"/>
              <w:left w:w="35" w:type="dxa"/>
              <w:right w:w="35" w:type="dxa"/>
            </w:tcMar>
          </w:tcPr>
          <w:p>
            <w:r>
              <w:rPr>
                <w:sz w:val="15"/>
              </w:rPr>
              <w:t>Capital Allocated: ₹1,741,921.79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₹-28,750.29</w:t>
            </w:r>
          </w:p>
        </w:tc>
      </w:tr>
      <w:tr>
        <w:tc>
          <w:tcPr>
            <w:tcW w:type="dxa" w:w="2484"/>
            <w:shd w:fill="F2F6FA"/>
            <w:tcMar>
              <w:top w:w="25" w:type="dxa"/>
              <w:bottom w:w="25" w:type="dxa"/>
              <w:left w:w="35" w:type="dxa"/>
              <w:right w:w="35" w:type="dxa"/>
            </w:tcMar>
          </w:tcPr>
          <w:p>
            <w:r>
              <w:rPr>
                <w:sz w:val="15"/>
              </w:rPr>
              <w:t>Realized Return (%): -1.65%</w:t>
            </w:r>
          </w:p>
        </w:tc>
        <w:tc>
          <w:tcPr>
            <w:tcW w:type="dxa" w:w="2484"/>
            <w:shd w:fill="F2F6FA"/>
            <w:tcMar>
              <w:top w:w="25" w:type="dxa"/>
              <w:bottom w:w="25" w:type="dxa"/>
              <w:left w:w="35" w:type="dxa"/>
              <w:right w:w="35" w:type="dxa"/>
            </w:tcMar>
          </w:tcPr>
          <w:p>
            <w:r>
              <w:rPr>
                <w:sz w:val="15"/>
              </w:rPr>
              <w:t>Max Favorable (MFE): +-0.21%</w:t>
            </w:r>
          </w:p>
        </w:tc>
        <w:tc>
          <w:tcPr>
            <w:tcW w:type="dxa" w:w="2484"/>
            <w:shd w:fill="F2F6FA"/>
            <w:tcMar>
              <w:top w:w="25" w:type="dxa"/>
              <w:bottom w:w="25" w:type="dxa"/>
              <w:left w:w="35" w:type="dxa"/>
              <w:right w:w="35" w:type="dxa"/>
            </w:tcMar>
          </w:tcPr>
          <w:p>
            <w:r>
              <w:rPr>
                <w:sz w:val="15"/>
              </w:rPr>
              <w:t>Max Adverse (MAE): -2.89%</w:t>
            </w:r>
          </w:p>
        </w:tc>
        <w:tc>
          <w:tcPr>
            <w:tcW w:type="dxa" w:w="2484"/>
            <w:shd w:fill="F2F6FA"/>
            <w:tcMar>
              <w:top w:w="25" w:type="dxa"/>
              <w:bottom w:w="25" w:type="dxa"/>
              <w:left w:w="35" w:type="dxa"/>
              <w:right w:w="35" w:type="dxa"/>
            </w:tcMar>
          </w:tcPr>
          <w:p>
            <w:r>
              <w:rPr>
                <w:sz w:val="15"/>
              </w:rPr>
              <w:t>NSE Top 5 Gainer?: NO (+-0.67%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+0.10%), neutral RSI-14 (44.4). Layer 2: Clean positive opening gap of +0.49%, early volume surge (1.41x 20d MA), and upper-range accumulation (rng_pos: 0.54)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₹459.48 (peak gain of +-0.21%), lowest price during holding was ₹447.16 (drawdown of -2.89%). Position was closed via SQUARE OFF INTRADAY delivering a realized gain/loss of ₹-28,750.29 (-1.65%).</w:t>
        <w:br/>
      </w:r>
    </w:p>
    <w:p>
      <w:pPr>
        <w:spacing w:before="120" w:after="40"/>
      </w:pPr>
      <w:r>
        <w:rPr>
          <w:b/>
          <w:color w:val="0F2042"/>
          <w:sz w:val="21"/>
        </w:rPr>
        <w:t>Trade #374: KPRMILL (K.P.R. Mill Ltd.) — Trading Date: 2026-05-19 | Realized P&amp;L: +₹53,881.32 (+3.09%)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₹924.09</w:t>
            </w:r>
          </w:p>
        </w:tc>
        <w:tc>
          <w:tcPr>
            <w:tcW w:type="dxa" w:w="2484"/>
            <w:shd w:fill="F2F6FA"/>
            <w:tcMar>
              <w:top w:w="25" w:type="dxa"/>
              <w:bottom w:w="25" w:type="dxa"/>
              <w:left w:w="35" w:type="dxa"/>
              <w:right w:w="35" w:type="dxa"/>
            </w:tcMar>
          </w:tcPr>
          <w:p>
            <w:r>
              <w:rPr>
                <w:sz w:val="15"/>
              </w:rPr>
              <w:t>Initial Stop Loss: ₹915.29</w:t>
            </w:r>
          </w:p>
        </w:tc>
      </w:tr>
      <w:tr>
        <w:tc>
          <w:tcPr>
            <w:tcW w:type="dxa" w:w="2484"/>
            <w:shd w:fill="F2F6FA"/>
            <w:tcMar>
              <w:top w:w="25" w:type="dxa"/>
              <w:bottom w:w="25" w:type="dxa"/>
              <w:left w:w="35" w:type="dxa"/>
              <w:right w:w="35" w:type="dxa"/>
            </w:tcMar>
          </w:tcPr>
          <w:p>
            <w:r>
              <w:rPr>
                <w:sz w:val="15"/>
              </w:rPr>
              <w:t>Take Profit Target: ₹970.29 (+5.0%)</w:t>
            </w:r>
          </w:p>
        </w:tc>
        <w:tc>
          <w:tcPr>
            <w:tcW w:type="dxa" w:w="2484"/>
            <w:shd w:fill="F2F6FA"/>
            <w:tcMar>
              <w:top w:w="25" w:type="dxa"/>
              <w:bottom w:w="25" w:type="dxa"/>
              <w:left w:w="35" w:type="dxa"/>
              <w:right w:w="35" w:type="dxa"/>
            </w:tcMar>
          </w:tcPr>
          <w:p>
            <w:r>
              <w:rPr>
                <w:sz w:val="15"/>
              </w:rPr>
              <w:t>Actual Exit Price: ₹952.64</w:t>
            </w:r>
          </w:p>
        </w:tc>
        <w:tc>
          <w:tcPr>
            <w:tcW w:type="dxa" w:w="2484"/>
            <w:shd w:fill="F2F6FA"/>
            <w:tcMar>
              <w:top w:w="25" w:type="dxa"/>
              <w:bottom w:w="25" w:type="dxa"/>
              <w:left w:w="35" w:type="dxa"/>
              <w:right w:w="35" w:type="dxa"/>
            </w:tcMar>
          </w:tcPr>
          <w:p>
            <w:r>
              <w:rPr>
                <w:sz w:val="15"/>
              </w:rPr>
              <w:t>Exit Date &amp; Time: 2026-05-19 (15:20 IST ()</w:t>
            </w:r>
          </w:p>
        </w:tc>
        <w:tc>
          <w:tcPr>
            <w:tcW w:type="dxa" w:w="2484"/>
            <w:shd w:fill="F2F6FA"/>
            <w:tcMar>
              <w:top w:w="25" w:type="dxa"/>
              <w:bottom w:w="25" w:type="dxa"/>
              <w:left w:w="35" w:type="dxa"/>
              <w:right w:w="35" w:type="dxa"/>
            </w:tcMar>
          </w:tcPr>
          <w:p>
            <w:r>
              <w:rPr>
                <w:sz w:val="15"/>
              </w:rPr>
              <w:t>Position Size (Qty): 1,887 shares</w:t>
            </w:r>
          </w:p>
        </w:tc>
      </w:tr>
      <w:tr>
        <w:tc>
          <w:tcPr>
            <w:tcW w:type="dxa" w:w="2484"/>
            <w:shd w:fill="F2F6FA"/>
            <w:tcMar>
              <w:top w:w="25" w:type="dxa"/>
              <w:bottom w:w="25" w:type="dxa"/>
              <w:left w:w="35" w:type="dxa"/>
              <w:right w:w="35" w:type="dxa"/>
            </w:tcMar>
          </w:tcPr>
          <w:p>
            <w:r>
              <w:rPr>
                <w:sz w:val="15"/>
              </w:rPr>
              <w:t>Capital Allocated: ₹1,743,757.09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+₹53,881.32</w:t>
            </w:r>
          </w:p>
        </w:tc>
      </w:tr>
      <w:tr>
        <w:tc>
          <w:tcPr>
            <w:tcW w:type="dxa" w:w="2484"/>
            <w:shd w:fill="F2F6FA"/>
            <w:tcMar>
              <w:top w:w="25" w:type="dxa"/>
              <w:bottom w:w="25" w:type="dxa"/>
              <w:left w:w="35" w:type="dxa"/>
              <w:right w:w="35" w:type="dxa"/>
            </w:tcMar>
          </w:tcPr>
          <w:p>
            <w:r>
              <w:rPr>
                <w:sz w:val="15"/>
              </w:rPr>
              <w:t>Realized Return (%): +3.09%</w:t>
            </w:r>
          </w:p>
        </w:tc>
        <w:tc>
          <w:tcPr>
            <w:tcW w:type="dxa" w:w="2484"/>
            <w:shd w:fill="F2F6FA"/>
            <w:tcMar>
              <w:top w:w="25" w:type="dxa"/>
              <w:bottom w:w="25" w:type="dxa"/>
              <w:left w:w="35" w:type="dxa"/>
              <w:right w:w="35" w:type="dxa"/>
            </w:tcMar>
          </w:tcPr>
          <w:p>
            <w:r>
              <w:rPr>
                <w:sz w:val="15"/>
              </w:rPr>
              <w:t>Max Favorable (MFE): +3.77%</w:t>
            </w:r>
          </w:p>
        </w:tc>
        <w:tc>
          <w:tcPr>
            <w:tcW w:type="dxa" w:w="2484"/>
            <w:shd w:fill="F2F6FA"/>
            <w:tcMar>
              <w:top w:w="25" w:type="dxa"/>
              <w:bottom w:w="25" w:type="dxa"/>
              <w:left w:w="35" w:type="dxa"/>
              <w:right w:w="35" w:type="dxa"/>
            </w:tcMar>
          </w:tcPr>
          <w:p>
            <w:r>
              <w:rPr>
                <w:sz w:val="15"/>
              </w:rPr>
              <w:t>Max Adverse (MAE): -0.95%</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-2.33%), neutral RSI-14 (44.7). Layer 2: Clean positive opening gap of +1.26%, early volume surge (1.42x 20d MA), and upper-range accumulation (rng_pos: 0.90)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₹958.89 (peak gain of +3.77%), lowest price during holding was ₹915.29 (drawdown of -0.95%). Position was closed via SQUARE OFF INTRADAY delivering a realized gain/loss of +₹53,881.32 (+3.09%).</w:t>
        <w:br/>
      </w:r>
    </w:p>
    <w:p>
      <w:pPr>
        <w:spacing w:before="120" w:after="40"/>
      </w:pPr>
      <w:r>
        <w:rPr>
          <w:b/>
          <w:color w:val="0F2042"/>
          <w:sz w:val="21"/>
        </w:rPr>
        <w:t>Trade #375: SUNDARMFIN (Sundaram Finance Ltd.) — Trading Date: 2026-05-19 | Realized P&amp;L: ₹-49,302.91 (-2.83%)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₹4657.44</w:t>
            </w:r>
          </w:p>
        </w:tc>
        <w:tc>
          <w:tcPr>
            <w:tcW w:type="dxa" w:w="2484"/>
            <w:shd w:fill="F2F6FA"/>
            <w:tcMar>
              <w:top w:w="25" w:type="dxa"/>
              <w:bottom w:w="25" w:type="dxa"/>
              <w:left w:w="35" w:type="dxa"/>
              <w:right w:w="35" w:type="dxa"/>
            </w:tcMar>
          </w:tcPr>
          <w:p>
            <w:r>
              <w:rPr>
                <w:sz w:val="15"/>
              </w:rPr>
              <w:t>Initial Stop Loss: ₹4546.23</w:t>
            </w:r>
          </w:p>
        </w:tc>
      </w:tr>
      <w:tr>
        <w:tc>
          <w:tcPr>
            <w:tcW w:type="dxa" w:w="2484"/>
            <w:shd w:fill="F2F6FA"/>
            <w:tcMar>
              <w:top w:w="25" w:type="dxa"/>
              <w:bottom w:w="25" w:type="dxa"/>
              <w:left w:w="35" w:type="dxa"/>
              <w:right w:w="35" w:type="dxa"/>
            </w:tcMar>
          </w:tcPr>
          <w:p>
            <w:r>
              <w:rPr>
                <w:sz w:val="15"/>
              </w:rPr>
              <w:t>Take Profit Target: ₹4890.32 (+5.0%)</w:t>
            </w:r>
          </w:p>
        </w:tc>
        <w:tc>
          <w:tcPr>
            <w:tcW w:type="dxa" w:w="2484"/>
            <w:shd w:fill="F2F6FA"/>
            <w:tcMar>
              <w:top w:w="25" w:type="dxa"/>
              <w:bottom w:w="25" w:type="dxa"/>
              <w:left w:w="35" w:type="dxa"/>
              <w:right w:w="35" w:type="dxa"/>
            </w:tcMar>
          </w:tcPr>
          <w:p>
            <w:r>
              <w:rPr>
                <w:sz w:val="15"/>
              </w:rPr>
              <w:t>Actual Exit Price: ₹4525.62</w:t>
            </w:r>
          </w:p>
        </w:tc>
        <w:tc>
          <w:tcPr>
            <w:tcW w:type="dxa" w:w="2484"/>
            <w:shd w:fill="F2F6FA"/>
            <w:tcMar>
              <w:top w:w="25" w:type="dxa"/>
              <w:bottom w:w="25" w:type="dxa"/>
              <w:left w:w="35" w:type="dxa"/>
              <w:right w:w="35" w:type="dxa"/>
            </w:tcMar>
          </w:tcPr>
          <w:p>
            <w:r>
              <w:rPr>
                <w:sz w:val="15"/>
              </w:rPr>
              <w:t>Exit Date &amp; Time: 2026-05-19 (15:20 IST ()</w:t>
            </w:r>
          </w:p>
        </w:tc>
        <w:tc>
          <w:tcPr>
            <w:tcW w:type="dxa" w:w="2484"/>
            <w:shd w:fill="F2F6FA"/>
            <w:tcMar>
              <w:top w:w="25" w:type="dxa"/>
              <w:bottom w:w="25" w:type="dxa"/>
              <w:left w:w="35" w:type="dxa"/>
              <w:right w:w="35" w:type="dxa"/>
            </w:tcMar>
          </w:tcPr>
          <w:p>
            <w:r>
              <w:rPr>
                <w:sz w:val="15"/>
              </w:rPr>
              <w:t>Position Size (Qty): 374 shares</w:t>
            </w:r>
          </w:p>
        </w:tc>
      </w:tr>
      <w:tr>
        <w:tc>
          <w:tcPr>
            <w:tcW w:type="dxa" w:w="2484"/>
            <w:shd w:fill="F2F6FA"/>
            <w:tcMar>
              <w:top w:w="25" w:type="dxa"/>
              <w:bottom w:w="25" w:type="dxa"/>
              <w:left w:w="35" w:type="dxa"/>
              <w:right w:w="35" w:type="dxa"/>
            </w:tcMar>
          </w:tcPr>
          <w:p>
            <w:r>
              <w:rPr>
                <w:sz w:val="15"/>
              </w:rPr>
              <w:t>Capital Allocated: ₹1,741,884.27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₹-49,302.91</w:t>
            </w:r>
          </w:p>
        </w:tc>
      </w:tr>
      <w:tr>
        <w:tc>
          <w:tcPr>
            <w:tcW w:type="dxa" w:w="2484"/>
            <w:shd w:fill="F2F6FA"/>
            <w:tcMar>
              <w:top w:w="25" w:type="dxa"/>
              <w:bottom w:w="25" w:type="dxa"/>
              <w:left w:w="35" w:type="dxa"/>
              <w:right w:w="35" w:type="dxa"/>
            </w:tcMar>
          </w:tcPr>
          <w:p>
            <w:r>
              <w:rPr>
                <w:sz w:val="15"/>
              </w:rPr>
              <w:t>Realized Return (%): -2.83%</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-3.35%</w:t>
            </w:r>
          </w:p>
        </w:tc>
        <w:tc>
          <w:tcPr>
            <w:tcW w:type="dxa" w:w="2484"/>
            <w:shd w:fill="F2F6FA"/>
            <w:tcMar>
              <w:top w:w="25" w:type="dxa"/>
              <w:bottom w:w="25" w:type="dxa"/>
              <w:left w:w="35" w:type="dxa"/>
              <w:right w:w="35" w:type="dxa"/>
            </w:tcMar>
          </w:tcPr>
          <w:p>
            <w:r>
              <w:rPr>
                <w:sz w:val="15"/>
              </w:rPr>
              <w:t>NSE Top 5 Gainer?: NO (+-2.14%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(55.7). Layer 2: Clean positive opening gap of +0.21%, early volume surge (1.33x 20d MA), and upper-range accumulation (rng_pos: 0.23)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₹4643.51 (peak gain of +-0.30%), lowest price during holding was ₹4501.26 (drawdown of -3.35%). Position was closed via SQUARE OFF INTRADAY delivering a realized gain/loss of ₹-49,302.91 (-2.83%).</w:t>
        <w:br/>
      </w:r>
    </w:p>
    <w:p>
      <w:pPr>
        <w:spacing w:before="120" w:after="40"/>
      </w:pPr>
      <w:r>
        <w:rPr>
          <w:b/>
          <w:color w:val="0F2042"/>
          <w:sz w:val="21"/>
        </w:rPr>
        <w:t>Trade #368: IPCALAB (Ipca Laboratories Ltd.) — Trading Date: 2026-05-14 | Realized P&amp;L: +₹146,297.62 (+8.50%)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2026-05-14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₹1509.29</w:t>
            </w:r>
          </w:p>
        </w:tc>
        <w:tc>
          <w:tcPr>
            <w:tcW w:type="dxa" w:w="2484"/>
            <w:shd w:fill="F2F6FA"/>
            <w:tcMar>
              <w:top w:w="25" w:type="dxa"/>
              <w:bottom w:w="25" w:type="dxa"/>
              <w:left w:w="35" w:type="dxa"/>
              <w:right w:w="35" w:type="dxa"/>
            </w:tcMar>
          </w:tcPr>
          <w:p>
            <w:r>
              <w:rPr>
                <w:sz w:val="15"/>
              </w:rPr>
              <w:t>Initial Stop Loss: ₹1504.78</w:t>
            </w:r>
          </w:p>
        </w:tc>
      </w:tr>
      <w:tr>
        <w:tc>
          <w:tcPr>
            <w:tcW w:type="dxa" w:w="2484"/>
            <w:shd w:fill="F2F6FA"/>
            <w:tcMar>
              <w:top w:w="25" w:type="dxa"/>
              <w:bottom w:w="25" w:type="dxa"/>
              <w:left w:w="35" w:type="dxa"/>
              <w:right w:w="35" w:type="dxa"/>
            </w:tcMar>
          </w:tcPr>
          <w:p>
            <w:r>
              <w:rPr>
                <w:sz w:val="15"/>
              </w:rPr>
              <w:t>Take Profit Target: ₹1584.75 (+5.0%)</w:t>
            </w:r>
          </w:p>
        </w:tc>
        <w:tc>
          <w:tcPr>
            <w:tcW w:type="dxa" w:w="2484"/>
            <w:shd w:fill="F2F6FA"/>
            <w:tcMar>
              <w:top w:w="25" w:type="dxa"/>
              <w:bottom w:w="25" w:type="dxa"/>
              <w:left w:w="35" w:type="dxa"/>
              <w:right w:w="35" w:type="dxa"/>
            </w:tcMar>
          </w:tcPr>
          <w:p>
            <w:r>
              <w:rPr>
                <w:sz w:val="15"/>
              </w:rPr>
              <w:t>Actual Exit Price: ₹1637.62</w:t>
            </w:r>
          </w:p>
        </w:tc>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Position Size (Qty): 1,140 shares</w:t>
            </w:r>
          </w:p>
        </w:tc>
      </w:tr>
      <w:tr>
        <w:tc>
          <w:tcPr>
            <w:tcW w:type="dxa" w:w="2484"/>
            <w:shd w:fill="F2F6FA"/>
            <w:tcMar>
              <w:top w:w="25" w:type="dxa"/>
              <w:bottom w:w="25" w:type="dxa"/>
              <w:left w:w="35" w:type="dxa"/>
              <w:right w:w="35" w:type="dxa"/>
            </w:tcMar>
          </w:tcPr>
          <w:p>
            <w:r>
              <w:rPr>
                <w:sz w:val="15"/>
              </w:rPr>
              <w:t>Capital Allocated: ₹1,720,590.63</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+₹146,297.62</w:t>
            </w:r>
          </w:p>
        </w:tc>
      </w:tr>
      <w:tr>
        <w:tc>
          <w:tcPr>
            <w:tcW w:type="dxa" w:w="2484"/>
            <w:shd w:fill="F2F6FA"/>
            <w:tcMar>
              <w:top w:w="25" w:type="dxa"/>
              <w:bottom w:w="25" w:type="dxa"/>
              <w:left w:w="35" w:type="dxa"/>
              <w:right w:w="35" w:type="dxa"/>
            </w:tcMar>
          </w:tcPr>
          <w:p>
            <w:r>
              <w:rPr>
                <w:sz w:val="15"/>
              </w:rPr>
              <w:t>Realized Return (%): +8.50%</w:t>
            </w:r>
          </w:p>
        </w:tc>
        <w:tc>
          <w:tcPr>
            <w:tcW w:type="dxa" w:w="2484"/>
            <w:shd w:fill="F2F6FA"/>
            <w:tcMar>
              <w:top w:w="25" w:type="dxa"/>
              <w:bottom w:w="25" w:type="dxa"/>
              <w:left w:w="35" w:type="dxa"/>
              <w:right w:w="35" w:type="dxa"/>
            </w:tcMar>
          </w:tcPr>
          <w:p>
            <w:r>
              <w:rPr>
                <w:sz w:val="15"/>
              </w:rPr>
              <w:t>Max Favorable (MFE): +10.81%</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(+5.15%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-1.01%), neutral RSI-14 (43.8). Layer 2: Clean positive opening gap of +0.25%, early volume surge (2.43x 20d MA), and upper-range accumulation (rng_pos: 0.88)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₹1672.49 (peak gain of +10.81%), lowest price during holding was ₹1504.78 (drawdown of -0.30%). Position was closed via TP REACHED (Peak &gt; +5%) delivering a realized gain/loss of +₹146,297.62 (+8.50%).</w:t>
        <w:br/>
      </w:r>
    </w:p>
    <w:p>
      <w:pPr>
        <w:spacing w:before="120" w:after="40"/>
      </w:pPr>
      <w:r>
        <w:rPr>
          <w:b/>
          <w:color w:val="0F2042"/>
          <w:sz w:val="21"/>
        </w:rPr>
        <w:t>Trade #376: GVT&amp;D (GE Vernova T&amp;D India Ltd.) — Trading Date: 2026-05-20 | Realized P&amp;L: +₹81,441.40 (+4.63%)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₹4452.33</w:t>
            </w:r>
          </w:p>
        </w:tc>
        <w:tc>
          <w:tcPr>
            <w:tcW w:type="dxa" w:w="2484"/>
            <w:shd w:fill="F2F6FA"/>
            <w:tcMar>
              <w:top w:w="25" w:type="dxa"/>
              <w:bottom w:w="25" w:type="dxa"/>
              <w:left w:w="35" w:type="dxa"/>
              <w:right w:w="35" w:type="dxa"/>
            </w:tcMar>
          </w:tcPr>
          <w:p>
            <w:r>
              <w:rPr>
                <w:sz w:val="15"/>
              </w:rPr>
              <w:t>Initial Stop Loss: ₹4403.40</w:t>
            </w:r>
          </w:p>
        </w:tc>
      </w:tr>
      <w:tr>
        <w:tc>
          <w:tcPr>
            <w:tcW w:type="dxa" w:w="2484"/>
            <w:shd w:fill="F2F6FA"/>
            <w:tcMar>
              <w:top w:w="25" w:type="dxa"/>
              <w:bottom w:w="25" w:type="dxa"/>
              <w:left w:w="35" w:type="dxa"/>
              <w:right w:w="35" w:type="dxa"/>
            </w:tcMar>
          </w:tcPr>
          <w:p>
            <w:r>
              <w:rPr>
                <w:sz w:val="15"/>
              </w:rPr>
              <w:t>Take Profit Target: ₹4674.95 (+5.0%)</w:t>
            </w:r>
          </w:p>
        </w:tc>
        <w:tc>
          <w:tcPr>
            <w:tcW w:type="dxa" w:w="2484"/>
            <w:shd w:fill="F2F6FA"/>
            <w:tcMar>
              <w:top w:w="25" w:type="dxa"/>
              <w:bottom w:w="25" w:type="dxa"/>
              <w:left w:w="35" w:type="dxa"/>
              <w:right w:w="35" w:type="dxa"/>
            </w:tcMar>
          </w:tcPr>
          <w:p>
            <w:r>
              <w:rPr>
                <w:sz w:val="15"/>
              </w:rPr>
              <w:t>Actual Exit Price: ₹4658.51</w:t>
            </w:r>
          </w:p>
        </w:tc>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Position Size (Qty): 395 shares</w:t>
            </w:r>
          </w:p>
        </w:tc>
      </w:tr>
      <w:tr>
        <w:tc>
          <w:tcPr>
            <w:tcW w:type="dxa" w:w="2484"/>
            <w:shd w:fill="F2F6FA"/>
            <w:tcMar>
              <w:top w:w="25" w:type="dxa"/>
              <w:bottom w:w="25" w:type="dxa"/>
              <w:left w:w="35" w:type="dxa"/>
              <w:right w:w="35" w:type="dxa"/>
            </w:tcMar>
          </w:tcPr>
          <w:p>
            <w:r>
              <w:rPr>
                <w:sz w:val="15"/>
              </w:rPr>
              <w:t>Capital Allocated: ₹1,758,670.24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+₹81,441.40</w:t>
            </w:r>
          </w:p>
        </w:tc>
      </w:tr>
      <w:tr>
        <w:tc>
          <w:tcPr>
            <w:tcW w:type="dxa" w:w="2484"/>
            <w:shd w:fill="F2F6FA"/>
            <w:tcMar>
              <w:top w:w="25" w:type="dxa"/>
              <w:bottom w:w="25" w:type="dxa"/>
              <w:left w:w="35" w:type="dxa"/>
              <w:right w:w="35" w:type="dxa"/>
            </w:tcMar>
          </w:tcPr>
          <w:p>
            <w:r>
              <w:rPr>
                <w:sz w:val="15"/>
              </w:rPr>
              <w:t>Realized Return (%): +4.63%</w:t>
            </w:r>
          </w:p>
        </w:tc>
        <w:tc>
          <w:tcPr>
            <w:tcW w:type="dxa" w:w="2484"/>
            <w:shd w:fill="F2F6FA"/>
            <w:tcMar>
              <w:top w:w="25" w:type="dxa"/>
              <w:bottom w:w="25" w:type="dxa"/>
              <w:left w:w="35" w:type="dxa"/>
              <w:right w:w="35" w:type="dxa"/>
            </w:tcMar>
          </w:tcPr>
          <w:p>
            <w:r>
              <w:rPr>
                <w:sz w:val="15"/>
              </w:rPr>
              <w:t>Max Favorable (MFE): +7.54%</w:t>
            </w:r>
          </w:p>
        </w:tc>
        <w:tc>
          <w:tcPr>
            <w:tcW w:type="dxa" w:w="2484"/>
            <w:shd w:fill="F2F6FA"/>
            <w:tcMar>
              <w:top w:w="25" w:type="dxa"/>
              <w:bottom w:w="25" w:type="dxa"/>
              <w:left w:w="35" w:type="dxa"/>
              <w:right w:w="35" w:type="dxa"/>
            </w:tcMar>
          </w:tcPr>
          <w:p>
            <w:r>
              <w:rPr>
                <w:sz w:val="15"/>
              </w:rPr>
              <w:t>Max Adverse (MAE): -1.10%</w:t>
            </w:r>
          </w:p>
        </w:tc>
        <w:tc>
          <w:tcPr>
            <w:tcW w:type="dxa" w:w="2484"/>
            <w:shd w:fill="F2F6FA"/>
            <w:tcMar>
              <w:top w:w="25" w:type="dxa"/>
              <w:bottom w:w="25" w:type="dxa"/>
              <w:left w:w="35" w:type="dxa"/>
              <w:right w:w="35" w:type="dxa"/>
            </w:tcMar>
          </w:tcPr>
          <w:p>
            <w:r>
              <w:rPr>
                <w:sz w:val="15"/>
              </w:rPr>
              <w:t>NSE Top 5 Gainer?: YES (Rank #2 on NSE, +6.</w:t>
            </w:r>
          </w:p>
        </w:tc>
      </w:tr>
    </w:tbl>
    <w:p>
      <w:pPr>
        <w:spacing w:before="60" w:after="120"/>
      </w:pPr>
      <w:r>
        <w:rPr>
          <w:b/>
          <w:color w:val="1B365D"/>
          <w:sz w:val="17"/>
        </w:rPr>
        <w:t>WHY THE SYSTEM SELECTED THIS STOCK (PRE-TRADE MODEL LOGIC):</w:t>
        <w:br/>
      </w:r>
      <w:r>
        <w:rPr>
          <w:sz w:val="17"/>
        </w:rPr>
        <w:t>• Layer 1: Pre-market base consolidation within ±3% of 20-DMA (dist_sma20: -1.90%), neutral RSI-14 (45.5). Layer 2: Clean positive opening gap of +1.48%, early volume surge (4.11x 20d MA), and upper-range accumulation (rng_pos: 0.69) passing negative-control volume trap exclusion.</w:t>
        <w:br/>
      </w:r>
      <w:r>
        <w:rPr>
          <w:b/>
          <w:color w:val="1B365D"/>
          <w:sz w:val="17"/>
        </w:rPr>
        <w:t>REASON FOR THE STOCK'S PRICE MOVEMENT (POST-TRADE CAUSAL ANALYSIS):</w:t>
        <w:br/>
      </w:r>
      <w:r>
        <w:rPr>
          <w:sz w:val="17"/>
        </w:rPr>
        <w:t>• Primary Causal Driver: Company-Specific Catalyst (Mega HVDC Transmission Contract)</w:t>
        <w:br/>
      </w:r>
      <w:r>
        <w:rPr>
          <w:sz w:val="17"/>
        </w:rPr>
        <w:t>• Event Details: Surged after emerging as the lowest (L1) bidder for Power Grid Corporation's 6,000 MW HVDC renewable energy corridor terminal project (~₹13,000 crore), representing &gt;2.5x annual revenue and providing multi-year earnings expansion visibility.</w:t>
        <w:br/>
      </w:r>
      <w:r>
        <w:rPr>
          <w:sz w:val="17"/>
        </w:rPr>
        <w:t>• Sector Edge / Why It Outperformed: Won the singular largest grid transmission package awarded in the fiscal year.</w:t>
        <w:br/>
      </w:r>
      <w:r>
        <w:rPr>
          <w:i/>
          <w:sz w:val="16"/>
        </w:rPr>
        <w:t>• Trade Execution Summary: Highest price reached was ₹4788.05 (peak gain of +7.54%), lowest price during holding was ₹4403.40 (drawdown of -1.10%). Position was closed via TP TARGET EXCEEDED / INTRADAY CLOSE delivering a realized gain/loss of +₹81,441.40 (+4.63%).</w:t>
        <w:br/>
      </w:r>
    </w:p>
    <w:p>
      <w:pPr>
        <w:spacing w:before="120" w:after="40"/>
      </w:pPr>
      <w:r>
        <w:rPr>
          <w:b/>
          <w:color w:val="0F2042"/>
          <w:sz w:val="21"/>
        </w:rPr>
        <w:t>Trade #377: AIIL (Authum Investment &amp; Infrastructure Ltd.) — Trading Date: 2026-05-20 | Realized P&amp;L: +₹20,131.60 (+1.14%)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₹501.10</w:t>
            </w:r>
          </w:p>
        </w:tc>
        <w:tc>
          <w:tcPr>
            <w:tcW w:type="dxa" w:w="2484"/>
            <w:shd w:fill="F2F6FA"/>
            <w:tcMar>
              <w:top w:w="25" w:type="dxa"/>
              <w:bottom w:w="25" w:type="dxa"/>
              <w:left w:w="35" w:type="dxa"/>
              <w:right w:w="35" w:type="dxa"/>
            </w:tcMar>
          </w:tcPr>
          <w:p>
            <w:r>
              <w:rPr>
                <w:sz w:val="15"/>
              </w:rPr>
              <w:t>Initial Stop Loss: ₹489.18</w:t>
            </w:r>
          </w:p>
        </w:tc>
      </w:tr>
      <w:tr>
        <w:tc>
          <w:tcPr>
            <w:tcW w:type="dxa" w:w="2484"/>
            <w:shd w:fill="F2F6FA"/>
            <w:tcMar>
              <w:top w:w="25" w:type="dxa"/>
              <w:bottom w:w="25" w:type="dxa"/>
              <w:left w:w="35" w:type="dxa"/>
              <w:right w:w="35" w:type="dxa"/>
            </w:tcMar>
          </w:tcPr>
          <w:p>
            <w:r>
              <w:rPr>
                <w:sz w:val="15"/>
              </w:rPr>
              <w:t>Take Profit Target: ₹526.15 (+5.0%)</w:t>
            </w:r>
          </w:p>
        </w:tc>
        <w:tc>
          <w:tcPr>
            <w:tcW w:type="dxa" w:w="2484"/>
            <w:shd w:fill="F2F6FA"/>
            <w:tcMar>
              <w:top w:w="25" w:type="dxa"/>
              <w:bottom w:w="25" w:type="dxa"/>
              <w:left w:w="35" w:type="dxa"/>
              <w:right w:w="35" w:type="dxa"/>
            </w:tcMar>
          </w:tcPr>
          <w:p>
            <w:r>
              <w:rPr>
                <w:sz w:val="15"/>
              </w:rPr>
              <w:t>Actual Exit Price: ₹506.83</w:t>
            </w:r>
          </w:p>
        </w:tc>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Position Size (Qty): 3,510 shares</w:t>
            </w:r>
          </w:p>
        </w:tc>
      </w:tr>
      <w:tr>
        <w:tc>
          <w:tcPr>
            <w:tcW w:type="dxa" w:w="2484"/>
            <w:shd w:fill="F2F6FA"/>
            <w:tcMar>
              <w:top w:w="25" w:type="dxa"/>
              <w:bottom w:w="25" w:type="dxa"/>
              <w:left w:w="35" w:type="dxa"/>
              <w:right w:w="35" w:type="dxa"/>
            </w:tcMar>
          </w:tcPr>
          <w:p>
            <w:r>
              <w:rPr>
                <w:sz w:val="15"/>
              </w:rPr>
              <w:t>Capital Allocated: ₹1,758,856.81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+₹20,131.60</w:t>
            </w:r>
          </w:p>
        </w:tc>
      </w:tr>
      <w:tr>
        <w:tc>
          <w:tcPr>
            <w:tcW w:type="dxa" w:w="2484"/>
            <w:shd w:fill="F2F6FA"/>
            <w:tcMar>
              <w:top w:w="25" w:type="dxa"/>
              <w:bottom w:w="25" w:type="dxa"/>
              <w:left w:w="35" w:type="dxa"/>
              <w:right w:w="35" w:type="dxa"/>
            </w:tcMar>
          </w:tcPr>
          <w:p>
            <w:r>
              <w:rPr>
                <w:sz w:val="15"/>
              </w:rPr>
              <w:t>Realized Return (%): +1.14%</w:t>
            </w:r>
          </w:p>
        </w:tc>
        <w:tc>
          <w:tcPr>
            <w:tcW w:type="dxa" w:w="2484"/>
            <w:shd w:fill="F2F6FA"/>
            <w:tcMar>
              <w:top w:w="25" w:type="dxa"/>
              <w:bottom w:w="25" w:type="dxa"/>
              <w:left w:w="35" w:type="dxa"/>
              <w:right w:w="35" w:type="dxa"/>
            </w:tcMar>
          </w:tcPr>
          <w:p>
            <w:r>
              <w:rPr>
                <w:sz w:val="15"/>
              </w:rPr>
              <w:t>Max Favorable (MFE): +2.11%</w:t>
            </w:r>
          </w:p>
        </w:tc>
        <w:tc>
          <w:tcPr>
            <w:tcW w:type="dxa" w:w="2484"/>
            <w:shd w:fill="F2F6FA"/>
            <w:tcMar>
              <w:top w:w="25" w:type="dxa"/>
              <w:bottom w:w="25" w:type="dxa"/>
              <w:left w:w="35" w:type="dxa"/>
              <w:right w:w="35" w:type="dxa"/>
            </w:tcMar>
          </w:tcPr>
          <w:p>
            <w:r>
              <w:rPr>
                <w:sz w:val="15"/>
              </w:rPr>
              <w:t>Max Adverse (MAE): -3.01%</w:t>
            </w:r>
          </w:p>
        </w:tc>
        <w:tc>
          <w:tcPr>
            <w:tcW w:type="dxa" w:w="2484"/>
            <w:shd w:fill="F2F6FA"/>
            <w:tcMar>
              <w:top w:w="25" w:type="dxa"/>
              <w:bottom w:w="25" w:type="dxa"/>
              <w:left w:w="35" w:type="dxa"/>
              <w:right w:w="35" w:type="dxa"/>
            </w:tcMar>
          </w:tcPr>
          <w:p>
            <w:r>
              <w:rPr>
                <w:sz w:val="15"/>
              </w:rPr>
              <w:t>NSE Top 5 Gainer?: NO (+2.24%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+2.19%), neutral RSI-14 (53.5). Layer 2: Clean positive opening gap of +0.58%, early volume surge (2.99x 20d MA), and upper-range accumulation (rng_pos: 0.85)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₹511.65 (peak gain of +2.11%), lowest price during holding was ₹486.00 (drawdown of -3.01%). Position was closed via SQUARE OFF INTRADAY delivering a realized gain/loss of +₹20,131.60 (+1.14%).</w:t>
        <w:br/>
      </w:r>
    </w:p>
    <w:p>
      <w:pPr>
        <w:spacing w:before="120" w:after="40"/>
      </w:pPr>
      <w:r>
        <w:rPr>
          <w:b/>
          <w:color w:val="0F2042"/>
          <w:sz w:val="21"/>
        </w:rPr>
        <w:t>Trade #378: ABCAPITAL (Aditya Birla Capital Ltd.) — Trading Date: 2026-05-20 | Realized P&amp;L: ₹-8,272.68 (-0.47%)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₹354.06</w:t>
            </w:r>
          </w:p>
        </w:tc>
        <w:tc>
          <w:tcPr>
            <w:tcW w:type="dxa" w:w="2484"/>
            <w:shd w:fill="F2F6FA"/>
            <w:tcMar>
              <w:top w:w="25" w:type="dxa"/>
              <w:bottom w:w="25" w:type="dxa"/>
              <w:left w:w="35" w:type="dxa"/>
              <w:right w:w="35" w:type="dxa"/>
            </w:tcMar>
          </w:tcPr>
          <w:p>
            <w:r>
              <w:rPr>
                <w:sz w:val="15"/>
              </w:rPr>
              <w:t>Initial Stop Loss: ₹345.63</w:t>
            </w:r>
          </w:p>
        </w:tc>
      </w:tr>
      <w:tr>
        <w:tc>
          <w:tcPr>
            <w:tcW w:type="dxa" w:w="2484"/>
            <w:shd w:fill="F2F6FA"/>
            <w:tcMar>
              <w:top w:w="25" w:type="dxa"/>
              <w:bottom w:w="25" w:type="dxa"/>
              <w:left w:w="35" w:type="dxa"/>
              <w:right w:w="35" w:type="dxa"/>
            </w:tcMar>
          </w:tcPr>
          <w:p>
            <w:r>
              <w:rPr>
                <w:sz w:val="15"/>
              </w:rPr>
              <w:t>Take Profit Target: ₹371.76 (+5.0%)</w:t>
            </w:r>
          </w:p>
        </w:tc>
        <w:tc>
          <w:tcPr>
            <w:tcW w:type="dxa" w:w="2484"/>
            <w:shd w:fill="F2F6FA"/>
            <w:tcMar>
              <w:top w:w="25" w:type="dxa"/>
              <w:bottom w:w="25" w:type="dxa"/>
              <w:left w:w="35" w:type="dxa"/>
              <w:right w:w="35" w:type="dxa"/>
            </w:tcMar>
          </w:tcPr>
          <w:p>
            <w:r>
              <w:rPr>
                <w:sz w:val="15"/>
              </w:rPr>
              <w:t>Actual Exit Price: ₹352.39</w:t>
            </w:r>
          </w:p>
        </w:tc>
        <w:tc>
          <w:tcPr>
            <w:tcW w:type="dxa" w:w="2484"/>
            <w:shd w:fill="F2F6FA"/>
            <w:tcMar>
              <w:top w:w="25" w:type="dxa"/>
              <w:bottom w:w="25" w:type="dxa"/>
              <w:left w:w="35" w:type="dxa"/>
              <w:right w:w="35" w:type="dxa"/>
            </w:tcMar>
          </w:tcPr>
          <w:p>
            <w:r>
              <w:rPr>
                <w:sz w:val="15"/>
              </w:rPr>
              <w:t>Exit Date &amp; Time: 2026-05-20 (15:20 IST ()</w:t>
            </w:r>
          </w:p>
        </w:tc>
        <w:tc>
          <w:tcPr>
            <w:tcW w:type="dxa" w:w="2484"/>
            <w:shd w:fill="F2F6FA"/>
            <w:tcMar>
              <w:top w:w="25" w:type="dxa"/>
              <w:bottom w:w="25" w:type="dxa"/>
              <w:left w:w="35" w:type="dxa"/>
              <w:right w:w="35" w:type="dxa"/>
            </w:tcMar>
          </w:tcPr>
          <w:p>
            <w:r>
              <w:rPr>
                <w:sz w:val="15"/>
              </w:rPr>
              <w:t>Position Size (Qty): 4,968 shares</w:t>
            </w:r>
          </w:p>
        </w:tc>
      </w:tr>
      <w:tr>
        <w:tc>
          <w:tcPr>
            <w:tcW w:type="dxa" w:w="2484"/>
            <w:shd w:fill="F2F6FA"/>
            <w:tcMar>
              <w:top w:w="25" w:type="dxa"/>
              <w:bottom w:w="25" w:type="dxa"/>
              <w:left w:w="35" w:type="dxa"/>
              <w:right w:w="35" w:type="dxa"/>
            </w:tcMar>
          </w:tcPr>
          <w:p>
            <w:r>
              <w:rPr>
                <w:sz w:val="15"/>
              </w:rPr>
              <w:t>Capital Allocated: ₹1,758,965.11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₹-8,272.68</w:t>
            </w:r>
          </w:p>
        </w:tc>
      </w:tr>
      <w:tr>
        <w:tc>
          <w:tcPr>
            <w:tcW w:type="dxa" w:w="2484"/>
            <w:shd w:fill="F2F6FA"/>
            <w:tcMar>
              <w:top w:w="25" w:type="dxa"/>
              <w:bottom w:w="25" w:type="dxa"/>
              <w:left w:w="35" w:type="dxa"/>
              <w:right w:w="35" w:type="dxa"/>
            </w:tcMar>
          </w:tcPr>
          <w:p>
            <w:r>
              <w:rPr>
                <w:sz w:val="15"/>
              </w:rPr>
              <w:t>Realized Return (%): -0.47%</w:t>
            </w:r>
          </w:p>
        </w:tc>
        <w:tc>
          <w:tcPr>
            <w:tcW w:type="dxa" w:w="2484"/>
            <w:shd w:fill="F2F6FA"/>
            <w:tcMar>
              <w:top w:w="25" w:type="dxa"/>
              <w:bottom w:w="25" w:type="dxa"/>
              <w:left w:w="35" w:type="dxa"/>
              <w:right w:w="35" w:type="dxa"/>
            </w:tcMar>
          </w:tcPr>
          <w:p>
            <w:r>
              <w:rPr>
                <w:sz w:val="15"/>
              </w:rPr>
              <w:t>Max Favorable (MFE): +0.51%</w:t>
            </w:r>
          </w:p>
        </w:tc>
        <w:tc>
          <w:tcPr>
            <w:tcW w:type="dxa" w:w="2484"/>
            <w:shd w:fill="F2F6FA"/>
            <w:tcMar>
              <w:top w:w="25" w:type="dxa"/>
              <w:bottom w:w="25" w:type="dxa"/>
              <w:left w:w="35" w:type="dxa"/>
              <w:right w:w="35" w:type="dxa"/>
            </w:tcMar>
          </w:tcPr>
          <w:p>
            <w:r>
              <w:rPr>
                <w:sz w:val="15"/>
              </w:rPr>
              <w:t>Max Adverse (MAE): -3.18%</w:t>
            </w:r>
          </w:p>
        </w:tc>
        <w:tc>
          <w:tcPr>
            <w:tcW w:type="dxa" w:w="2484"/>
            <w:shd w:fill="F2F6FA"/>
            <w:tcMar>
              <w:top w:w="25" w:type="dxa"/>
              <w:bottom w:w="25" w:type="dxa"/>
              <w:left w:w="35" w:type="dxa"/>
              <w:right w:w="35" w:type="dxa"/>
            </w:tcMar>
          </w:tcPr>
          <w:p>
            <w:r>
              <w:rPr>
                <w:sz w:val="15"/>
              </w:rPr>
              <w:t>NSE Top 5 Gainer?: NO (+0.54%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+0.12%), neutral RSI-14 (51.7). Layer 2: Clean positive opening gap of +0.51%, early volume surge (2.15x 20d MA), and upper-range accumulation (rng_pos: 0.79)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₹355.85 (peak gain of +0.51%), lowest price during holding was ₹342.80 (drawdown of -3.18%). Position was closed via SQUARE OFF INTRADAY delivering a realized gain/loss of ₹-8,272.68 (-0.47%).</w:t>
        <w:br/>
      </w:r>
    </w:p>
    <w:p>
      <w:pPr>
        <w:spacing w:before="120" w:after="40"/>
      </w:pPr>
      <w:r>
        <w:rPr>
          <w:b/>
          <w:color w:val="0F2042"/>
          <w:sz w:val="21"/>
        </w:rPr>
        <w:t>Trade #379: ATGL (Adani Total Gas Ltd.) — Trading Date: 2026-05-21 | Realized P&amp;L: +₹54,308.68 (+3.07%)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₹617.63</w:t>
            </w:r>
          </w:p>
        </w:tc>
        <w:tc>
          <w:tcPr>
            <w:tcW w:type="dxa" w:w="2484"/>
            <w:shd w:fill="F2F6FA"/>
            <w:tcMar>
              <w:top w:w="25" w:type="dxa"/>
              <w:bottom w:w="25" w:type="dxa"/>
              <w:left w:w="35" w:type="dxa"/>
              <w:right w:w="35" w:type="dxa"/>
            </w:tcMar>
          </w:tcPr>
          <w:p>
            <w:r>
              <w:rPr>
                <w:sz w:val="15"/>
              </w:rPr>
              <w:t>Initial Stop Loss: ₹614.09</w:t>
            </w:r>
          </w:p>
        </w:tc>
      </w:tr>
      <w:tr>
        <w:tc>
          <w:tcPr>
            <w:tcW w:type="dxa" w:w="2484"/>
            <w:shd w:fill="F2F6FA"/>
            <w:tcMar>
              <w:top w:w="25" w:type="dxa"/>
              <w:bottom w:w="25" w:type="dxa"/>
              <w:left w:w="35" w:type="dxa"/>
              <w:right w:w="35" w:type="dxa"/>
            </w:tcMar>
          </w:tcPr>
          <w:p>
            <w:r>
              <w:rPr>
                <w:sz w:val="15"/>
              </w:rPr>
              <w:t>Take Profit Target: ₹648.51 (+5.0%)</w:t>
            </w:r>
          </w:p>
        </w:tc>
        <w:tc>
          <w:tcPr>
            <w:tcW w:type="dxa" w:w="2484"/>
            <w:shd w:fill="F2F6FA"/>
            <w:tcMar>
              <w:top w:w="25" w:type="dxa"/>
              <w:bottom w:w="25" w:type="dxa"/>
              <w:left w:w="35" w:type="dxa"/>
              <w:right w:w="35" w:type="dxa"/>
            </w:tcMar>
          </w:tcPr>
          <w:p>
            <w:r>
              <w:rPr>
                <w:sz w:val="15"/>
              </w:rPr>
              <w:t>Actual Exit Price: ₹636.60</w:t>
            </w:r>
          </w:p>
        </w:tc>
        <w:tc>
          <w:tcPr>
            <w:tcW w:type="dxa" w:w="2484"/>
            <w:shd w:fill="F2F6FA"/>
            <w:tcMar>
              <w:top w:w="25" w:type="dxa"/>
              <w:bottom w:w="25" w:type="dxa"/>
              <w:left w:w="35" w:type="dxa"/>
              <w:right w:w="35" w:type="dxa"/>
            </w:tcMar>
          </w:tcPr>
          <w:p>
            <w:r>
              <w:rPr>
                <w:sz w:val="15"/>
              </w:rPr>
              <w:t>Exit Date &amp; Time: 2026-05-21 (15:20 IST ()</w:t>
            </w:r>
          </w:p>
        </w:tc>
        <w:tc>
          <w:tcPr>
            <w:tcW w:type="dxa" w:w="2484"/>
            <w:shd w:fill="F2F6FA"/>
            <w:tcMar>
              <w:top w:w="25" w:type="dxa"/>
              <w:bottom w:w="25" w:type="dxa"/>
              <w:left w:w="35" w:type="dxa"/>
              <w:right w:w="35" w:type="dxa"/>
            </w:tcMar>
          </w:tcPr>
          <w:p>
            <w:r>
              <w:rPr>
                <w:sz w:val="15"/>
              </w:rPr>
              <w:t>Position Size (Qty): 2,863 shares</w:t>
            </w:r>
          </w:p>
        </w:tc>
      </w:tr>
      <w:tr>
        <w:tc>
          <w:tcPr>
            <w:tcW w:type="dxa" w:w="2484"/>
            <w:shd w:fill="F2F6FA"/>
            <w:tcMar>
              <w:top w:w="25" w:type="dxa"/>
              <w:bottom w:w="25" w:type="dxa"/>
              <w:left w:w="35" w:type="dxa"/>
              <w:right w:w="35" w:type="dxa"/>
            </w:tcMar>
          </w:tcPr>
          <w:p>
            <w:r>
              <w:rPr>
                <w:sz w:val="15"/>
              </w:rPr>
              <w:t>Capital Allocated: ₹1,768,281.25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+₹54,308.68</w:t>
            </w:r>
          </w:p>
        </w:tc>
      </w:tr>
      <w:tr>
        <w:tc>
          <w:tcPr>
            <w:tcW w:type="dxa" w:w="2484"/>
            <w:shd w:fill="F2F6FA"/>
            <w:tcMar>
              <w:top w:w="25" w:type="dxa"/>
              <w:bottom w:w="25" w:type="dxa"/>
              <w:left w:w="35" w:type="dxa"/>
              <w:right w:w="35" w:type="dxa"/>
            </w:tcMar>
          </w:tcPr>
          <w:p>
            <w:r>
              <w:rPr>
                <w:sz w:val="15"/>
              </w:rPr>
              <w:t>Realized Return (%): +3.07%</w:t>
            </w:r>
          </w:p>
        </w:tc>
        <w:tc>
          <w:tcPr>
            <w:tcW w:type="dxa" w:w="2484"/>
            <w:shd w:fill="F2F6FA"/>
            <w:tcMar>
              <w:top w:w="25" w:type="dxa"/>
              <w:bottom w:w="25" w:type="dxa"/>
              <w:left w:w="35" w:type="dxa"/>
              <w:right w:w="35" w:type="dxa"/>
            </w:tcMar>
          </w:tcPr>
          <w:p>
            <w:r>
              <w:rPr>
                <w:sz w:val="15"/>
              </w:rPr>
              <w:t>Max Favorable (MFE): +5.96%</w:t>
            </w:r>
          </w:p>
        </w:tc>
        <w:tc>
          <w:tcPr>
            <w:tcW w:type="dxa" w:w="2484"/>
            <w:shd w:fill="F2F6FA"/>
            <w:tcMar>
              <w:top w:w="25" w:type="dxa"/>
              <w:bottom w:w="25" w:type="dxa"/>
              <w:left w:w="35" w:type="dxa"/>
              <w:right w:w="35" w:type="dxa"/>
            </w:tcMar>
          </w:tcPr>
          <w:p>
            <w:r>
              <w:rPr>
                <w:sz w:val="15"/>
              </w:rPr>
              <w:t>Max Adverse (MAE): -0.57%</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-2.88%), neutral RSI-14 (40.9). Layer 2: Clean positive opening gap of +0.88%, early volume surge (3.64x 20d MA), and upper-range accumulation (rng_pos: 0.59)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₹654.47 (peak gain of +5.96%), lowest price during holding was ₹614.09 (drawdown of -0.57%). Position was closed via TP TARGET EXCEEDED / INTRADAY CLOSE delivering a realized gain/loss of +₹54,308.68 (+3.07%).</w:t>
        <w:br/>
      </w:r>
    </w:p>
    <w:p>
      <w:pPr>
        <w:spacing w:before="120" w:after="40"/>
      </w:pPr>
      <w:r>
        <w:rPr>
          <w:b/>
          <w:color w:val="0F2042"/>
          <w:sz w:val="21"/>
        </w:rPr>
        <w:t>Trade #380: JKCEMENT (J.K. Cement Ltd.) — Trading Date: 2026-05-21 | Realized P&amp;L: +₹48,772.19 (+2.76%)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₹5366.64</w:t>
            </w:r>
          </w:p>
        </w:tc>
        <w:tc>
          <w:tcPr>
            <w:tcW w:type="dxa" w:w="2484"/>
            <w:shd w:fill="F2F6FA"/>
            <w:tcMar>
              <w:top w:w="25" w:type="dxa"/>
              <w:bottom w:w="25" w:type="dxa"/>
              <w:left w:w="35" w:type="dxa"/>
              <w:right w:w="35" w:type="dxa"/>
            </w:tcMar>
          </w:tcPr>
          <w:p>
            <w:r>
              <w:rPr>
                <w:sz w:val="15"/>
              </w:rPr>
              <w:t>Initial Stop Loss: ₹5350.59</w:t>
            </w:r>
          </w:p>
        </w:tc>
      </w:tr>
      <w:tr>
        <w:tc>
          <w:tcPr>
            <w:tcW w:type="dxa" w:w="2484"/>
            <w:shd w:fill="F2F6FA"/>
            <w:tcMar>
              <w:top w:w="25" w:type="dxa"/>
              <w:bottom w:w="25" w:type="dxa"/>
              <w:left w:w="35" w:type="dxa"/>
              <w:right w:w="35" w:type="dxa"/>
            </w:tcMar>
          </w:tcPr>
          <w:p>
            <w:r>
              <w:rPr>
                <w:sz w:val="15"/>
              </w:rPr>
              <w:t>Take Profit Target: ₹5634.97 (+5.0%)</w:t>
            </w:r>
          </w:p>
        </w:tc>
        <w:tc>
          <w:tcPr>
            <w:tcW w:type="dxa" w:w="2484"/>
            <w:shd w:fill="F2F6FA"/>
            <w:tcMar>
              <w:top w:w="25" w:type="dxa"/>
              <w:bottom w:w="25" w:type="dxa"/>
              <w:left w:w="35" w:type="dxa"/>
              <w:right w:w="35" w:type="dxa"/>
            </w:tcMar>
          </w:tcPr>
          <w:p>
            <w:r>
              <w:rPr>
                <w:sz w:val="15"/>
              </w:rPr>
              <w:t>Actual Exit Price: ₹5514.88</w:t>
            </w:r>
          </w:p>
        </w:tc>
        <w:tc>
          <w:tcPr>
            <w:tcW w:type="dxa" w:w="2484"/>
            <w:shd w:fill="F2F6FA"/>
            <w:tcMar>
              <w:top w:w="25" w:type="dxa"/>
              <w:bottom w:w="25" w:type="dxa"/>
              <w:left w:w="35" w:type="dxa"/>
              <w:right w:w="35" w:type="dxa"/>
            </w:tcMar>
          </w:tcPr>
          <w:p>
            <w:r>
              <w:rPr>
                <w:sz w:val="15"/>
              </w:rPr>
              <w:t>Exit Date &amp; Time: 2026-05-21 (15:20 IST ()</w:t>
            </w:r>
          </w:p>
        </w:tc>
        <w:tc>
          <w:tcPr>
            <w:tcW w:type="dxa" w:w="2484"/>
            <w:shd w:fill="F2F6FA"/>
            <w:tcMar>
              <w:top w:w="25" w:type="dxa"/>
              <w:bottom w:w="25" w:type="dxa"/>
              <w:left w:w="35" w:type="dxa"/>
              <w:right w:w="35" w:type="dxa"/>
            </w:tcMar>
          </w:tcPr>
          <w:p>
            <w:r>
              <w:rPr>
                <w:sz w:val="15"/>
              </w:rPr>
              <w:t>Position Size (Qty): 329 shares</w:t>
            </w:r>
          </w:p>
        </w:tc>
      </w:tr>
      <w:tr>
        <w:tc>
          <w:tcPr>
            <w:tcW w:type="dxa" w:w="2484"/>
            <w:shd w:fill="F2F6FA"/>
            <w:tcMar>
              <w:top w:w="25" w:type="dxa"/>
              <w:bottom w:w="25" w:type="dxa"/>
              <w:left w:w="35" w:type="dxa"/>
              <w:right w:w="35" w:type="dxa"/>
            </w:tcMar>
          </w:tcPr>
          <w:p>
            <w:r>
              <w:rPr>
                <w:sz w:val="15"/>
              </w:rPr>
              <w:t>Capital Allocated: ₹1,765,623.58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+₹48,772.19</w:t>
            </w:r>
          </w:p>
        </w:tc>
      </w:tr>
      <w:tr>
        <w:tc>
          <w:tcPr>
            <w:tcW w:type="dxa" w:w="2484"/>
            <w:shd w:fill="F2F6FA"/>
            <w:tcMar>
              <w:top w:w="25" w:type="dxa"/>
              <w:bottom w:w="25" w:type="dxa"/>
              <w:left w:w="35" w:type="dxa"/>
              <w:right w:w="35" w:type="dxa"/>
            </w:tcMar>
          </w:tcPr>
          <w:p>
            <w:r>
              <w:rPr>
                <w:sz w:val="15"/>
              </w:rPr>
              <w:t>Realized Return (%): +2.76%</w:t>
            </w:r>
          </w:p>
        </w:tc>
        <w:tc>
          <w:tcPr>
            <w:tcW w:type="dxa" w:w="2484"/>
            <w:shd w:fill="F2F6FA"/>
            <w:tcMar>
              <w:top w:w="25" w:type="dxa"/>
              <w:bottom w:w="25" w:type="dxa"/>
              <w:left w:w="35" w:type="dxa"/>
              <w:right w:w="35" w:type="dxa"/>
            </w:tcMar>
          </w:tcPr>
          <w:p>
            <w:r>
              <w:rPr>
                <w:sz w:val="15"/>
              </w:rPr>
              <w:t>Max Favorable (MFE): +3.60%</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-2.20%), neutral RSI-14 (52.7). Layer 2: Clean positive opening gap of +0.49%, early volume surge (1.58x 20d MA), and upper-range accumulation (rng_pos: 0.84)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₹5559.81 (peak gain of +3.60%), lowest price during holding was ₹5350.59 (drawdown of -0.30%). Position was closed via SQUARE OFF INTRADAY delivering a realized gain/loss of +₹48,772.19 (+2.76%).</w:t>
        <w:br/>
      </w:r>
    </w:p>
    <w:p>
      <w:pPr>
        <w:spacing w:before="120" w:after="40"/>
      </w:pPr>
      <w:r>
        <w:rPr>
          <w:b/>
          <w:color w:val="0F2042"/>
          <w:sz w:val="21"/>
        </w:rPr>
        <w:t>Trade #381: CONCOR (Container Corporation of India Ltd.) — Trading Date: 2026-05-21 | Realized P&amp;L: ₹-11,418.40 (-0.65%)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₹506.62</w:t>
            </w:r>
          </w:p>
        </w:tc>
        <w:tc>
          <w:tcPr>
            <w:tcW w:type="dxa" w:w="2484"/>
            <w:shd w:fill="F2F6FA"/>
            <w:tcMar>
              <w:top w:w="25" w:type="dxa"/>
              <w:bottom w:w="25" w:type="dxa"/>
              <w:left w:w="35" w:type="dxa"/>
              <w:right w:w="35" w:type="dxa"/>
            </w:tcMar>
          </w:tcPr>
          <w:p>
            <w:r>
              <w:rPr>
                <w:sz w:val="15"/>
              </w:rPr>
              <w:t>Initial Stop Loss: ₹495.98</w:t>
            </w:r>
          </w:p>
        </w:tc>
      </w:tr>
      <w:tr>
        <w:tc>
          <w:tcPr>
            <w:tcW w:type="dxa" w:w="2484"/>
            <w:shd w:fill="F2F6FA"/>
            <w:tcMar>
              <w:top w:w="25" w:type="dxa"/>
              <w:bottom w:w="25" w:type="dxa"/>
              <w:left w:w="35" w:type="dxa"/>
              <w:right w:w="35" w:type="dxa"/>
            </w:tcMar>
          </w:tcPr>
          <w:p>
            <w:r>
              <w:rPr>
                <w:sz w:val="15"/>
              </w:rPr>
              <w:t>Take Profit Target: ₹531.95 (+5.0%)</w:t>
            </w:r>
          </w:p>
        </w:tc>
        <w:tc>
          <w:tcPr>
            <w:tcW w:type="dxa" w:w="2484"/>
            <w:shd w:fill="F2F6FA"/>
            <w:tcMar>
              <w:top w:w="25" w:type="dxa"/>
              <w:bottom w:w="25" w:type="dxa"/>
              <w:left w:w="35" w:type="dxa"/>
              <w:right w:w="35" w:type="dxa"/>
            </w:tcMar>
          </w:tcPr>
          <w:p>
            <w:r>
              <w:rPr>
                <w:sz w:val="15"/>
              </w:rPr>
              <w:t>Actual Exit Price: ₹503.35</w:t>
            </w:r>
          </w:p>
        </w:tc>
        <w:tc>
          <w:tcPr>
            <w:tcW w:type="dxa" w:w="2484"/>
            <w:shd w:fill="F2F6FA"/>
            <w:tcMar>
              <w:top w:w="25" w:type="dxa"/>
              <w:bottom w:w="25" w:type="dxa"/>
              <w:left w:w="35" w:type="dxa"/>
              <w:right w:w="35" w:type="dxa"/>
            </w:tcMar>
          </w:tcPr>
          <w:p>
            <w:r>
              <w:rPr>
                <w:sz w:val="15"/>
              </w:rPr>
              <w:t>Exit Date &amp; Time: 2026-05-21 (15:20 IST ()</w:t>
            </w:r>
          </w:p>
        </w:tc>
        <w:tc>
          <w:tcPr>
            <w:tcW w:type="dxa" w:w="2484"/>
            <w:shd w:fill="F2F6FA"/>
            <w:tcMar>
              <w:top w:w="25" w:type="dxa"/>
              <w:bottom w:w="25" w:type="dxa"/>
              <w:left w:w="35" w:type="dxa"/>
              <w:right w:w="35" w:type="dxa"/>
            </w:tcMar>
          </w:tcPr>
          <w:p>
            <w:r>
              <w:rPr>
                <w:sz w:val="15"/>
              </w:rPr>
              <w:t>Position Size (Qty): 3,490 shares</w:t>
            </w:r>
          </w:p>
        </w:tc>
      </w:tr>
      <w:tr>
        <w:tc>
          <w:tcPr>
            <w:tcW w:type="dxa" w:w="2484"/>
            <w:shd w:fill="F2F6FA"/>
            <w:tcMar>
              <w:top w:w="25" w:type="dxa"/>
              <w:bottom w:w="25" w:type="dxa"/>
              <w:left w:w="35" w:type="dxa"/>
              <w:right w:w="35" w:type="dxa"/>
            </w:tcMar>
          </w:tcPr>
          <w:p>
            <w:r>
              <w:rPr>
                <w:sz w:val="15"/>
              </w:rPr>
              <w:t>Capital Allocated: ₹1,768,108.05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₹-11,418.40</w:t>
            </w:r>
          </w:p>
        </w:tc>
      </w:tr>
      <w:tr>
        <w:tc>
          <w:tcPr>
            <w:tcW w:type="dxa" w:w="2484"/>
            <w:shd w:fill="F2F6FA"/>
            <w:tcMar>
              <w:top w:w="25" w:type="dxa"/>
              <w:bottom w:w="25" w:type="dxa"/>
              <w:left w:w="35" w:type="dxa"/>
              <w:right w:w="35" w:type="dxa"/>
            </w:tcMar>
          </w:tcPr>
          <w:p>
            <w:r>
              <w:rPr>
                <w:sz w:val="15"/>
              </w:rPr>
              <w:t>Realized Return (%): -0.65%</w:t>
            </w:r>
          </w:p>
        </w:tc>
        <w:tc>
          <w:tcPr>
            <w:tcW w:type="dxa" w:w="2484"/>
            <w:shd w:fill="F2F6FA"/>
            <w:tcMar>
              <w:top w:w="25" w:type="dxa"/>
              <w:bottom w:w="25" w:type="dxa"/>
              <w:left w:w="35" w:type="dxa"/>
              <w:right w:w="35" w:type="dxa"/>
            </w:tcMar>
          </w:tcPr>
          <w:p>
            <w:r>
              <w:rPr>
                <w:sz w:val="15"/>
              </w:rPr>
              <w:t>Max Favorable (MFE): +0.46%</w:t>
            </w:r>
          </w:p>
        </w:tc>
        <w:tc>
          <w:tcPr>
            <w:tcW w:type="dxa" w:w="2484"/>
            <w:shd w:fill="F2F6FA"/>
            <w:tcMar>
              <w:top w:w="25" w:type="dxa"/>
              <w:bottom w:w="25" w:type="dxa"/>
              <w:left w:w="35" w:type="dxa"/>
              <w:right w:w="35" w:type="dxa"/>
            </w:tcMar>
          </w:tcPr>
          <w:p>
            <w:r>
              <w:rPr>
                <w:sz w:val="15"/>
              </w:rPr>
              <w:t>Max Adverse (MAE): -2.10%</w:t>
            </w:r>
          </w:p>
        </w:tc>
        <w:tc>
          <w:tcPr>
            <w:tcW w:type="dxa" w:w="2484"/>
            <w:shd w:fill="F2F6FA"/>
            <w:tcMar>
              <w:top w:w="25" w:type="dxa"/>
              <w:bottom w:w="25" w:type="dxa"/>
              <w:left w:w="35" w:type="dxa"/>
              <w:right w:w="35" w:type="dxa"/>
            </w:tcMar>
          </w:tcPr>
          <w:p>
            <w:r>
              <w:rPr>
                <w:sz w:val="15"/>
              </w:rPr>
              <w:t>NSE Top 5 Gainer?: NO (+0.35%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-2.15%), neutral RSI-14 (47.0). Layer 2: Clean positive opening gap of +0.50%, early volume surge (2.57x 20d MA), and upper-range accumulation (rng_pos: 0.65)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₹508.94 (peak gain of +0.46%), lowest price during holding was ₹495.98 (drawdown of -2.10%). Position was closed via SQUARE OFF INTRADAY delivering a realized gain/loss of ₹-11,418.40 (-0.65%).</w:t>
        <w:br/>
      </w:r>
    </w:p>
    <w:p>
      <w:pPr>
        <w:spacing w:before="120" w:after="40"/>
      </w:pPr>
      <w:r>
        <w:rPr>
          <w:b/>
          <w:color w:val="0F2042"/>
          <w:sz w:val="21"/>
        </w:rPr>
        <w:t>Trade #382: DIXON (Dixon Technologies (India) Ltd.) — Trading Date: 2026-05-22 | Realized P&amp;L: +₹59,613.06 (+3.35%)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₹11318.85</w:t>
            </w:r>
          </w:p>
        </w:tc>
        <w:tc>
          <w:tcPr>
            <w:tcW w:type="dxa" w:w="2484"/>
            <w:shd w:fill="F2F6FA"/>
            <w:tcMar>
              <w:top w:w="25" w:type="dxa"/>
              <w:bottom w:w="25" w:type="dxa"/>
              <w:left w:w="35" w:type="dxa"/>
              <w:right w:w="35" w:type="dxa"/>
            </w:tcMar>
          </w:tcPr>
          <w:p>
            <w:r>
              <w:rPr>
                <w:sz w:val="15"/>
              </w:rPr>
              <w:t>Initial Stop Loss: ₹11261.00</w:t>
            </w:r>
          </w:p>
        </w:tc>
      </w:tr>
      <w:tr>
        <w:tc>
          <w:tcPr>
            <w:tcW w:type="dxa" w:w="2484"/>
            <w:shd w:fill="F2F6FA"/>
            <w:tcMar>
              <w:top w:w="25" w:type="dxa"/>
              <w:bottom w:w="25" w:type="dxa"/>
              <w:left w:w="35" w:type="dxa"/>
              <w:right w:w="35" w:type="dxa"/>
            </w:tcMar>
          </w:tcPr>
          <w:p>
            <w:r>
              <w:rPr>
                <w:sz w:val="15"/>
              </w:rPr>
              <w:t>Take Profit Target: ₹11884.80 (+5.0%)</w:t>
            </w:r>
          </w:p>
        </w:tc>
        <w:tc>
          <w:tcPr>
            <w:tcW w:type="dxa" w:w="2484"/>
            <w:shd w:fill="F2F6FA"/>
            <w:tcMar>
              <w:top w:w="25" w:type="dxa"/>
              <w:bottom w:w="25" w:type="dxa"/>
              <w:left w:w="35" w:type="dxa"/>
              <w:right w:w="35" w:type="dxa"/>
            </w:tcMar>
          </w:tcPr>
          <w:p>
            <w:r>
              <w:rPr>
                <w:sz w:val="15"/>
              </w:rPr>
              <w:t>Actual Exit Price: ₹11698.56</w:t>
            </w:r>
          </w:p>
        </w:tc>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Position Size (Qty): 157 shares</w:t>
            </w:r>
          </w:p>
        </w:tc>
      </w:tr>
      <w:tr>
        <w:tc>
          <w:tcPr>
            <w:tcW w:type="dxa" w:w="2484"/>
            <w:shd w:fill="F2F6FA"/>
            <w:tcMar>
              <w:top w:w="25" w:type="dxa"/>
              <w:bottom w:w="25" w:type="dxa"/>
              <w:left w:w="35" w:type="dxa"/>
              <w:right w:w="35" w:type="dxa"/>
            </w:tcMar>
          </w:tcPr>
          <w:p>
            <w:r>
              <w:rPr>
                <w:sz w:val="15"/>
              </w:rPr>
              <w:t>Capital Allocated: ₹1,777,060.24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+₹59,613.06</w:t>
            </w:r>
          </w:p>
        </w:tc>
      </w:tr>
      <w:tr>
        <w:tc>
          <w:tcPr>
            <w:tcW w:type="dxa" w:w="2484"/>
            <w:shd w:fill="F2F6FA"/>
            <w:tcMar>
              <w:top w:w="25" w:type="dxa"/>
              <w:bottom w:w="25" w:type="dxa"/>
              <w:left w:w="35" w:type="dxa"/>
              <w:right w:w="35" w:type="dxa"/>
            </w:tcMar>
          </w:tcPr>
          <w:p>
            <w:r>
              <w:rPr>
                <w:sz w:val="15"/>
              </w:rPr>
              <w:t>Realized Return (%): +3.35%</w:t>
            </w:r>
          </w:p>
        </w:tc>
        <w:tc>
          <w:tcPr>
            <w:tcW w:type="dxa" w:w="2484"/>
            <w:shd w:fill="F2F6FA"/>
            <w:tcMar>
              <w:top w:w="25" w:type="dxa"/>
              <w:bottom w:w="25" w:type="dxa"/>
              <w:left w:w="35" w:type="dxa"/>
              <w:right w:w="35" w:type="dxa"/>
            </w:tcMar>
          </w:tcPr>
          <w:p>
            <w:r>
              <w:rPr>
                <w:sz w:val="15"/>
              </w:rPr>
              <w:t>Max Favorable (MFE): +4.78%</w:t>
            </w:r>
          </w:p>
        </w:tc>
        <w:tc>
          <w:tcPr>
            <w:tcW w:type="dxa" w:w="2484"/>
            <w:shd w:fill="F2F6FA"/>
            <w:tcMar>
              <w:top w:w="25" w:type="dxa"/>
              <w:bottom w:w="25" w:type="dxa"/>
              <w:left w:w="35" w:type="dxa"/>
              <w:right w:w="35" w:type="dxa"/>
            </w:tcMar>
          </w:tcPr>
          <w:p>
            <w:r>
              <w:rPr>
                <w:sz w:val="15"/>
              </w:rPr>
              <w:t>Max Adverse (MAE): -0.51%</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+1.83%), neutral RSI-14 (51.3). Layer 2: Clean positive opening gap of +0.24%, early volume surge (1.92x 20d MA), and upper-range accumulation (rng_pos: 0.77)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₹11860.00 (peak gain of +4.78%), lowest price during holding was ₹11261.00 (drawdown of -0.51%). Position was closed via SQUARE OFF INTRADAY delivering a realized gain/loss of +₹59,613.06 (+3.35%).</w:t>
        <w:br/>
      </w:r>
    </w:p>
    <w:p>
      <w:pPr>
        <w:spacing w:before="120" w:after="40"/>
      </w:pPr>
      <w:r>
        <w:rPr>
          <w:b/>
          <w:color w:val="0F2042"/>
          <w:sz w:val="21"/>
        </w:rPr>
        <w:t>Trade #383: 3MINDIA (3M India Ltd.) — Trading Date: 2026-05-22 | Realized P&amp;L: +₹35,286.81 (+2.00%)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₹32132.15</w:t>
            </w:r>
          </w:p>
        </w:tc>
        <w:tc>
          <w:tcPr>
            <w:tcW w:type="dxa" w:w="2484"/>
            <w:shd w:fill="F2F6FA"/>
            <w:tcMar>
              <w:top w:w="25" w:type="dxa"/>
              <w:bottom w:w="25" w:type="dxa"/>
              <w:left w:w="35" w:type="dxa"/>
              <w:right w:w="35" w:type="dxa"/>
            </w:tcMar>
          </w:tcPr>
          <w:p>
            <w:r>
              <w:rPr>
                <w:sz w:val="15"/>
              </w:rPr>
              <w:t>Initial Stop Loss: ₹31888.18</w:t>
            </w:r>
          </w:p>
        </w:tc>
      </w:tr>
      <w:tr>
        <w:tc>
          <w:tcPr>
            <w:tcW w:type="dxa" w:w="2484"/>
            <w:shd w:fill="F2F6FA"/>
            <w:tcMar>
              <w:top w:w="25" w:type="dxa"/>
              <w:bottom w:w="25" w:type="dxa"/>
              <w:left w:w="35" w:type="dxa"/>
              <w:right w:w="35" w:type="dxa"/>
            </w:tcMar>
          </w:tcPr>
          <w:p>
            <w:r>
              <w:rPr>
                <w:sz w:val="15"/>
              </w:rPr>
              <w:t>Take Profit Target: ₹33738.76 (+5.0%)</w:t>
            </w:r>
          </w:p>
        </w:tc>
        <w:tc>
          <w:tcPr>
            <w:tcW w:type="dxa" w:w="2484"/>
            <w:shd w:fill="F2F6FA"/>
            <w:tcMar>
              <w:top w:w="25" w:type="dxa"/>
              <w:bottom w:w="25" w:type="dxa"/>
              <w:left w:w="35" w:type="dxa"/>
              <w:right w:w="35" w:type="dxa"/>
            </w:tcMar>
          </w:tcPr>
          <w:p>
            <w:r>
              <w:rPr>
                <w:sz w:val="15"/>
              </w:rPr>
              <w:t>Actual Exit Price: ₹32773.73</w:t>
            </w:r>
          </w:p>
        </w:tc>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Position Size (Qty): 55 shares</w:t>
            </w:r>
          </w:p>
        </w:tc>
      </w:tr>
      <w:tr>
        <w:tc>
          <w:tcPr>
            <w:tcW w:type="dxa" w:w="2484"/>
            <w:shd w:fill="F2F6FA"/>
            <w:tcMar>
              <w:top w:w="25" w:type="dxa"/>
              <w:bottom w:w="25" w:type="dxa"/>
              <w:left w:w="35" w:type="dxa"/>
              <w:right w:w="35" w:type="dxa"/>
            </w:tcMar>
          </w:tcPr>
          <w:p>
            <w:r>
              <w:rPr>
                <w:sz w:val="15"/>
              </w:rPr>
              <w:t>Capital Allocated: ₹1,767,268.20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+₹35,286.81</w:t>
            </w:r>
          </w:p>
        </w:tc>
      </w:tr>
      <w:tr>
        <w:tc>
          <w:tcPr>
            <w:tcW w:type="dxa" w:w="2484"/>
            <w:shd w:fill="F2F6FA"/>
            <w:tcMar>
              <w:top w:w="25" w:type="dxa"/>
              <w:bottom w:w="25" w:type="dxa"/>
              <w:left w:w="35" w:type="dxa"/>
              <w:right w:w="35" w:type="dxa"/>
            </w:tcMar>
          </w:tcPr>
          <w:p>
            <w:r>
              <w:rPr>
                <w:sz w:val="15"/>
              </w:rPr>
              <w:t>Realized Return (%): +2.00%</w:t>
            </w:r>
          </w:p>
        </w:tc>
        <w:tc>
          <w:tcPr>
            <w:tcW w:type="dxa" w:w="2484"/>
            <w:shd w:fill="F2F6FA"/>
            <w:tcMar>
              <w:top w:w="25" w:type="dxa"/>
              <w:bottom w:w="25" w:type="dxa"/>
              <w:left w:w="35" w:type="dxa"/>
              <w:right w:w="35" w:type="dxa"/>
            </w:tcMar>
          </w:tcPr>
          <w:p>
            <w:r>
              <w:rPr>
                <w:sz w:val="15"/>
              </w:rPr>
              <w:t>Max Favorable (MFE): +5.97%</w:t>
            </w:r>
          </w:p>
        </w:tc>
        <w:tc>
          <w:tcPr>
            <w:tcW w:type="dxa" w:w="2484"/>
            <w:shd w:fill="F2F6FA"/>
            <w:tcMar>
              <w:top w:w="25" w:type="dxa"/>
              <w:bottom w:w="25" w:type="dxa"/>
              <w:left w:w="35" w:type="dxa"/>
              <w:right w:w="35" w:type="dxa"/>
            </w:tcMar>
          </w:tcPr>
          <w:p>
            <w:r>
              <w:rPr>
                <w:sz w:val="15"/>
              </w:rPr>
              <w:t>Max Adverse (MAE): -0.76%</w:t>
            </w:r>
          </w:p>
        </w:tc>
        <w:tc>
          <w:tcPr>
            <w:tcW w:type="dxa" w:w="2484"/>
            <w:shd w:fill="F2F6FA"/>
            <w:tcMar>
              <w:top w:w="25" w:type="dxa"/>
              <w:bottom w:w="25" w:type="dxa"/>
              <w:left w:w="35" w:type="dxa"/>
              <w:right w:w="35" w:type="dxa"/>
            </w:tcMar>
          </w:tcPr>
          <w:p>
            <w:r>
              <w:rPr>
                <w:sz w:val="15"/>
              </w:rPr>
              <w:t>NSE Top 5 Gainer?: NO (+3.46%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-0.14%), neutral RSI-14 (39.6). Layer 2: Clean positive opening gap of +0.93%, early volume surge (14.75x 20d MA), and upper-range accumulation (rng_pos: 0.44)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₹34051.85 (peak gain of +5.97%), lowest price during holding was ₹31888.18 (drawdown of -0.76%). Position was closed via TP TARGET EXCEEDED / INTRADAY CLOSE delivering a realized gain/loss of +₹35,286.81 (+2.00%).</w:t>
        <w:br/>
      </w:r>
    </w:p>
    <w:p>
      <w:pPr>
        <w:spacing w:before="120" w:after="40"/>
      </w:pPr>
      <w:r>
        <w:rPr>
          <w:b/>
          <w:color w:val="0F2042"/>
          <w:sz w:val="21"/>
        </w:rPr>
        <w:t>Trade #384: MFSL (Max Financial Services Ltd.) — Trading Date: 2026-05-22 | Realized P&amp;L: +₹43,122.24 (+2.43%)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₹1636.90</w:t>
            </w:r>
          </w:p>
        </w:tc>
        <w:tc>
          <w:tcPr>
            <w:tcW w:type="dxa" w:w="2484"/>
            <w:shd w:fill="F2F6FA"/>
            <w:tcMar>
              <w:top w:w="25" w:type="dxa"/>
              <w:bottom w:w="25" w:type="dxa"/>
              <w:left w:w="35" w:type="dxa"/>
              <w:right w:w="35" w:type="dxa"/>
            </w:tcMar>
          </w:tcPr>
          <w:p>
            <w:r>
              <w:rPr>
                <w:sz w:val="15"/>
              </w:rPr>
              <w:t>Initial Stop Loss: ₹1623.30</w:t>
            </w:r>
          </w:p>
        </w:tc>
      </w:tr>
      <w:tr>
        <w:tc>
          <w:tcPr>
            <w:tcW w:type="dxa" w:w="2484"/>
            <w:shd w:fill="F2F6FA"/>
            <w:tcMar>
              <w:top w:w="25" w:type="dxa"/>
              <w:bottom w:w="25" w:type="dxa"/>
              <w:left w:w="35" w:type="dxa"/>
              <w:right w:w="35" w:type="dxa"/>
            </w:tcMar>
          </w:tcPr>
          <w:p>
            <w:r>
              <w:rPr>
                <w:sz w:val="15"/>
              </w:rPr>
              <w:t>Take Profit Target: ₹1718.74 (+5.0%)</w:t>
            </w:r>
          </w:p>
        </w:tc>
        <w:tc>
          <w:tcPr>
            <w:tcW w:type="dxa" w:w="2484"/>
            <w:shd w:fill="F2F6FA"/>
            <w:tcMar>
              <w:top w:w="25" w:type="dxa"/>
              <w:bottom w:w="25" w:type="dxa"/>
              <w:left w:w="35" w:type="dxa"/>
              <w:right w:w="35" w:type="dxa"/>
            </w:tcMar>
          </w:tcPr>
          <w:p>
            <w:r>
              <w:rPr>
                <w:sz w:val="15"/>
              </w:rPr>
              <w:t>Actual Exit Price: ₹1676.64</w:t>
            </w:r>
          </w:p>
        </w:tc>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Position Size (Qty): 1,085 shares</w:t>
            </w:r>
          </w:p>
        </w:tc>
      </w:tr>
      <w:tr>
        <w:tc>
          <w:tcPr>
            <w:tcW w:type="dxa" w:w="2484"/>
            <w:shd w:fill="F2F6FA"/>
            <w:tcMar>
              <w:top w:w="25" w:type="dxa"/>
              <w:bottom w:w="25" w:type="dxa"/>
              <w:left w:w="35" w:type="dxa"/>
              <w:right w:w="35" w:type="dxa"/>
            </w:tcMar>
          </w:tcPr>
          <w:p>
            <w:r>
              <w:rPr>
                <w:sz w:val="15"/>
              </w:rPr>
              <w:t>Capital Allocated: ₹1,776,032.16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+₹43,122.24</w:t>
            </w:r>
          </w:p>
        </w:tc>
      </w:tr>
      <w:tr>
        <w:tc>
          <w:tcPr>
            <w:tcW w:type="dxa" w:w="2484"/>
            <w:shd w:fill="F2F6FA"/>
            <w:tcMar>
              <w:top w:w="25" w:type="dxa"/>
              <w:bottom w:w="25" w:type="dxa"/>
              <w:left w:w="35" w:type="dxa"/>
              <w:right w:w="35" w:type="dxa"/>
            </w:tcMar>
          </w:tcPr>
          <w:p>
            <w:r>
              <w:rPr>
                <w:sz w:val="15"/>
              </w:rPr>
              <w:t>Realized Return (%): +2.43%</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-0.83%</w:t>
            </w:r>
          </w:p>
        </w:tc>
        <w:tc>
          <w:tcPr>
            <w:tcW w:type="dxa" w:w="2484"/>
            <w:shd w:fill="F2F6FA"/>
            <w:tcMar>
              <w:top w:w="25" w:type="dxa"/>
              <w:bottom w:w="25" w:type="dxa"/>
              <w:left w:w="35" w:type="dxa"/>
              <w:right w:w="35" w:type="dxa"/>
            </w:tcMar>
          </w:tcPr>
          <w:p>
            <w:r>
              <w:rPr>
                <w:sz w:val="15"/>
              </w:rPr>
              <w:t>NSE Top 5 Gainer?: NO (+3.32%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+0.06%), neutral RSI-14 (55.9). Layer 2: Clean positive opening gap of +0.37%, early volume surge (1.92x 20d MA), and upper-range accumulation (rng_pos: 0.89)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₹1687.20 (peak gain of +3.07%), lowest price during holding was ₹1623.30 (drawdown of -0.83%). Position was closed via SQUARE OFF INTRADAY delivering a realized gain/loss of +₹43,122.24 (+2.43%).</w:t>
        <w:br/>
      </w:r>
    </w:p>
    <w:p>
      <w:pPr>
        <w:spacing w:before="120" w:after="40"/>
      </w:pPr>
      <w:r>
        <w:rPr>
          <w:b/>
          <w:color w:val="0F2042"/>
          <w:sz w:val="21"/>
        </w:rPr>
        <w:t>Trade #385: PRESTIGE (Prestige Estates Projects Ltd.) — Trading Date: 2026-05-22 | Realized P&amp;L: ₹-33,953.40 (-1.91%)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2026-05-22</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₹1410.95</w:t>
            </w:r>
          </w:p>
        </w:tc>
        <w:tc>
          <w:tcPr>
            <w:tcW w:type="dxa" w:w="2484"/>
            <w:shd w:fill="F2F6FA"/>
            <w:tcMar>
              <w:top w:w="25" w:type="dxa"/>
              <w:bottom w:w="25" w:type="dxa"/>
              <w:left w:w="35" w:type="dxa"/>
              <w:right w:w="35" w:type="dxa"/>
            </w:tcMar>
          </w:tcPr>
          <w:p>
            <w:r>
              <w:rPr>
                <w:sz w:val="15"/>
              </w:rPr>
              <w:t>Initial Stop Loss: ₹1377.74</w:t>
            </w:r>
          </w:p>
        </w:tc>
      </w:tr>
      <w:tr>
        <w:tc>
          <w:tcPr>
            <w:tcW w:type="dxa" w:w="2484"/>
            <w:shd w:fill="F2F6FA"/>
            <w:tcMar>
              <w:top w:w="25" w:type="dxa"/>
              <w:bottom w:w="25" w:type="dxa"/>
              <w:left w:w="35" w:type="dxa"/>
              <w:right w:w="35" w:type="dxa"/>
            </w:tcMar>
          </w:tcPr>
          <w:p>
            <w:r>
              <w:rPr>
                <w:sz w:val="15"/>
              </w:rPr>
              <w:t>Take Profit Target: ₹1481.50 (+5.0%)</w:t>
            </w:r>
          </w:p>
        </w:tc>
        <w:tc>
          <w:tcPr>
            <w:tcW w:type="dxa" w:w="2484"/>
            <w:shd w:fill="F2F6FA"/>
            <w:tcMar>
              <w:top w:w="25" w:type="dxa"/>
              <w:bottom w:w="25" w:type="dxa"/>
              <w:left w:w="35" w:type="dxa"/>
              <w:right w:w="35" w:type="dxa"/>
            </w:tcMar>
          </w:tcPr>
          <w:p>
            <w:r>
              <w:rPr>
                <w:sz w:val="15"/>
              </w:rPr>
              <w:t>Actual Exit Price: ₹1383.98</w:t>
            </w:r>
          </w:p>
        </w:tc>
        <w:tc>
          <w:tcPr>
            <w:tcW w:type="dxa" w:w="2484"/>
            <w:shd w:fill="F2F6FA"/>
            <w:tcMar>
              <w:top w:w="25" w:type="dxa"/>
              <w:bottom w:w="25" w:type="dxa"/>
              <w:left w:w="35" w:type="dxa"/>
              <w:right w:w="35" w:type="dxa"/>
            </w:tcMar>
          </w:tcPr>
          <w:p>
            <w:r>
              <w:rPr>
                <w:sz w:val="15"/>
              </w:rPr>
              <w:t>Exit Date &amp; Time: 2026-05-22 (15:20 IST ()</w:t>
            </w:r>
          </w:p>
        </w:tc>
        <w:tc>
          <w:tcPr>
            <w:tcW w:type="dxa" w:w="2484"/>
            <w:shd w:fill="F2F6FA"/>
            <w:tcMar>
              <w:top w:w="25" w:type="dxa"/>
              <w:bottom w:w="25" w:type="dxa"/>
              <w:left w:w="35" w:type="dxa"/>
              <w:right w:w="35" w:type="dxa"/>
            </w:tcMar>
          </w:tcPr>
          <w:p>
            <w:r>
              <w:rPr>
                <w:sz w:val="15"/>
              </w:rPr>
              <w:t>Position Size (Qty): 1,259 shares</w:t>
            </w:r>
          </w:p>
        </w:tc>
      </w:tr>
      <w:tr>
        <w:tc>
          <w:tcPr>
            <w:tcW w:type="dxa" w:w="2484"/>
            <w:shd w:fill="F2F6FA"/>
            <w:tcMar>
              <w:top w:w="25" w:type="dxa"/>
              <w:bottom w:w="25" w:type="dxa"/>
              <w:left w:w="35" w:type="dxa"/>
              <w:right w:w="35" w:type="dxa"/>
            </w:tcMar>
          </w:tcPr>
          <w:p>
            <w:r>
              <w:rPr>
                <w:sz w:val="15"/>
              </w:rPr>
              <w:t>Capital Allocated: ₹1,776,385.19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₹-33,953.40</w:t>
            </w:r>
          </w:p>
        </w:tc>
      </w:tr>
      <w:tr>
        <w:tc>
          <w:tcPr>
            <w:tcW w:type="dxa" w:w="2484"/>
            <w:shd w:fill="F2F6FA"/>
            <w:tcMar>
              <w:top w:w="25" w:type="dxa"/>
              <w:bottom w:w="25" w:type="dxa"/>
              <w:left w:w="35" w:type="dxa"/>
              <w:right w:w="35" w:type="dxa"/>
            </w:tcMar>
          </w:tcPr>
          <w:p>
            <w:r>
              <w:rPr>
                <w:sz w:val="15"/>
              </w:rPr>
              <w:t>Realized Return (%): -1.91%</w:t>
            </w:r>
          </w:p>
        </w:tc>
        <w:tc>
          <w:tcPr>
            <w:tcW w:type="dxa" w:w="2484"/>
            <w:shd w:fill="F2F6FA"/>
            <w:tcMar>
              <w:top w:w="25" w:type="dxa"/>
              <w:bottom w:w="25" w:type="dxa"/>
              <w:left w:w="35" w:type="dxa"/>
              <w:right w:w="35" w:type="dxa"/>
            </w:tcMar>
          </w:tcPr>
          <w:p>
            <w:r>
              <w:rPr>
                <w:sz w:val="15"/>
              </w:rPr>
              <w:t>Max Favorable (MFE): +-0.28%</w:t>
            </w:r>
          </w:p>
        </w:tc>
        <w:tc>
          <w:tcPr>
            <w:tcW w:type="dxa" w:w="2484"/>
            <w:shd w:fill="F2F6FA"/>
            <w:tcMar>
              <w:top w:w="25" w:type="dxa"/>
              <w:bottom w:w="25" w:type="dxa"/>
              <w:left w:w="35" w:type="dxa"/>
              <w:right w:w="35" w:type="dxa"/>
            </w:tcMar>
          </w:tcPr>
          <w:p>
            <w:r>
              <w:rPr>
                <w:sz w:val="15"/>
              </w:rPr>
              <w:t>Max Adverse (MAE): -4.90%</w:t>
            </w:r>
          </w:p>
        </w:tc>
        <w:tc>
          <w:tcPr>
            <w:tcW w:type="dxa" w:w="2484"/>
            <w:shd w:fill="F2F6FA"/>
            <w:tcMar>
              <w:top w:w="25" w:type="dxa"/>
              <w:bottom w:w="25" w:type="dxa"/>
              <w:left w:w="35" w:type="dxa"/>
              <w:right w:w="35" w:type="dxa"/>
            </w:tcMar>
          </w:tcPr>
          <w:p>
            <w:r>
              <w:rPr>
                <w:sz w:val="15"/>
              </w:rPr>
              <w:t>NSE Top 5 Gainer?: NO (+0.21%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(46.1). Layer 2: Clean positive opening gap of +1.65%, early volume surge (2.89x 20d MA), and upper-range accumulation (rng_pos: 0.69)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₹1407.03 (peak gain of +-0.28%), lowest price during holding was ₹1341.81 (drawdown of -4.90%). Position was closed via SQUARE OFF INTRADAY delivering a realized gain/loss of ₹-33,953.40 (-1.91%).</w:t>
        <w:br/>
      </w:r>
    </w:p>
    <w:p>
      <w:pPr>
        <w:spacing w:before="120" w:after="40"/>
      </w:pPr>
      <w:r>
        <w:rPr>
          <w:b/>
          <w:color w:val="0F2042"/>
          <w:sz w:val="21"/>
        </w:rPr>
        <w:t>Trade #386: ASHOKLEY (Ashok Leyland Ltd.) — Trading Date: 2026-05-25 | Realized P&amp;L: +₹35,312.08 (+1.98%)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₹157.89</w:t>
            </w:r>
          </w:p>
        </w:tc>
        <w:tc>
          <w:tcPr>
            <w:tcW w:type="dxa" w:w="2484"/>
            <w:shd w:fill="F2F6FA"/>
            <w:tcMar>
              <w:top w:w="25" w:type="dxa"/>
              <w:bottom w:w="25" w:type="dxa"/>
              <w:left w:w="35" w:type="dxa"/>
              <w:right w:w="35" w:type="dxa"/>
            </w:tcMar>
          </w:tcPr>
          <w:p>
            <w:r>
              <w:rPr>
                <w:sz w:val="15"/>
              </w:rPr>
              <w:t>Initial Stop Loss: ₹157.41</w:t>
            </w:r>
          </w:p>
        </w:tc>
      </w:tr>
      <w:tr>
        <w:tc>
          <w:tcPr>
            <w:tcW w:type="dxa" w:w="2484"/>
            <w:shd w:fill="F2F6FA"/>
            <w:tcMar>
              <w:top w:w="25" w:type="dxa"/>
              <w:bottom w:w="25" w:type="dxa"/>
              <w:left w:w="35" w:type="dxa"/>
              <w:right w:w="35" w:type="dxa"/>
            </w:tcMar>
          </w:tcPr>
          <w:p>
            <w:r>
              <w:rPr>
                <w:sz w:val="15"/>
              </w:rPr>
              <w:t>Take Profit Target: ₹165.78 (+5.0%)</w:t>
            </w:r>
          </w:p>
        </w:tc>
        <w:tc>
          <w:tcPr>
            <w:tcW w:type="dxa" w:w="2484"/>
            <w:shd w:fill="F2F6FA"/>
            <w:tcMar>
              <w:top w:w="25" w:type="dxa"/>
              <w:bottom w:w="25" w:type="dxa"/>
              <w:left w:w="35" w:type="dxa"/>
              <w:right w:w="35" w:type="dxa"/>
            </w:tcMar>
          </w:tcPr>
          <w:p>
            <w:r>
              <w:rPr>
                <w:sz w:val="15"/>
              </w:rPr>
              <w:t>Actual Exit Price: ₹161.01</w:t>
            </w:r>
          </w:p>
        </w:tc>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Position Size (Qty): 11,324 shares</w:t>
            </w:r>
          </w:p>
        </w:tc>
      </w:tr>
      <w:tr>
        <w:tc>
          <w:tcPr>
            <w:tcW w:type="dxa" w:w="2484"/>
            <w:shd w:fill="F2F6FA"/>
            <w:tcMar>
              <w:top w:w="25" w:type="dxa"/>
              <w:bottom w:w="25" w:type="dxa"/>
              <w:left w:w="35" w:type="dxa"/>
              <w:right w:w="35" w:type="dxa"/>
            </w:tcMar>
          </w:tcPr>
          <w:p>
            <w:r>
              <w:rPr>
                <w:sz w:val="15"/>
              </w:rPr>
              <w:t>Capital Allocated: ₹1,787,911.43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+₹35,312.08</w:t>
            </w:r>
          </w:p>
        </w:tc>
      </w:tr>
      <w:tr>
        <w:tc>
          <w:tcPr>
            <w:tcW w:type="dxa" w:w="2484"/>
            <w:shd w:fill="F2F6FA"/>
            <w:tcMar>
              <w:top w:w="25" w:type="dxa"/>
              <w:bottom w:w="25" w:type="dxa"/>
              <w:left w:w="35" w:type="dxa"/>
              <w:right w:w="35" w:type="dxa"/>
            </w:tcMar>
          </w:tcPr>
          <w:p>
            <w:r>
              <w:rPr>
                <w:sz w:val="15"/>
              </w:rPr>
              <w:t>Realized Return (%): +1.98%</w:t>
            </w:r>
          </w:p>
        </w:tc>
        <w:tc>
          <w:tcPr>
            <w:tcW w:type="dxa" w:w="2484"/>
            <w:shd w:fill="F2F6FA"/>
            <w:tcMar>
              <w:top w:w="25" w:type="dxa"/>
              <w:bottom w:w="25" w:type="dxa"/>
              <w:left w:w="35" w:type="dxa"/>
              <w:right w:w="35" w:type="dxa"/>
            </w:tcMar>
          </w:tcPr>
          <w:p>
            <w:r>
              <w:rPr>
                <w:sz w:val="15"/>
              </w:rPr>
              <w:t>Max Favorable (MFE): +3.25%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-1.18%), neutral RSI-14 (46.8). Layer 2: Clean positive opening gap of +1.19%, early volume surge (1.53x 20d MA), and upper-range accumulation (rng_pos: 0.70)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₹163.02 (peak gain of +3.25%), lowest price during holding was ₹157.41 (drawdown of -0.30%). Position was closed via SQUARE OFF INTRADAY delivering a realized gain/loss of +₹35,312.08 (+1.98%).</w:t>
        <w:br/>
      </w:r>
    </w:p>
    <w:p>
      <w:pPr>
        <w:spacing w:before="120" w:after="40"/>
      </w:pPr>
      <w:r>
        <w:rPr>
          <w:b/>
          <w:color w:val="0F2042"/>
          <w:sz w:val="21"/>
        </w:rPr>
        <w:t>Trade #387: LLOYDSME (Lloyds Metals And Energy Ltd.) — Trading Date: 2026-05-25 | Realized P&amp;L: +₹42,776.98 (+2.39%)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₹1754.70</w:t>
            </w:r>
          </w:p>
        </w:tc>
        <w:tc>
          <w:tcPr>
            <w:tcW w:type="dxa" w:w="2484"/>
            <w:shd w:fill="F2F6FA"/>
            <w:tcMar>
              <w:top w:w="25" w:type="dxa"/>
              <w:bottom w:w="25" w:type="dxa"/>
              <w:left w:w="35" w:type="dxa"/>
              <w:right w:w="35" w:type="dxa"/>
            </w:tcMar>
          </w:tcPr>
          <w:p>
            <w:r>
              <w:rPr>
                <w:sz w:val="15"/>
              </w:rPr>
              <w:t>Initial Stop Loss: ₹1746.56</w:t>
            </w:r>
          </w:p>
        </w:tc>
      </w:tr>
      <w:tr>
        <w:tc>
          <w:tcPr>
            <w:tcW w:type="dxa" w:w="2484"/>
            <w:shd w:fill="F2F6FA"/>
            <w:tcMar>
              <w:top w:w="25" w:type="dxa"/>
              <w:bottom w:w="25" w:type="dxa"/>
              <w:left w:w="35" w:type="dxa"/>
              <w:right w:w="35" w:type="dxa"/>
            </w:tcMar>
          </w:tcPr>
          <w:p>
            <w:r>
              <w:rPr>
                <w:sz w:val="15"/>
              </w:rPr>
              <w:t>Take Profit Target: ₹1842.44 (+5.0%)</w:t>
            </w:r>
          </w:p>
        </w:tc>
        <w:tc>
          <w:tcPr>
            <w:tcW w:type="dxa" w:w="2484"/>
            <w:shd w:fill="F2F6FA"/>
            <w:tcMar>
              <w:top w:w="25" w:type="dxa"/>
              <w:bottom w:w="25" w:type="dxa"/>
              <w:left w:w="35" w:type="dxa"/>
              <w:right w:w="35" w:type="dxa"/>
            </w:tcMar>
          </w:tcPr>
          <w:p>
            <w:r>
              <w:rPr>
                <w:sz w:val="15"/>
              </w:rPr>
              <w:t>Actual Exit Price: ₹1796.72</w:t>
            </w:r>
          </w:p>
        </w:tc>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Position Size (Qty): 1,018 shares</w:t>
            </w:r>
          </w:p>
        </w:tc>
      </w:tr>
      <w:tr>
        <w:tc>
          <w:tcPr>
            <w:tcW w:type="dxa" w:w="2484"/>
            <w:shd w:fill="F2F6FA"/>
            <w:tcMar>
              <w:top w:w="25" w:type="dxa"/>
              <w:bottom w:w="25" w:type="dxa"/>
              <w:left w:w="35" w:type="dxa"/>
              <w:right w:w="35" w:type="dxa"/>
            </w:tcMar>
          </w:tcPr>
          <w:p>
            <w:r>
              <w:rPr>
                <w:sz w:val="15"/>
              </w:rPr>
              <w:t>Capital Allocated: ₹1,786,287.49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+₹42,776.98</w:t>
            </w:r>
          </w:p>
        </w:tc>
      </w:tr>
      <w:tr>
        <w:tc>
          <w:tcPr>
            <w:tcW w:type="dxa" w:w="2484"/>
            <w:shd w:fill="F2F6FA"/>
            <w:tcMar>
              <w:top w:w="25" w:type="dxa"/>
              <w:bottom w:w="25" w:type="dxa"/>
              <w:left w:w="35" w:type="dxa"/>
              <w:right w:w="35" w:type="dxa"/>
            </w:tcMar>
          </w:tcPr>
          <w:p>
            <w:r>
              <w:rPr>
                <w:sz w:val="15"/>
              </w:rPr>
              <w:t>Realized Return (%): +2.39%</w:t>
            </w:r>
          </w:p>
        </w:tc>
        <w:tc>
          <w:tcPr>
            <w:tcW w:type="dxa" w:w="2484"/>
            <w:shd w:fill="F2F6FA"/>
            <w:tcMar>
              <w:top w:w="25" w:type="dxa"/>
              <w:bottom w:w="25" w:type="dxa"/>
              <w:left w:w="35" w:type="dxa"/>
              <w:right w:w="35" w:type="dxa"/>
            </w:tcMar>
          </w:tcPr>
          <w:p>
            <w:r>
              <w:rPr>
                <w:sz w:val="15"/>
              </w:rPr>
              <w:t>Max Favorable (MFE): +3.00%</w:t>
            </w:r>
          </w:p>
        </w:tc>
        <w:tc>
          <w:tcPr>
            <w:tcW w:type="dxa" w:w="2484"/>
            <w:shd w:fill="F2F6FA"/>
            <w:tcMar>
              <w:top w:w="25" w:type="dxa"/>
              <w:bottom w:w="25" w:type="dxa"/>
              <w:left w:w="35" w:type="dxa"/>
              <w:right w:w="35" w:type="dxa"/>
            </w:tcMar>
          </w:tcPr>
          <w:p>
            <w:r>
              <w:rPr>
                <w:sz w:val="15"/>
              </w:rPr>
              <w:t>Max Adverse (MAE): -0.46%</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-0.01%), neutral RSI-14 (41.9). Layer 2: Clean positive opening gap of +0.76%, early volume surge (1.42x 20d MA), and upper-range accumulation (rng_pos: 0.88)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₹1807.32 (peak gain of +3.00%), lowest price during holding was ₹1746.56 (drawdown of -0.46%). Position was closed via SQUARE OFF INTRADAY delivering a realized gain/loss of +₹42,776.98 (+2.39%).</w:t>
        <w:br/>
      </w:r>
    </w:p>
    <w:p>
      <w:pPr>
        <w:spacing w:before="120" w:after="40"/>
      </w:pPr>
      <w:r>
        <w:rPr>
          <w:b/>
          <w:color w:val="0F2042"/>
          <w:sz w:val="21"/>
        </w:rPr>
        <w:t>Trade #388: ICICIAMC (ICICI Prudential Asset Management Company Ltd.) — Trading Date: 2026-05-25 | Realized P&amp;L: +₹36,973.34 (+2.07%)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₹3257.13</w:t>
            </w:r>
          </w:p>
        </w:tc>
        <w:tc>
          <w:tcPr>
            <w:tcW w:type="dxa" w:w="2484"/>
            <w:shd w:fill="F2F6FA"/>
            <w:tcMar>
              <w:top w:w="25" w:type="dxa"/>
              <w:bottom w:w="25" w:type="dxa"/>
              <w:left w:w="35" w:type="dxa"/>
              <w:right w:w="35" w:type="dxa"/>
            </w:tcMar>
          </w:tcPr>
          <w:p>
            <w:r>
              <w:rPr>
                <w:sz w:val="15"/>
              </w:rPr>
              <w:t>Initial Stop Loss: ₹3247.39</w:t>
            </w:r>
          </w:p>
        </w:tc>
      </w:tr>
      <w:tr>
        <w:tc>
          <w:tcPr>
            <w:tcW w:type="dxa" w:w="2484"/>
            <w:shd w:fill="F2F6FA"/>
            <w:tcMar>
              <w:top w:w="25" w:type="dxa"/>
              <w:bottom w:w="25" w:type="dxa"/>
              <w:left w:w="35" w:type="dxa"/>
              <w:right w:w="35" w:type="dxa"/>
            </w:tcMar>
          </w:tcPr>
          <w:p>
            <w:r>
              <w:rPr>
                <w:sz w:val="15"/>
              </w:rPr>
              <w:t>Take Profit Target: ₹3419.99 (+5.0%)</w:t>
            </w:r>
          </w:p>
        </w:tc>
        <w:tc>
          <w:tcPr>
            <w:tcW w:type="dxa" w:w="2484"/>
            <w:shd w:fill="F2F6FA"/>
            <w:tcMar>
              <w:top w:w="25" w:type="dxa"/>
              <w:bottom w:w="25" w:type="dxa"/>
              <w:left w:w="35" w:type="dxa"/>
              <w:right w:w="35" w:type="dxa"/>
            </w:tcMar>
          </w:tcPr>
          <w:p>
            <w:r>
              <w:rPr>
                <w:sz w:val="15"/>
              </w:rPr>
              <w:t>Actual Exit Price: ₹3324.60</w:t>
            </w:r>
          </w:p>
        </w:tc>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Position Size (Qty): 548 shares</w:t>
            </w:r>
          </w:p>
        </w:tc>
      </w:tr>
      <w:tr>
        <w:tc>
          <w:tcPr>
            <w:tcW w:type="dxa" w:w="2484"/>
            <w:shd w:fill="F2F6FA"/>
            <w:tcMar>
              <w:top w:w="25" w:type="dxa"/>
              <w:bottom w:w="25" w:type="dxa"/>
              <w:left w:w="35" w:type="dxa"/>
              <w:right w:w="35" w:type="dxa"/>
            </w:tcMar>
          </w:tcPr>
          <w:p>
            <w:r>
              <w:rPr>
                <w:sz w:val="15"/>
              </w:rPr>
              <w:t>Capital Allocated: ₹1,784,909.42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+₹36,973.34</w:t>
            </w:r>
          </w:p>
        </w:tc>
      </w:tr>
      <w:tr>
        <w:tc>
          <w:tcPr>
            <w:tcW w:type="dxa" w:w="2484"/>
            <w:shd w:fill="F2F6FA"/>
            <w:tcMar>
              <w:top w:w="25" w:type="dxa"/>
              <w:bottom w:w="25" w:type="dxa"/>
              <w:left w:w="35" w:type="dxa"/>
              <w:right w:w="35" w:type="dxa"/>
            </w:tcMar>
          </w:tcPr>
          <w:p>
            <w:r>
              <w:rPr>
                <w:sz w:val="15"/>
              </w:rPr>
              <w:t>Realized Return (%): +2.07%</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(+3.54%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-0.25%), neutral RSI-14 (45.7). Layer 2: Clean positive opening gap of +0.94%, early volume surge (1.80x 20d MA), and upper-range accumulation (rng_pos: 0.81)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₹3350.99 (peak gain of +2.88%), lowest price during holding was ₹3247.39 (drawdown of -0.30%). Position was closed via SQUARE OFF INTRADAY delivering a realized gain/loss of +₹36,973.34 (+2.07%).</w:t>
        <w:br/>
      </w:r>
    </w:p>
    <w:p>
      <w:pPr>
        <w:spacing w:before="120" w:after="40"/>
      </w:pPr>
      <w:r>
        <w:rPr>
          <w:b/>
          <w:color w:val="0F2042"/>
          <w:sz w:val="21"/>
        </w:rPr>
        <w:t>Trade #389: OBEROIRLTY (Oberoi Realty Ltd.) — Trading Date: 2026-05-25 | Realized P&amp;L: +₹35,025.82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₹1674.30</w:t>
            </w:r>
          </w:p>
        </w:tc>
        <w:tc>
          <w:tcPr>
            <w:tcW w:type="dxa" w:w="2484"/>
            <w:shd w:fill="F2F6FA"/>
            <w:tcMar>
              <w:top w:w="25" w:type="dxa"/>
              <w:bottom w:w="25" w:type="dxa"/>
              <w:left w:w="35" w:type="dxa"/>
              <w:right w:w="35" w:type="dxa"/>
            </w:tcMar>
          </w:tcPr>
          <w:p>
            <w:r>
              <w:rPr>
                <w:sz w:val="15"/>
              </w:rPr>
              <w:t>Initial Stop Loss: ₹1669.19</w:t>
            </w:r>
          </w:p>
        </w:tc>
      </w:tr>
      <w:tr>
        <w:tc>
          <w:tcPr>
            <w:tcW w:type="dxa" w:w="2484"/>
            <w:shd w:fill="F2F6FA"/>
            <w:tcMar>
              <w:top w:w="25" w:type="dxa"/>
              <w:bottom w:w="25" w:type="dxa"/>
              <w:left w:w="35" w:type="dxa"/>
              <w:right w:w="35" w:type="dxa"/>
            </w:tcMar>
          </w:tcPr>
          <w:p>
            <w:r>
              <w:rPr>
                <w:sz w:val="15"/>
              </w:rPr>
              <w:t>Take Profit Target: ₹1758.02 (+5.0%)</w:t>
            </w:r>
          </w:p>
        </w:tc>
        <w:tc>
          <w:tcPr>
            <w:tcW w:type="dxa" w:w="2484"/>
            <w:shd w:fill="F2F6FA"/>
            <w:tcMar>
              <w:top w:w="25" w:type="dxa"/>
              <w:bottom w:w="25" w:type="dxa"/>
              <w:left w:w="35" w:type="dxa"/>
              <w:right w:w="35" w:type="dxa"/>
            </w:tcMar>
          </w:tcPr>
          <w:p>
            <w:r>
              <w:rPr>
                <w:sz w:val="15"/>
              </w:rPr>
              <w:t>Actual Exit Price: ₹1707.13</w:t>
            </w:r>
          </w:p>
        </w:tc>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Position Size (Qty): 1,067 shares</w:t>
            </w:r>
          </w:p>
        </w:tc>
      </w:tr>
      <w:tr>
        <w:tc>
          <w:tcPr>
            <w:tcW w:type="dxa" w:w="2484"/>
            <w:shd w:fill="F2F6FA"/>
            <w:tcMar>
              <w:top w:w="25" w:type="dxa"/>
              <w:bottom w:w="25" w:type="dxa"/>
              <w:left w:w="35" w:type="dxa"/>
              <w:right w:w="35" w:type="dxa"/>
            </w:tcMar>
          </w:tcPr>
          <w:p>
            <w:r>
              <w:rPr>
                <w:sz w:val="15"/>
              </w:rPr>
              <w:t>Capital Allocated: ₹1,786,481.02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+₹35,025.82</w:t>
            </w:r>
          </w:p>
        </w:tc>
      </w:tr>
      <w:tr>
        <w:tc>
          <w:tcPr>
            <w:tcW w:type="dxa" w:w="2484"/>
            <w:shd w:fill="F2F6FA"/>
            <w:tcMar>
              <w:top w:w="25" w:type="dxa"/>
              <w:bottom w:w="25" w:type="dxa"/>
              <w:left w:w="35" w:type="dxa"/>
              <w:right w:w="35" w:type="dxa"/>
            </w:tcMar>
          </w:tcPr>
          <w:p>
            <w:r>
              <w:rPr>
                <w:sz w:val="15"/>
              </w:rPr>
              <w:t>Realized Return (%): +1.96%</w:t>
            </w:r>
          </w:p>
        </w:tc>
        <w:tc>
          <w:tcPr>
            <w:tcW w:type="dxa" w:w="2484"/>
            <w:shd w:fill="F2F6FA"/>
            <w:tcMar>
              <w:top w:w="25" w:type="dxa"/>
              <w:bottom w:w="25" w:type="dxa"/>
              <w:left w:w="35" w:type="dxa"/>
              <w:right w:w="35" w:type="dxa"/>
            </w:tcMar>
          </w:tcPr>
          <w:p>
            <w:r>
              <w:rPr>
                <w:sz w:val="15"/>
              </w:rPr>
              <w:t>Max Favorable (MFE): +2.62%</w:t>
            </w:r>
          </w:p>
        </w:tc>
        <w:tc>
          <w:tcPr>
            <w:tcW w:type="dxa" w:w="2484"/>
            <w:shd w:fill="F2F6FA"/>
            <w:tcMar>
              <w:top w:w="25" w:type="dxa"/>
              <w:bottom w:w="25" w:type="dxa"/>
              <w:left w:w="35" w:type="dxa"/>
              <w:right w:w="35" w:type="dxa"/>
            </w:tcMar>
          </w:tcPr>
          <w:p>
            <w:r>
              <w:rPr>
                <w:sz w:val="15"/>
              </w:rPr>
              <w:t>Max Adverse (MAE): -0.31%</w:t>
            </w:r>
          </w:p>
        </w:tc>
        <w:tc>
          <w:tcPr>
            <w:tcW w:type="dxa" w:w="2484"/>
            <w:shd w:fill="F2F6FA"/>
            <w:tcMar>
              <w:top w:w="25" w:type="dxa"/>
              <w:bottom w:w="25" w:type="dxa"/>
              <w:left w:w="35" w:type="dxa"/>
              <w:right w:w="35" w:type="dxa"/>
            </w:tcMar>
          </w:tcPr>
          <w:p>
            <w:r>
              <w:rPr>
                <w:sz w:val="15"/>
              </w:rPr>
              <w:t>NSE Top 5 Gainer?: NO (+3.18%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+0.06%), neutral RSI-14 (44.0). Layer 2: Clean positive opening gap of +0.69%, early volume surge (1.59x 20d MA), and upper-range accumulation (rng_pos: 0.84)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₹1718.14 (peak gain of +2.62%), lowest price during holding was ₹1669.19 (drawdown of -0.31%). Position was closed via SQUARE OFF INTRADAY delivering a realized gain/loss of +₹35,025.82 (+1.96%).</w:t>
        <w:br/>
      </w:r>
    </w:p>
    <w:p>
      <w:pPr>
        <w:spacing w:before="120" w:after="40"/>
      </w:pPr>
      <w:r>
        <w:rPr>
          <w:b/>
          <w:color w:val="0F2042"/>
          <w:sz w:val="21"/>
        </w:rPr>
        <w:t>Trade #390: LICI (Life Insurance Corporation of India) — Trading Date: 2026-05-25 | Realized P&amp;L: +₹11,500.95 (+0.64%)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2026-05-25</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₹405.66</w:t>
            </w:r>
          </w:p>
        </w:tc>
        <w:tc>
          <w:tcPr>
            <w:tcW w:type="dxa" w:w="2484"/>
            <w:shd w:fill="F2F6FA"/>
            <w:tcMar>
              <w:top w:w="25" w:type="dxa"/>
              <w:bottom w:w="25" w:type="dxa"/>
              <w:left w:w="35" w:type="dxa"/>
              <w:right w:w="35" w:type="dxa"/>
            </w:tcMar>
          </w:tcPr>
          <w:p>
            <w:r>
              <w:rPr>
                <w:sz w:val="15"/>
              </w:rPr>
              <w:t>Initial Stop Loss: ₹401.32</w:t>
            </w:r>
          </w:p>
        </w:tc>
      </w:tr>
      <w:tr>
        <w:tc>
          <w:tcPr>
            <w:tcW w:type="dxa" w:w="2484"/>
            <w:shd w:fill="F2F6FA"/>
            <w:tcMar>
              <w:top w:w="25" w:type="dxa"/>
              <w:bottom w:w="25" w:type="dxa"/>
              <w:left w:w="35" w:type="dxa"/>
              <w:right w:w="35" w:type="dxa"/>
            </w:tcMar>
          </w:tcPr>
          <w:p>
            <w:r>
              <w:rPr>
                <w:sz w:val="15"/>
              </w:rPr>
              <w:t>Take Profit Target: ₹425.94 (+5.0%)</w:t>
            </w:r>
          </w:p>
        </w:tc>
        <w:tc>
          <w:tcPr>
            <w:tcW w:type="dxa" w:w="2484"/>
            <w:shd w:fill="F2F6FA"/>
            <w:tcMar>
              <w:top w:w="25" w:type="dxa"/>
              <w:bottom w:w="25" w:type="dxa"/>
              <w:left w:w="35" w:type="dxa"/>
              <w:right w:w="35" w:type="dxa"/>
            </w:tcMar>
          </w:tcPr>
          <w:p>
            <w:r>
              <w:rPr>
                <w:sz w:val="15"/>
              </w:rPr>
              <w:t>Actual Exit Price: ₹408.27</w:t>
            </w:r>
          </w:p>
        </w:tc>
        <w:tc>
          <w:tcPr>
            <w:tcW w:type="dxa" w:w="2484"/>
            <w:shd w:fill="F2F6FA"/>
            <w:tcMar>
              <w:top w:w="25" w:type="dxa"/>
              <w:bottom w:w="25" w:type="dxa"/>
              <w:left w:w="35" w:type="dxa"/>
              <w:right w:w="35" w:type="dxa"/>
            </w:tcMar>
          </w:tcPr>
          <w:p>
            <w:r>
              <w:rPr>
                <w:sz w:val="15"/>
              </w:rPr>
              <w:t>Exit Date &amp; Time: 2026-05-25 (15:20 IST ()</w:t>
            </w:r>
          </w:p>
        </w:tc>
        <w:tc>
          <w:tcPr>
            <w:tcW w:type="dxa" w:w="2484"/>
            <w:shd w:fill="F2F6FA"/>
            <w:tcMar>
              <w:top w:w="25" w:type="dxa"/>
              <w:bottom w:w="25" w:type="dxa"/>
              <w:left w:w="35" w:type="dxa"/>
              <w:right w:w="35" w:type="dxa"/>
            </w:tcMar>
          </w:tcPr>
          <w:p>
            <w:r>
              <w:rPr>
                <w:sz w:val="15"/>
              </w:rPr>
              <w:t>Position Size (Qty): 4,407 shares</w:t>
            </w:r>
          </w:p>
        </w:tc>
      </w:tr>
      <w:tr>
        <w:tc>
          <w:tcPr>
            <w:tcW w:type="dxa" w:w="2484"/>
            <w:shd w:fill="F2F6FA"/>
            <w:tcMar>
              <w:top w:w="25" w:type="dxa"/>
              <w:bottom w:w="25" w:type="dxa"/>
              <w:left w:w="35" w:type="dxa"/>
              <w:right w:w="35" w:type="dxa"/>
            </w:tcMar>
          </w:tcPr>
          <w:p>
            <w:r>
              <w:rPr>
                <w:sz w:val="15"/>
              </w:rPr>
              <w:t>Capital Allocated: ₹1,787,733.35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+₹11,500.95</w:t>
            </w:r>
          </w:p>
        </w:tc>
      </w:tr>
      <w:tr>
        <w:tc>
          <w:tcPr>
            <w:tcW w:type="dxa" w:w="2484"/>
            <w:shd w:fill="F2F6FA"/>
            <w:tcMar>
              <w:top w:w="25" w:type="dxa"/>
              <w:bottom w:w="25" w:type="dxa"/>
              <w:left w:w="35" w:type="dxa"/>
              <w:right w:w="35" w:type="dxa"/>
            </w:tcMar>
          </w:tcPr>
          <w:p>
            <w:r>
              <w:rPr>
                <w:sz w:val="15"/>
              </w:rPr>
              <w:t>Realized Return (%): +0.64%</w:t>
            </w:r>
          </w:p>
        </w:tc>
        <w:tc>
          <w:tcPr>
            <w:tcW w:type="dxa" w:w="2484"/>
            <w:shd w:fill="F2F6FA"/>
            <w:tcMar>
              <w:top w:w="25" w:type="dxa"/>
              <w:bottom w:w="25" w:type="dxa"/>
              <w:left w:w="35" w:type="dxa"/>
              <w:right w:w="35" w:type="dxa"/>
            </w:tcMar>
          </w:tcPr>
          <w:p>
            <w:r>
              <w:rPr>
                <w:sz w:val="15"/>
              </w:rPr>
              <w:t>Max Favorable (MFE): +1.95%</w:t>
            </w:r>
          </w:p>
        </w:tc>
        <w:tc>
          <w:tcPr>
            <w:tcW w:type="dxa" w:w="2484"/>
            <w:shd w:fill="F2F6FA"/>
            <w:tcMar>
              <w:top w:w="25" w:type="dxa"/>
              <w:bottom w:w="25" w:type="dxa"/>
              <w:left w:w="35" w:type="dxa"/>
              <w:right w:w="35" w:type="dxa"/>
            </w:tcMar>
          </w:tcPr>
          <w:p>
            <w:r>
              <w:rPr>
                <w:sz w:val="15"/>
              </w:rPr>
              <w:t>Max Adverse (MAE): -1.07%</w:t>
            </w:r>
          </w:p>
        </w:tc>
        <w:tc>
          <w:tcPr>
            <w:tcW w:type="dxa" w:w="2484"/>
            <w:shd w:fill="F2F6FA"/>
            <w:tcMar>
              <w:top w:w="25" w:type="dxa"/>
              <w:bottom w:w="25" w:type="dxa"/>
              <w:left w:w="35" w:type="dxa"/>
              <w:right w:w="35" w:type="dxa"/>
            </w:tcMar>
          </w:tcPr>
          <w:p>
            <w:r>
              <w:rPr>
                <w:sz w:val="15"/>
              </w:rPr>
              <w:t>NSE Top 5 Gainer?: NO (+3.00%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+1.33%), neutral RSI-14 (54.9). Layer 2: Clean positive opening gap of +1.83%, early volume surge (2.29x 20d MA), and upper-range accumulation (rng_pos: 0.63)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₹413.56 (peak gain of +1.95%), lowest price during holding was ₹401.32 (drawdown of -1.07%). Position was closed via SQUARE OFF INTRADAY delivering a realized gain/loss of +₹11,500.95 (+0.64%).</w:t>
        <w:br/>
      </w:r>
    </w:p>
    <w:p>
      <w:pPr>
        <w:spacing w:before="120" w:after="40"/>
      </w:pPr>
      <w:r>
        <w:rPr>
          <w:b/>
          <w:color w:val="0F2042"/>
          <w:sz w:val="21"/>
        </w:rPr>
        <w:t>Trade #393: JSWENERGY (JSW Energy Ltd.) — Trading Date: 2026-05-26 | Realized P&amp;L: +₹42,618.70 (+2.36%)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₹559.68</w:t>
            </w:r>
          </w:p>
        </w:tc>
        <w:tc>
          <w:tcPr>
            <w:tcW w:type="dxa" w:w="2484"/>
            <w:shd w:fill="F2F6FA"/>
            <w:tcMar>
              <w:top w:w="25" w:type="dxa"/>
              <w:bottom w:w="25" w:type="dxa"/>
              <w:left w:w="35" w:type="dxa"/>
              <w:right w:w="35" w:type="dxa"/>
            </w:tcMar>
          </w:tcPr>
          <w:p>
            <w:r>
              <w:rPr>
                <w:sz w:val="15"/>
              </w:rPr>
              <w:t>Initial Stop Loss: ₹551.47</w:t>
            </w:r>
          </w:p>
        </w:tc>
      </w:tr>
      <w:tr>
        <w:tc>
          <w:tcPr>
            <w:tcW w:type="dxa" w:w="2484"/>
            <w:shd w:fill="F2F6FA"/>
            <w:tcMar>
              <w:top w:w="25" w:type="dxa"/>
              <w:bottom w:w="25" w:type="dxa"/>
              <w:left w:w="35" w:type="dxa"/>
              <w:right w:w="35" w:type="dxa"/>
            </w:tcMar>
          </w:tcPr>
          <w:p>
            <w:r>
              <w:rPr>
                <w:sz w:val="15"/>
              </w:rPr>
              <w:t>Take Profit Target: ₹587.66 (+5.0%)</w:t>
            </w:r>
          </w:p>
        </w:tc>
        <w:tc>
          <w:tcPr>
            <w:tcW w:type="dxa" w:w="2484"/>
            <w:shd w:fill="F2F6FA"/>
            <w:tcMar>
              <w:top w:w="25" w:type="dxa"/>
              <w:bottom w:w="25" w:type="dxa"/>
              <w:left w:w="35" w:type="dxa"/>
              <w:right w:w="35" w:type="dxa"/>
            </w:tcMar>
          </w:tcPr>
          <w:p>
            <w:r>
              <w:rPr>
                <w:sz w:val="15"/>
              </w:rPr>
              <w:t>Actual Exit Price: ₹572.90</w:t>
            </w:r>
          </w:p>
        </w:tc>
        <w:tc>
          <w:tcPr>
            <w:tcW w:type="dxa" w:w="2484"/>
            <w:shd w:fill="F2F6FA"/>
            <w:tcMar>
              <w:top w:w="25" w:type="dxa"/>
              <w:bottom w:w="25" w:type="dxa"/>
              <w:left w:w="35" w:type="dxa"/>
              <w:right w:w="35" w:type="dxa"/>
            </w:tcMar>
          </w:tcPr>
          <w:p>
            <w:r>
              <w:rPr>
                <w:sz w:val="15"/>
              </w:rPr>
              <w:t>Exit Date &amp; Time: 2026-05-26 (15:20 IST ()</w:t>
            </w:r>
          </w:p>
        </w:tc>
        <w:tc>
          <w:tcPr>
            <w:tcW w:type="dxa" w:w="2484"/>
            <w:shd w:fill="F2F6FA"/>
            <w:tcMar>
              <w:top w:w="25" w:type="dxa"/>
              <w:bottom w:w="25" w:type="dxa"/>
              <w:left w:w="35" w:type="dxa"/>
              <w:right w:w="35" w:type="dxa"/>
            </w:tcMar>
          </w:tcPr>
          <w:p>
            <w:r>
              <w:rPr>
                <w:sz w:val="15"/>
              </w:rPr>
              <w:t>Position Size (Qty): 3,223 shares</w:t>
            </w:r>
          </w:p>
        </w:tc>
      </w:tr>
      <w:tr>
        <w:tc>
          <w:tcPr>
            <w:tcW w:type="dxa" w:w="2484"/>
            <w:shd w:fill="F2F6FA"/>
            <w:tcMar>
              <w:top w:w="25" w:type="dxa"/>
              <w:bottom w:w="25" w:type="dxa"/>
              <w:left w:w="35" w:type="dxa"/>
              <w:right w:w="35" w:type="dxa"/>
            </w:tcMar>
          </w:tcPr>
          <w:p>
            <w:r>
              <w:rPr>
                <w:sz w:val="15"/>
              </w:rPr>
              <w:t>Capital Allocated: ₹1,803,836.43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+₹42,618.70</w:t>
            </w:r>
          </w:p>
        </w:tc>
      </w:tr>
      <w:tr>
        <w:tc>
          <w:tcPr>
            <w:tcW w:type="dxa" w:w="2484"/>
            <w:shd w:fill="F2F6FA"/>
            <w:tcMar>
              <w:top w:w="25" w:type="dxa"/>
              <w:bottom w:w="25" w:type="dxa"/>
              <w:left w:w="35" w:type="dxa"/>
              <w:right w:w="35" w:type="dxa"/>
            </w:tcMar>
          </w:tcPr>
          <w:p>
            <w:r>
              <w:rPr>
                <w:sz w:val="15"/>
              </w:rPr>
              <w:t>Realized Return (%): +2.36%</w:t>
            </w:r>
          </w:p>
        </w:tc>
        <w:tc>
          <w:tcPr>
            <w:tcW w:type="dxa" w:w="2484"/>
            <w:shd w:fill="F2F6FA"/>
            <w:tcMar>
              <w:top w:w="25" w:type="dxa"/>
              <w:bottom w:w="25" w:type="dxa"/>
              <w:left w:w="35" w:type="dxa"/>
              <w:right w:w="35" w:type="dxa"/>
            </w:tcMar>
          </w:tcPr>
          <w:p>
            <w:r>
              <w:rPr>
                <w:sz w:val="15"/>
              </w:rPr>
              <w:t>Max Favorable (MFE): +3.45%</w:t>
            </w:r>
          </w:p>
        </w:tc>
        <w:tc>
          <w:tcPr>
            <w:tcW w:type="dxa" w:w="2484"/>
            <w:shd w:fill="F2F6FA"/>
            <w:tcMar>
              <w:top w:w="25" w:type="dxa"/>
              <w:bottom w:w="25" w:type="dxa"/>
              <w:left w:w="35" w:type="dxa"/>
              <w:right w:w="35" w:type="dxa"/>
            </w:tcMar>
          </w:tcPr>
          <w:p>
            <w:r>
              <w:rPr>
                <w:sz w:val="15"/>
              </w:rPr>
              <w:t>Max Adverse (MAE): -1.47%</w:t>
            </w:r>
          </w:p>
        </w:tc>
        <w:tc>
          <w:tcPr>
            <w:tcW w:type="dxa" w:w="2484"/>
            <w:shd w:fill="F2F6FA"/>
            <w:tcMar>
              <w:top w:w="25" w:type="dxa"/>
              <w:bottom w:w="25" w:type="dxa"/>
              <w:left w:w="35" w:type="dxa"/>
              <w:right w:w="35" w:type="dxa"/>
            </w:tcMar>
          </w:tcPr>
          <w:p>
            <w:r>
              <w:rPr>
                <w:sz w:val="15"/>
              </w:rPr>
              <w:t>NSE Top 5 Gainer?: NO (+3.40%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+1.55%), neutral RSI-14 (48.1). Layer 2: Clean positive opening gap of +0.51%, early volume surge (1.67x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₹578.98 (peak gain of +3.45%), lowest price during holding was ₹551.47 (drawdown of -1.47%). Position was closed via SQUARE OFF INTRADAY delivering a realized gain/loss of +₹42,618.70 (+2.36%).</w:t>
        <w:br/>
      </w:r>
    </w:p>
    <w:p>
      <w:pPr>
        <w:spacing w:before="120" w:after="40"/>
      </w:pPr>
      <w:r>
        <w:rPr>
          <w:b/>
          <w:color w:val="0F2042"/>
          <w:sz w:val="21"/>
        </w:rPr>
        <w:t>Trade #394: PAYTM (One 97 Communications Ltd.) — Trading Date: 2026-05-26 | Realized P&amp;L: +₹36,881.28 (+2.04%)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₹1106.71</w:t>
            </w:r>
          </w:p>
        </w:tc>
        <w:tc>
          <w:tcPr>
            <w:tcW w:type="dxa" w:w="2484"/>
            <w:shd w:fill="F2F6FA"/>
            <w:tcMar>
              <w:top w:w="25" w:type="dxa"/>
              <w:bottom w:w="25" w:type="dxa"/>
              <w:left w:w="35" w:type="dxa"/>
              <w:right w:w="35" w:type="dxa"/>
            </w:tcMar>
          </w:tcPr>
          <w:p>
            <w:r>
              <w:rPr>
                <w:sz w:val="15"/>
              </w:rPr>
              <w:t>Initial Stop Loss: ₹1098.60</w:t>
            </w:r>
          </w:p>
        </w:tc>
      </w:tr>
      <w:tr>
        <w:tc>
          <w:tcPr>
            <w:tcW w:type="dxa" w:w="2484"/>
            <w:shd w:fill="F2F6FA"/>
            <w:tcMar>
              <w:top w:w="25" w:type="dxa"/>
              <w:bottom w:w="25" w:type="dxa"/>
              <w:left w:w="35" w:type="dxa"/>
              <w:right w:w="35" w:type="dxa"/>
            </w:tcMar>
          </w:tcPr>
          <w:p>
            <w:r>
              <w:rPr>
                <w:sz w:val="15"/>
              </w:rPr>
              <w:t>Take Profit Target: ₹1162.05 (+5.0%)</w:t>
            </w:r>
          </w:p>
        </w:tc>
        <w:tc>
          <w:tcPr>
            <w:tcW w:type="dxa" w:w="2484"/>
            <w:shd w:fill="F2F6FA"/>
            <w:tcMar>
              <w:top w:w="25" w:type="dxa"/>
              <w:bottom w:w="25" w:type="dxa"/>
              <w:left w:w="35" w:type="dxa"/>
              <w:right w:w="35" w:type="dxa"/>
            </w:tcMar>
          </w:tcPr>
          <w:p>
            <w:r>
              <w:rPr>
                <w:sz w:val="15"/>
              </w:rPr>
              <w:t>Actual Exit Price: ₹1129.34</w:t>
            </w:r>
          </w:p>
        </w:tc>
        <w:tc>
          <w:tcPr>
            <w:tcW w:type="dxa" w:w="2484"/>
            <w:shd w:fill="F2F6FA"/>
            <w:tcMar>
              <w:top w:w="25" w:type="dxa"/>
              <w:bottom w:w="25" w:type="dxa"/>
              <w:left w:w="35" w:type="dxa"/>
              <w:right w:w="35" w:type="dxa"/>
            </w:tcMar>
          </w:tcPr>
          <w:p>
            <w:r>
              <w:rPr>
                <w:sz w:val="15"/>
              </w:rPr>
              <w:t>Exit Date &amp; Time: 2026-05-26 (15:20 IST ()</w:t>
            </w:r>
          </w:p>
        </w:tc>
        <w:tc>
          <w:tcPr>
            <w:tcW w:type="dxa" w:w="2484"/>
            <w:shd w:fill="F2F6FA"/>
            <w:tcMar>
              <w:top w:w="25" w:type="dxa"/>
              <w:bottom w:w="25" w:type="dxa"/>
              <w:left w:w="35" w:type="dxa"/>
              <w:right w:w="35" w:type="dxa"/>
            </w:tcMar>
          </w:tcPr>
          <w:p>
            <w:r>
              <w:rPr>
                <w:sz w:val="15"/>
              </w:rPr>
              <w:t>Position Size (Qty): 1,630 shares</w:t>
            </w:r>
          </w:p>
        </w:tc>
      </w:tr>
      <w:tr>
        <w:tc>
          <w:tcPr>
            <w:tcW w:type="dxa" w:w="2484"/>
            <w:shd w:fill="F2F6FA"/>
            <w:tcMar>
              <w:top w:w="25" w:type="dxa"/>
              <w:bottom w:w="25" w:type="dxa"/>
              <w:left w:w="35" w:type="dxa"/>
              <w:right w:w="35" w:type="dxa"/>
            </w:tcMar>
          </w:tcPr>
          <w:p>
            <w:r>
              <w:rPr>
                <w:sz w:val="15"/>
              </w:rPr>
              <w:t>Capital Allocated: ₹1,803,937.67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+₹36,881.28</w:t>
            </w:r>
          </w:p>
        </w:tc>
      </w:tr>
      <w:tr>
        <w:tc>
          <w:tcPr>
            <w:tcW w:type="dxa" w:w="2484"/>
            <w:shd w:fill="F2F6FA"/>
            <w:tcMar>
              <w:top w:w="25" w:type="dxa"/>
              <w:bottom w:w="25" w:type="dxa"/>
              <w:left w:w="35" w:type="dxa"/>
              <w:right w:w="35" w:type="dxa"/>
            </w:tcMar>
          </w:tcPr>
          <w:p>
            <w:r>
              <w:rPr>
                <w:sz w:val="15"/>
              </w:rPr>
              <w:t>Realized Return (%): +2.04%</w:t>
            </w:r>
          </w:p>
        </w:tc>
        <w:tc>
          <w:tcPr>
            <w:tcW w:type="dxa" w:w="2484"/>
            <w:shd w:fill="F2F6FA"/>
            <w:tcMar>
              <w:top w:w="25" w:type="dxa"/>
              <w:bottom w:w="25" w:type="dxa"/>
              <w:left w:w="35" w:type="dxa"/>
              <w:right w:w="35" w:type="dxa"/>
            </w:tcMar>
          </w:tcPr>
          <w:p>
            <w:r>
              <w:rPr>
                <w:sz w:val="15"/>
              </w:rPr>
              <w:t>Max Favorable (MFE): +2.69%</w:t>
            </w:r>
          </w:p>
        </w:tc>
        <w:tc>
          <w:tcPr>
            <w:tcW w:type="dxa" w:w="2484"/>
            <w:shd w:fill="F2F6FA"/>
            <w:tcMar>
              <w:top w:w="25" w:type="dxa"/>
              <w:bottom w:w="25" w:type="dxa"/>
              <w:left w:w="35" w:type="dxa"/>
              <w:right w:w="35" w:type="dxa"/>
            </w:tcMar>
          </w:tcPr>
          <w:p>
            <w:r>
              <w:rPr>
                <w:sz w:val="15"/>
              </w:rPr>
              <w:t>Max Adverse (MAE): -0.73%</w:t>
            </w:r>
          </w:p>
        </w:tc>
        <w:tc>
          <w:tcPr>
            <w:tcW w:type="dxa" w:w="2484"/>
            <w:shd w:fill="F2F6FA"/>
            <w:tcMar>
              <w:top w:w="25" w:type="dxa"/>
              <w:bottom w:w="25" w:type="dxa"/>
              <w:left w:w="35" w:type="dxa"/>
              <w:right w:w="35" w:type="dxa"/>
            </w:tcMar>
          </w:tcPr>
          <w:p>
            <w:r>
              <w:rPr>
                <w:sz w:val="15"/>
              </w:rPr>
              <w:t>NSE Top 5 Gainer?: NO (+3.12%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-2.96%), neutral RSI-14 (51.3). Layer 2: Clean positive opening gap of +0.55%, early volume surge (1.36x 20d MA), and upper-range accumulation (rng_pos: 0.87)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₹1136.50 (peak gain of +2.69%), lowest price during holding was ₹1098.60 (drawdown of -0.73%). Position was closed via SQUARE OFF INTRADAY delivering a realized gain/loss of +₹36,881.28 (+2.04%).</w:t>
        <w:br/>
      </w:r>
    </w:p>
    <w:p>
      <w:pPr>
        <w:spacing w:before="120" w:after="40"/>
      </w:pPr>
      <w:r>
        <w:rPr>
          <w:b/>
          <w:color w:val="0F2042"/>
          <w:sz w:val="21"/>
        </w:rPr>
        <w:t>Trade #395: APOLLOTYRE (Apollo Tyres Ltd.) — Trading Date: 2026-05-26 | Realized P&amp;L: +₹5,965.14 (+0.33%)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₹388.95</w:t>
            </w:r>
          </w:p>
        </w:tc>
        <w:tc>
          <w:tcPr>
            <w:tcW w:type="dxa" w:w="2484"/>
            <w:shd w:fill="F2F6FA"/>
            <w:tcMar>
              <w:top w:w="25" w:type="dxa"/>
              <w:bottom w:w="25" w:type="dxa"/>
              <w:left w:w="35" w:type="dxa"/>
              <w:right w:w="35" w:type="dxa"/>
            </w:tcMar>
          </w:tcPr>
          <w:p>
            <w:r>
              <w:rPr>
                <w:sz w:val="15"/>
              </w:rPr>
              <w:t>Initial Stop Loss: ₹385.89</w:t>
            </w:r>
          </w:p>
        </w:tc>
      </w:tr>
      <w:tr>
        <w:tc>
          <w:tcPr>
            <w:tcW w:type="dxa" w:w="2484"/>
            <w:shd w:fill="F2F6FA"/>
            <w:tcMar>
              <w:top w:w="25" w:type="dxa"/>
              <w:bottom w:w="25" w:type="dxa"/>
              <w:left w:w="35" w:type="dxa"/>
              <w:right w:w="35" w:type="dxa"/>
            </w:tcMar>
          </w:tcPr>
          <w:p>
            <w:r>
              <w:rPr>
                <w:sz w:val="15"/>
              </w:rPr>
              <w:t>Take Profit Target: ₹408.39 (+5.0%)</w:t>
            </w:r>
          </w:p>
        </w:tc>
        <w:tc>
          <w:tcPr>
            <w:tcW w:type="dxa" w:w="2484"/>
            <w:shd w:fill="F2F6FA"/>
            <w:tcMar>
              <w:top w:w="25" w:type="dxa"/>
              <w:bottom w:w="25" w:type="dxa"/>
              <w:left w:w="35" w:type="dxa"/>
              <w:right w:w="35" w:type="dxa"/>
            </w:tcMar>
          </w:tcPr>
          <w:p>
            <w:r>
              <w:rPr>
                <w:sz w:val="15"/>
              </w:rPr>
              <w:t>Actual Exit Price: ₹390.23</w:t>
            </w:r>
          </w:p>
        </w:tc>
        <w:tc>
          <w:tcPr>
            <w:tcW w:type="dxa" w:w="2484"/>
            <w:shd w:fill="F2F6FA"/>
            <w:tcMar>
              <w:top w:w="25" w:type="dxa"/>
              <w:bottom w:w="25" w:type="dxa"/>
              <w:left w:w="35" w:type="dxa"/>
              <w:right w:w="35" w:type="dxa"/>
            </w:tcMar>
          </w:tcPr>
          <w:p>
            <w:r>
              <w:rPr>
                <w:sz w:val="15"/>
              </w:rPr>
              <w:t>Exit Date &amp; Time: 2026-05-26 (15:20 IST ()</w:t>
            </w:r>
          </w:p>
        </w:tc>
        <w:tc>
          <w:tcPr>
            <w:tcW w:type="dxa" w:w="2484"/>
            <w:shd w:fill="F2F6FA"/>
            <w:tcMar>
              <w:top w:w="25" w:type="dxa"/>
              <w:bottom w:w="25" w:type="dxa"/>
              <w:left w:w="35" w:type="dxa"/>
              <w:right w:w="35" w:type="dxa"/>
            </w:tcMar>
          </w:tcPr>
          <w:p>
            <w:r>
              <w:rPr>
                <w:sz w:val="15"/>
              </w:rPr>
              <w:t>Position Size (Qty): 4,638 shares</w:t>
            </w:r>
          </w:p>
        </w:tc>
      </w:tr>
      <w:tr>
        <w:tc>
          <w:tcPr>
            <w:tcW w:type="dxa" w:w="2484"/>
            <w:shd w:fill="F2F6FA"/>
            <w:tcMar>
              <w:top w:w="25" w:type="dxa"/>
              <w:bottom w:w="25" w:type="dxa"/>
              <w:left w:w="35" w:type="dxa"/>
              <w:right w:w="35" w:type="dxa"/>
            </w:tcMar>
          </w:tcPr>
          <w:p>
            <w:r>
              <w:rPr>
                <w:sz w:val="15"/>
              </w:rPr>
              <w:t>Capital Allocated: ₹1,803,930.08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+₹5,965.14</w:t>
            </w:r>
          </w:p>
        </w:tc>
      </w:tr>
      <w:tr>
        <w:tc>
          <w:tcPr>
            <w:tcW w:type="dxa" w:w="2484"/>
            <w:shd w:fill="F2F6FA"/>
            <w:tcMar>
              <w:top w:w="25" w:type="dxa"/>
              <w:bottom w:w="25" w:type="dxa"/>
              <w:left w:w="35" w:type="dxa"/>
              <w:right w:w="35" w:type="dxa"/>
            </w:tcMar>
          </w:tcPr>
          <w:p>
            <w:r>
              <w:rPr>
                <w:sz w:val="15"/>
              </w:rPr>
              <w:t>Realized Return (%): +0.33%</w:t>
            </w:r>
          </w:p>
        </w:tc>
        <w:tc>
          <w:tcPr>
            <w:tcW w:type="dxa" w:w="2484"/>
            <w:shd w:fill="F2F6FA"/>
            <w:tcMar>
              <w:top w:w="25" w:type="dxa"/>
              <w:bottom w:w="25" w:type="dxa"/>
              <w:left w:w="35" w:type="dxa"/>
              <w:right w:w="35" w:type="dxa"/>
            </w:tcMar>
          </w:tcPr>
          <w:p>
            <w:r>
              <w:rPr>
                <w:sz w:val="15"/>
              </w:rPr>
              <w:t>Max Favorable (MFE): +2.05%</w:t>
            </w:r>
          </w:p>
        </w:tc>
        <w:tc>
          <w:tcPr>
            <w:tcW w:type="dxa" w:w="2484"/>
            <w:shd w:fill="F2F6FA"/>
            <w:tcMar>
              <w:top w:w="25" w:type="dxa"/>
              <w:bottom w:w="25" w:type="dxa"/>
              <w:left w:w="35" w:type="dxa"/>
              <w:right w:w="35" w:type="dxa"/>
            </w:tcMar>
          </w:tcPr>
          <w:p>
            <w:r>
              <w:rPr>
                <w:sz w:val="15"/>
              </w:rPr>
              <w:t>Max Adverse (MAE): -0.78%</w:t>
            </w:r>
          </w:p>
        </w:tc>
        <w:tc>
          <w:tcPr>
            <w:tcW w:type="dxa" w:w="2484"/>
            <w:shd w:fill="F2F6FA"/>
            <w:tcMar>
              <w:top w:w="25" w:type="dxa"/>
              <w:bottom w:w="25" w:type="dxa"/>
              <w:left w:w="35" w:type="dxa"/>
              <w:right w:w="35" w:type="dxa"/>
            </w:tcMar>
          </w:tcPr>
          <w:p>
            <w:r>
              <w:rPr>
                <w:sz w:val="15"/>
              </w:rPr>
              <w:t>NSE Top 5 Gainer?: NO (+1.26%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-2.43%), neutral RSI-14 (41.7). Layer 2: Clean positive opening gap of +0.42%, early volume surge (1.41x 20d MA), and upper-range accumulation (rng_pos: 0.46)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₹396.93 (peak gain of +2.05%), lowest price during holding was ₹385.89 (drawdown of -0.78%). Position was closed via SQUARE OFF INTRADAY delivering a realized gain/loss of +₹5,965.14 (+0.33%).</w:t>
        <w:br/>
      </w:r>
    </w:p>
    <w:p>
      <w:pPr>
        <w:spacing w:before="120" w:after="40"/>
      </w:pPr>
      <w:r>
        <w:rPr>
          <w:b/>
          <w:color w:val="0F2042"/>
          <w:sz w:val="21"/>
        </w:rPr>
        <w:t>Trade #397: NATIONALUM (National Aluminium Co. Ltd.) — Trading Date: 2026-05-27 | Realized P&amp;L: +₹41,700.92 (+2.30%)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₹421.39</w:t>
            </w:r>
          </w:p>
        </w:tc>
        <w:tc>
          <w:tcPr>
            <w:tcW w:type="dxa" w:w="2484"/>
            <w:shd w:fill="F2F6FA"/>
            <w:tcMar>
              <w:top w:w="25" w:type="dxa"/>
              <w:bottom w:w="25" w:type="dxa"/>
              <w:left w:w="35" w:type="dxa"/>
              <w:right w:w="35" w:type="dxa"/>
            </w:tcMar>
          </w:tcPr>
          <w:p>
            <w:r>
              <w:rPr>
                <w:sz w:val="15"/>
              </w:rPr>
              <w:t>Initial Stop Loss: ₹419.18</w:t>
            </w:r>
          </w:p>
        </w:tc>
      </w:tr>
      <w:tr>
        <w:tc>
          <w:tcPr>
            <w:tcW w:type="dxa" w:w="2484"/>
            <w:shd w:fill="F2F6FA"/>
            <w:tcMar>
              <w:top w:w="25" w:type="dxa"/>
              <w:bottom w:w="25" w:type="dxa"/>
              <w:left w:w="35" w:type="dxa"/>
              <w:right w:w="35" w:type="dxa"/>
            </w:tcMar>
          </w:tcPr>
          <w:p>
            <w:r>
              <w:rPr>
                <w:sz w:val="15"/>
              </w:rPr>
              <w:t>Take Profit Target: ₹442.46 (+5.0%)</w:t>
            </w:r>
          </w:p>
        </w:tc>
        <w:tc>
          <w:tcPr>
            <w:tcW w:type="dxa" w:w="2484"/>
            <w:shd w:fill="F2F6FA"/>
            <w:tcMar>
              <w:top w:w="25" w:type="dxa"/>
              <w:bottom w:w="25" w:type="dxa"/>
              <w:left w:w="35" w:type="dxa"/>
              <w:right w:w="35" w:type="dxa"/>
            </w:tcMar>
          </w:tcPr>
          <w:p>
            <w:r>
              <w:rPr>
                <w:sz w:val="15"/>
              </w:rPr>
              <w:t>Actual Exit Price: ₹431.09</w:t>
            </w:r>
          </w:p>
        </w:tc>
        <w:tc>
          <w:tcPr>
            <w:tcW w:type="dxa" w:w="2484"/>
            <w:shd w:fill="F2F6FA"/>
            <w:tcMar>
              <w:top w:w="25" w:type="dxa"/>
              <w:bottom w:w="25" w:type="dxa"/>
              <w:left w:w="35" w:type="dxa"/>
              <w:right w:w="35" w:type="dxa"/>
            </w:tcMar>
          </w:tcPr>
          <w:p>
            <w:r>
              <w:rPr>
                <w:sz w:val="15"/>
              </w:rPr>
              <w:t>Exit Date &amp; Time: 2026-05-27 (15:20 IST ()</w:t>
            </w:r>
          </w:p>
        </w:tc>
        <w:tc>
          <w:tcPr>
            <w:tcW w:type="dxa" w:w="2484"/>
            <w:shd w:fill="F2F6FA"/>
            <w:tcMar>
              <w:top w:w="25" w:type="dxa"/>
              <w:bottom w:w="25" w:type="dxa"/>
              <w:left w:w="35" w:type="dxa"/>
              <w:right w:w="35" w:type="dxa"/>
            </w:tcMar>
          </w:tcPr>
          <w:p>
            <w:r>
              <w:rPr>
                <w:sz w:val="15"/>
              </w:rPr>
              <w:t>Position Size (Qty): 4,301 shares</w:t>
            </w:r>
          </w:p>
        </w:tc>
      </w:tr>
      <w:tr>
        <w:tc>
          <w:tcPr>
            <w:tcW w:type="dxa" w:w="2484"/>
            <w:shd w:fill="F2F6FA"/>
            <w:tcMar>
              <w:top w:w="25" w:type="dxa"/>
              <w:bottom w:w="25" w:type="dxa"/>
              <w:left w:w="35" w:type="dxa"/>
              <w:right w:w="35" w:type="dxa"/>
            </w:tcMar>
          </w:tcPr>
          <w:p>
            <w:r>
              <w:rPr>
                <w:sz w:val="15"/>
              </w:rPr>
              <w:t>Capital Allocated: ₹1,812,409.62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+₹41,700.92</w:t>
            </w:r>
          </w:p>
        </w:tc>
      </w:tr>
      <w:tr>
        <w:tc>
          <w:tcPr>
            <w:tcW w:type="dxa" w:w="2484"/>
            <w:shd w:fill="F2F6FA"/>
            <w:tcMar>
              <w:top w:w="25" w:type="dxa"/>
              <w:bottom w:w="25" w:type="dxa"/>
              <w:left w:w="35" w:type="dxa"/>
              <w:right w:w="35" w:type="dxa"/>
            </w:tcMar>
          </w:tcPr>
          <w:p>
            <w:r>
              <w:rPr>
                <w:sz w:val="15"/>
              </w:rPr>
              <w:t>Realized Return (%): +2.30%</w:t>
            </w:r>
          </w:p>
        </w:tc>
        <w:tc>
          <w:tcPr>
            <w:tcW w:type="dxa" w:w="2484"/>
            <w:shd w:fill="F2F6FA"/>
            <w:tcMar>
              <w:top w:w="25" w:type="dxa"/>
              <w:bottom w:w="25" w:type="dxa"/>
              <w:left w:w="35" w:type="dxa"/>
              <w:right w:w="35" w:type="dxa"/>
            </w:tcMar>
          </w:tcPr>
          <w:p>
            <w:r>
              <w:rPr>
                <w:sz w:val="15"/>
              </w:rPr>
              <w:t>Max Favorable (MFE): +3.62%</w:t>
            </w:r>
          </w:p>
        </w:tc>
        <w:tc>
          <w:tcPr>
            <w:tcW w:type="dxa" w:w="2484"/>
            <w:shd w:fill="F2F6FA"/>
            <w:tcMar>
              <w:top w:w="25" w:type="dxa"/>
              <w:bottom w:w="25" w:type="dxa"/>
              <w:left w:w="35" w:type="dxa"/>
              <w:right w:w="35" w:type="dxa"/>
            </w:tcMar>
          </w:tcPr>
          <w:p>
            <w:r>
              <w:rPr>
                <w:sz w:val="15"/>
              </w:rPr>
              <w:t>Max Adverse (MAE): -0.52%</w:t>
            </w:r>
          </w:p>
        </w:tc>
        <w:tc>
          <w:tcPr>
            <w:tcW w:type="dxa" w:w="2484"/>
            <w:shd w:fill="F2F6FA"/>
            <w:tcMar>
              <w:top w:w="25" w:type="dxa"/>
              <w:bottom w:w="25" w:type="dxa"/>
              <w:left w:w="35" w:type="dxa"/>
              <w:right w:w="35" w:type="dxa"/>
            </w:tcMar>
          </w:tcPr>
          <w:p>
            <w:r>
              <w:rPr>
                <w:sz w:val="15"/>
              </w:rPr>
              <w:t>NSE Top 5 Gainer?: NO (+4.05%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+2.73%), neutral RSI-14 (57.0). Layer 2: Clean positive opening gap of +1.20%, early volume surge (2.00x 20d MA), and upper-range accumulation (rng_pos: 0.73)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₹436.64 (peak gain of +3.62%), lowest price during holding was ₹419.18 (drawdown of -0.52%). Position was closed via SQUARE OFF INTRADAY delivering a realized gain/loss of +₹41,700.92 (+2.30%).</w:t>
        <w:br/>
      </w:r>
    </w:p>
    <w:p>
      <w:pPr>
        <w:spacing w:before="120" w:after="40"/>
      </w:pPr>
      <w:r>
        <w:rPr>
          <w:b/>
          <w:color w:val="0F2042"/>
          <w:sz w:val="21"/>
        </w:rPr>
        <w:t>Trade #398: THERMAX (Thermax Ltd.) — Trading Date: 2026-05-27 | Realized P&amp;L: +₹35,486.52 (+1.96%)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₹4475.16</w:t>
            </w:r>
          </w:p>
        </w:tc>
        <w:tc>
          <w:tcPr>
            <w:tcW w:type="dxa" w:w="2484"/>
            <w:shd w:fill="F2F6FA"/>
            <w:tcMar>
              <w:top w:w="25" w:type="dxa"/>
              <w:bottom w:w="25" w:type="dxa"/>
              <w:left w:w="35" w:type="dxa"/>
              <w:right w:w="35" w:type="dxa"/>
            </w:tcMar>
          </w:tcPr>
          <w:p>
            <w:r>
              <w:rPr>
                <w:sz w:val="15"/>
              </w:rPr>
              <w:t>Initial Stop Loss: ₹4405.51</w:t>
            </w:r>
          </w:p>
        </w:tc>
      </w:tr>
      <w:tr>
        <w:tc>
          <w:tcPr>
            <w:tcW w:type="dxa" w:w="2484"/>
            <w:shd w:fill="F2F6FA"/>
            <w:tcMar>
              <w:top w:w="25" w:type="dxa"/>
              <w:bottom w:w="25" w:type="dxa"/>
              <w:left w:w="35" w:type="dxa"/>
              <w:right w:w="35" w:type="dxa"/>
            </w:tcMar>
          </w:tcPr>
          <w:p>
            <w:r>
              <w:rPr>
                <w:sz w:val="15"/>
              </w:rPr>
              <w:t>Take Profit Target: ₹4698.92 (+5.0%)</w:t>
            </w:r>
          </w:p>
        </w:tc>
        <w:tc>
          <w:tcPr>
            <w:tcW w:type="dxa" w:w="2484"/>
            <w:shd w:fill="F2F6FA"/>
            <w:tcMar>
              <w:top w:w="25" w:type="dxa"/>
              <w:bottom w:w="25" w:type="dxa"/>
              <w:left w:w="35" w:type="dxa"/>
              <w:right w:w="35" w:type="dxa"/>
            </w:tcMar>
          </w:tcPr>
          <w:p>
            <w:r>
              <w:rPr>
                <w:sz w:val="15"/>
              </w:rPr>
              <w:t>Actual Exit Price: ₹4562.78</w:t>
            </w:r>
          </w:p>
        </w:tc>
        <w:tc>
          <w:tcPr>
            <w:tcW w:type="dxa" w:w="2484"/>
            <w:shd w:fill="F2F6FA"/>
            <w:tcMar>
              <w:top w:w="25" w:type="dxa"/>
              <w:bottom w:w="25" w:type="dxa"/>
              <w:left w:w="35" w:type="dxa"/>
              <w:right w:w="35" w:type="dxa"/>
            </w:tcMar>
          </w:tcPr>
          <w:p>
            <w:r>
              <w:rPr>
                <w:sz w:val="15"/>
              </w:rPr>
              <w:t>Exit Date &amp; Time: 2026-05-27 (15:20 IST ()</w:t>
            </w:r>
          </w:p>
        </w:tc>
        <w:tc>
          <w:tcPr>
            <w:tcW w:type="dxa" w:w="2484"/>
            <w:shd w:fill="F2F6FA"/>
            <w:tcMar>
              <w:top w:w="25" w:type="dxa"/>
              <w:bottom w:w="25" w:type="dxa"/>
              <w:left w:w="35" w:type="dxa"/>
              <w:right w:w="35" w:type="dxa"/>
            </w:tcMar>
          </w:tcPr>
          <w:p>
            <w:r>
              <w:rPr>
                <w:sz w:val="15"/>
              </w:rPr>
              <w:t>Position Size (Qty): 405 shares</w:t>
            </w:r>
          </w:p>
        </w:tc>
      </w:tr>
      <w:tr>
        <w:tc>
          <w:tcPr>
            <w:tcW w:type="dxa" w:w="2484"/>
            <w:shd w:fill="F2F6FA"/>
            <w:tcMar>
              <w:top w:w="25" w:type="dxa"/>
              <w:bottom w:w="25" w:type="dxa"/>
              <w:left w:w="35" w:type="dxa"/>
              <w:right w:w="35" w:type="dxa"/>
            </w:tcMar>
          </w:tcPr>
          <w:p>
            <w:r>
              <w:rPr>
                <w:sz w:val="15"/>
              </w:rPr>
              <w:t>Capital Allocated: ₹1,812,440.95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+₹35,486.52</w:t>
            </w:r>
          </w:p>
        </w:tc>
      </w:tr>
      <w:tr>
        <w:tc>
          <w:tcPr>
            <w:tcW w:type="dxa" w:w="2484"/>
            <w:shd w:fill="F2F6FA"/>
            <w:tcMar>
              <w:top w:w="25" w:type="dxa"/>
              <w:bottom w:w="25" w:type="dxa"/>
              <w:left w:w="35" w:type="dxa"/>
              <w:right w:w="35" w:type="dxa"/>
            </w:tcMar>
          </w:tcPr>
          <w:p>
            <w:r>
              <w:rPr>
                <w:sz w:val="15"/>
              </w:rPr>
              <w:t>Realized Return (%): +1.96%</w:t>
            </w:r>
          </w:p>
        </w:tc>
        <w:tc>
          <w:tcPr>
            <w:tcW w:type="dxa" w:w="2484"/>
            <w:shd w:fill="F2F6FA"/>
            <w:tcMar>
              <w:top w:w="25" w:type="dxa"/>
              <w:bottom w:w="25" w:type="dxa"/>
              <w:left w:w="35" w:type="dxa"/>
              <w:right w:w="35" w:type="dxa"/>
            </w:tcMar>
          </w:tcPr>
          <w:p>
            <w:r>
              <w:rPr>
                <w:sz w:val="15"/>
              </w:rPr>
              <w:t>Max Favorable (MFE): +3.67%</w:t>
            </w:r>
          </w:p>
        </w:tc>
        <w:tc>
          <w:tcPr>
            <w:tcW w:type="dxa" w:w="2484"/>
            <w:shd w:fill="F2F6FA"/>
            <w:tcMar>
              <w:top w:w="25" w:type="dxa"/>
              <w:bottom w:w="25" w:type="dxa"/>
              <w:left w:w="35" w:type="dxa"/>
              <w:right w:w="35" w:type="dxa"/>
            </w:tcMar>
          </w:tcPr>
          <w:p>
            <w:r>
              <w:rPr>
                <w:sz w:val="15"/>
              </w:rPr>
              <w:t>Max Adverse (MAE): -1.56%</w:t>
            </w:r>
          </w:p>
        </w:tc>
        <w:tc>
          <w:tcPr>
            <w:tcW w:type="dxa" w:w="2484"/>
            <w:shd w:fill="F2F6FA"/>
            <w:tcMar>
              <w:top w:w="25" w:type="dxa"/>
              <w:bottom w:w="25" w:type="dxa"/>
              <w:left w:w="35" w:type="dxa"/>
              <w:right w:w="35" w:type="dxa"/>
            </w:tcMar>
          </w:tcPr>
          <w:p>
            <w:r>
              <w:rPr>
                <w:sz w:val="15"/>
              </w:rPr>
              <w:t>NSE Top 5 Gainer?: NO (+3.49%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+1.77%), neutral RSI-14 (62.5). Layer 2: Clean positive opening gap of +1.00%, early volume surge (1.54x 20d MA), and upper-range accumulation (rng_pos: 0.71)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₹4639.45 (peak gain of +3.67%), lowest price during holding was ₹4405.51 (drawdown of -1.56%). Position was closed via SQUARE OFF INTRADAY delivering a realized gain/loss of +₹35,486.52 (+1.96%).</w:t>
        <w:br/>
      </w:r>
    </w:p>
    <w:p>
      <w:pPr>
        <w:spacing w:before="120" w:after="40"/>
      </w:pPr>
      <w:r>
        <w:rPr>
          <w:b/>
          <w:color w:val="0F2042"/>
          <w:sz w:val="21"/>
        </w:rPr>
        <w:t>Trade #391: EXIDEIND (Exide Industries Ltd.) — Trading Date: 2026-05-26 | Realized P&amp;L: +₹233,425.42 (+12.94%)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₹346.63</w:t>
            </w:r>
          </w:p>
        </w:tc>
        <w:tc>
          <w:tcPr>
            <w:tcW w:type="dxa" w:w="2484"/>
            <w:shd w:fill="F2F6FA"/>
            <w:tcMar>
              <w:top w:w="25" w:type="dxa"/>
              <w:bottom w:w="25" w:type="dxa"/>
              <w:left w:w="35" w:type="dxa"/>
              <w:right w:w="35" w:type="dxa"/>
            </w:tcMar>
          </w:tcPr>
          <w:p>
            <w:r>
              <w:rPr>
                <w:sz w:val="15"/>
              </w:rPr>
              <w:t>Initial Stop Loss: ₹345.59</w:t>
            </w:r>
          </w:p>
        </w:tc>
      </w:tr>
      <w:tr>
        <w:tc>
          <w:tcPr>
            <w:tcW w:type="dxa" w:w="2484"/>
            <w:shd w:fill="F2F6FA"/>
            <w:tcMar>
              <w:top w:w="25" w:type="dxa"/>
              <w:bottom w:w="25" w:type="dxa"/>
              <w:left w:w="35" w:type="dxa"/>
              <w:right w:w="35" w:type="dxa"/>
            </w:tcMar>
          </w:tcPr>
          <w:p>
            <w:r>
              <w:rPr>
                <w:sz w:val="15"/>
              </w:rPr>
              <w:t>Take Profit Target: ₹363.96 (+5.0%)</w:t>
            </w:r>
          </w:p>
        </w:tc>
        <w:tc>
          <w:tcPr>
            <w:tcW w:type="dxa" w:w="2484"/>
            <w:shd w:fill="F2F6FA"/>
            <w:tcMar>
              <w:top w:w="25" w:type="dxa"/>
              <w:bottom w:w="25" w:type="dxa"/>
              <w:left w:w="35" w:type="dxa"/>
              <w:right w:w="35" w:type="dxa"/>
            </w:tcMar>
          </w:tcPr>
          <w:p>
            <w:r>
              <w:rPr>
                <w:sz w:val="15"/>
              </w:rPr>
              <w:t>Actual Exit Price: ₹391.49</w:t>
            </w:r>
          </w:p>
        </w:tc>
        <w:tc>
          <w:tcPr>
            <w:tcW w:type="dxa" w:w="2484"/>
            <w:shd w:fill="F2F6FA"/>
            <w:tcMar>
              <w:top w:w="25" w:type="dxa"/>
              <w:bottom w:w="25" w:type="dxa"/>
              <w:left w:w="35" w:type="dxa"/>
              <w:right w:w="35" w:type="dxa"/>
            </w:tcMar>
          </w:tcPr>
          <w:p>
            <w:r>
              <w:rPr>
                <w:sz w:val="15"/>
              </w:rPr>
              <w:t>Exit Date &amp; Time: 2026-05-29 (09:35 IST ()</w:t>
            </w:r>
          </w:p>
        </w:tc>
        <w:tc>
          <w:tcPr>
            <w:tcW w:type="dxa" w:w="2484"/>
            <w:shd w:fill="F2F6FA"/>
            <w:tcMar>
              <w:top w:w="25" w:type="dxa"/>
              <w:bottom w:w="25" w:type="dxa"/>
              <w:left w:w="35" w:type="dxa"/>
              <w:right w:w="35" w:type="dxa"/>
            </w:tcMar>
          </w:tcPr>
          <w:p>
            <w:r>
              <w:rPr>
                <w:sz w:val="15"/>
              </w:rPr>
              <w:t>Position Size (Qty): 5,204 shares</w:t>
            </w:r>
          </w:p>
        </w:tc>
      </w:tr>
      <w:tr>
        <w:tc>
          <w:tcPr>
            <w:tcW w:type="dxa" w:w="2484"/>
            <w:shd w:fill="F2F6FA"/>
            <w:tcMar>
              <w:top w:w="25" w:type="dxa"/>
              <w:bottom w:w="25" w:type="dxa"/>
              <w:left w:w="35" w:type="dxa"/>
              <w:right w:w="35" w:type="dxa"/>
            </w:tcMar>
          </w:tcPr>
          <w:p>
            <w:r>
              <w:rPr>
                <w:sz w:val="15"/>
              </w:rPr>
              <w:t>Capital Allocated: ₹1,803,865.97</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+₹233,425.42</w:t>
            </w:r>
          </w:p>
        </w:tc>
      </w:tr>
      <w:tr>
        <w:tc>
          <w:tcPr>
            <w:tcW w:type="dxa" w:w="2484"/>
            <w:shd w:fill="F2F6FA"/>
            <w:tcMar>
              <w:top w:w="25" w:type="dxa"/>
              <w:bottom w:w="25" w:type="dxa"/>
              <w:left w:w="35" w:type="dxa"/>
              <w:right w:w="35" w:type="dxa"/>
            </w:tcMar>
          </w:tcPr>
          <w:p>
            <w:r>
              <w:rPr>
                <w:sz w:val="15"/>
              </w:rPr>
              <w:t>Realized Return (%): +12.94%</w:t>
            </w:r>
          </w:p>
        </w:tc>
        <w:tc>
          <w:tcPr>
            <w:tcW w:type="dxa" w:w="2484"/>
            <w:shd w:fill="F2F6FA"/>
            <w:tcMar>
              <w:top w:w="25" w:type="dxa"/>
              <w:bottom w:w="25" w:type="dxa"/>
              <w:left w:w="35" w:type="dxa"/>
              <w:right w:w="35" w:type="dxa"/>
            </w:tcMar>
          </w:tcPr>
          <w:p>
            <w:r>
              <w:rPr>
                <w:sz w:val="15"/>
              </w:rPr>
              <w:t>Max Favorable (MFE): +14.14%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#2 on NSE, +5.</w:t>
            </w:r>
          </w:p>
        </w:tc>
      </w:tr>
    </w:tbl>
    <w:p>
      <w:pPr>
        <w:spacing w:before="60" w:after="120"/>
      </w:pPr>
      <w:r>
        <w:rPr>
          <w:b/>
          <w:color w:val="1B365D"/>
          <w:sz w:val="17"/>
        </w:rPr>
        <w:t>WHY THE SYSTEM SELECTED THIS STOCK (PRE-TRADE MODEL LOGIC):</w:t>
        <w:br/>
      </w:r>
      <w:r>
        <w:rPr>
          <w:sz w:val="17"/>
        </w:rPr>
        <w:t>• Layer 1: Pre-market base consolidation within ±3% of 20-DMA (dist_sma20: -1.64%), neutral RSI-14 (38.8). Layer 2: Clean positive opening gap of +0.29%, early volume surge (2.10x 20d MA), and upper-range accumulation (rng_pos: 0.92)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₹395.65 (peak gain of +14.14%), lowest price during holding was ₹345.59 (drawdown of -0.30%). Position was closed via SL HIT (Trailing Stop Triggered) delivering a realized gain/loss of +₹233,425.42 (+12.94%).</w:t>
        <w:br/>
      </w:r>
    </w:p>
    <w:p>
      <w:pPr>
        <w:spacing w:before="120" w:after="40"/>
      </w:pPr>
      <w:r>
        <w:rPr>
          <w:b/>
          <w:color w:val="0F2042"/>
          <w:sz w:val="21"/>
        </w:rPr>
        <w:t>Trade #392: AIAENG (AIA Engineering Ltd.) — Trading Date: 2026-05-26 | Realized P&amp;L: +₹188,850.12 (+10.48%)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₹3984.88</w:t>
            </w:r>
          </w:p>
        </w:tc>
        <w:tc>
          <w:tcPr>
            <w:tcW w:type="dxa" w:w="2484"/>
            <w:shd w:fill="F2F6FA"/>
            <w:tcMar>
              <w:top w:w="25" w:type="dxa"/>
              <w:bottom w:w="25" w:type="dxa"/>
              <w:left w:w="35" w:type="dxa"/>
              <w:right w:w="35" w:type="dxa"/>
            </w:tcMar>
          </w:tcPr>
          <w:p>
            <w:r>
              <w:rPr>
                <w:sz w:val="15"/>
              </w:rPr>
              <w:t>Initial Stop Loss: ₹3955.13</w:t>
            </w:r>
          </w:p>
        </w:tc>
      </w:tr>
      <w:tr>
        <w:tc>
          <w:tcPr>
            <w:tcW w:type="dxa" w:w="2484"/>
            <w:shd w:fill="F2F6FA"/>
            <w:tcMar>
              <w:top w:w="25" w:type="dxa"/>
              <w:bottom w:w="25" w:type="dxa"/>
              <w:left w:w="35" w:type="dxa"/>
              <w:right w:w="35" w:type="dxa"/>
            </w:tcMar>
          </w:tcPr>
          <w:p>
            <w:r>
              <w:rPr>
                <w:sz w:val="15"/>
              </w:rPr>
              <w:t>Take Profit Target: ₹4184.13 (+5.0%)</w:t>
            </w:r>
          </w:p>
        </w:tc>
        <w:tc>
          <w:tcPr>
            <w:tcW w:type="dxa" w:w="2484"/>
            <w:shd w:fill="F2F6FA"/>
            <w:tcMar>
              <w:top w:w="25" w:type="dxa"/>
              <w:bottom w:w="25" w:type="dxa"/>
              <w:left w:w="35" w:type="dxa"/>
              <w:right w:w="35" w:type="dxa"/>
            </w:tcMar>
          </w:tcPr>
          <w:p>
            <w:r>
              <w:rPr>
                <w:sz w:val="15"/>
              </w:rPr>
              <w:t>Actual Exit Price: ₹4402.69</w:t>
            </w:r>
          </w:p>
        </w:tc>
        <w:tc>
          <w:tcPr>
            <w:tcW w:type="dxa" w:w="2484"/>
            <w:shd w:fill="F2F6FA"/>
            <w:tcMar>
              <w:top w:w="25" w:type="dxa"/>
              <w:bottom w:w="25" w:type="dxa"/>
              <w:left w:w="35" w:type="dxa"/>
              <w:right w:w="35" w:type="dxa"/>
            </w:tcMar>
          </w:tcPr>
          <w:p>
            <w:r>
              <w:rPr>
                <w:sz w:val="15"/>
              </w:rPr>
              <w:t>Exit Date &amp; Time: 2026-05-29 (09:35 IST ()</w:t>
            </w:r>
          </w:p>
        </w:tc>
        <w:tc>
          <w:tcPr>
            <w:tcW w:type="dxa" w:w="2484"/>
            <w:shd w:fill="F2F6FA"/>
            <w:tcMar>
              <w:top w:w="25" w:type="dxa"/>
              <w:bottom w:w="25" w:type="dxa"/>
              <w:left w:w="35" w:type="dxa"/>
              <w:right w:w="35" w:type="dxa"/>
            </w:tcMar>
          </w:tcPr>
          <w:p>
            <w:r>
              <w:rPr>
                <w:sz w:val="15"/>
              </w:rPr>
              <w:t>Position Size (Qty): 452 shares</w:t>
            </w:r>
          </w:p>
        </w:tc>
      </w:tr>
      <w:tr>
        <w:tc>
          <w:tcPr>
            <w:tcW w:type="dxa" w:w="2484"/>
            <w:shd w:fill="F2F6FA"/>
            <w:tcMar>
              <w:top w:w="25" w:type="dxa"/>
              <w:bottom w:w="25" w:type="dxa"/>
              <w:left w:w="35" w:type="dxa"/>
              <w:right w:w="35" w:type="dxa"/>
            </w:tcMar>
          </w:tcPr>
          <w:p>
            <w:r>
              <w:rPr>
                <w:sz w:val="15"/>
              </w:rPr>
              <w:t>Capital Allocated: ₹1,801,167.59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+₹188,850.12</w:t>
            </w:r>
          </w:p>
        </w:tc>
      </w:tr>
      <w:tr>
        <w:tc>
          <w:tcPr>
            <w:tcW w:type="dxa" w:w="2484"/>
            <w:shd w:fill="F2F6FA"/>
            <w:tcMar>
              <w:top w:w="25" w:type="dxa"/>
              <w:bottom w:w="25" w:type="dxa"/>
              <w:left w:w="35" w:type="dxa"/>
              <w:right w:w="35" w:type="dxa"/>
            </w:tcMar>
          </w:tcPr>
          <w:p>
            <w:r>
              <w:rPr>
                <w:sz w:val="15"/>
              </w:rPr>
              <w:t>Realized Return (%): +10.48%</w:t>
            </w:r>
          </w:p>
        </w:tc>
        <w:tc>
          <w:tcPr>
            <w:tcW w:type="dxa" w:w="2484"/>
            <w:shd w:fill="F2F6FA"/>
            <w:tcMar>
              <w:top w:w="25" w:type="dxa"/>
              <w:bottom w:w="25" w:type="dxa"/>
              <w:left w:w="35" w:type="dxa"/>
              <w:right w:w="35" w:type="dxa"/>
            </w:tcMar>
          </w:tcPr>
          <w:p>
            <w:r>
              <w:rPr>
                <w:sz w:val="15"/>
              </w:rPr>
              <w:t>Max Favorable (MFE): +13.80%</w:t>
            </w:r>
          </w:p>
        </w:tc>
        <w:tc>
          <w:tcPr>
            <w:tcW w:type="dxa" w:w="2484"/>
            <w:shd w:fill="F2F6FA"/>
            <w:tcMar>
              <w:top w:w="25" w:type="dxa"/>
              <w:bottom w:w="25" w:type="dxa"/>
              <w:left w:w="35" w:type="dxa"/>
              <w:right w:w="35" w:type="dxa"/>
            </w:tcMar>
          </w:tcPr>
          <w:p>
            <w:r>
              <w:rPr>
                <w:sz w:val="15"/>
              </w:rPr>
              <w:t>Max Adverse (MAE): -0.75%</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+1.08%), neutral RSI-14 (56.6). Layer 2: Clean positive opening gap of +0.38%, early volume surge (10.33x 20d MA), and upper-range accumulation (rng_pos: 0.77)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₹4534.65 (peak gain of +13.80%), lowest price during holding was ₹3955.13 (drawdown of -0.75%). Position was closed via SL HIT (Trailing Stop Triggered) delivering a realized gain/loss of +₹188,850.12 (+10.48%).</w:t>
        <w:br/>
      </w:r>
    </w:p>
    <w:p>
      <w:pPr>
        <w:spacing w:before="120" w:after="40"/>
      </w:pPr>
      <w:r>
        <w:rPr>
          <w:b/>
          <w:color w:val="0F2042"/>
          <w:sz w:val="21"/>
        </w:rPr>
        <w:t>Trade #396: SUZLON (Suzlon Energy Ltd.) — Trading Date: 2026-05-27 | Realized P&amp;L: +₹79,088.06 (+4.36%)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₹55.01</w:t>
            </w:r>
          </w:p>
        </w:tc>
        <w:tc>
          <w:tcPr>
            <w:tcW w:type="dxa" w:w="2484"/>
            <w:shd w:fill="F2F6FA"/>
            <w:tcMar>
              <w:top w:w="25" w:type="dxa"/>
              <w:bottom w:w="25" w:type="dxa"/>
              <w:left w:w="35" w:type="dxa"/>
              <w:right w:w="35" w:type="dxa"/>
            </w:tcMar>
          </w:tcPr>
          <w:p>
            <w:r>
              <w:rPr>
                <w:sz w:val="15"/>
              </w:rPr>
              <w:t>Initial Stop Loss: ₹54.42</w:t>
            </w:r>
          </w:p>
        </w:tc>
      </w:tr>
      <w:tr>
        <w:tc>
          <w:tcPr>
            <w:tcW w:type="dxa" w:w="2484"/>
            <w:shd w:fill="F2F6FA"/>
            <w:tcMar>
              <w:top w:w="25" w:type="dxa"/>
              <w:bottom w:w="25" w:type="dxa"/>
              <w:left w:w="35" w:type="dxa"/>
              <w:right w:w="35" w:type="dxa"/>
            </w:tcMar>
          </w:tcPr>
          <w:p>
            <w:r>
              <w:rPr>
                <w:sz w:val="15"/>
              </w:rPr>
              <w:t>Take Profit Target: ₹57.77 (+5.0%)</w:t>
            </w:r>
          </w:p>
        </w:tc>
        <w:tc>
          <w:tcPr>
            <w:tcW w:type="dxa" w:w="2484"/>
            <w:shd w:fill="F2F6FA"/>
            <w:tcMar>
              <w:top w:w="25" w:type="dxa"/>
              <w:bottom w:w="25" w:type="dxa"/>
              <w:left w:w="35" w:type="dxa"/>
              <w:right w:w="35" w:type="dxa"/>
            </w:tcMar>
          </w:tcPr>
          <w:p>
            <w:r>
              <w:rPr>
                <w:sz w:val="15"/>
              </w:rPr>
              <w:t>Actual Exit Price: ₹57.41</w:t>
            </w:r>
          </w:p>
        </w:tc>
        <w:tc>
          <w:tcPr>
            <w:tcW w:type="dxa" w:w="2484"/>
            <w:shd w:fill="F2F6FA"/>
            <w:tcMar>
              <w:top w:w="25" w:type="dxa"/>
              <w:bottom w:w="25" w:type="dxa"/>
              <w:left w:w="35" w:type="dxa"/>
              <w:right w:w="35" w:type="dxa"/>
            </w:tcMar>
          </w:tcPr>
          <w:p>
            <w:r>
              <w:rPr>
                <w:sz w:val="15"/>
              </w:rPr>
              <w:t>Exit Date &amp; Time: 2026-05-29 (09:35 IST ()</w:t>
            </w:r>
          </w:p>
        </w:tc>
        <w:tc>
          <w:tcPr>
            <w:tcW w:type="dxa" w:w="2484"/>
            <w:shd w:fill="F2F6FA"/>
            <w:tcMar>
              <w:top w:w="25" w:type="dxa"/>
              <w:bottom w:w="25" w:type="dxa"/>
              <w:left w:w="35" w:type="dxa"/>
              <w:right w:w="35" w:type="dxa"/>
            </w:tcMar>
          </w:tcPr>
          <w:p>
            <w:r>
              <w:rPr>
                <w:sz w:val="15"/>
              </w:rPr>
              <w:t>Position Size (Qty): 32,948 shares</w:t>
            </w:r>
          </w:p>
        </w:tc>
      </w:tr>
      <w:tr>
        <w:tc>
          <w:tcPr>
            <w:tcW w:type="dxa" w:w="2484"/>
            <w:shd w:fill="F2F6FA"/>
            <w:tcMar>
              <w:top w:w="25" w:type="dxa"/>
              <w:bottom w:w="25" w:type="dxa"/>
              <w:left w:w="35" w:type="dxa"/>
              <w:right w:w="35" w:type="dxa"/>
            </w:tcMar>
          </w:tcPr>
          <w:p>
            <w:r>
              <w:rPr>
                <w:sz w:val="15"/>
              </w:rPr>
              <w:t>Capital Allocated: ₹1,812,619.34</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+₹79,088.06</w:t>
            </w:r>
          </w:p>
        </w:tc>
      </w:tr>
      <w:tr>
        <w:tc>
          <w:tcPr>
            <w:tcW w:type="dxa" w:w="2484"/>
            <w:shd w:fill="F2F6FA"/>
            <w:tcMar>
              <w:top w:w="25" w:type="dxa"/>
              <w:bottom w:w="25" w:type="dxa"/>
              <w:left w:w="35" w:type="dxa"/>
              <w:right w:w="35" w:type="dxa"/>
            </w:tcMar>
          </w:tcPr>
          <w:p>
            <w:r>
              <w:rPr>
                <w:sz w:val="15"/>
              </w:rPr>
              <w:t>Realized Return (%): +4.36%</w:t>
            </w:r>
          </w:p>
        </w:tc>
        <w:tc>
          <w:tcPr>
            <w:tcW w:type="dxa" w:w="2484"/>
            <w:shd w:fill="F2F6FA"/>
            <w:tcMar>
              <w:top w:w="25" w:type="dxa"/>
              <w:bottom w:w="25" w:type="dxa"/>
              <w:left w:w="35" w:type="dxa"/>
              <w:right w:w="35" w:type="dxa"/>
            </w:tcMar>
          </w:tcPr>
          <w:p>
            <w:r>
              <w:rPr>
                <w:sz w:val="15"/>
              </w:rPr>
              <w:t>Max Favorable (MFE): +6.19%</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NO (+5.40%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+0.90%), neutral RSI-14 (51.2). Layer 2: Clean positive opening gap of +0.49%, early volume surge (2.73x 20d MA), and upper-range accumulation (rng_pos: 0.85)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₹58.42 (peak gain of +6.19%), lowest price during holding was ₹54.42 (drawdown of -1.08%). Position was closed via SL HIT (Trailing Stop Triggered) delivering a realized gain/loss of +₹79,088.06 (+4.36%).</w:t>
        <w:br/>
      </w:r>
    </w:p>
    <w:p>
      <w:pPr>
        <w:spacing w:before="120" w:after="40"/>
      </w:pPr>
      <w:r>
        <w:rPr>
          <w:b/>
          <w:color w:val="0F2042"/>
          <w:sz w:val="21"/>
        </w:rPr>
        <w:t>Trade #399: IREDA (Indian Renewable Energy Development Agency Ltd.) — Trading Date: 2026-05-29 | Realized P&amp;L: +₹22,641.02 (+1.21%)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₹130.52</w:t>
            </w:r>
          </w:p>
        </w:tc>
        <w:tc>
          <w:tcPr>
            <w:tcW w:type="dxa" w:w="2484"/>
            <w:shd w:fill="F2F6FA"/>
            <w:tcMar>
              <w:top w:w="25" w:type="dxa"/>
              <w:bottom w:w="25" w:type="dxa"/>
              <w:left w:w="35" w:type="dxa"/>
              <w:right w:w="35" w:type="dxa"/>
            </w:tcMar>
          </w:tcPr>
          <w:p>
            <w:r>
              <w:rPr>
                <w:sz w:val="15"/>
              </w:rPr>
              <w:t>Initial Stop Loss: ₹128.71</w:t>
            </w:r>
          </w:p>
        </w:tc>
      </w:tr>
      <w:tr>
        <w:tc>
          <w:tcPr>
            <w:tcW w:type="dxa" w:w="2484"/>
            <w:shd w:fill="F2F6FA"/>
            <w:tcMar>
              <w:top w:w="25" w:type="dxa"/>
              <w:bottom w:w="25" w:type="dxa"/>
              <w:left w:w="35" w:type="dxa"/>
              <w:right w:w="35" w:type="dxa"/>
            </w:tcMar>
          </w:tcPr>
          <w:p>
            <w:r>
              <w:rPr>
                <w:sz w:val="15"/>
              </w:rPr>
              <w:t>Take Profit Target: ₹137.05 (+5.0%)</w:t>
            </w:r>
          </w:p>
        </w:tc>
        <w:tc>
          <w:tcPr>
            <w:tcW w:type="dxa" w:w="2484"/>
            <w:shd w:fill="F2F6FA"/>
            <w:tcMar>
              <w:top w:w="25" w:type="dxa"/>
              <w:bottom w:w="25" w:type="dxa"/>
              <w:left w:w="35" w:type="dxa"/>
              <w:right w:w="35" w:type="dxa"/>
            </w:tcMar>
          </w:tcPr>
          <w:p>
            <w:r>
              <w:rPr>
                <w:sz w:val="15"/>
              </w:rPr>
              <w:t>Actual Exit Price: ₹132.10</w:t>
            </w:r>
          </w:p>
        </w:tc>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Position Size (Qty): 14,330 shares</w:t>
            </w:r>
          </w:p>
        </w:tc>
      </w:tr>
      <w:tr>
        <w:tc>
          <w:tcPr>
            <w:tcW w:type="dxa" w:w="2484"/>
            <w:shd w:fill="F2F6FA"/>
            <w:tcMar>
              <w:top w:w="25" w:type="dxa"/>
              <w:bottom w:w="25" w:type="dxa"/>
              <w:left w:w="35" w:type="dxa"/>
              <w:right w:w="35" w:type="dxa"/>
            </w:tcMar>
          </w:tcPr>
          <w:p>
            <w:r>
              <w:rPr>
                <w:sz w:val="15"/>
              </w:rPr>
              <w:t>Capital Allocated: ₹1,870,400.01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+₹22,641.02</w:t>
            </w:r>
          </w:p>
        </w:tc>
      </w:tr>
      <w:tr>
        <w:tc>
          <w:tcPr>
            <w:tcW w:type="dxa" w:w="2484"/>
            <w:shd w:fill="F2F6FA"/>
            <w:tcMar>
              <w:top w:w="25" w:type="dxa"/>
              <w:bottom w:w="25" w:type="dxa"/>
              <w:left w:w="35" w:type="dxa"/>
              <w:right w:w="35" w:type="dxa"/>
            </w:tcMar>
          </w:tcPr>
          <w:p>
            <w:r>
              <w:rPr>
                <w:sz w:val="15"/>
              </w:rPr>
              <w:t>Realized Return (%): +1.21%</w:t>
            </w:r>
          </w:p>
        </w:tc>
        <w:tc>
          <w:tcPr>
            <w:tcW w:type="dxa" w:w="2484"/>
            <w:shd w:fill="F2F6FA"/>
            <w:tcMar>
              <w:top w:w="25" w:type="dxa"/>
              <w:bottom w:w="25" w:type="dxa"/>
              <w:left w:w="35" w:type="dxa"/>
              <w:right w:w="35" w:type="dxa"/>
            </w:tcMar>
          </w:tcPr>
          <w:p>
            <w:r>
              <w:rPr>
                <w:sz w:val="15"/>
              </w:rPr>
              <w:t>Max Favorable (MFE): +3.13%</w:t>
            </w:r>
          </w:p>
        </w:tc>
        <w:tc>
          <w:tcPr>
            <w:tcW w:type="dxa" w:w="2484"/>
            <w:shd w:fill="F2F6FA"/>
            <w:tcMar>
              <w:top w:w="25" w:type="dxa"/>
              <w:bottom w:w="25" w:type="dxa"/>
              <w:left w:w="35" w:type="dxa"/>
              <w:right w:w="35" w:type="dxa"/>
            </w:tcMar>
          </w:tcPr>
          <w:p>
            <w:r>
              <w:rPr>
                <w:sz w:val="15"/>
              </w:rPr>
              <w:t>Max Adverse (MAE): -1.39%</w:t>
            </w:r>
          </w:p>
        </w:tc>
        <w:tc>
          <w:tcPr>
            <w:tcW w:type="dxa" w:w="2484"/>
            <w:shd w:fill="F2F6FA"/>
            <w:tcMar>
              <w:top w:w="25" w:type="dxa"/>
              <w:bottom w:w="25" w:type="dxa"/>
              <w:left w:w="35" w:type="dxa"/>
              <w:right w:w="35" w:type="dxa"/>
            </w:tcMar>
          </w:tcPr>
          <w:p>
            <w:r>
              <w:rPr>
                <w:sz w:val="15"/>
              </w:rPr>
              <w:t>NSE Top 5 Gainer?: NO (+2.34%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-0.22%), neutral RSI-14 (39.7). Layer 2: Clean positive opening gap of +0.61%, early volume surge (5.56x 20d MA), and upper-range accumulation (rng_pos: 0.62)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₹134.60 (peak gain of +3.13%), lowest price during holding was ₹128.71 (drawdown of -1.39%). Position was closed via SQUARE OFF INTRADAY delivering a realized gain/loss of +₹22,641.02 (+1.21%).</w:t>
        <w:br/>
      </w:r>
    </w:p>
    <w:p>
      <w:pPr>
        <w:spacing w:before="120" w:after="40"/>
      </w:pPr>
      <w:r>
        <w:rPr>
          <w:b/>
          <w:color w:val="0F2042"/>
          <w:sz w:val="21"/>
        </w:rPr>
        <w:t>Trade #400: BHARATFORG (Bharat Forge Ltd.) — Trading Date: 2026-05-29 | Realized P&amp;L: ₹-8,562.41 (-0.46%)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₹1956.33</w:t>
            </w:r>
          </w:p>
        </w:tc>
        <w:tc>
          <w:tcPr>
            <w:tcW w:type="dxa" w:w="2484"/>
            <w:shd w:fill="F2F6FA"/>
            <w:tcMar>
              <w:top w:w="25" w:type="dxa"/>
              <w:bottom w:w="25" w:type="dxa"/>
              <w:left w:w="35" w:type="dxa"/>
              <w:right w:w="35" w:type="dxa"/>
            </w:tcMar>
          </w:tcPr>
          <w:p>
            <w:r>
              <w:rPr>
                <w:sz w:val="15"/>
              </w:rPr>
              <w:t>Initial Stop Loss: ₹1914.19</w:t>
            </w:r>
          </w:p>
        </w:tc>
      </w:tr>
      <w:tr>
        <w:tc>
          <w:tcPr>
            <w:tcW w:type="dxa" w:w="2484"/>
            <w:shd w:fill="F2F6FA"/>
            <w:tcMar>
              <w:top w:w="25" w:type="dxa"/>
              <w:bottom w:w="25" w:type="dxa"/>
              <w:left w:w="35" w:type="dxa"/>
              <w:right w:w="35" w:type="dxa"/>
            </w:tcMar>
          </w:tcPr>
          <w:p>
            <w:r>
              <w:rPr>
                <w:sz w:val="15"/>
              </w:rPr>
              <w:t>Take Profit Target: ₹2054.15 (+5.0%)</w:t>
            </w:r>
          </w:p>
        </w:tc>
        <w:tc>
          <w:tcPr>
            <w:tcW w:type="dxa" w:w="2484"/>
            <w:shd w:fill="F2F6FA"/>
            <w:tcMar>
              <w:top w:w="25" w:type="dxa"/>
              <w:bottom w:w="25" w:type="dxa"/>
              <w:left w:w="35" w:type="dxa"/>
              <w:right w:w="35" w:type="dxa"/>
            </w:tcMar>
          </w:tcPr>
          <w:p>
            <w:r>
              <w:rPr>
                <w:sz w:val="15"/>
              </w:rPr>
              <w:t>Actual Exit Price: ₹1947.38</w:t>
            </w:r>
          </w:p>
        </w:tc>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Position Size (Qty): 956 shares</w:t>
            </w:r>
          </w:p>
        </w:tc>
      </w:tr>
      <w:tr>
        <w:tc>
          <w:tcPr>
            <w:tcW w:type="dxa" w:w="2484"/>
            <w:shd w:fill="F2F6FA"/>
            <w:tcMar>
              <w:top w:w="25" w:type="dxa"/>
              <w:bottom w:w="25" w:type="dxa"/>
              <w:left w:w="35" w:type="dxa"/>
              <w:right w:w="35" w:type="dxa"/>
            </w:tcMar>
          </w:tcPr>
          <w:p>
            <w:r>
              <w:rPr>
                <w:sz w:val="15"/>
              </w:rPr>
              <w:t>Capital Allocated: ₹1,870,255.04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₹-8,562.41</w:t>
            </w:r>
          </w:p>
        </w:tc>
      </w:tr>
      <w:tr>
        <w:tc>
          <w:tcPr>
            <w:tcW w:type="dxa" w:w="2484"/>
            <w:shd w:fill="F2F6FA"/>
            <w:tcMar>
              <w:top w:w="25" w:type="dxa"/>
              <w:bottom w:w="25" w:type="dxa"/>
              <w:left w:w="35" w:type="dxa"/>
              <w:right w:w="35" w:type="dxa"/>
            </w:tcMar>
          </w:tcPr>
          <w:p>
            <w:r>
              <w:rPr>
                <w:sz w:val="15"/>
              </w:rPr>
              <w:t>Realized Return (%): -0.46%</w:t>
            </w:r>
          </w:p>
        </w:tc>
        <w:tc>
          <w:tcPr>
            <w:tcW w:type="dxa" w:w="2484"/>
            <w:shd w:fill="F2F6FA"/>
            <w:tcMar>
              <w:top w:w="25" w:type="dxa"/>
              <w:bottom w:w="25" w:type="dxa"/>
              <w:left w:w="35" w:type="dxa"/>
              <w:right w:w="35" w:type="dxa"/>
            </w:tcMar>
          </w:tcPr>
          <w:p>
            <w:r>
              <w:rPr>
                <w:sz w:val="15"/>
              </w:rPr>
              <w:t>Max Favorable (MFE): +0.28%</w:t>
            </w:r>
          </w:p>
        </w:tc>
        <w:tc>
          <w:tcPr>
            <w:tcW w:type="dxa" w:w="2484"/>
            <w:shd w:fill="F2F6FA"/>
            <w:tcMar>
              <w:top w:w="25" w:type="dxa"/>
              <w:bottom w:w="25" w:type="dxa"/>
              <w:left w:w="35" w:type="dxa"/>
              <w:right w:w="35" w:type="dxa"/>
            </w:tcMar>
          </w:tcPr>
          <w:p>
            <w:r>
              <w:rPr>
                <w:sz w:val="15"/>
              </w:rPr>
              <w:t>Max Adverse (MAE): -2.15%</w:t>
            </w:r>
          </w:p>
        </w:tc>
        <w:tc>
          <w:tcPr>
            <w:tcW w:type="dxa" w:w="2484"/>
            <w:shd w:fill="F2F6FA"/>
            <w:tcMar>
              <w:top w:w="25" w:type="dxa"/>
              <w:bottom w:w="25" w:type="dxa"/>
              <w:left w:w="35" w:type="dxa"/>
              <w:right w:w="35" w:type="dxa"/>
            </w:tcMar>
          </w:tcPr>
          <w:p>
            <w:r>
              <w:rPr>
                <w:sz w:val="15"/>
              </w:rPr>
              <w:t>NSE Top 5 Gainer?: NO (+0.96%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+1.19%), neutral RSI-14 (41.1). Layer 2: Clean positive opening gap of +0.92%, early volume surge (2.44x 20d MA), and upper-range accumulation (rng_pos: 0.78)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₹1961.85 (peak gain of +0.28%), lowest price during holding was ₹1914.19 (drawdown of -2.15%). Position was closed via SQUARE OFF INTRADAY delivering a realized gain/loss of ₹-8,562.41 (-0.46%).</w:t>
        <w:br/>
      </w:r>
    </w:p>
    <w:p>
      <w:pPr>
        <w:spacing w:before="120" w:after="40"/>
      </w:pPr>
      <w:r>
        <w:rPr>
          <w:b/>
          <w:color w:val="0F2042"/>
          <w:sz w:val="21"/>
        </w:rPr>
        <w:t>Trade #401: WAAREEENER (Waaree Energies Ltd.) — Trading Date: 2026-05-29 | Realized P&amp;L: ₹-11,801.24 (-0.63%)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₹3151.96</w:t>
            </w:r>
          </w:p>
        </w:tc>
        <w:tc>
          <w:tcPr>
            <w:tcW w:type="dxa" w:w="2484"/>
            <w:shd w:fill="F2F6FA"/>
            <w:tcMar>
              <w:top w:w="25" w:type="dxa"/>
              <w:bottom w:w="25" w:type="dxa"/>
              <w:left w:w="35" w:type="dxa"/>
              <w:right w:w="35" w:type="dxa"/>
            </w:tcMar>
          </w:tcPr>
          <w:p>
            <w:r>
              <w:rPr>
                <w:sz w:val="15"/>
              </w:rPr>
              <w:t>Initial Stop Loss: ₹3076.92</w:t>
            </w:r>
          </w:p>
        </w:tc>
      </w:tr>
      <w:tr>
        <w:tc>
          <w:tcPr>
            <w:tcW w:type="dxa" w:w="2484"/>
            <w:shd w:fill="F2F6FA"/>
            <w:tcMar>
              <w:top w:w="25" w:type="dxa"/>
              <w:bottom w:w="25" w:type="dxa"/>
              <w:left w:w="35" w:type="dxa"/>
              <w:right w:w="35" w:type="dxa"/>
            </w:tcMar>
          </w:tcPr>
          <w:p>
            <w:r>
              <w:rPr>
                <w:sz w:val="15"/>
              </w:rPr>
              <w:t>Take Profit Target: ₹3309.56 (+5.0%)</w:t>
            </w:r>
          </w:p>
        </w:tc>
        <w:tc>
          <w:tcPr>
            <w:tcW w:type="dxa" w:w="2484"/>
            <w:shd w:fill="F2F6FA"/>
            <w:tcMar>
              <w:top w:w="25" w:type="dxa"/>
              <w:bottom w:w="25" w:type="dxa"/>
              <w:left w:w="35" w:type="dxa"/>
              <w:right w:w="35" w:type="dxa"/>
            </w:tcMar>
          </w:tcPr>
          <w:p>
            <w:r>
              <w:rPr>
                <w:sz w:val="15"/>
              </w:rPr>
              <w:t>Actual Exit Price: ₹3132.06</w:t>
            </w:r>
          </w:p>
        </w:tc>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Position Size (Qty): 593 shares</w:t>
            </w:r>
          </w:p>
        </w:tc>
      </w:tr>
      <w:tr>
        <w:tc>
          <w:tcPr>
            <w:tcW w:type="dxa" w:w="2484"/>
            <w:shd w:fill="F2F6FA"/>
            <w:tcMar>
              <w:top w:w="25" w:type="dxa"/>
              <w:bottom w:w="25" w:type="dxa"/>
              <w:left w:w="35" w:type="dxa"/>
              <w:right w:w="35" w:type="dxa"/>
            </w:tcMar>
          </w:tcPr>
          <w:p>
            <w:r>
              <w:rPr>
                <w:sz w:val="15"/>
              </w:rPr>
              <w:t>Capital Allocated: ₹1,869,111.67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₹-11,801.24</w:t>
            </w:r>
          </w:p>
        </w:tc>
      </w:tr>
      <w:tr>
        <w:tc>
          <w:tcPr>
            <w:tcW w:type="dxa" w:w="2484"/>
            <w:shd w:fill="F2F6FA"/>
            <w:tcMar>
              <w:top w:w="25" w:type="dxa"/>
              <w:bottom w:w="25" w:type="dxa"/>
              <w:left w:w="35" w:type="dxa"/>
              <w:right w:w="35" w:type="dxa"/>
            </w:tcMar>
          </w:tcPr>
          <w:p>
            <w:r>
              <w:rPr>
                <w:sz w:val="15"/>
              </w:rPr>
              <w:t>Realized Return (%): -0.63%</w:t>
            </w:r>
          </w:p>
        </w:tc>
        <w:tc>
          <w:tcPr>
            <w:tcW w:type="dxa" w:w="2484"/>
            <w:shd w:fill="F2F6FA"/>
            <w:tcMar>
              <w:top w:w="25" w:type="dxa"/>
              <w:bottom w:w="25" w:type="dxa"/>
              <w:left w:w="35" w:type="dxa"/>
              <w:right w:w="35" w:type="dxa"/>
            </w:tcMar>
          </w:tcPr>
          <w:p>
            <w:r>
              <w:rPr>
                <w:sz w:val="15"/>
              </w:rPr>
              <w:t>Max Favorable (MFE): +0.81%</w:t>
            </w:r>
          </w:p>
        </w:tc>
        <w:tc>
          <w:tcPr>
            <w:tcW w:type="dxa" w:w="2484"/>
            <w:shd w:fill="F2F6FA"/>
            <w:tcMar>
              <w:top w:w="25" w:type="dxa"/>
              <w:bottom w:w="25" w:type="dxa"/>
              <w:left w:w="35" w:type="dxa"/>
              <w:right w:w="35" w:type="dxa"/>
            </w:tcMar>
          </w:tcPr>
          <w:p>
            <w:r>
              <w:rPr>
                <w:sz w:val="15"/>
              </w:rPr>
              <w:t>Max Adverse (MAE): -2.62%</w:t>
            </w:r>
          </w:p>
        </w:tc>
        <w:tc>
          <w:tcPr>
            <w:tcW w:type="dxa" w:w="2484"/>
            <w:shd w:fill="F2F6FA"/>
            <w:tcMar>
              <w:top w:w="25" w:type="dxa"/>
              <w:bottom w:w="25" w:type="dxa"/>
              <w:left w:w="35" w:type="dxa"/>
              <w:right w:w="35" w:type="dxa"/>
            </w:tcMar>
          </w:tcPr>
          <w:p>
            <w:r>
              <w:rPr>
                <w:sz w:val="15"/>
              </w:rPr>
              <w:t>NSE Top 5 Gainer?: NO (+0.37%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+0.91%), neutral RSI-14 (40.1). Layer 2: Clean positive opening gap of +0.51%, early volume surge (3.89x 20d MA), and upper-range accumulation (rng_pos: 0.64)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₹3177.50 (peak gain of +0.81%), lowest price during holding was ₹3069.49 (drawdown of -2.62%). Position was closed via SQUARE OFF INTRADAY delivering a realized gain/loss of ₹-11,801.24 (-0.63%).</w:t>
        <w:br/>
      </w:r>
    </w:p>
    <w:p>
      <w:pPr>
        <w:spacing w:before="120" w:after="40"/>
      </w:pPr>
      <w:r>
        <w:rPr>
          <w:b/>
          <w:color w:val="0F2042"/>
          <w:sz w:val="21"/>
        </w:rPr>
        <w:t>Trade #402: PATANJALI (Patanjali Foods Ltd.) — Trading Date: 2026-05-29 | Realized P&amp;L: ₹-23,893.21 (-1.28%)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₹458.17</w:t>
            </w:r>
          </w:p>
        </w:tc>
        <w:tc>
          <w:tcPr>
            <w:tcW w:type="dxa" w:w="2484"/>
            <w:shd w:fill="F2F6FA"/>
            <w:tcMar>
              <w:top w:w="25" w:type="dxa"/>
              <w:bottom w:w="25" w:type="dxa"/>
              <w:left w:w="35" w:type="dxa"/>
              <w:right w:w="35" w:type="dxa"/>
            </w:tcMar>
          </w:tcPr>
          <w:p>
            <w:r>
              <w:rPr>
                <w:sz w:val="15"/>
              </w:rPr>
              <w:t>Initial Stop Loss: ₹447.33</w:t>
            </w:r>
          </w:p>
        </w:tc>
      </w:tr>
      <w:tr>
        <w:tc>
          <w:tcPr>
            <w:tcW w:type="dxa" w:w="2484"/>
            <w:shd w:fill="F2F6FA"/>
            <w:tcMar>
              <w:top w:w="25" w:type="dxa"/>
              <w:bottom w:w="25" w:type="dxa"/>
              <w:left w:w="35" w:type="dxa"/>
              <w:right w:w="35" w:type="dxa"/>
            </w:tcMar>
          </w:tcPr>
          <w:p>
            <w:r>
              <w:rPr>
                <w:sz w:val="15"/>
              </w:rPr>
              <w:t>Take Profit Target: ₹481.08 (+5.0%)</w:t>
            </w:r>
          </w:p>
        </w:tc>
        <w:tc>
          <w:tcPr>
            <w:tcW w:type="dxa" w:w="2484"/>
            <w:shd w:fill="F2F6FA"/>
            <w:tcMar>
              <w:top w:w="25" w:type="dxa"/>
              <w:bottom w:w="25" w:type="dxa"/>
              <w:left w:w="35" w:type="dxa"/>
              <w:right w:w="35" w:type="dxa"/>
            </w:tcMar>
          </w:tcPr>
          <w:p>
            <w:r>
              <w:rPr>
                <w:sz w:val="15"/>
              </w:rPr>
              <w:t>Actual Exit Price: ₹452.32</w:t>
            </w:r>
          </w:p>
        </w:tc>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Position Size (Qty): 4,082 shares</w:t>
            </w:r>
          </w:p>
        </w:tc>
      </w:tr>
      <w:tr>
        <w:tc>
          <w:tcPr>
            <w:tcW w:type="dxa" w:w="2484"/>
            <w:shd w:fill="F2F6FA"/>
            <w:tcMar>
              <w:top w:w="25" w:type="dxa"/>
              <w:bottom w:w="25" w:type="dxa"/>
              <w:left w:w="35" w:type="dxa"/>
              <w:right w:w="35" w:type="dxa"/>
            </w:tcMar>
          </w:tcPr>
          <w:p>
            <w:r>
              <w:rPr>
                <w:sz w:val="15"/>
              </w:rPr>
              <w:t>Capital Allocated: ₹1,870,244.01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₹-23,893.21</w:t>
            </w:r>
          </w:p>
        </w:tc>
      </w:tr>
      <w:tr>
        <w:tc>
          <w:tcPr>
            <w:tcW w:type="dxa" w:w="2484"/>
            <w:shd w:fill="F2F6FA"/>
            <w:tcMar>
              <w:top w:w="25" w:type="dxa"/>
              <w:bottom w:w="25" w:type="dxa"/>
              <w:left w:w="35" w:type="dxa"/>
              <w:right w:w="35" w:type="dxa"/>
            </w:tcMar>
          </w:tcPr>
          <w:p>
            <w:r>
              <w:rPr>
                <w:sz w:val="15"/>
              </w:rPr>
              <w:t>Realized Return (%): -1.28%</w:t>
            </w:r>
          </w:p>
        </w:tc>
        <w:tc>
          <w:tcPr>
            <w:tcW w:type="dxa" w:w="2484"/>
            <w:shd w:fill="F2F6FA"/>
            <w:tcMar>
              <w:top w:w="25" w:type="dxa"/>
              <w:bottom w:w="25" w:type="dxa"/>
              <w:left w:w="35" w:type="dxa"/>
              <w:right w:w="35" w:type="dxa"/>
            </w:tcMar>
          </w:tcPr>
          <w:p>
            <w:r>
              <w:rPr>
                <w:sz w:val="15"/>
              </w:rPr>
              <w:t>Max Favorable (MFE): +-0.16%</w:t>
            </w:r>
          </w:p>
        </w:tc>
        <w:tc>
          <w:tcPr>
            <w:tcW w:type="dxa" w:w="2484"/>
            <w:shd w:fill="F2F6FA"/>
            <w:tcMar>
              <w:top w:w="25" w:type="dxa"/>
              <w:bottom w:w="25" w:type="dxa"/>
              <w:left w:w="35" w:type="dxa"/>
              <w:right w:w="35" w:type="dxa"/>
            </w:tcMar>
          </w:tcPr>
          <w:p>
            <w:r>
              <w:rPr>
                <w:sz w:val="15"/>
              </w:rPr>
              <w:t>Max Adverse (MAE): -2.58%</w:t>
            </w:r>
          </w:p>
        </w:tc>
        <w:tc>
          <w:tcPr>
            <w:tcW w:type="dxa" w:w="2484"/>
            <w:shd w:fill="F2F6FA"/>
            <w:tcMar>
              <w:top w:w="25" w:type="dxa"/>
              <w:bottom w:w="25" w:type="dxa"/>
              <w:left w:w="35" w:type="dxa"/>
              <w:right w:w="35" w:type="dxa"/>
            </w:tcMar>
          </w:tcPr>
          <w:p>
            <w:r>
              <w:rPr>
                <w:sz w:val="15"/>
              </w:rPr>
              <w:t>NSE Top 5 Gainer?: NO (+0.32%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-0.84%), neutral RSI-14 (45.9). Layer 2: Clean positive opening gap of +1.11%, early volume surge (1.44x 20d MA), and upper-range accumulation (rng_pos: 0.62)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₹457.44 (peak gain of +-0.16%), lowest price during holding was ₹446.37 (drawdown of -2.58%). Position was closed via SQUARE OFF INTRADAY delivering a realized gain/loss of ₹-23,893.21 (-1.28%).</w:t>
        <w:br/>
      </w:r>
    </w:p>
    <w:p>
      <w:pPr>
        <w:spacing w:before="120" w:after="40"/>
      </w:pPr>
      <w:r>
        <w:rPr>
          <w:b/>
          <w:color w:val="0F2042"/>
          <w:sz w:val="21"/>
        </w:rPr>
        <w:t>Trade #403: VMM (Vishal Mega Mart Ltd.) — Trading Date: 2026-05-29 | Realized P&amp;L: ₹-12,680.74 (-0.68%)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2026-05-29</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₹122.36</w:t>
            </w:r>
          </w:p>
        </w:tc>
        <w:tc>
          <w:tcPr>
            <w:tcW w:type="dxa" w:w="2484"/>
            <w:shd w:fill="F2F6FA"/>
            <w:tcMar>
              <w:top w:w="25" w:type="dxa"/>
              <w:bottom w:w="25" w:type="dxa"/>
              <w:left w:w="35" w:type="dxa"/>
              <w:right w:w="35" w:type="dxa"/>
            </w:tcMar>
          </w:tcPr>
          <w:p>
            <w:r>
              <w:rPr>
                <w:sz w:val="15"/>
              </w:rPr>
              <w:t>Initial Stop Loss: ₹120.29</w:t>
            </w:r>
          </w:p>
        </w:tc>
      </w:tr>
      <w:tr>
        <w:tc>
          <w:tcPr>
            <w:tcW w:type="dxa" w:w="2484"/>
            <w:shd w:fill="F2F6FA"/>
            <w:tcMar>
              <w:top w:w="25" w:type="dxa"/>
              <w:bottom w:w="25" w:type="dxa"/>
              <w:left w:w="35" w:type="dxa"/>
              <w:right w:w="35" w:type="dxa"/>
            </w:tcMar>
          </w:tcPr>
          <w:p>
            <w:r>
              <w:rPr>
                <w:sz w:val="15"/>
              </w:rPr>
              <w:t>Take Profit Target: ₹128.47 (+5.0%)</w:t>
            </w:r>
          </w:p>
        </w:tc>
        <w:tc>
          <w:tcPr>
            <w:tcW w:type="dxa" w:w="2484"/>
            <w:shd w:fill="F2F6FA"/>
            <w:tcMar>
              <w:top w:w="25" w:type="dxa"/>
              <w:bottom w:w="25" w:type="dxa"/>
              <w:left w:w="35" w:type="dxa"/>
              <w:right w:w="35" w:type="dxa"/>
            </w:tcMar>
          </w:tcPr>
          <w:p>
            <w:r>
              <w:rPr>
                <w:sz w:val="15"/>
              </w:rPr>
              <w:t>Actual Exit Price: ₹121.53</w:t>
            </w:r>
          </w:p>
        </w:tc>
        <w:tc>
          <w:tcPr>
            <w:tcW w:type="dxa" w:w="2484"/>
            <w:shd w:fill="F2F6FA"/>
            <w:tcMar>
              <w:top w:w="25" w:type="dxa"/>
              <w:bottom w:w="25" w:type="dxa"/>
              <w:left w:w="35" w:type="dxa"/>
              <w:right w:w="35" w:type="dxa"/>
            </w:tcMar>
          </w:tcPr>
          <w:p>
            <w:r>
              <w:rPr>
                <w:sz w:val="15"/>
              </w:rPr>
              <w:t>Exit Date &amp; Time: 2026-05-29 (15:20 IST ()</w:t>
            </w:r>
          </w:p>
        </w:tc>
        <w:tc>
          <w:tcPr>
            <w:tcW w:type="dxa" w:w="2484"/>
            <w:shd w:fill="F2F6FA"/>
            <w:tcMar>
              <w:top w:w="25" w:type="dxa"/>
              <w:bottom w:w="25" w:type="dxa"/>
              <w:left w:w="35" w:type="dxa"/>
              <w:right w:w="35" w:type="dxa"/>
            </w:tcMar>
          </w:tcPr>
          <w:p>
            <w:r>
              <w:rPr>
                <w:sz w:val="15"/>
              </w:rPr>
              <w:t>Position Size (Qty): 15,287 shares</w:t>
            </w:r>
          </w:p>
        </w:tc>
      </w:tr>
      <w:tr>
        <w:tc>
          <w:tcPr>
            <w:tcW w:type="dxa" w:w="2484"/>
            <w:shd w:fill="F2F6FA"/>
            <w:tcMar>
              <w:top w:w="25" w:type="dxa"/>
              <w:bottom w:w="25" w:type="dxa"/>
              <w:left w:w="35" w:type="dxa"/>
              <w:right w:w="35" w:type="dxa"/>
            </w:tcMar>
          </w:tcPr>
          <w:p>
            <w:r>
              <w:rPr>
                <w:sz w:val="15"/>
              </w:rPr>
              <w:t>Capital Allocated: ₹1,870,455.68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₹-12,680.74</w:t>
            </w:r>
          </w:p>
        </w:tc>
      </w:tr>
      <w:tr>
        <w:tc>
          <w:tcPr>
            <w:tcW w:type="dxa" w:w="2484"/>
            <w:shd w:fill="F2F6FA"/>
            <w:tcMar>
              <w:top w:w="25" w:type="dxa"/>
              <w:bottom w:w="25" w:type="dxa"/>
              <w:left w:w="35" w:type="dxa"/>
              <w:right w:w="35" w:type="dxa"/>
            </w:tcMar>
          </w:tcPr>
          <w:p>
            <w:r>
              <w:rPr>
                <w:sz w:val="15"/>
              </w:rPr>
              <w:t>Realized Return (%): -0.68%</w:t>
            </w:r>
          </w:p>
        </w:tc>
        <w:tc>
          <w:tcPr>
            <w:tcW w:type="dxa" w:w="2484"/>
            <w:shd w:fill="F2F6FA"/>
            <w:tcMar>
              <w:top w:w="25" w:type="dxa"/>
              <w:bottom w:w="25" w:type="dxa"/>
              <w:left w:w="35" w:type="dxa"/>
              <w:right w:w="35" w:type="dxa"/>
            </w:tcMar>
          </w:tcPr>
          <w:p>
            <w:r>
              <w:rPr>
                <w:sz w:val="15"/>
              </w:rPr>
              <w:t>Max Favorable (MFE): +-0.07%</w:t>
            </w:r>
          </w:p>
        </w:tc>
        <w:tc>
          <w:tcPr>
            <w:tcW w:type="dxa" w:w="2484"/>
            <w:shd w:fill="F2F6FA"/>
            <w:tcMar>
              <w:top w:w="25" w:type="dxa"/>
              <w:bottom w:w="25" w:type="dxa"/>
              <w:left w:w="35" w:type="dxa"/>
              <w:right w:w="35" w:type="dxa"/>
            </w:tcMar>
          </w:tcPr>
          <w:p>
            <w:r>
              <w:rPr>
                <w:sz w:val="15"/>
              </w:rPr>
              <w:t>Max Adverse (MAE): -1.69%</w:t>
            </w:r>
          </w:p>
        </w:tc>
        <w:tc>
          <w:tcPr>
            <w:tcW w:type="dxa" w:w="2484"/>
            <w:shd w:fill="F2F6FA"/>
            <w:tcMar>
              <w:top w:w="25" w:type="dxa"/>
              <w:bottom w:w="25" w:type="dxa"/>
              <w:left w:w="35" w:type="dxa"/>
              <w:right w:w="35" w:type="dxa"/>
            </w:tcMar>
          </w:tcPr>
          <w:p>
            <w:r>
              <w:rPr>
                <w:sz w:val="15"/>
              </w:rPr>
              <w:t>NSE Top 5 Gainer?: NO (+0.26%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-0.43%), neutral RSI-14 (41.5). Layer 2: Clean positive opening gap of +0.44%, early volume surge (2.10x 20d MA), and upper-range accumulation (rng_pos: 0.75)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₹122.27 (peak gain of +-0.07%), lowest price during holding was ₹120.29 (drawdown of -1.69%). Position was closed via SQUARE OFF INTRADAY delivering a realized gain/loss of ₹-12,680.74 (-0.68%).</w:t>
        <w:br/>
      </w:r>
    </w:p>
    <w:p>
      <w:pPr>
        <w:spacing w:before="120" w:after="40"/>
      </w:pPr>
      <w:r>
        <w:rPr>
          <w:b/>
          <w:color w:val="0F2042"/>
          <w:sz w:val="21"/>
        </w:rPr>
        <w:t>Trade #405: SUPREMEIND (Supreme Industries Ltd.) — Trading Date: 2026-06-01 | Realized P&amp;L: ₹-44,633.00 (-2.39%)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₹3574.49</w:t>
            </w:r>
          </w:p>
        </w:tc>
        <w:tc>
          <w:tcPr>
            <w:tcW w:type="dxa" w:w="2484"/>
            <w:shd w:fill="F2F6FA"/>
            <w:tcMar>
              <w:top w:w="25" w:type="dxa"/>
              <w:bottom w:w="25" w:type="dxa"/>
              <w:left w:w="35" w:type="dxa"/>
              <w:right w:w="35" w:type="dxa"/>
            </w:tcMar>
          </w:tcPr>
          <w:p>
            <w:r>
              <w:rPr>
                <w:sz w:val="15"/>
              </w:rPr>
              <w:t>Initial Stop Loss: ₹3489.91</w:t>
            </w:r>
          </w:p>
        </w:tc>
      </w:tr>
      <w:tr>
        <w:tc>
          <w:tcPr>
            <w:tcW w:type="dxa" w:w="2484"/>
            <w:shd w:fill="F2F6FA"/>
            <w:tcMar>
              <w:top w:w="25" w:type="dxa"/>
              <w:bottom w:w="25" w:type="dxa"/>
              <w:left w:w="35" w:type="dxa"/>
              <w:right w:w="35" w:type="dxa"/>
            </w:tcMar>
          </w:tcPr>
          <w:p>
            <w:r>
              <w:rPr>
                <w:sz w:val="15"/>
              </w:rPr>
              <w:t>Take Profit Target: ₹3753.22 (+5.0%)</w:t>
            </w:r>
          </w:p>
        </w:tc>
        <w:tc>
          <w:tcPr>
            <w:tcW w:type="dxa" w:w="2484"/>
            <w:shd w:fill="F2F6FA"/>
            <w:tcMar>
              <w:top w:w="25" w:type="dxa"/>
              <w:bottom w:w="25" w:type="dxa"/>
              <w:left w:w="35" w:type="dxa"/>
              <w:right w:w="35" w:type="dxa"/>
            </w:tcMar>
          </w:tcPr>
          <w:p>
            <w:r>
              <w:rPr>
                <w:sz w:val="15"/>
              </w:rPr>
              <w:t>Actual Exit Price: ₹3488.99</w:t>
            </w:r>
          </w:p>
        </w:tc>
        <w:tc>
          <w:tcPr>
            <w:tcW w:type="dxa" w:w="2484"/>
            <w:shd w:fill="F2F6FA"/>
            <w:tcMar>
              <w:top w:w="25" w:type="dxa"/>
              <w:bottom w:w="25" w:type="dxa"/>
              <w:left w:w="35" w:type="dxa"/>
              <w:right w:w="35" w:type="dxa"/>
            </w:tcMar>
          </w:tcPr>
          <w:p>
            <w:r>
              <w:rPr>
                <w:sz w:val="15"/>
              </w:rPr>
              <w:t>Exit Date &amp; Time: 2026-06-01 (15:20 IST ()</w:t>
            </w:r>
          </w:p>
        </w:tc>
        <w:tc>
          <w:tcPr>
            <w:tcW w:type="dxa" w:w="2484"/>
            <w:shd w:fill="F2F6FA"/>
            <w:tcMar>
              <w:top w:w="25" w:type="dxa"/>
              <w:bottom w:w="25" w:type="dxa"/>
              <w:left w:w="35" w:type="dxa"/>
              <w:right w:w="35" w:type="dxa"/>
            </w:tcMar>
          </w:tcPr>
          <w:p>
            <w:r>
              <w:rPr>
                <w:sz w:val="15"/>
              </w:rPr>
              <w:t>Position Size (Qty): 522 shares</w:t>
            </w:r>
          </w:p>
        </w:tc>
      </w:tr>
      <w:tr>
        <w:tc>
          <w:tcPr>
            <w:tcW w:type="dxa" w:w="2484"/>
            <w:shd w:fill="F2F6FA"/>
            <w:tcMar>
              <w:top w:w="25" w:type="dxa"/>
              <w:bottom w:w="25" w:type="dxa"/>
              <w:left w:w="35" w:type="dxa"/>
              <w:right w:w="35" w:type="dxa"/>
            </w:tcMar>
          </w:tcPr>
          <w:p>
            <w:r>
              <w:rPr>
                <w:sz w:val="15"/>
              </w:rPr>
              <w:t>Capital Allocated: ₹1,865,884.11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₹-44,633.00</w:t>
            </w:r>
          </w:p>
        </w:tc>
      </w:tr>
      <w:tr>
        <w:tc>
          <w:tcPr>
            <w:tcW w:type="dxa" w:w="2484"/>
            <w:shd w:fill="F2F6FA"/>
            <w:tcMar>
              <w:top w:w="25" w:type="dxa"/>
              <w:bottom w:w="25" w:type="dxa"/>
              <w:left w:w="35" w:type="dxa"/>
              <w:right w:w="35" w:type="dxa"/>
            </w:tcMar>
          </w:tcPr>
          <w:p>
            <w:r>
              <w:rPr>
                <w:sz w:val="15"/>
              </w:rPr>
              <w:t>Realized Return (%): -2.39%</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-3.31%</w:t>
            </w:r>
          </w:p>
        </w:tc>
        <w:tc>
          <w:tcPr>
            <w:tcW w:type="dxa" w:w="2484"/>
            <w:shd w:fill="F2F6FA"/>
            <w:tcMar>
              <w:top w:w="25" w:type="dxa"/>
              <w:bottom w:w="25" w:type="dxa"/>
              <w:left w:w="35" w:type="dxa"/>
              <w:right w:w="35" w:type="dxa"/>
            </w:tcMar>
          </w:tcPr>
          <w:p>
            <w:r>
              <w:rPr>
                <w:sz w:val="15"/>
              </w:rPr>
              <w:t>NSE Top 5 Gainer?: NO (+-0.80%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-0.61%), neutral RSI-14 (43.6). Layer 2: Clean positive opening gap of +1.13%, early volume surge (1.37x 20d MA), and upper-range accumulation (rng_pos: 0.37)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₹3563.80 (peak gain of +-0.30%), lowest price during holding was ₹3456.06 (drawdown of -3.31%). Position was closed via SQUARE OFF INTRADAY delivering a realized gain/loss of ₹-44,633.00 (-2.39%).</w:t>
        <w:br/>
      </w:r>
    </w:p>
    <w:p>
      <w:pPr>
        <w:spacing w:before="120" w:after="40"/>
      </w:pPr>
      <w:r>
        <w:rPr>
          <w:b/>
          <w:color w:val="0F2042"/>
          <w:sz w:val="21"/>
        </w:rPr>
        <w:t>Trade #406: 360ONE (360 ONE WAM Ltd.) — Trading Date: 2026-06-01 | Realized P&amp;L: ₹-58,265.01 (-3.12%)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₹1111.32</w:t>
            </w:r>
          </w:p>
        </w:tc>
        <w:tc>
          <w:tcPr>
            <w:tcW w:type="dxa" w:w="2484"/>
            <w:shd w:fill="F2F6FA"/>
            <w:tcMar>
              <w:top w:w="25" w:type="dxa"/>
              <w:bottom w:w="25" w:type="dxa"/>
              <w:left w:w="35" w:type="dxa"/>
              <w:right w:w="35" w:type="dxa"/>
            </w:tcMar>
          </w:tcPr>
          <w:p>
            <w:r>
              <w:rPr>
                <w:sz w:val="15"/>
              </w:rPr>
              <w:t>Initial Stop Loss: ₹1084.82</w:t>
            </w:r>
          </w:p>
        </w:tc>
      </w:tr>
      <w:tr>
        <w:tc>
          <w:tcPr>
            <w:tcW w:type="dxa" w:w="2484"/>
            <w:shd w:fill="F2F6FA"/>
            <w:tcMar>
              <w:top w:w="25" w:type="dxa"/>
              <w:bottom w:w="25" w:type="dxa"/>
              <w:left w:w="35" w:type="dxa"/>
              <w:right w:w="35" w:type="dxa"/>
            </w:tcMar>
          </w:tcPr>
          <w:p>
            <w:r>
              <w:rPr>
                <w:sz w:val="15"/>
              </w:rPr>
              <w:t>Take Profit Target: ₹1166.89 (+5.0%)</w:t>
            </w:r>
          </w:p>
        </w:tc>
        <w:tc>
          <w:tcPr>
            <w:tcW w:type="dxa" w:w="2484"/>
            <w:shd w:fill="F2F6FA"/>
            <w:tcMar>
              <w:top w:w="25" w:type="dxa"/>
              <w:bottom w:w="25" w:type="dxa"/>
              <w:left w:w="35" w:type="dxa"/>
              <w:right w:w="35" w:type="dxa"/>
            </w:tcMar>
          </w:tcPr>
          <w:p>
            <w:r>
              <w:rPr>
                <w:sz w:val="15"/>
              </w:rPr>
              <w:t>Actual Exit Price: ₹1076.64</w:t>
            </w:r>
          </w:p>
        </w:tc>
        <w:tc>
          <w:tcPr>
            <w:tcW w:type="dxa" w:w="2484"/>
            <w:shd w:fill="F2F6FA"/>
            <w:tcMar>
              <w:top w:w="25" w:type="dxa"/>
              <w:bottom w:w="25" w:type="dxa"/>
              <w:left w:w="35" w:type="dxa"/>
              <w:right w:w="35" w:type="dxa"/>
            </w:tcMar>
          </w:tcPr>
          <w:p>
            <w:r>
              <w:rPr>
                <w:sz w:val="15"/>
              </w:rPr>
              <w:t>Exit Date &amp; Time: 2026-06-01 (15:20 IST ()</w:t>
            </w:r>
          </w:p>
        </w:tc>
        <w:tc>
          <w:tcPr>
            <w:tcW w:type="dxa" w:w="2484"/>
            <w:shd w:fill="F2F6FA"/>
            <w:tcMar>
              <w:top w:w="25" w:type="dxa"/>
              <w:bottom w:w="25" w:type="dxa"/>
              <w:left w:w="35" w:type="dxa"/>
              <w:right w:w="35" w:type="dxa"/>
            </w:tcMar>
          </w:tcPr>
          <w:p>
            <w:r>
              <w:rPr>
                <w:sz w:val="15"/>
              </w:rPr>
              <w:t>Position Size (Qty): 1,680 shares</w:t>
            </w:r>
          </w:p>
        </w:tc>
      </w:tr>
      <w:tr>
        <w:tc>
          <w:tcPr>
            <w:tcW w:type="dxa" w:w="2484"/>
            <w:shd w:fill="F2F6FA"/>
            <w:tcMar>
              <w:top w:w="25" w:type="dxa"/>
              <w:bottom w:w="25" w:type="dxa"/>
              <w:left w:w="35" w:type="dxa"/>
              <w:right w:w="35" w:type="dxa"/>
            </w:tcMar>
          </w:tcPr>
          <w:p>
            <w:r>
              <w:rPr>
                <w:sz w:val="15"/>
              </w:rPr>
              <w:t>Capital Allocated: ₹1,867,024.32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₹-58,265.01</w:t>
            </w:r>
          </w:p>
        </w:tc>
      </w:tr>
      <w:tr>
        <w:tc>
          <w:tcPr>
            <w:tcW w:type="dxa" w:w="2484"/>
            <w:shd w:fill="F2F6FA"/>
            <w:tcMar>
              <w:top w:w="25" w:type="dxa"/>
              <w:bottom w:w="25" w:type="dxa"/>
              <w:left w:w="35" w:type="dxa"/>
              <w:right w:w="35" w:type="dxa"/>
            </w:tcMar>
          </w:tcPr>
          <w:p>
            <w:r>
              <w:rPr>
                <w:sz w:val="15"/>
              </w:rPr>
              <w:t>Realized Return (%): -3.12%</w:t>
            </w:r>
          </w:p>
        </w:tc>
        <w:tc>
          <w:tcPr>
            <w:tcW w:type="dxa" w:w="2484"/>
            <w:shd w:fill="F2F6FA"/>
            <w:tcMar>
              <w:top w:w="25" w:type="dxa"/>
              <w:bottom w:w="25" w:type="dxa"/>
              <w:left w:w="35" w:type="dxa"/>
              <w:right w:w="35" w:type="dxa"/>
            </w:tcMar>
          </w:tcPr>
          <w:p>
            <w:r>
              <w:rPr>
                <w:sz w:val="15"/>
              </w:rPr>
              <w:t>Max Favorable (MFE): +0.32%</w:t>
            </w:r>
          </w:p>
        </w:tc>
        <w:tc>
          <w:tcPr>
            <w:tcW w:type="dxa" w:w="2484"/>
            <w:shd w:fill="F2F6FA"/>
            <w:tcMar>
              <w:top w:w="25" w:type="dxa"/>
              <w:bottom w:w="25" w:type="dxa"/>
              <w:left w:w="35" w:type="dxa"/>
              <w:right w:w="35" w:type="dxa"/>
            </w:tcMar>
          </w:tcPr>
          <w:p>
            <w:r>
              <w:rPr>
                <w:sz w:val="15"/>
              </w:rPr>
              <w:t>Max Adverse (MAE): -3.74%</w:t>
            </w:r>
          </w:p>
        </w:tc>
        <w:tc>
          <w:tcPr>
            <w:tcW w:type="dxa" w:w="2484"/>
            <w:shd w:fill="F2F6FA"/>
            <w:tcMar>
              <w:top w:w="25" w:type="dxa"/>
              <w:bottom w:w="25" w:type="dxa"/>
              <w:left w:w="35" w:type="dxa"/>
              <w:right w:w="35" w:type="dxa"/>
            </w:tcMar>
          </w:tcPr>
          <w:p>
            <w:r>
              <w:rPr>
                <w:sz w:val="15"/>
              </w:rPr>
              <w:t>NSE Top 5 Gainer?: NO (+-2.33%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+0.18%), neutral RSI-14 (46.8). Layer 2: Clean positive opening gap of +0.32%, early volume surge (1.41x 20d MA), and upper-range accumulation (rng_pos: 0.20)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₹1114.90 (peak gain of +0.32%), lowest price during holding was ₹1069.80 (drawdown of -3.74%). Position was closed via SQUARE OFF INTRADAY delivering a realized gain/loss of ₹-58,265.01 (-3.12%).</w:t>
        <w:br/>
      </w:r>
    </w:p>
    <w:p>
      <w:pPr>
        <w:spacing w:before="120" w:after="40"/>
      </w:pPr>
      <w:r>
        <w:rPr>
          <w:b/>
          <w:color w:val="0F2042"/>
          <w:sz w:val="21"/>
        </w:rPr>
        <w:t>Trade #407: ASHOKLEY (Ashok Leyland Ltd.) — Trading Date: 2026-06-01 | Realized P&amp;L: ₹-95,075.07 (-5.09%)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₹154.86</w:t>
            </w:r>
          </w:p>
        </w:tc>
        <w:tc>
          <w:tcPr>
            <w:tcW w:type="dxa" w:w="2484"/>
            <w:shd w:fill="F2F6FA"/>
            <w:tcMar>
              <w:top w:w="25" w:type="dxa"/>
              <w:bottom w:w="25" w:type="dxa"/>
              <w:left w:w="35" w:type="dxa"/>
              <w:right w:w="35" w:type="dxa"/>
            </w:tcMar>
          </w:tcPr>
          <w:p>
            <w:r>
              <w:rPr>
                <w:sz w:val="15"/>
              </w:rPr>
              <w:t>Initial Stop Loss: ₹151.19</w:t>
            </w:r>
          </w:p>
        </w:tc>
      </w:tr>
      <w:tr>
        <w:tc>
          <w:tcPr>
            <w:tcW w:type="dxa" w:w="2484"/>
            <w:shd w:fill="F2F6FA"/>
            <w:tcMar>
              <w:top w:w="25" w:type="dxa"/>
              <w:bottom w:w="25" w:type="dxa"/>
              <w:left w:w="35" w:type="dxa"/>
              <w:right w:w="35" w:type="dxa"/>
            </w:tcMar>
          </w:tcPr>
          <w:p>
            <w:r>
              <w:rPr>
                <w:sz w:val="15"/>
              </w:rPr>
              <w:t>Take Profit Target: ₹162.60 (+5.0%)</w:t>
            </w:r>
          </w:p>
        </w:tc>
        <w:tc>
          <w:tcPr>
            <w:tcW w:type="dxa" w:w="2484"/>
            <w:shd w:fill="F2F6FA"/>
            <w:tcMar>
              <w:top w:w="25" w:type="dxa"/>
              <w:bottom w:w="25" w:type="dxa"/>
              <w:left w:w="35" w:type="dxa"/>
              <w:right w:w="35" w:type="dxa"/>
            </w:tcMar>
          </w:tcPr>
          <w:p>
            <w:r>
              <w:rPr>
                <w:sz w:val="15"/>
              </w:rPr>
              <w:t>Actual Exit Price: ₹146.97</w:t>
            </w:r>
          </w:p>
        </w:tc>
        <w:tc>
          <w:tcPr>
            <w:tcW w:type="dxa" w:w="2484"/>
            <w:shd w:fill="F2F6FA"/>
            <w:tcMar>
              <w:top w:w="25" w:type="dxa"/>
              <w:bottom w:w="25" w:type="dxa"/>
              <w:left w:w="35" w:type="dxa"/>
              <w:right w:w="35" w:type="dxa"/>
            </w:tcMar>
          </w:tcPr>
          <w:p>
            <w:r>
              <w:rPr>
                <w:sz w:val="15"/>
              </w:rPr>
              <w:t>Exit Date &amp; Time: 2026-06-01 (15:20 IST ()</w:t>
            </w:r>
          </w:p>
        </w:tc>
        <w:tc>
          <w:tcPr>
            <w:tcW w:type="dxa" w:w="2484"/>
            <w:shd w:fill="F2F6FA"/>
            <w:tcMar>
              <w:top w:w="25" w:type="dxa"/>
              <w:bottom w:w="25" w:type="dxa"/>
              <w:left w:w="35" w:type="dxa"/>
              <w:right w:w="35" w:type="dxa"/>
            </w:tcMar>
          </w:tcPr>
          <w:p>
            <w:r>
              <w:rPr>
                <w:sz w:val="15"/>
              </w:rPr>
              <w:t>Position Size (Qty): 12,056 shares</w:t>
            </w:r>
          </w:p>
        </w:tc>
      </w:tr>
      <w:tr>
        <w:tc>
          <w:tcPr>
            <w:tcW w:type="dxa" w:w="2484"/>
            <w:shd w:fill="F2F6FA"/>
            <w:tcMar>
              <w:top w:w="25" w:type="dxa"/>
              <w:bottom w:w="25" w:type="dxa"/>
              <w:left w:w="35" w:type="dxa"/>
              <w:right w:w="35" w:type="dxa"/>
            </w:tcMar>
          </w:tcPr>
          <w:p>
            <w:r>
              <w:rPr>
                <w:sz w:val="15"/>
              </w:rPr>
              <w:t>Capital Allocated: ₹1,866,984.28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₹-95,075.07</w:t>
            </w:r>
          </w:p>
        </w:tc>
      </w:tr>
      <w:tr>
        <w:tc>
          <w:tcPr>
            <w:tcW w:type="dxa" w:w="2484"/>
            <w:shd w:fill="F2F6FA"/>
            <w:tcMar>
              <w:top w:w="25" w:type="dxa"/>
              <w:bottom w:w="25" w:type="dxa"/>
              <w:left w:w="35" w:type="dxa"/>
              <w:right w:w="35" w:type="dxa"/>
            </w:tcMar>
          </w:tcPr>
          <w:p>
            <w:r>
              <w:rPr>
                <w:sz w:val="15"/>
              </w:rPr>
              <w:t>Realized Return (%): -5.09%</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-5.13%</w:t>
            </w:r>
          </w:p>
        </w:tc>
        <w:tc>
          <w:tcPr>
            <w:tcW w:type="dxa" w:w="2484"/>
            <w:shd w:fill="F2F6FA"/>
            <w:tcMar>
              <w:top w:w="25" w:type="dxa"/>
              <w:bottom w:w="25" w:type="dxa"/>
              <w:left w:w="35" w:type="dxa"/>
              <w:right w:w="35" w:type="dxa"/>
            </w:tcMar>
          </w:tcPr>
          <w:p>
            <w:r>
              <w:rPr>
                <w:sz w:val="15"/>
              </w:rPr>
              <w:t>NSE Top 5 Gainer?: NO (+-3.64%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-2.31%), neutral RSI-14 (42.5). Layer 2: Clean positive opening gap of +1.02%, early volume surge (1.38x 20d MA), and upper-range accumulation (rng_pos: 0.04)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₹154.96 (peak gain of +0.06%), lowest price during holding was ₹146.91 (drawdown of -5.13%). Position was closed via SQUARE OFF INTRADAY delivering a realized gain/loss of ₹-95,075.07 (-5.09%).</w:t>
        <w:br/>
      </w:r>
    </w:p>
    <w:p>
      <w:pPr>
        <w:spacing w:before="120" w:after="40"/>
      </w:pPr>
      <w:r>
        <w:rPr>
          <w:b/>
          <w:color w:val="0F2042"/>
          <w:sz w:val="21"/>
        </w:rPr>
        <w:t>Trade #408: GVT&amp;D (GE Vernova T&amp;D India Ltd.) — Trading Date: 2026-06-03 | Realized P&amp;L: +₹53,884.86 (+2.92%)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₹4802.01</w:t>
            </w:r>
          </w:p>
        </w:tc>
        <w:tc>
          <w:tcPr>
            <w:tcW w:type="dxa" w:w="2484"/>
            <w:shd w:fill="F2F6FA"/>
            <w:tcMar>
              <w:top w:w="25" w:type="dxa"/>
              <w:bottom w:w="25" w:type="dxa"/>
              <w:left w:w="35" w:type="dxa"/>
              <w:right w:w="35" w:type="dxa"/>
            </w:tcMar>
          </w:tcPr>
          <w:p>
            <w:r>
              <w:rPr>
                <w:sz w:val="15"/>
              </w:rPr>
              <w:t>Initial Stop Loss: ₹4771.69</w:t>
            </w:r>
          </w:p>
        </w:tc>
      </w:tr>
      <w:tr>
        <w:tc>
          <w:tcPr>
            <w:tcW w:type="dxa" w:w="2484"/>
            <w:shd w:fill="F2F6FA"/>
            <w:tcMar>
              <w:top w:w="25" w:type="dxa"/>
              <w:bottom w:w="25" w:type="dxa"/>
              <w:left w:w="35" w:type="dxa"/>
              <w:right w:w="35" w:type="dxa"/>
            </w:tcMar>
          </w:tcPr>
          <w:p>
            <w:r>
              <w:rPr>
                <w:sz w:val="15"/>
              </w:rPr>
              <w:t>Take Profit Target: ₹5042.11 (+5.0%)</w:t>
            </w:r>
          </w:p>
        </w:tc>
        <w:tc>
          <w:tcPr>
            <w:tcW w:type="dxa" w:w="2484"/>
            <w:shd w:fill="F2F6FA"/>
            <w:tcMar>
              <w:top w:w="25" w:type="dxa"/>
              <w:bottom w:w="25" w:type="dxa"/>
              <w:left w:w="35" w:type="dxa"/>
              <w:right w:w="35" w:type="dxa"/>
            </w:tcMar>
          </w:tcPr>
          <w:p>
            <w:r>
              <w:rPr>
                <w:sz w:val="15"/>
              </w:rPr>
              <w:t>Actual Exit Price: ₹4942.34</w:t>
            </w:r>
          </w:p>
        </w:tc>
        <w:tc>
          <w:tcPr>
            <w:tcW w:type="dxa" w:w="2484"/>
            <w:shd w:fill="F2F6FA"/>
            <w:tcMar>
              <w:top w:w="25" w:type="dxa"/>
              <w:bottom w:w="25" w:type="dxa"/>
              <w:left w:w="35" w:type="dxa"/>
              <w:right w:w="35" w:type="dxa"/>
            </w:tcMar>
          </w:tcPr>
          <w:p>
            <w:r>
              <w:rPr>
                <w:sz w:val="15"/>
              </w:rPr>
              <w:t>Exit Date &amp; Time: 2026-06-03 (15:20 IST ()</w:t>
            </w:r>
          </w:p>
        </w:tc>
        <w:tc>
          <w:tcPr>
            <w:tcW w:type="dxa" w:w="2484"/>
            <w:shd w:fill="F2F6FA"/>
            <w:tcMar>
              <w:top w:w="25" w:type="dxa"/>
              <w:bottom w:w="25" w:type="dxa"/>
              <w:left w:w="35" w:type="dxa"/>
              <w:right w:w="35" w:type="dxa"/>
            </w:tcMar>
          </w:tcPr>
          <w:p>
            <w:r>
              <w:rPr>
                <w:sz w:val="15"/>
              </w:rPr>
              <w:t>Position Size (Qty): 384 shares</w:t>
            </w:r>
          </w:p>
        </w:tc>
      </w:tr>
      <w:tr>
        <w:tc>
          <w:tcPr>
            <w:tcW w:type="dxa" w:w="2484"/>
            <w:shd w:fill="F2F6FA"/>
            <w:tcMar>
              <w:top w:w="25" w:type="dxa"/>
              <w:bottom w:w="25" w:type="dxa"/>
              <w:left w:w="35" w:type="dxa"/>
              <w:right w:w="35" w:type="dxa"/>
            </w:tcMar>
          </w:tcPr>
          <w:p>
            <w:r>
              <w:rPr>
                <w:sz w:val="15"/>
              </w:rPr>
              <w:t>Capital Allocated: ₹1,843,972.81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+₹53,884.86</w:t>
            </w:r>
          </w:p>
        </w:tc>
      </w:tr>
      <w:tr>
        <w:tc>
          <w:tcPr>
            <w:tcW w:type="dxa" w:w="2484"/>
            <w:shd w:fill="F2F6FA"/>
            <w:tcMar>
              <w:top w:w="25" w:type="dxa"/>
              <w:bottom w:w="25" w:type="dxa"/>
              <w:left w:w="35" w:type="dxa"/>
              <w:right w:w="35" w:type="dxa"/>
            </w:tcMar>
          </w:tcPr>
          <w:p>
            <w:r>
              <w:rPr>
                <w:sz w:val="15"/>
              </w:rPr>
              <w:t>Realized Return (%): +2.92%</w:t>
            </w:r>
          </w:p>
        </w:tc>
        <w:tc>
          <w:tcPr>
            <w:tcW w:type="dxa" w:w="2484"/>
            <w:shd w:fill="F2F6FA"/>
            <w:tcMar>
              <w:top w:w="25" w:type="dxa"/>
              <w:bottom w:w="25" w:type="dxa"/>
              <w:left w:w="35" w:type="dxa"/>
              <w:right w:w="35" w:type="dxa"/>
            </w:tcMar>
          </w:tcPr>
          <w:p>
            <w:r>
              <w:rPr>
                <w:sz w:val="15"/>
              </w:rPr>
              <w:t>Max Favorable (MFE): +5.32%</w:t>
            </w:r>
          </w:p>
        </w:tc>
        <w:tc>
          <w:tcPr>
            <w:tcW w:type="dxa" w:w="2484"/>
            <w:shd w:fill="F2F6FA"/>
            <w:tcMar>
              <w:top w:w="25" w:type="dxa"/>
              <w:bottom w:w="25" w:type="dxa"/>
              <w:left w:w="35" w:type="dxa"/>
              <w:right w:w="35" w:type="dxa"/>
            </w:tcMar>
          </w:tcPr>
          <w:p>
            <w:r>
              <w:rPr>
                <w:sz w:val="15"/>
              </w:rPr>
              <w:t>Max Adverse (MAE): -0.63%</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+2.44%), neutral RSI-14 (64.5). Layer 2: Clean positive opening gap of +0.39%, early volume surge (1.48x 20d MA), and upper-range accumulation (rng_pos: 0.63) passing negative-control volume trap exclusion.</w:t>
        <w:br/>
      </w:r>
      <w:r>
        <w:rPr>
          <w:b/>
          <w:color w:val="1B365D"/>
          <w:sz w:val="17"/>
        </w:rPr>
        <w:t>REASON FOR THE STOCK'S PRICE MOVEMENT (POST-TRADE CAUSAL ANALYSIS):</w:t>
        <w:br/>
      </w:r>
      <w:r>
        <w:rPr>
          <w:sz w:val="17"/>
        </w:rPr>
        <w:t>• Primary Causal Driver: Company-Specific Catalyst (Mega HVDC Transmission Contract)</w:t>
        <w:br/>
      </w:r>
      <w:r>
        <w:rPr>
          <w:sz w:val="17"/>
        </w:rPr>
        <w:t>• Event Details: Surged after emerging as the lowest (L1) bidder for Power Grid Corporation's 6,000 MW HVDC renewable energy corridor terminal project (~₹13,000 crore), representing &gt;2.5x annual revenue and providing multi-year earnings expansion visibility.</w:t>
        <w:br/>
      </w:r>
      <w:r>
        <w:rPr>
          <w:sz w:val="17"/>
        </w:rPr>
        <w:t>• Sector Edge / Why It Outperformed: Won the singular largest grid transmission package awarded in the fiscal year.</w:t>
        <w:br/>
      </w:r>
      <w:r>
        <w:rPr>
          <w:i/>
          <w:sz w:val="16"/>
        </w:rPr>
        <w:t>• Trade Execution Summary: Highest price reached was ₹5057.48 (peak gain of +5.32%), lowest price during holding was ₹4771.69 (drawdown of -0.63%). Position was closed via TP TARGET EXCEEDED / INTRADAY CLOSE delivering a realized gain/loss of +₹53,884.86 (+2.92%).</w:t>
        <w:br/>
      </w:r>
    </w:p>
    <w:p>
      <w:pPr>
        <w:spacing w:before="120" w:after="40"/>
      </w:pPr>
      <w:r>
        <w:rPr>
          <w:b/>
          <w:color w:val="0F2042"/>
          <w:sz w:val="21"/>
        </w:rPr>
        <w:t>Trade #404: NMDC (NMDC Ltd.) — Trading Date: 2026-06-01 | Realized P&amp;L: +₹115,168.43 (+6.17%)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₹89.37</w:t>
            </w:r>
          </w:p>
        </w:tc>
        <w:tc>
          <w:tcPr>
            <w:tcW w:type="dxa" w:w="2484"/>
            <w:shd w:fill="F2F6FA"/>
            <w:tcMar>
              <w:top w:w="25" w:type="dxa"/>
              <w:bottom w:w="25" w:type="dxa"/>
              <w:left w:w="35" w:type="dxa"/>
              <w:right w:w="35" w:type="dxa"/>
            </w:tcMar>
          </w:tcPr>
          <w:p>
            <w:r>
              <w:rPr>
                <w:sz w:val="15"/>
              </w:rPr>
              <w:t>Initial Stop Loss: ₹87.50</w:t>
            </w:r>
          </w:p>
        </w:tc>
      </w:tr>
      <w:tr>
        <w:tc>
          <w:tcPr>
            <w:tcW w:type="dxa" w:w="2484"/>
            <w:shd w:fill="F2F6FA"/>
            <w:tcMar>
              <w:top w:w="25" w:type="dxa"/>
              <w:bottom w:w="25" w:type="dxa"/>
              <w:left w:w="35" w:type="dxa"/>
              <w:right w:w="35" w:type="dxa"/>
            </w:tcMar>
          </w:tcPr>
          <w:p>
            <w:r>
              <w:rPr>
                <w:sz w:val="15"/>
              </w:rPr>
              <w:t>Take Profit Target: ₹93.84 (+5.0%)</w:t>
            </w:r>
          </w:p>
        </w:tc>
        <w:tc>
          <w:tcPr>
            <w:tcW w:type="dxa" w:w="2484"/>
            <w:shd w:fill="F2F6FA"/>
            <w:tcMar>
              <w:top w:w="25" w:type="dxa"/>
              <w:bottom w:w="25" w:type="dxa"/>
              <w:left w:w="35" w:type="dxa"/>
              <w:right w:w="35" w:type="dxa"/>
            </w:tcMar>
          </w:tcPr>
          <w:p>
            <w:r>
              <w:rPr>
                <w:sz w:val="15"/>
              </w:rPr>
              <w:t>Actual Exit Price: ₹94.88</w:t>
            </w:r>
          </w:p>
        </w:tc>
        <w:tc>
          <w:tcPr>
            <w:tcW w:type="dxa" w:w="2484"/>
            <w:shd w:fill="F2F6FA"/>
            <w:tcMar>
              <w:top w:w="25" w:type="dxa"/>
              <w:bottom w:w="25" w:type="dxa"/>
              <w:left w:w="35" w:type="dxa"/>
              <w:right w:w="35" w:type="dxa"/>
            </w:tcMar>
          </w:tcPr>
          <w:p>
            <w:r>
              <w:rPr>
                <w:sz w:val="15"/>
              </w:rPr>
              <w:t>Exit Date &amp; Time: 2026-06-04 (09:35 IST ()</w:t>
            </w:r>
          </w:p>
        </w:tc>
        <w:tc>
          <w:tcPr>
            <w:tcW w:type="dxa" w:w="2484"/>
            <w:shd w:fill="F2F6FA"/>
            <w:tcMar>
              <w:top w:w="25" w:type="dxa"/>
              <w:bottom w:w="25" w:type="dxa"/>
              <w:left w:w="35" w:type="dxa"/>
              <w:right w:w="35" w:type="dxa"/>
            </w:tcMar>
          </w:tcPr>
          <w:p>
            <w:r>
              <w:rPr>
                <w:sz w:val="15"/>
              </w:rPr>
              <w:t>Position Size (Qty): 20,892 shares</w:t>
            </w:r>
          </w:p>
        </w:tc>
      </w:tr>
      <w:tr>
        <w:tc>
          <w:tcPr>
            <w:tcW w:type="dxa" w:w="2484"/>
            <w:shd w:fill="F2F6FA"/>
            <w:tcMar>
              <w:top w:w="25" w:type="dxa"/>
              <w:bottom w:w="25" w:type="dxa"/>
              <w:left w:w="35" w:type="dxa"/>
              <w:right w:w="35" w:type="dxa"/>
            </w:tcMar>
          </w:tcPr>
          <w:p>
            <w:r>
              <w:rPr>
                <w:sz w:val="15"/>
              </w:rPr>
              <w:t>Capital Allocated: ₹1,867,061.60</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+₹115,168.43</w:t>
            </w:r>
          </w:p>
        </w:tc>
      </w:tr>
      <w:tr>
        <w:tc>
          <w:tcPr>
            <w:tcW w:type="dxa" w:w="2484"/>
            <w:shd w:fill="F2F6FA"/>
            <w:tcMar>
              <w:top w:w="25" w:type="dxa"/>
              <w:bottom w:w="25" w:type="dxa"/>
              <w:left w:w="35" w:type="dxa"/>
              <w:right w:w="35" w:type="dxa"/>
            </w:tcMar>
          </w:tcPr>
          <w:p>
            <w:r>
              <w:rPr>
                <w:sz w:val="15"/>
              </w:rPr>
              <w:t>Realized Return (%): +6.17%</w:t>
            </w:r>
          </w:p>
        </w:tc>
        <w:tc>
          <w:tcPr>
            <w:tcW w:type="dxa" w:w="2484"/>
            <w:shd w:fill="F2F6FA"/>
            <w:tcMar>
              <w:top w:w="25" w:type="dxa"/>
              <w:bottom w:w="25" w:type="dxa"/>
              <w:left w:w="35" w:type="dxa"/>
              <w:right w:w="35" w:type="dxa"/>
            </w:tcMar>
          </w:tcPr>
          <w:p>
            <w:r>
              <w:rPr>
                <w:sz w:val="15"/>
              </w:rPr>
              <w:t>Max Favorable (MFE): +9.09%</w:t>
            </w:r>
          </w:p>
        </w:tc>
        <w:tc>
          <w:tcPr>
            <w:tcW w:type="dxa" w:w="2484"/>
            <w:shd w:fill="F2F6FA"/>
            <w:tcMar>
              <w:top w:w="25" w:type="dxa"/>
              <w:bottom w:w="25" w:type="dxa"/>
              <w:left w:w="35" w:type="dxa"/>
              <w:right w:w="35" w:type="dxa"/>
            </w:tcMar>
          </w:tcPr>
          <w:p>
            <w:r>
              <w:rPr>
                <w:sz w:val="15"/>
              </w:rPr>
              <w:t>Max Adverse (MAE): -2.09%</w:t>
            </w:r>
          </w:p>
        </w:tc>
        <w:tc>
          <w:tcPr>
            <w:tcW w:type="dxa" w:w="2484"/>
            <w:shd w:fill="F2F6FA"/>
            <w:tcMar>
              <w:top w:w="25" w:type="dxa"/>
              <w:bottom w:w="25" w:type="dxa"/>
              <w:left w:w="35" w:type="dxa"/>
              <w:right w:w="35" w:type="dxa"/>
            </w:tcMar>
          </w:tcPr>
          <w:p>
            <w:r>
              <w:rPr>
                <w:sz w:val="15"/>
              </w:rPr>
              <w:t>NSE Top 5 Gainer?: YES (Rank #1 on NSE, +4.</w:t>
            </w:r>
          </w:p>
        </w:tc>
      </w:tr>
    </w:tbl>
    <w:p>
      <w:pPr>
        <w:spacing w:before="60" w:after="120"/>
      </w:pPr>
      <w:r>
        <w:rPr>
          <w:b/>
          <w:color w:val="1B365D"/>
          <w:sz w:val="17"/>
        </w:rPr>
        <w:t>WHY THE SYSTEM SELECTED THIS STOCK (PRE-TRADE MODEL LOGIC):</w:t>
        <w:br/>
      </w:r>
      <w:r>
        <w:rPr>
          <w:sz w:val="17"/>
        </w:rPr>
        <w:t>• Layer 1: Pre-market base consolidation within ±3% of 20-DMA (dist_sma20: -1.81%), neutral RSI-14 (52.9). Layer 2: Clean positive opening gap of +1.26%, early volume surge (3.75x 20d MA), and upper-range accumulation (rng_pos: 0.79)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₹97.49 (peak gain of +9.09%), lowest price during holding was ₹87.50 (drawdown of -2.09%). Position was closed via SL HIT (Trailing Stop Triggered) delivering a realized gain/loss of +₹115,168.43 (+6.17%).</w:t>
        <w:br/>
      </w:r>
    </w:p>
    <w:p>
      <w:pPr>
        <w:spacing w:before="120" w:after="40"/>
      </w:pPr>
      <w:r>
        <w:rPr>
          <w:b/>
          <w:color w:val="0F2042"/>
          <w:sz w:val="21"/>
        </w:rPr>
        <w:t>Trade #409: POWERINDIA (Hitachi Energy India Ltd.) — Trading Date: 2026-06-04 | Realized P&amp;L: +₹33,263.48 (+1.79%)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₹35803.57</w:t>
            </w:r>
          </w:p>
        </w:tc>
        <w:tc>
          <w:tcPr>
            <w:tcW w:type="dxa" w:w="2484"/>
            <w:shd w:fill="F2F6FA"/>
            <w:tcMar>
              <w:top w:w="25" w:type="dxa"/>
              <w:bottom w:w="25" w:type="dxa"/>
              <w:left w:w="35" w:type="dxa"/>
              <w:right w:w="35" w:type="dxa"/>
            </w:tcMar>
          </w:tcPr>
          <w:p>
            <w:r>
              <w:rPr>
                <w:sz w:val="15"/>
              </w:rPr>
              <w:t>Initial Stop Loss: ₹35501.52</w:t>
            </w:r>
          </w:p>
        </w:tc>
      </w:tr>
      <w:tr>
        <w:tc>
          <w:tcPr>
            <w:tcW w:type="dxa" w:w="2484"/>
            <w:shd w:fill="F2F6FA"/>
            <w:tcMar>
              <w:top w:w="25" w:type="dxa"/>
              <w:bottom w:w="25" w:type="dxa"/>
              <w:left w:w="35" w:type="dxa"/>
              <w:right w:w="35" w:type="dxa"/>
            </w:tcMar>
          </w:tcPr>
          <w:p>
            <w:r>
              <w:rPr>
                <w:sz w:val="15"/>
              </w:rPr>
              <w:t>Take Profit Target: ₹37593.74 (+5.0%)</w:t>
            </w:r>
          </w:p>
        </w:tc>
        <w:tc>
          <w:tcPr>
            <w:tcW w:type="dxa" w:w="2484"/>
            <w:shd w:fill="F2F6FA"/>
            <w:tcMar>
              <w:top w:w="25" w:type="dxa"/>
              <w:bottom w:w="25" w:type="dxa"/>
              <w:left w:w="35" w:type="dxa"/>
              <w:right w:w="35" w:type="dxa"/>
            </w:tcMar>
          </w:tcPr>
          <w:p>
            <w:r>
              <w:rPr>
                <w:sz w:val="15"/>
              </w:rPr>
              <w:t>Actual Exit Price: ₹36443.25</w:t>
            </w:r>
          </w:p>
        </w:tc>
        <w:tc>
          <w:tcPr>
            <w:tcW w:type="dxa" w:w="2484"/>
            <w:shd w:fill="F2F6FA"/>
            <w:tcMar>
              <w:top w:w="25" w:type="dxa"/>
              <w:bottom w:w="25" w:type="dxa"/>
              <w:left w:w="35" w:type="dxa"/>
              <w:right w:w="35" w:type="dxa"/>
            </w:tcMar>
          </w:tcPr>
          <w:p>
            <w:r>
              <w:rPr>
                <w:sz w:val="15"/>
              </w:rPr>
              <w:t>Exit Date &amp; Time: 2026-06-04 (15:20 IST ()</w:t>
            </w:r>
          </w:p>
        </w:tc>
        <w:tc>
          <w:tcPr>
            <w:tcW w:type="dxa" w:w="2484"/>
            <w:shd w:fill="F2F6FA"/>
            <w:tcMar>
              <w:top w:w="25" w:type="dxa"/>
              <w:bottom w:w="25" w:type="dxa"/>
              <w:left w:w="35" w:type="dxa"/>
              <w:right w:w="35" w:type="dxa"/>
            </w:tcMar>
          </w:tcPr>
          <w:p>
            <w:r>
              <w:rPr>
                <w:sz w:val="15"/>
              </w:rPr>
              <w:t>Position Size (Qty): 52 shares</w:t>
            </w:r>
          </w:p>
        </w:tc>
      </w:tr>
      <w:tr>
        <w:tc>
          <w:tcPr>
            <w:tcW w:type="dxa" w:w="2484"/>
            <w:shd w:fill="F2F6FA"/>
            <w:tcMar>
              <w:top w:w="25" w:type="dxa"/>
              <w:bottom w:w="25" w:type="dxa"/>
              <w:left w:w="35" w:type="dxa"/>
              <w:right w:w="35" w:type="dxa"/>
            </w:tcMar>
          </w:tcPr>
          <w:p>
            <w:r>
              <w:rPr>
                <w:sz w:val="15"/>
              </w:rPr>
              <w:t>Capital Allocated: ₹1,861,785.45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+₹33,263.48</w:t>
            </w:r>
          </w:p>
        </w:tc>
      </w:tr>
      <w:tr>
        <w:tc>
          <w:tcPr>
            <w:tcW w:type="dxa" w:w="2484"/>
            <w:shd w:fill="F2F6FA"/>
            <w:tcMar>
              <w:top w:w="25" w:type="dxa"/>
              <w:bottom w:w="25" w:type="dxa"/>
              <w:left w:w="35" w:type="dxa"/>
              <w:right w:w="35" w:type="dxa"/>
            </w:tcMar>
          </w:tcPr>
          <w:p>
            <w:r>
              <w:rPr>
                <w:sz w:val="15"/>
              </w:rPr>
              <w:t>Realized Return (%): +1.79%</w:t>
            </w:r>
          </w:p>
        </w:tc>
        <w:tc>
          <w:tcPr>
            <w:tcW w:type="dxa" w:w="2484"/>
            <w:shd w:fill="F2F6FA"/>
            <w:tcMar>
              <w:top w:w="25" w:type="dxa"/>
              <w:bottom w:w="25" w:type="dxa"/>
              <w:left w:w="35" w:type="dxa"/>
              <w:right w:w="35" w:type="dxa"/>
            </w:tcMar>
          </w:tcPr>
          <w:p>
            <w:r>
              <w:rPr>
                <w:sz w:val="15"/>
              </w:rPr>
              <w:t>Max Favorable (MFE): +4.32%</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+1.08%), neutral RSI-14 (62.8). Layer 2: Clean positive opening gap of +1.46%, early volume surge (1.37x 20d MA), and upper-range accumulation (rng_pos: 0.55)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₹37351.08 (peak gain of +4.32%), lowest price during holding was ₹35501.52 (drawdown of -0.84%). Position was closed via SQUARE OFF INTRADAY delivering a realized gain/loss of +₹33,263.48 (+1.79%).</w:t>
        <w:br/>
      </w:r>
    </w:p>
    <w:p>
      <w:pPr>
        <w:spacing w:before="120" w:after="40"/>
      </w:pPr>
      <w:r>
        <w:rPr>
          <w:b/>
          <w:color w:val="0F2042"/>
          <w:sz w:val="21"/>
        </w:rPr>
        <w:t>Trade #410: GROWW (Billionbrains Garage Ventures Ltd.) — Trading Date: 2026-06-05 | Realized P&amp;L: +₹32,250.67 (+1.73%)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₹192.38</w:t>
            </w:r>
          </w:p>
        </w:tc>
        <w:tc>
          <w:tcPr>
            <w:tcW w:type="dxa" w:w="2484"/>
            <w:shd w:fill="F2F6FA"/>
            <w:tcMar>
              <w:top w:w="25" w:type="dxa"/>
              <w:bottom w:w="25" w:type="dxa"/>
              <w:left w:w="35" w:type="dxa"/>
              <w:right w:w="35" w:type="dxa"/>
            </w:tcMar>
          </w:tcPr>
          <w:p>
            <w:r>
              <w:rPr>
                <w:sz w:val="15"/>
              </w:rPr>
              <w:t>Initial Stop Loss: ₹189.28</w:t>
            </w:r>
          </w:p>
        </w:tc>
      </w:tr>
      <w:tr>
        <w:tc>
          <w:tcPr>
            <w:tcW w:type="dxa" w:w="2484"/>
            <w:shd w:fill="F2F6FA"/>
            <w:tcMar>
              <w:top w:w="25" w:type="dxa"/>
              <w:bottom w:w="25" w:type="dxa"/>
              <w:left w:w="35" w:type="dxa"/>
              <w:right w:w="35" w:type="dxa"/>
            </w:tcMar>
          </w:tcPr>
          <w:p>
            <w:r>
              <w:rPr>
                <w:sz w:val="15"/>
              </w:rPr>
              <w:t>Take Profit Target: ₹201.99 (+5.0%)</w:t>
            </w:r>
          </w:p>
        </w:tc>
        <w:tc>
          <w:tcPr>
            <w:tcW w:type="dxa" w:w="2484"/>
            <w:shd w:fill="F2F6FA"/>
            <w:tcMar>
              <w:top w:w="25" w:type="dxa"/>
              <w:bottom w:w="25" w:type="dxa"/>
              <w:left w:w="35" w:type="dxa"/>
              <w:right w:w="35" w:type="dxa"/>
            </w:tcMar>
          </w:tcPr>
          <w:p>
            <w:r>
              <w:rPr>
                <w:sz w:val="15"/>
              </w:rPr>
              <w:t>Actual Exit Price: ₹195.70</w:t>
            </w:r>
          </w:p>
        </w:tc>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Position Size (Qty): 9,707 shares</w:t>
            </w:r>
          </w:p>
        </w:tc>
      </w:tr>
      <w:tr>
        <w:tc>
          <w:tcPr>
            <w:tcW w:type="dxa" w:w="2484"/>
            <w:shd w:fill="F2F6FA"/>
            <w:tcMar>
              <w:top w:w="25" w:type="dxa"/>
              <w:bottom w:w="25" w:type="dxa"/>
              <w:left w:w="35" w:type="dxa"/>
              <w:right w:w="35" w:type="dxa"/>
            </w:tcMar>
          </w:tcPr>
          <w:p>
            <w:r>
              <w:rPr>
                <w:sz w:val="15"/>
              </w:rPr>
              <w:t>Capital Allocated: ₹1,867,388.04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+₹32,250.67</w:t>
            </w:r>
          </w:p>
        </w:tc>
      </w:tr>
      <w:tr>
        <w:tc>
          <w:tcPr>
            <w:tcW w:type="dxa" w:w="2484"/>
            <w:shd w:fill="F2F6FA"/>
            <w:tcMar>
              <w:top w:w="25" w:type="dxa"/>
              <w:bottom w:w="25" w:type="dxa"/>
              <w:left w:w="35" w:type="dxa"/>
              <w:right w:w="35" w:type="dxa"/>
            </w:tcMar>
          </w:tcPr>
          <w:p>
            <w:r>
              <w:rPr>
                <w:sz w:val="15"/>
              </w:rPr>
              <w:t>Realized Return (%): +1.73%</w:t>
            </w:r>
          </w:p>
        </w:tc>
        <w:tc>
          <w:tcPr>
            <w:tcW w:type="dxa" w:w="2484"/>
            <w:shd w:fill="F2F6FA"/>
            <w:tcMar>
              <w:top w:w="25" w:type="dxa"/>
              <w:bottom w:w="25" w:type="dxa"/>
              <w:left w:w="35" w:type="dxa"/>
              <w:right w:w="35" w:type="dxa"/>
            </w:tcMar>
          </w:tcPr>
          <w:p>
            <w:r>
              <w:rPr>
                <w:sz w:val="15"/>
              </w:rPr>
              <w:t>Max Favorable (MFE): +2.94%</w:t>
            </w:r>
          </w:p>
        </w:tc>
        <w:tc>
          <w:tcPr>
            <w:tcW w:type="dxa" w:w="2484"/>
            <w:shd w:fill="F2F6FA"/>
            <w:tcMar>
              <w:top w:w="25" w:type="dxa"/>
              <w:bottom w:w="25" w:type="dxa"/>
              <w:left w:w="35" w:type="dxa"/>
              <w:right w:w="35" w:type="dxa"/>
            </w:tcMar>
          </w:tcPr>
          <w:p>
            <w:r>
              <w:rPr>
                <w:sz w:val="15"/>
              </w:rPr>
              <w:t>Max Adverse (MAE): -1.61%</w:t>
            </w:r>
          </w:p>
        </w:tc>
        <w:tc>
          <w:tcPr>
            <w:tcW w:type="dxa" w:w="2484"/>
            <w:shd w:fill="F2F6FA"/>
            <w:tcMar>
              <w:top w:w="25" w:type="dxa"/>
              <w:bottom w:w="25" w:type="dxa"/>
              <w:left w:w="35" w:type="dxa"/>
              <w:right w:w="35" w:type="dxa"/>
            </w:tcMar>
          </w:tcPr>
          <w:p>
            <w:r>
              <w:rPr>
                <w:sz w:val="15"/>
              </w:rPr>
              <w:t>NSE Top 5 Gainer?: YES (Rank #1 on NSE, +3.</w:t>
            </w:r>
          </w:p>
        </w:tc>
      </w:tr>
    </w:tbl>
    <w:p>
      <w:pPr>
        <w:spacing w:before="60" w:after="120"/>
      </w:pPr>
      <w:r>
        <w:rPr>
          <w:b/>
          <w:color w:val="1B365D"/>
          <w:sz w:val="17"/>
        </w:rPr>
        <w:t>WHY THE SYSTEM SELECTED THIS STOCK (PRE-TRADE MODEL LOGIC):</w:t>
        <w:br/>
      </w:r>
      <w:r>
        <w:rPr>
          <w:sz w:val="17"/>
        </w:rPr>
        <w:t>• Layer 1: Pre-market base consolidation within ±3% of 20-DMA (dist_sma20: +0.73%), neutral RSI-14 (55.1). Layer 2: Clean positive opening gap of +0.86%, early volume surge (1.30x 20d MA), and upper-range accumulation (rng_pos: 0.78)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₹198.04 (peak gain of +2.94%), lowest price during holding was ₹189.28 (drawdown of -1.61%). Position was closed via SQUARE OFF INTRADAY delivering a realized gain/loss of +₹32,250.67 (+1.73%).</w:t>
        <w:br/>
      </w:r>
    </w:p>
    <w:p>
      <w:pPr>
        <w:spacing w:before="120" w:after="40"/>
      </w:pPr>
      <w:r>
        <w:rPr>
          <w:b/>
          <w:color w:val="0F2042"/>
          <w:sz w:val="21"/>
        </w:rPr>
        <w:t>Trade #411: PRESTIGE (Prestige Estates Projects Ltd.) — Trading Date: 2026-06-05 | Realized P&amp;L: +₹7,246.44 (+0.39%)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₹1371.28</w:t>
            </w:r>
          </w:p>
        </w:tc>
        <w:tc>
          <w:tcPr>
            <w:tcW w:type="dxa" w:w="2484"/>
            <w:shd w:fill="F2F6FA"/>
            <w:tcMar>
              <w:top w:w="25" w:type="dxa"/>
              <w:bottom w:w="25" w:type="dxa"/>
              <w:left w:w="35" w:type="dxa"/>
              <w:right w:w="35" w:type="dxa"/>
            </w:tcMar>
          </w:tcPr>
          <w:p>
            <w:r>
              <w:rPr>
                <w:sz w:val="15"/>
              </w:rPr>
              <w:t>Initial Stop Loss: ₹1355.19</w:t>
            </w:r>
          </w:p>
        </w:tc>
      </w:tr>
      <w:tr>
        <w:tc>
          <w:tcPr>
            <w:tcW w:type="dxa" w:w="2484"/>
            <w:shd w:fill="F2F6FA"/>
            <w:tcMar>
              <w:top w:w="25" w:type="dxa"/>
              <w:bottom w:w="25" w:type="dxa"/>
              <w:left w:w="35" w:type="dxa"/>
              <w:right w:w="35" w:type="dxa"/>
            </w:tcMar>
          </w:tcPr>
          <w:p>
            <w:r>
              <w:rPr>
                <w:sz w:val="15"/>
              </w:rPr>
              <w:t>Take Profit Target: ₹1439.84 (+5.0%)</w:t>
            </w:r>
          </w:p>
        </w:tc>
        <w:tc>
          <w:tcPr>
            <w:tcW w:type="dxa" w:w="2484"/>
            <w:shd w:fill="F2F6FA"/>
            <w:tcMar>
              <w:top w:w="25" w:type="dxa"/>
              <w:bottom w:w="25" w:type="dxa"/>
              <w:left w:w="35" w:type="dxa"/>
              <w:right w:w="35" w:type="dxa"/>
            </w:tcMar>
          </w:tcPr>
          <w:p>
            <w:r>
              <w:rPr>
                <w:sz w:val="15"/>
              </w:rPr>
              <w:t>Actual Exit Price: ₹1376.60</w:t>
            </w:r>
          </w:p>
        </w:tc>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Position Size (Qty): 1,361 shares</w:t>
            </w:r>
          </w:p>
        </w:tc>
      </w:tr>
      <w:tr>
        <w:tc>
          <w:tcPr>
            <w:tcW w:type="dxa" w:w="2484"/>
            <w:shd w:fill="F2F6FA"/>
            <w:tcMar>
              <w:top w:w="25" w:type="dxa"/>
              <w:bottom w:w="25" w:type="dxa"/>
              <w:left w:w="35" w:type="dxa"/>
              <w:right w:w="35" w:type="dxa"/>
            </w:tcMar>
          </w:tcPr>
          <w:p>
            <w:r>
              <w:rPr>
                <w:sz w:val="15"/>
              </w:rPr>
              <w:t>Capital Allocated: ₹1,866,312.69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+₹7,246.44</w:t>
            </w:r>
          </w:p>
        </w:tc>
      </w:tr>
      <w:tr>
        <w:tc>
          <w:tcPr>
            <w:tcW w:type="dxa" w:w="2484"/>
            <w:shd w:fill="F2F6FA"/>
            <w:tcMar>
              <w:top w:w="25" w:type="dxa"/>
              <w:bottom w:w="25" w:type="dxa"/>
              <w:left w:w="35" w:type="dxa"/>
              <w:right w:w="35" w:type="dxa"/>
            </w:tcMar>
          </w:tcPr>
          <w:p>
            <w:r>
              <w:rPr>
                <w:sz w:val="15"/>
              </w:rPr>
              <w:t>Realized Return (%): +0.39%</w:t>
            </w:r>
          </w:p>
        </w:tc>
        <w:tc>
          <w:tcPr>
            <w:tcW w:type="dxa" w:w="2484"/>
            <w:shd w:fill="F2F6FA"/>
            <w:tcMar>
              <w:top w:w="25" w:type="dxa"/>
              <w:bottom w:w="25" w:type="dxa"/>
              <w:left w:w="35" w:type="dxa"/>
              <w:right w:w="35" w:type="dxa"/>
            </w:tcMar>
          </w:tcPr>
          <w:p>
            <w:r>
              <w:rPr>
                <w:sz w:val="15"/>
              </w:rPr>
              <w:t>Max Favorable (MFE): +2.66%</w:t>
            </w:r>
          </w:p>
        </w:tc>
        <w:tc>
          <w:tcPr>
            <w:tcW w:type="dxa" w:w="2484"/>
            <w:shd w:fill="F2F6FA"/>
            <w:tcMar>
              <w:top w:w="25" w:type="dxa"/>
              <w:bottom w:w="25" w:type="dxa"/>
              <w:left w:w="35" w:type="dxa"/>
              <w:right w:w="35" w:type="dxa"/>
            </w:tcMar>
          </w:tcPr>
          <w:p>
            <w:r>
              <w:rPr>
                <w:sz w:val="15"/>
              </w:rPr>
              <w:t>Max Adverse (MAE): -1.17%</w:t>
            </w:r>
          </w:p>
        </w:tc>
        <w:tc>
          <w:tcPr>
            <w:tcW w:type="dxa" w:w="2484"/>
            <w:shd w:fill="F2F6FA"/>
            <w:tcMar>
              <w:top w:w="25" w:type="dxa"/>
              <w:bottom w:w="25" w:type="dxa"/>
              <w:left w:w="35" w:type="dxa"/>
              <w:right w:w="35" w:type="dxa"/>
            </w:tcMar>
          </w:tcPr>
          <w:p>
            <w:r>
              <w:rPr>
                <w:sz w:val="15"/>
              </w:rPr>
              <w:t>NSE Top 5 Gainer?: NO (+1.79%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-2.13%), neutral RSI-14 (53.5). Layer 2: Clean positive opening gap of +0.89%, early volume surge (1.34x 20d MA), and upper-range accumulation (rng_pos: 0.46)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₹1407.73 (peak gain of +2.66%), lowest price during holding was ₹1355.19 (drawdown of -1.17%). Position was closed via SQUARE OFF INTRADAY delivering a realized gain/loss of +₹7,246.44 (+0.39%).</w:t>
        <w:br/>
      </w:r>
    </w:p>
    <w:p>
      <w:pPr>
        <w:spacing w:before="120" w:after="40"/>
      </w:pPr>
      <w:r>
        <w:rPr>
          <w:b/>
          <w:color w:val="0F2042"/>
          <w:sz w:val="21"/>
        </w:rPr>
        <w:t>Trade #412: VMM (Vishal Mega Mart Ltd.) — Trading Date: 2026-06-05 | Realized P&amp;L: ₹-13,369.18 (-0.72%)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₹119.35</w:t>
            </w:r>
          </w:p>
        </w:tc>
        <w:tc>
          <w:tcPr>
            <w:tcW w:type="dxa" w:w="2484"/>
            <w:shd w:fill="F2F6FA"/>
            <w:tcMar>
              <w:top w:w="25" w:type="dxa"/>
              <w:bottom w:w="25" w:type="dxa"/>
              <w:left w:w="35" w:type="dxa"/>
              <w:right w:w="35" w:type="dxa"/>
            </w:tcMar>
          </w:tcPr>
          <w:p>
            <w:r>
              <w:rPr>
                <w:sz w:val="15"/>
              </w:rPr>
              <w:t>Initial Stop Loss: ₹116.75</w:t>
            </w:r>
          </w:p>
        </w:tc>
      </w:tr>
      <w:tr>
        <w:tc>
          <w:tcPr>
            <w:tcW w:type="dxa" w:w="2484"/>
            <w:shd w:fill="F2F6FA"/>
            <w:tcMar>
              <w:top w:w="25" w:type="dxa"/>
              <w:bottom w:w="25" w:type="dxa"/>
              <w:left w:w="35" w:type="dxa"/>
              <w:right w:w="35" w:type="dxa"/>
            </w:tcMar>
          </w:tcPr>
          <w:p>
            <w:r>
              <w:rPr>
                <w:sz w:val="15"/>
              </w:rPr>
              <w:t>Take Profit Target: ₹125.31 (+5.0%)</w:t>
            </w:r>
          </w:p>
        </w:tc>
        <w:tc>
          <w:tcPr>
            <w:tcW w:type="dxa" w:w="2484"/>
            <w:shd w:fill="F2F6FA"/>
            <w:tcMar>
              <w:top w:w="25" w:type="dxa"/>
              <w:bottom w:w="25" w:type="dxa"/>
              <w:left w:w="35" w:type="dxa"/>
              <w:right w:w="35" w:type="dxa"/>
            </w:tcMar>
          </w:tcPr>
          <w:p>
            <w:r>
              <w:rPr>
                <w:sz w:val="15"/>
              </w:rPr>
              <w:t>Actual Exit Price: ₹118.49</w:t>
            </w:r>
          </w:p>
        </w:tc>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Position Size (Qty): 15,647 shares</w:t>
            </w:r>
          </w:p>
        </w:tc>
      </w:tr>
      <w:tr>
        <w:tc>
          <w:tcPr>
            <w:tcW w:type="dxa" w:w="2484"/>
            <w:shd w:fill="F2F6FA"/>
            <w:tcMar>
              <w:top w:w="25" w:type="dxa"/>
              <w:bottom w:w="25" w:type="dxa"/>
              <w:left w:w="35" w:type="dxa"/>
              <w:right w:w="35" w:type="dxa"/>
            </w:tcMar>
          </w:tcPr>
          <w:p>
            <w:r>
              <w:rPr>
                <w:sz w:val="15"/>
              </w:rPr>
              <w:t>Capital Allocated: ₹1,867,422.01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₹-13,369.18</w:t>
            </w:r>
          </w:p>
        </w:tc>
      </w:tr>
      <w:tr>
        <w:tc>
          <w:tcPr>
            <w:tcW w:type="dxa" w:w="2484"/>
            <w:shd w:fill="F2F6FA"/>
            <w:tcMar>
              <w:top w:w="25" w:type="dxa"/>
              <w:bottom w:w="25" w:type="dxa"/>
              <w:left w:w="35" w:type="dxa"/>
              <w:right w:w="35" w:type="dxa"/>
            </w:tcMar>
          </w:tcPr>
          <w:p>
            <w:r>
              <w:rPr>
                <w:sz w:val="15"/>
              </w:rPr>
              <w:t>Realized Return (%): -0.72%</w:t>
            </w:r>
          </w:p>
        </w:tc>
        <w:tc>
          <w:tcPr>
            <w:tcW w:type="dxa" w:w="2484"/>
            <w:shd w:fill="F2F6FA"/>
            <w:tcMar>
              <w:top w:w="25" w:type="dxa"/>
              <w:bottom w:w="25" w:type="dxa"/>
              <w:left w:w="35" w:type="dxa"/>
              <w:right w:w="35" w:type="dxa"/>
            </w:tcMar>
          </w:tcPr>
          <w:p>
            <w:r>
              <w:rPr>
                <w:sz w:val="15"/>
              </w:rPr>
              <w:t>Max Favorable (MFE): +0.71%</w:t>
            </w:r>
          </w:p>
        </w:tc>
        <w:tc>
          <w:tcPr>
            <w:tcW w:type="dxa" w:w="2484"/>
            <w:shd w:fill="F2F6FA"/>
            <w:tcMar>
              <w:top w:w="25" w:type="dxa"/>
              <w:bottom w:w="25" w:type="dxa"/>
              <w:left w:w="35" w:type="dxa"/>
              <w:right w:w="35" w:type="dxa"/>
            </w:tcMar>
          </w:tcPr>
          <w:p>
            <w:r>
              <w:rPr>
                <w:sz w:val="15"/>
              </w:rPr>
              <w:t>Max Adverse (MAE): -2.18%</w:t>
            </w:r>
          </w:p>
        </w:tc>
        <w:tc>
          <w:tcPr>
            <w:tcW w:type="dxa" w:w="2484"/>
            <w:shd w:fill="F2F6FA"/>
            <w:tcMar>
              <w:top w:w="25" w:type="dxa"/>
              <w:bottom w:w="25" w:type="dxa"/>
              <w:left w:w="35" w:type="dxa"/>
              <w:right w:w="35" w:type="dxa"/>
            </w:tcMar>
          </w:tcPr>
          <w:p>
            <w:r>
              <w:rPr>
                <w:sz w:val="15"/>
              </w:rPr>
              <w:t>NSE Top 5 Gainer?: NO (+0.40%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-2.07%), neutral RSI-14 (47.5). Layer 2: Clean positive opening gap of +0.62%, early volume surge (1.69x 20d MA), and upper-range accumulation (rng_pos: 0.57)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₹120.20 (peak gain of +0.71%), lowest price during holding was ₹116.75 (drawdown of -2.18%). Position was closed via SQUARE OFF INTRADAY delivering a realized gain/loss of ₹-13,369.18 (-0.72%).</w:t>
        <w:br/>
      </w:r>
    </w:p>
    <w:p>
      <w:pPr>
        <w:spacing w:before="120" w:after="40"/>
      </w:pPr>
      <w:r>
        <w:rPr>
          <w:b/>
          <w:color w:val="0F2042"/>
          <w:sz w:val="21"/>
        </w:rPr>
        <w:t>Trade #413: ICICIAMC (ICICI Prudential Asset Management Company Ltd.) — Trading Date: 2026-06-05 | Realized P&amp;L: ₹-62,550.56 (-3.35%)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₹3342.06</w:t>
            </w:r>
          </w:p>
        </w:tc>
        <w:tc>
          <w:tcPr>
            <w:tcW w:type="dxa" w:w="2484"/>
            <w:shd w:fill="F2F6FA"/>
            <w:tcMar>
              <w:top w:w="25" w:type="dxa"/>
              <w:bottom w:w="25" w:type="dxa"/>
              <w:left w:w="35" w:type="dxa"/>
              <w:right w:w="35" w:type="dxa"/>
            </w:tcMar>
          </w:tcPr>
          <w:p>
            <w:r>
              <w:rPr>
                <w:sz w:val="15"/>
              </w:rPr>
              <w:t>Initial Stop Loss: ₹3262.83</w:t>
            </w:r>
          </w:p>
        </w:tc>
      </w:tr>
      <w:tr>
        <w:tc>
          <w:tcPr>
            <w:tcW w:type="dxa" w:w="2484"/>
            <w:shd w:fill="F2F6FA"/>
            <w:tcMar>
              <w:top w:w="25" w:type="dxa"/>
              <w:bottom w:w="25" w:type="dxa"/>
              <w:left w:w="35" w:type="dxa"/>
              <w:right w:w="35" w:type="dxa"/>
            </w:tcMar>
          </w:tcPr>
          <w:p>
            <w:r>
              <w:rPr>
                <w:sz w:val="15"/>
              </w:rPr>
              <w:t>Take Profit Target: ₹3509.16 (+5.0%)</w:t>
            </w:r>
          </w:p>
        </w:tc>
        <w:tc>
          <w:tcPr>
            <w:tcW w:type="dxa" w:w="2484"/>
            <w:shd w:fill="F2F6FA"/>
            <w:tcMar>
              <w:top w:w="25" w:type="dxa"/>
              <w:bottom w:w="25" w:type="dxa"/>
              <w:left w:w="35" w:type="dxa"/>
              <w:right w:w="35" w:type="dxa"/>
            </w:tcMar>
          </w:tcPr>
          <w:p>
            <w:r>
              <w:rPr>
                <w:sz w:val="15"/>
              </w:rPr>
              <w:t>Actual Exit Price: ₹3229.96</w:t>
            </w:r>
          </w:p>
        </w:tc>
        <w:tc>
          <w:tcPr>
            <w:tcW w:type="dxa" w:w="2484"/>
            <w:shd w:fill="F2F6FA"/>
            <w:tcMar>
              <w:top w:w="25" w:type="dxa"/>
              <w:bottom w:w="25" w:type="dxa"/>
              <w:left w:w="35" w:type="dxa"/>
              <w:right w:w="35" w:type="dxa"/>
            </w:tcMar>
          </w:tcPr>
          <w:p>
            <w:r>
              <w:rPr>
                <w:sz w:val="15"/>
              </w:rPr>
              <w:t>Exit Date &amp; Time: 2026-06-05 (15:20 IST ()</w:t>
            </w:r>
          </w:p>
        </w:tc>
        <w:tc>
          <w:tcPr>
            <w:tcW w:type="dxa" w:w="2484"/>
            <w:shd w:fill="F2F6FA"/>
            <w:tcMar>
              <w:top w:w="25" w:type="dxa"/>
              <w:bottom w:w="25" w:type="dxa"/>
              <w:left w:w="35" w:type="dxa"/>
              <w:right w:w="35" w:type="dxa"/>
            </w:tcMar>
          </w:tcPr>
          <w:p>
            <w:r>
              <w:rPr>
                <w:sz w:val="15"/>
              </w:rPr>
              <w:t>Position Size (Qty): 558 shares</w:t>
            </w:r>
          </w:p>
        </w:tc>
      </w:tr>
      <w:tr>
        <w:tc>
          <w:tcPr>
            <w:tcW w:type="dxa" w:w="2484"/>
            <w:shd w:fill="F2F6FA"/>
            <w:tcMar>
              <w:top w:w="25" w:type="dxa"/>
              <w:bottom w:w="25" w:type="dxa"/>
              <w:left w:w="35" w:type="dxa"/>
              <w:right w:w="35" w:type="dxa"/>
            </w:tcMar>
          </w:tcPr>
          <w:p>
            <w:r>
              <w:rPr>
                <w:sz w:val="15"/>
              </w:rPr>
              <w:t>Capital Allocated: ₹1,864,869.19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₹-62,550.56</w:t>
            </w:r>
          </w:p>
        </w:tc>
      </w:tr>
      <w:tr>
        <w:tc>
          <w:tcPr>
            <w:tcW w:type="dxa" w:w="2484"/>
            <w:shd w:fill="F2F6FA"/>
            <w:tcMar>
              <w:top w:w="25" w:type="dxa"/>
              <w:bottom w:w="25" w:type="dxa"/>
              <w:left w:w="35" w:type="dxa"/>
              <w:right w:w="35" w:type="dxa"/>
            </w:tcMar>
          </w:tcPr>
          <w:p>
            <w:r>
              <w:rPr>
                <w:sz w:val="15"/>
              </w:rPr>
              <w:t>Realized Return (%): -3.35%</w:t>
            </w:r>
          </w:p>
        </w:tc>
        <w:tc>
          <w:tcPr>
            <w:tcW w:type="dxa" w:w="2484"/>
            <w:shd w:fill="F2F6FA"/>
            <w:tcMar>
              <w:top w:w="25" w:type="dxa"/>
              <w:bottom w:w="25" w:type="dxa"/>
              <w:left w:w="35" w:type="dxa"/>
              <w:right w:w="35" w:type="dxa"/>
            </w:tcMar>
          </w:tcPr>
          <w:p>
            <w:r>
              <w:rPr>
                <w:sz w:val="15"/>
              </w:rPr>
              <w:t>Max Favorable (MFE): +0.74%</w:t>
            </w:r>
          </w:p>
        </w:tc>
        <w:tc>
          <w:tcPr>
            <w:tcW w:type="dxa" w:w="2484"/>
            <w:shd w:fill="F2F6FA"/>
            <w:tcMar>
              <w:top w:w="25" w:type="dxa"/>
              <w:bottom w:w="25" w:type="dxa"/>
              <w:left w:w="35" w:type="dxa"/>
              <w:right w:w="35" w:type="dxa"/>
            </w:tcMar>
          </w:tcPr>
          <w:p>
            <w:r>
              <w:rPr>
                <w:sz w:val="15"/>
              </w:rPr>
              <w:t>Max Adverse (MAE): -3.43%</w:t>
            </w:r>
          </w:p>
        </w:tc>
        <w:tc>
          <w:tcPr>
            <w:tcW w:type="dxa" w:w="2484"/>
            <w:shd w:fill="F2F6FA"/>
            <w:tcMar>
              <w:top w:w="25" w:type="dxa"/>
              <w:bottom w:w="25" w:type="dxa"/>
              <w:left w:w="35" w:type="dxa"/>
              <w:right w:w="35" w:type="dxa"/>
            </w:tcMar>
          </w:tcPr>
          <w:p>
            <w:r>
              <w:rPr>
                <w:sz w:val="15"/>
              </w:rPr>
              <w:t>NSE Top 5 Gainer?: NO (+-1.97%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+1.10%), neutral RSI-14 (57.1). Layer 2: Clean positive opening gap of +0.93%, early volume surge (1.46x 20d MA), and upper-range accumulation (rng_pos: 0.06)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₹3366.93 (peak gain of +0.74%), lowest price during holding was ₹3227.47 (drawdown of -3.43%). Position was closed via SQUARE OFF INTRADAY delivering a realized gain/loss of ₹-62,550.56 (-3.35%).</w:t>
        <w:br/>
      </w:r>
    </w:p>
    <w:p>
      <w:pPr>
        <w:spacing w:before="120" w:after="40"/>
      </w:pPr>
      <w:r>
        <w:rPr>
          <w:b/>
          <w:color w:val="0F2042"/>
          <w:sz w:val="21"/>
        </w:rPr>
        <w:t>Trade #415: JSWINFRA (JSW Infrastructure Ltd.) — Trading Date: 2026-06-09 | Realized P&amp;L: +₹71,452.38 (+3.83%)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₹271.00</w:t>
            </w:r>
          </w:p>
        </w:tc>
        <w:tc>
          <w:tcPr>
            <w:tcW w:type="dxa" w:w="2484"/>
            <w:shd w:fill="F2F6FA"/>
            <w:tcMar>
              <w:top w:w="25" w:type="dxa"/>
              <w:bottom w:w="25" w:type="dxa"/>
              <w:left w:w="35" w:type="dxa"/>
              <w:right w:w="35" w:type="dxa"/>
            </w:tcMar>
          </w:tcPr>
          <w:p>
            <w:r>
              <w:rPr>
                <w:sz w:val="15"/>
              </w:rPr>
              <w:t>Initial Stop Loss: ₹269.54</w:t>
            </w:r>
          </w:p>
        </w:tc>
      </w:tr>
      <w:tr>
        <w:tc>
          <w:tcPr>
            <w:tcW w:type="dxa" w:w="2484"/>
            <w:shd w:fill="F2F6FA"/>
            <w:tcMar>
              <w:top w:w="25" w:type="dxa"/>
              <w:bottom w:w="25" w:type="dxa"/>
              <w:left w:w="35" w:type="dxa"/>
              <w:right w:w="35" w:type="dxa"/>
            </w:tcMar>
          </w:tcPr>
          <w:p>
            <w:r>
              <w:rPr>
                <w:sz w:val="15"/>
              </w:rPr>
              <w:t>Take Profit Target: ₹284.55 (+5.0%)</w:t>
            </w:r>
          </w:p>
        </w:tc>
        <w:tc>
          <w:tcPr>
            <w:tcW w:type="dxa" w:w="2484"/>
            <w:shd w:fill="F2F6FA"/>
            <w:tcMar>
              <w:top w:w="25" w:type="dxa"/>
              <w:bottom w:w="25" w:type="dxa"/>
              <w:left w:w="35" w:type="dxa"/>
              <w:right w:w="35" w:type="dxa"/>
            </w:tcMar>
          </w:tcPr>
          <w:p>
            <w:r>
              <w:rPr>
                <w:sz w:val="15"/>
              </w:rPr>
              <w:t>Actual Exit Price: ₹281.39</w:t>
            </w:r>
          </w:p>
        </w:tc>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Position Size (Qty): 6,877 shares</w:t>
            </w:r>
          </w:p>
        </w:tc>
      </w:tr>
      <w:tr>
        <w:tc>
          <w:tcPr>
            <w:tcW w:type="dxa" w:w="2484"/>
            <w:shd w:fill="F2F6FA"/>
            <w:tcMar>
              <w:top w:w="25" w:type="dxa"/>
              <w:bottom w:w="25" w:type="dxa"/>
              <w:left w:w="35" w:type="dxa"/>
              <w:right w:w="35" w:type="dxa"/>
            </w:tcMar>
          </w:tcPr>
          <w:p>
            <w:r>
              <w:rPr>
                <w:sz w:val="15"/>
              </w:rPr>
              <w:t>Capital Allocated: ₹1,863,637.19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+₹71,452.38</w:t>
            </w:r>
          </w:p>
        </w:tc>
      </w:tr>
      <w:tr>
        <w:tc>
          <w:tcPr>
            <w:tcW w:type="dxa" w:w="2484"/>
            <w:shd w:fill="F2F6FA"/>
            <w:tcMar>
              <w:top w:w="25" w:type="dxa"/>
              <w:bottom w:w="25" w:type="dxa"/>
              <w:left w:w="35" w:type="dxa"/>
              <w:right w:w="35" w:type="dxa"/>
            </w:tcMar>
          </w:tcPr>
          <w:p>
            <w:r>
              <w:rPr>
                <w:sz w:val="15"/>
              </w:rPr>
              <w:t>Realized Return (%): +3.83%</w:t>
            </w:r>
          </w:p>
        </w:tc>
        <w:tc>
          <w:tcPr>
            <w:tcW w:type="dxa" w:w="2484"/>
            <w:shd w:fill="F2F6FA"/>
            <w:tcMar>
              <w:top w:w="25" w:type="dxa"/>
              <w:bottom w:w="25" w:type="dxa"/>
              <w:left w:w="35" w:type="dxa"/>
              <w:right w:w="35" w:type="dxa"/>
            </w:tcMar>
          </w:tcPr>
          <w:p>
            <w:r>
              <w:rPr>
                <w:sz w:val="15"/>
              </w:rPr>
              <w:t>Max Favorable (MFE): +5.05%</w:t>
            </w:r>
          </w:p>
        </w:tc>
        <w:tc>
          <w:tcPr>
            <w:tcW w:type="dxa" w:w="2484"/>
            <w:shd w:fill="F2F6FA"/>
            <w:tcMar>
              <w:top w:w="25" w:type="dxa"/>
              <w:bottom w:w="25" w:type="dxa"/>
              <w:left w:w="35" w:type="dxa"/>
              <w:right w:w="35" w:type="dxa"/>
            </w:tcMar>
          </w:tcPr>
          <w:p>
            <w:r>
              <w:rPr>
                <w:sz w:val="15"/>
              </w:rPr>
              <w:t>Max Adverse (MAE): -0.54%</w:t>
            </w:r>
          </w:p>
        </w:tc>
        <w:tc>
          <w:tcPr>
            <w:tcW w:type="dxa" w:w="2484"/>
            <w:shd w:fill="F2F6FA"/>
            <w:tcMar>
              <w:top w:w="25" w:type="dxa"/>
              <w:bottom w:w="25" w:type="dxa"/>
              <w:left w:w="35" w:type="dxa"/>
              <w:right w:w="35" w:type="dxa"/>
            </w:tcMar>
          </w:tcPr>
          <w:p>
            <w:r>
              <w:rPr>
                <w:sz w:val="15"/>
              </w:rPr>
              <w:t>NSE Top 5 Gainer?: YES (Rank #5 on NSE, +5.</w:t>
            </w:r>
          </w:p>
        </w:tc>
      </w:tr>
    </w:tbl>
    <w:p>
      <w:pPr>
        <w:spacing w:before="60" w:after="120"/>
      </w:pPr>
      <w:r>
        <w:rPr>
          <w:b/>
          <w:color w:val="1B365D"/>
          <w:sz w:val="17"/>
        </w:rPr>
        <w:t>WHY THE SYSTEM SELECTED THIS STOCK (PRE-TRADE MODEL LOGIC):</w:t>
        <w:br/>
      </w:r>
      <w:r>
        <w:rPr>
          <w:sz w:val="17"/>
        </w:rPr>
        <w:t>• Layer 1: Pre-market base consolidation within ±3% of 20-DMA (dist_sma20: -1.39%), neutral RSI-14 (52.3). Layer 2: Clean positive opening gap of +0.95%, early volume surge (1.90x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₹284.69 (peak gain of +5.05%), lowest price during holding was ₹269.54 (drawdown of -0.54%). Position was closed via TP TARGET EXCEEDED / INTRADAY CLOSE delivering a realized gain/loss of +₹71,452.38 (+3.83%).</w:t>
        <w:br/>
      </w:r>
    </w:p>
    <w:p>
      <w:pPr>
        <w:spacing w:before="120" w:after="40"/>
      </w:pPr>
      <w:r>
        <w:rPr>
          <w:b/>
          <w:color w:val="0F2042"/>
          <w:sz w:val="21"/>
        </w:rPr>
        <w:t>Trade #416: BAJAJHFL (Bajaj Housing Finance Ltd.) — Trading Date: 2026-06-09 | Realized P&amp;L: +₹18,034.15 (+0.97%)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₹83.05</w:t>
            </w:r>
          </w:p>
        </w:tc>
        <w:tc>
          <w:tcPr>
            <w:tcW w:type="dxa" w:w="2484"/>
            <w:shd w:fill="F2F6FA"/>
            <w:tcMar>
              <w:top w:w="25" w:type="dxa"/>
              <w:bottom w:w="25" w:type="dxa"/>
              <w:left w:w="35" w:type="dxa"/>
              <w:right w:w="35" w:type="dxa"/>
            </w:tcMar>
          </w:tcPr>
          <w:p>
            <w:r>
              <w:rPr>
                <w:sz w:val="15"/>
              </w:rPr>
              <w:t>Initial Stop Loss: ₹82.57</w:t>
            </w:r>
          </w:p>
        </w:tc>
      </w:tr>
      <w:tr>
        <w:tc>
          <w:tcPr>
            <w:tcW w:type="dxa" w:w="2484"/>
            <w:shd w:fill="F2F6FA"/>
            <w:tcMar>
              <w:top w:w="25" w:type="dxa"/>
              <w:bottom w:w="25" w:type="dxa"/>
              <w:left w:w="35" w:type="dxa"/>
              <w:right w:w="35" w:type="dxa"/>
            </w:tcMar>
          </w:tcPr>
          <w:p>
            <w:r>
              <w:rPr>
                <w:sz w:val="15"/>
              </w:rPr>
              <w:t>Take Profit Target: ₹87.20 (+5.0%)</w:t>
            </w:r>
          </w:p>
        </w:tc>
        <w:tc>
          <w:tcPr>
            <w:tcW w:type="dxa" w:w="2484"/>
            <w:shd w:fill="F2F6FA"/>
            <w:tcMar>
              <w:top w:w="25" w:type="dxa"/>
              <w:bottom w:w="25" w:type="dxa"/>
              <w:left w:w="35" w:type="dxa"/>
              <w:right w:w="35" w:type="dxa"/>
            </w:tcMar>
          </w:tcPr>
          <w:p>
            <w:r>
              <w:rPr>
                <w:sz w:val="15"/>
              </w:rPr>
              <w:t>Actual Exit Price: ₹83.85</w:t>
            </w:r>
          </w:p>
        </w:tc>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Position Size (Qty): 22,443 shares</w:t>
            </w:r>
          </w:p>
        </w:tc>
      </w:tr>
      <w:tr>
        <w:tc>
          <w:tcPr>
            <w:tcW w:type="dxa" w:w="2484"/>
            <w:shd w:fill="F2F6FA"/>
            <w:tcMar>
              <w:top w:w="25" w:type="dxa"/>
              <w:bottom w:w="25" w:type="dxa"/>
              <w:left w:w="35" w:type="dxa"/>
              <w:right w:w="35" w:type="dxa"/>
            </w:tcMar>
          </w:tcPr>
          <w:p>
            <w:r>
              <w:rPr>
                <w:sz w:val="15"/>
              </w:rPr>
              <w:t>Capital Allocated: ₹1,863,855.31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+₹18,034.15</w:t>
            </w:r>
          </w:p>
        </w:tc>
      </w:tr>
      <w:tr>
        <w:tc>
          <w:tcPr>
            <w:tcW w:type="dxa" w:w="2484"/>
            <w:shd w:fill="F2F6FA"/>
            <w:tcMar>
              <w:top w:w="25" w:type="dxa"/>
              <w:bottom w:w="25" w:type="dxa"/>
              <w:left w:w="35" w:type="dxa"/>
              <w:right w:w="35" w:type="dxa"/>
            </w:tcMar>
          </w:tcPr>
          <w:p>
            <w:r>
              <w:rPr>
                <w:sz w:val="15"/>
              </w:rPr>
              <w:t>Realized Return (%): +0.97%</w:t>
            </w:r>
          </w:p>
        </w:tc>
        <w:tc>
          <w:tcPr>
            <w:tcW w:type="dxa" w:w="2484"/>
            <w:shd w:fill="F2F6FA"/>
            <w:tcMar>
              <w:top w:w="25" w:type="dxa"/>
              <w:bottom w:w="25" w:type="dxa"/>
              <w:left w:w="35" w:type="dxa"/>
              <w:right w:w="35" w:type="dxa"/>
            </w:tcMar>
          </w:tcPr>
          <w:p>
            <w:r>
              <w:rPr>
                <w:sz w:val="15"/>
              </w:rPr>
              <w:t>Max Favorable (MFE): +1.68%</w:t>
            </w:r>
          </w:p>
        </w:tc>
        <w:tc>
          <w:tcPr>
            <w:tcW w:type="dxa" w:w="2484"/>
            <w:shd w:fill="F2F6FA"/>
            <w:tcMar>
              <w:top w:w="25" w:type="dxa"/>
              <w:bottom w:w="25" w:type="dxa"/>
              <w:left w:w="35" w:type="dxa"/>
              <w:right w:w="35" w:type="dxa"/>
            </w:tcMar>
          </w:tcPr>
          <w:p>
            <w:r>
              <w:rPr>
                <w:sz w:val="15"/>
              </w:rPr>
              <w:t>Max Adverse (MAE): -0.58%</w:t>
            </w:r>
          </w:p>
        </w:tc>
        <w:tc>
          <w:tcPr>
            <w:tcW w:type="dxa" w:w="2484"/>
            <w:shd w:fill="F2F6FA"/>
            <w:tcMar>
              <w:top w:w="25" w:type="dxa"/>
              <w:bottom w:w="25" w:type="dxa"/>
              <w:left w:w="35" w:type="dxa"/>
              <w:right w:w="35" w:type="dxa"/>
            </w:tcMar>
          </w:tcPr>
          <w:p>
            <w:r>
              <w:rPr>
                <w:sz w:val="15"/>
              </w:rPr>
              <w:t>NSE Top 5 Gainer?: NO (+1.81%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-1.73%), neutral RSI-14 (43.3). Layer 2: Clean positive opening gap of +0.33%, early volume surge (2.40x 20d MA), and upper-range accumulation (rng_pos: 0.78)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₹84.44 (peak gain of +1.68%), lowest price during holding was ₹82.57 (drawdown of -0.58%). Position was closed via SQUARE OFF INTRADAY delivering a realized gain/loss of +₹18,034.15 (+0.97%).</w:t>
        <w:br/>
      </w:r>
    </w:p>
    <w:p>
      <w:pPr>
        <w:spacing w:before="120" w:after="40"/>
      </w:pPr>
      <w:r>
        <w:rPr>
          <w:b/>
          <w:color w:val="0F2042"/>
          <w:sz w:val="21"/>
        </w:rPr>
        <w:t>Trade #417: TIINDIA (Tube Investments of India Ltd.) — Trading Date: 2026-06-09 | Realized P&amp;L: +₹10,564.26 (+0.57%)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₹3080.14</w:t>
            </w:r>
          </w:p>
        </w:tc>
        <w:tc>
          <w:tcPr>
            <w:tcW w:type="dxa" w:w="2484"/>
            <w:shd w:fill="F2F6FA"/>
            <w:tcMar>
              <w:top w:w="25" w:type="dxa"/>
              <w:bottom w:w="25" w:type="dxa"/>
              <w:left w:w="35" w:type="dxa"/>
              <w:right w:w="35" w:type="dxa"/>
            </w:tcMar>
          </w:tcPr>
          <w:p>
            <w:r>
              <w:rPr>
                <w:sz w:val="15"/>
              </w:rPr>
              <w:t>Initial Stop Loss: ₹3058.43</w:t>
            </w:r>
          </w:p>
        </w:tc>
      </w:tr>
      <w:tr>
        <w:tc>
          <w:tcPr>
            <w:tcW w:type="dxa" w:w="2484"/>
            <w:shd w:fill="F2F6FA"/>
            <w:tcMar>
              <w:top w:w="25" w:type="dxa"/>
              <w:bottom w:w="25" w:type="dxa"/>
              <w:left w:w="35" w:type="dxa"/>
              <w:right w:w="35" w:type="dxa"/>
            </w:tcMar>
          </w:tcPr>
          <w:p>
            <w:r>
              <w:rPr>
                <w:sz w:val="15"/>
              </w:rPr>
              <w:t>Take Profit Target: ₹3234.15 (+5.0%)</w:t>
            </w:r>
          </w:p>
        </w:tc>
        <w:tc>
          <w:tcPr>
            <w:tcW w:type="dxa" w:w="2484"/>
            <w:shd w:fill="F2F6FA"/>
            <w:tcMar>
              <w:top w:w="25" w:type="dxa"/>
              <w:bottom w:w="25" w:type="dxa"/>
              <w:left w:w="35" w:type="dxa"/>
              <w:right w:w="35" w:type="dxa"/>
            </w:tcMar>
          </w:tcPr>
          <w:p>
            <w:r>
              <w:rPr>
                <w:sz w:val="15"/>
              </w:rPr>
              <w:t>Actual Exit Price: ₹3097.60</w:t>
            </w:r>
          </w:p>
        </w:tc>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Position Size (Qty): 605 shares</w:t>
            </w:r>
          </w:p>
        </w:tc>
      </w:tr>
      <w:tr>
        <w:tc>
          <w:tcPr>
            <w:tcW w:type="dxa" w:w="2484"/>
            <w:shd w:fill="F2F6FA"/>
            <w:tcMar>
              <w:top w:w="25" w:type="dxa"/>
              <w:bottom w:w="25" w:type="dxa"/>
              <w:left w:w="35" w:type="dxa"/>
              <w:right w:w="35" w:type="dxa"/>
            </w:tcMar>
          </w:tcPr>
          <w:p>
            <w:r>
              <w:rPr>
                <w:sz w:val="15"/>
              </w:rPr>
              <w:t>Capital Allocated: ₹1,863,484.18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+₹10,564.26</w:t>
            </w:r>
          </w:p>
        </w:tc>
      </w:tr>
      <w:tr>
        <w:tc>
          <w:tcPr>
            <w:tcW w:type="dxa" w:w="2484"/>
            <w:shd w:fill="F2F6FA"/>
            <w:tcMar>
              <w:top w:w="25" w:type="dxa"/>
              <w:bottom w:w="25" w:type="dxa"/>
              <w:left w:w="35" w:type="dxa"/>
              <w:right w:w="35" w:type="dxa"/>
            </w:tcMar>
          </w:tcPr>
          <w:p>
            <w:r>
              <w:rPr>
                <w:sz w:val="15"/>
              </w:rPr>
              <w:t>Realized Return (%): +0.57%</w:t>
            </w:r>
          </w:p>
        </w:tc>
        <w:tc>
          <w:tcPr>
            <w:tcW w:type="dxa" w:w="2484"/>
            <w:shd w:fill="F2F6FA"/>
            <w:tcMar>
              <w:top w:w="25" w:type="dxa"/>
              <w:bottom w:w="25" w:type="dxa"/>
              <w:left w:w="35" w:type="dxa"/>
              <w:right w:w="35" w:type="dxa"/>
            </w:tcMar>
          </w:tcPr>
          <w:p>
            <w:r>
              <w:rPr>
                <w:sz w:val="15"/>
              </w:rPr>
              <w:t>Max Favorable (MFE): +2.86%</w:t>
            </w:r>
          </w:p>
        </w:tc>
        <w:tc>
          <w:tcPr>
            <w:tcW w:type="dxa" w:w="2484"/>
            <w:shd w:fill="F2F6FA"/>
            <w:tcMar>
              <w:top w:w="25" w:type="dxa"/>
              <w:bottom w:w="25" w:type="dxa"/>
              <w:left w:w="35" w:type="dxa"/>
              <w:right w:w="35" w:type="dxa"/>
            </w:tcMar>
          </w:tcPr>
          <w:p>
            <w:r>
              <w:rPr>
                <w:sz w:val="15"/>
              </w:rPr>
              <w:t>Max Adverse (MAE): -0.70%</w:t>
            </w:r>
          </w:p>
        </w:tc>
        <w:tc>
          <w:tcPr>
            <w:tcW w:type="dxa" w:w="2484"/>
            <w:shd w:fill="F2F6FA"/>
            <w:tcMar>
              <w:top w:w="25" w:type="dxa"/>
              <w:bottom w:w="25" w:type="dxa"/>
              <w:left w:w="35" w:type="dxa"/>
              <w:right w:w="35" w:type="dxa"/>
            </w:tcMar>
          </w:tcPr>
          <w:p>
            <w:r>
              <w:rPr>
                <w:sz w:val="15"/>
              </w:rPr>
              <w:t>NSE Top 5 Gainer?: NO (+1.62%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+1.18%), neutral RSI-14 (61.5). Layer 2: Clean positive opening gap of +0.54%, early volume surge (2.02x 20d MA), and upper-range accumulation (rng_pos: 0.41)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₹3168.37 (peak gain of +2.86%), lowest price during holding was ₹3058.43 (drawdown of -0.70%). Position was closed via SQUARE OFF INTRADAY delivering a realized gain/loss of +₹10,564.26 (+0.57%).</w:t>
        <w:br/>
      </w:r>
    </w:p>
    <w:p>
      <w:pPr>
        <w:spacing w:before="120" w:after="40"/>
      </w:pPr>
      <w:r>
        <w:rPr>
          <w:b/>
          <w:color w:val="0F2042"/>
          <w:sz w:val="21"/>
        </w:rPr>
        <w:t>Trade #418: SUPREMEIND (Supreme Industries Ltd.) — Trading Date: 2026-06-09 | Realized P&amp;L: ₹-25,203.19 (-1.35%)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₹3515.73</w:t>
            </w:r>
          </w:p>
        </w:tc>
        <w:tc>
          <w:tcPr>
            <w:tcW w:type="dxa" w:w="2484"/>
            <w:shd w:fill="F2F6FA"/>
            <w:tcMar>
              <w:top w:w="25" w:type="dxa"/>
              <w:bottom w:w="25" w:type="dxa"/>
              <w:left w:w="35" w:type="dxa"/>
              <w:right w:w="35" w:type="dxa"/>
            </w:tcMar>
          </w:tcPr>
          <w:p>
            <w:r>
              <w:rPr>
                <w:sz w:val="15"/>
              </w:rPr>
              <w:t>Initial Stop Loss: ₹3447.92</w:t>
            </w:r>
          </w:p>
        </w:tc>
      </w:tr>
      <w:tr>
        <w:tc>
          <w:tcPr>
            <w:tcW w:type="dxa" w:w="2484"/>
            <w:shd w:fill="F2F6FA"/>
            <w:tcMar>
              <w:top w:w="25" w:type="dxa"/>
              <w:bottom w:w="25" w:type="dxa"/>
              <w:left w:w="35" w:type="dxa"/>
              <w:right w:w="35" w:type="dxa"/>
            </w:tcMar>
          </w:tcPr>
          <w:p>
            <w:r>
              <w:rPr>
                <w:sz w:val="15"/>
              </w:rPr>
              <w:t>Take Profit Target: ₹3691.52 (+5.0%)</w:t>
            </w:r>
          </w:p>
        </w:tc>
        <w:tc>
          <w:tcPr>
            <w:tcW w:type="dxa" w:w="2484"/>
            <w:shd w:fill="F2F6FA"/>
            <w:tcMar>
              <w:top w:w="25" w:type="dxa"/>
              <w:bottom w:w="25" w:type="dxa"/>
              <w:left w:w="35" w:type="dxa"/>
              <w:right w:w="35" w:type="dxa"/>
            </w:tcMar>
          </w:tcPr>
          <w:p>
            <w:r>
              <w:rPr>
                <w:sz w:val="15"/>
              </w:rPr>
              <w:t>Actual Exit Price: ₹3468.18</w:t>
            </w:r>
          </w:p>
        </w:tc>
        <w:tc>
          <w:tcPr>
            <w:tcW w:type="dxa" w:w="2484"/>
            <w:shd w:fill="F2F6FA"/>
            <w:tcMar>
              <w:top w:w="25" w:type="dxa"/>
              <w:bottom w:w="25" w:type="dxa"/>
              <w:left w:w="35" w:type="dxa"/>
              <w:right w:w="35" w:type="dxa"/>
            </w:tcMar>
          </w:tcPr>
          <w:p>
            <w:r>
              <w:rPr>
                <w:sz w:val="15"/>
              </w:rPr>
              <w:t>Exit Date &amp; Time: 2026-06-09 (15:20 IST ()</w:t>
            </w:r>
          </w:p>
        </w:tc>
        <w:tc>
          <w:tcPr>
            <w:tcW w:type="dxa" w:w="2484"/>
            <w:shd w:fill="F2F6FA"/>
            <w:tcMar>
              <w:top w:w="25" w:type="dxa"/>
              <w:bottom w:w="25" w:type="dxa"/>
              <w:left w:w="35" w:type="dxa"/>
              <w:right w:w="35" w:type="dxa"/>
            </w:tcMar>
          </w:tcPr>
          <w:p>
            <w:r>
              <w:rPr>
                <w:sz w:val="15"/>
              </w:rPr>
              <w:t>Position Size (Qty): 530 shares</w:t>
            </w:r>
          </w:p>
        </w:tc>
      </w:tr>
      <w:tr>
        <w:tc>
          <w:tcPr>
            <w:tcW w:type="dxa" w:w="2484"/>
            <w:shd w:fill="F2F6FA"/>
            <w:tcMar>
              <w:top w:w="25" w:type="dxa"/>
              <w:bottom w:w="25" w:type="dxa"/>
              <w:left w:w="35" w:type="dxa"/>
              <w:right w:w="35" w:type="dxa"/>
            </w:tcMar>
          </w:tcPr>
          <w:p>
            <w:r>
              <w:rPr>
                <w:sz w:val="15"/>
              </w:rPr>
              <w:t>Capital Allocated: ₹1,863,336.45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₹-25,203.19</w:t>
            </w:r>
          </w:p>
        </w:tc>
      </w:tr>
      <w:tr>
        <w:tc>
          <w:tcPr>
            <w:tcW w:type="dxa" w:w="2484"/>
            <w:shd w:fill="F2F6FA"/>
            <w:tcMar>
              <w:top w:w="25" w:type="dxa"/>
              <w:bottom w:w="25" w:type="dxa"/>
              <w:left w:w="35" w:type="dxa"/>
              <w:right w:w="35" w:type="dxa"/>
            </w:tcMar>
          </w:tcPr>
          <w:p>
            <w:r>
              <w:rPr>
                <w:sz w:val="15"/>
              </w:rPr>
              <w:t>Realized Return (%): -1.35%</w:t>
            </w:r>
          </w:p>
        </w:tc>
        <w:tc>
          <w:tcPr>
            <w:tcW w:type="dxa" w:w="2484"/>
            <w:shd w:fill="F2F6FA"/>
            <w:tcMar>
              <w:top w:w="25" w:type="dxa"/>
              <w:bottom w:w="25" w:type="dxa"/>
              <w:left w:w="35" w:type="dxa"/>
              <w:right w:w="35" w:type="dxa"/>
            </w:tcMar>
          </w:tcPr>
          <w:p>
            <w:r>
              <w:rPr>
                <w:sz w:val="15"/>
              </w:rPr>
              <w:t>Max Favorable (MFE): +-0.06%</w:t>
            </w:r>
          </w:p>
        </w:tc>
        <w:tc>
          <w:tcPr>
            <w:tcW w:type="dxa" w:w="2484"/>
            <w:shd w:fill="F2F6FA"/>
            <w:tcMar>
              <w:top w:w="25" w:type="dxa"/>
              <w:bottom w:w="25" w:type="dxa"/>
              <w:left w:w="35" w:type="dxa"/>
              <w:right w:w="35" w:type="dxa"/>
            </w:tcMar>
          </w:tcPr>
          <w:p>
            <w:r>
              <w:rPr>
                <w:sz w:val="15"/>
              </w:rPr>
              <w:t>Max Adverse (MAE): -1.93%</w:t>
            </w:r>
          </w:p>
        </w:tc>
        <w:tc>
          <w:tcPr>
            <w:tcW w:type="dxa" w:w="2484"/>
            <w:shd w:fill="F2F6FA"/>
            <w:tcMar>
              <w:top w:w="25" w:type="dxa"/>
              <w:bottom w:w="25" w:type="dxa"/>
              <w:left w:w="35" w:type="dxa"/>
              <w:right w:w="35" w:type="dxa"/>
            </w:tcMar>
          </w:tcPr>
          <w:p>
            <w:r>
              <w:rPr>
                <w:sz w:val="15"/>
              </w:rPr>
              <w:t>NSE Top 5 Gainer?: NO (+0.25%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-1.52%), neutral RSI-14 (53.4). Layer 2: Clean positive opening gap of +1.11%, early volume surge (1.92x 20d MA), and upper-range accumulation (rng_pos: 0.41)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₹3513.55 (peak gain of +-0.06%), lowest price during holding was ₹3447.92 (drawdown of -1.93%). Position was closed via SQUARE OFF INTRADAY delivering a realized gain/loss of ₹-25,203.19 (-1.35%).</w:t>
        <w:br/>
      </w:r>
    </w:p>
    <w:p>
      <w:pPr>
        <w:spacing w:before="120" w:after="40"/>
      </w:pPr>
      <w:r>
        <w:rPr>
          <w:b/>
          <w:color w:val="0F2042"/>
          <w:sz w:val="21"/>
        </w:rPr>
        <w:t>Trade #419: COROMANDEL (Coromandel International Ltd.) — Trading Date: 2026-06-10 | Realized P&amp;L: +₹57,503.84 (+3.07%)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₹1819.18</w:t>
            </w:r>
          </w:p>
        </w:tc>
        <w:tc>
          <w:tcPr>
            <w:tcW w:type="dxa" w:w="2484"/>
            <w:shd w:fill="F2F6FA"/>
            <w:tcMar>
              <w:top w:w="25" w:type="dxa"/>
              <w:bottom w:w="25" w:type="dxa"/>
              <w:left w:w="35" w:type="dxa"/>
              <w:right w:w="35" w:type="dxa"/>
            </w:tcMar>
          </w:tcPr>
          <w:p>
            <w:r>
              <w:rPr>
                <w:sz w:val="15"/>
              </w:rPr>
              <w:t>Initial Stop Loss: ₹1808.04</w:t>
            </w:r>
          </w:p>
        </w:tc>
      </w:tr>
      <w:tr>
        <w:tc>
          <w:tcPr>
            <w:tcW w:type="dxa" w:w="2484"/>
            <w:shd w:fill="F2F6FA"/>
            <w:tcMar>
              <w:top w:w="25" w:type="dxa"/>
              <w:bottom w:w="25" w:type="dxa"/>
              <w:left w:w="35" w:type="dxa"/>
              <w:right w:w="35" w:type="dxa"/>
            </w:tcMar>
          </w:tcPr>
          <w:p>
            <w:r>
              <w:rPr>
                <w:sz w:val="15"/>
              </w:rPr>
              <w:t>Take Profit Target: ₹1910.13 (+5.0%)</w:t>
            </w:r>
          </w:p>
        </w:tc>
        <w:tc>
          <w:tcPr>
            <w:tcW w:type="dxa" w:w="2484"/>
            <w:shd w:fill="F2F6FA"/>
            <w:tcMar>
              <w:top w:w="25" w:type="dxa"/>
              <w:bottom w:w="25" w:type="dxa"/>
              <w:left w:w="35" w:type="dxa"/>
              <w:right w:w="35" w:type="dxa"/>
            </w:tcMar>
          </w:tcPr>
          <w:p>
            <w:r>
              <w:rPr>
                <w:sz w:val="15"/>
              </w:rPr>
              <w:t>Actual Exit Price: ₹1875.11</w:t>
            </w:r>
          </w:p>
        </w:tc>
        <w:tc>
          <w:tcPr>
            <w:tcW w:type="dxa" w:w="2484"/>
            <w:shd w:fill="F2F6FA"/>
            <w:tcMar>
              <w:top w:w="25" w:type="dxa"/>
              <w:bottom w:w="25" w:type="dxa"/>
              <w:left w:w="35" w:type="dxa"/>
              <w:right w:w="35" w:type="dxa"/>
            </w:tcMar>
          </w:tcPr>
          <w:p>
            <w:r>
              <w:rPr>
                <w:sz w:val="15"/>
              </w:rPr>
              <w:t>Exit Date &amp; Time: 2026-06-10 (15:20 IST ()</w:t>
            </w:r>
          </w:p>
        </w:tc>
        <w:tc>
          <w:tcPr>
            <w:tcW w:type="dxa" w:w="2484"/>
            <w:shd w:fill="F2F6FA"/>
            <w:tcMar>
              <w:top w:w="25" w:type="dxa"/>
              <w:bottom w:w="25" w:type="dxa"/>
              <w:left w:w="35" w:type="dxa"/>
              <w:right w:w="35" w:type="dxa"/>
            </w:tcMar>
          </w:tcPr>
          <w:p>
            <w:r>
              <w:rPr>
                <w:sz w:val="15"/>
              </w:rPr>
              <w:t>Position Size (Qty): 1,028 shares</w:t>
            </w:r>
          </w:p>
        </w:tc>
      </w:tr>
      <w:tr>
        <w:tc>
          <w:tcPr>
            <w:tcW w:type="dxa" w:w="2484"/>
            <w:shd w:fill="F2F6FA"/>
            <w:tcMar>
              <w:top w:w="25" w:type="dxa"/>
              <w:bottom w:w="25" w:type="dxa"/>
              <w:left w:w="35" w:type="dxa"/>
              <w:right w:w="35" w:type="dxa"/>
            </w:tcMar>
          </w:tcPr>
          <w:p>
            <w:r>
              <w:rPr>
                <w:sz w:val="15"/>
              </w:rPr>
              <w:t>Capital Allocated: ₹1,870,112.18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+₹57,503.84</w:t>
            </w:r>
          </w:p>
        </w:tc>
      </w:tr>
      <w:tr>
        <w:tc>
          <w:tcPr>
            <w:tcW w:type="dxa" w:w="2484"/>
            <w:shd w:fill="F2F6FA"/>
            <w:tcMar>
              <w:top w:w="25" w:type="dxa"/>
              <w:bottom w:w="25" w:type="dxa"/>
              <w:left w:w="35" w:type="dxa"/>
              <w:right w:w="35" w:type="dxa"/>
            </w:tcMar>
          </w:tcPr>
          <w:p>
            <w:r>
              <w:rPr>
                <w:sz w:val="15"/>
              </w:rPr>
              <w:t>Realized Return (%): +3.07%</w:t>
            </w:r>
          </w:p>
        </w:tc>
        <w:tc>
          <w:tcPr>
            <w:tcW w:type="dxa" w:w="2484"/>
            <w:shd w:fill="F2F6FA"/>
            <w:tcMar>
              <w:top w:w="25" w:type="dxa"/>
              <w:bottom w:w="25" w:type="dxa"/>
              <w:left w:w="35" w:type="dxa"/>
              <w:right w:w="35" w:type="dxa"/>
            </w:tcMar>
          </w:tcPr>
          <w:p>
            <w:r>
              <w:rPr>
                <w:sz w:val="15"/>
              </w:rPr>
              <w:t>Max Favorable (MFE): +3.79%</w:t>
            </w:r>
          </w:p>
        </w:tc>
        <w:tc>
          <w:tcPr>
            <w:tcW w:type="dxa" w:w="2484"/>
            <w:shd w:fill="F2F6FA"/>
            <w:tcMar>
              <w:top w:w="25" w:type="dxa"/>
              <w:bottom w:w="25" w:type="dxa"/>
              <w:left w:w="35" w:type="dxa"/>
              <w:right w:w="35" w:type="dxa"/>
            </w:tcMar>
          </w:tcPr>
          <w:p>
            <w:r>
              <w:rPr>
                <w:sz w:val="15"/>
              </w:rPr>
              <w:t>Max Adverse (MAE): -0.61%</w:t>
            </w:r>
          </w:p>
        </w:tc>
        <w:tc>
          <w:tcPr>
            <w:tcW w:type="dxa" w:w="2484"/>
            <w:shd w:fill="F2F6FA"/>
            <w:tcMar>
              <w:top w:w="25" w:type="dxa"/>
              <w:bottom w:w="25" w:type="dxa"/>
              <w:left w:w="35" w:type="dxa"/>
              <w:right w:w="35" w:type="dxa"/>
            </w:tcMar>
          </w:tcPr>
          <w:p>
            <w:r>
              <w:rPr>
                <w:sz w:val="15"/>
              </w:rPr>
              <w:t>NSE Top 5 Gainer?: YES (Rank #1 on NSE, +4.</w:t>
            </w:r>
          </w:p>
        </w:tc>
      </w:tr>
    </w:tbl>
    <w:p>
      <w:pPr>
        <w:spacing w:before="60" w:after="120"/>
      </w:pPr>
      <w:r>
        <w:rPr>
          <w:b/>
          <w:color w:val="1B365D"/>
          <w:sz w:val="17"/>
        </w:rPr>
        <w:t>WHY THE SYSTEM SELECTED THIS STOCK (PRE-TRADE MODEL LOGIC):</w:t>
        <w:br/>
      </w:r>
      <w:r>
        <w:rPr>
          <w:sz w:val="17"/>
        </w:rPr>
        <w:t>• Layer 1: Pre-market base consolidation within ±3% of 20-DMA (dist_sma20: -0.68%), neutral RSI-14 (42.4). Layer 2: Clean positive opening gap of +0.46%, early volume surge (1.58x 20d MA), and upper-range accumulation (rng_pos: 0.89)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₹1888.06 (peak gain of +3.79%), lowest price during holding was ₹1808.04 (drawdown of -0.61%). Position was closed via SQUARE OFF INTRADAY delivering a realized gain/loss of +₹57,503.84 (+3.07%).</w:t>
        <w:br/>
      </w:r>
    </w:p>
    <w:p>
      <w:pPr>
        <w:spacing w:before="120" w:after="40"/>
      </w:pPr>
      <w:r>
        <w:rPr>
          <w:b/>
          <w:color w:val="0F2042"/>
          <w:sz w:val="21"/>
        </w:rPr>
        <w:t>Trade #420: MFSL (Max Financial Services Ltd.) — Trading Date: 2026-06-10 | Realized P&amp;L: ₹-18,361.01 (-0.98%)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₹1610.92</w:t>
            </w:r>
          </w:p>
        </w:tc>
        <w:tc>
          <w:tcPr>
            <w:tcW w:type="dxa" w:w="2484"/>
            <w:shd w:fill="F2F6FA"/>
            <w:tcMar>
              <w:top w:w="25" w:type="dxa"/>
              <w:bottom w:w="25" w:type="dxa"/>
              <w:left w:w="35" w:type="dxa"/>
              <w:right w:w="35" w:type="dxa"/>
            </w:tcMar>
          </w:tcPr>
          <w:p>
            <w:r>
              <w:rPr>
                <w:sz w:val="15"/>
              </w:rPr>
              <w:t>Initial Stop Loss: ₹1585.10</w:t>
            </w:r>
          </w:p>
        </w:tc>
      </w:tr>
      <w:tr>
        <w:tc>
          <w:tcPr>
            <w:tcW w:type="dxa" w:w="2484"/>
            <w:shd w:fill="F2F6FA"/>
            <w:tcMar>
              <w:top w:w="25" w:type="dxa"/>
              <w:bottom w:w="25" w:type="dxa"/>
              <w:left w:w="35" w:type="dxa"/>
              <w:right w:w="35" w:type="dxa"/>
            </w:tcMar>
          </w:tcPr>
          <w:p>
            <w:r>
              <w:rPr>
                <w:sz w:val="15"/>
              </w:rPr>
              <w:t>Take Profit Target: ₹1691.46 (+5.0%)</w:t>
            </w:r>
          </w:p>
        </w:tc>
        <w:tc>
          <w:tcPr>
            <w:tcW w:type="dxa" w:w="2484"/>
            <w:shd w:fill="F2F6FA"/>
            <w:tcMar>
              <w:top w:w="25" w:type="dxa"/>
              <w:bottom w:w="25" w:type="dxa"/>
              <w:left w:w="35" w:type="dxa"/>
              <w:right w:w="35" w:type="dxa"/>
            </w:tcMar>
          </w:tcPr>
          <w:p>
            <w:r>
              <w:rPr>
                <w:sz w:val="15"/>
              </w:rPr>
              <w:t>Actual Exit Price: ₹1595.10</w:t>
            </w:r>
          </w:p>
        </w:tc>
        <w:tc>
          <w:tcPr>
            <w:tcW w:type="dxa" w:w="2484"/>
            <w:shd w:fill="F2F6FA"/>
            <w:tcMar>
              <w:top w:w="25" w:type="dxa"/>
              <w:bottom w:w="25" w:type="dxa"/>
              <w:left w:w="35" w:type="dxa"/>
              <w:right w:w="35" w:type="dxa"/>
            </w:tcMar>
          </w:tcPr>
          <w:p>
            <w:r>
              <w:rPr>
                <w:sz w:val="15"/>
              </w:rPr>
              <w:t>Exit Date &amp; Time: 2026-06-10 (15:20 IST ()</w:t>
            </w:r>
          </w:p>
        </w:tc>
        <w:tc>
          <w:tcPr>
            <w:tcW w:type="dxa" w:w="2484"/>
            <w:shd w:fill="F2F6FA"/>
            <w:tcMar>
              <w:top w:w="25" w:type="dxa"/>
              <w:bottom w:w="25" w:type="dxa"/>
              <w:left w:w="35" w:type="dxa"/>
              <w:right w:w="35" w:type="dxa"/>
            </w:tcMar>
          </w:tcPr>
          <w:p>
            <w:r>
              <w:rPr>
                <w:sz w:val="15"/>
              </w:rPr>
              <w:t>Position Size (Qty): 1,161 shares</w:t>
            </w:r>
          </w:p>
        </w:tc>
      </w:tr>
      <w:tr>
        <w:tc>
          <w:tcPr>
            <w:tcW w:type="dxa" w:w="2484"/>
            <w:shd w:fill="F2F6FA"/>
            <w:tcMar>
              <w:top w:w="25" w:type="dxa"/>
              <w:bottom w:w="25" w:type="dxa"/>
              <w:left w:w="35" w:type="dxa"/>
              <w:right w:w="35" w:type="dxa"/>
            </w:tcMar>
          </w:tcPr>
          <w:p>
            <w:r>
              <w:rPr>
                <w:sz w:val="15"/>
              </w:rPr>
              <w:t>Capital Allocated: ₹1,870,276.12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₹-18,361.01</w:t>
            </w:r>
          </w:p>
        </w:tc>
      </w:tr>
      <w:tr>
        <w:tc>
          <w:tcPr>
            <w:tcW w:type="dxa" w:w="2484"/>
            <w:shd w:fill="F2F6FA"/>
            <w:tcMar>
              <w:top w:w="25" w:type="dxa"/>
              <w:bottom w:w="25" w:type="dxa"/>
              <w:left w:w="35" w:type="dxa"/>
              <w:right w:w="35" w:type="dxa"/>
            </w:tcMar>
          </w:tcPr>
          <w:p>
            <w:r>
              <w:rPr>
                <w:sz w:val="15"/>
              </w:rPr>
              <w:t>Realized Return (%): -0.98%</w:t>
            </w:r>
          </w:p>
        </w:tc>
        <w:tc>
          <w:tcPr>
            <w:tcW w:type="dxa" w:w="2484"/>
            <w:shd w:fill="F2F6FA"/>
            <w:tcMar>
              <w:top w:w="25" w:type="dxa"/>
              <w:bottom w:w="25" w:type="dxa"/>
              <w:left w:w="35" w:type="dxa"/>
              <w:right w:w="35" w:type="dxa"/>
            </w:tcMar>
          </w:tcPr>
          <w:p>
            <w:r>
              <w:rPr>
                <w:sz w:val="15"/>
              </w:rPr>
              <w:t>Max Favorable (MFE): +1.00%</w:t>
            </w:r>
          </w:p>
        </w:tc>
        <w:tc>
          <w:tcPr>
            <w:tcW w:type="dxa" w:w="2484"/>
            <w:shd w:fill="F2F6FA"/>
            <w:tcMar>
              <w:top w:w="25" w:type="dxa"/>
              <w:bottom w:w="25" w:type="dxa"/>
              <w:left w:w="35" w:type="dxa"/>
              <w:right w:w="35" w:type="dxa"/>
            </w:tcMar>
          </w:tcPr>
          <w:p>
            <w:r>
              <w:rPr>
                <w:sz w:val="15"/>
              </w:rPr>
              <w:t>Max Adverse (MAE): -1.60%</w:t>
            </w:r>
          </w:p>
        </w:tc>
        <w:tc>
          <w:tcPr>
            <w:tcW w:type="dxa" w:w="2484"/>
            <w:shd w:fill="F2F6FA"/>
            <w:tcMar>
              <w:top w:w="25" w:type="dxa"/>
              <w:bottom w:w="25" w:type="dxa"/>
              <w:left w:w="35" w:type="dxa"/>
              <w:right w:w="35" w:type="dxa"/>
            </w:tcMar>
          </w:tcPr>
          <w:p>
            <w:r>
              <w:rPr>
                <w:sz w:val="15"/>
              </w:rPr>
              <w:t>NSE Top 5 Gainer?: NO (+0.26%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-2.24%), neutral RSI-14 (45.6). Layer 2: Clean positive opening gap of +0.75%, early volume surge (1.35x 20d MA), and upper-range accumulation (rng_pos: 0.32)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₹1627.00 (peak gain of +1.00%), lowest price during holding was ₹1585.10 (drawdown of -1.60%). Position was closed via SQUARE OFF INTRADAY delivering a realized gain/loss of ₹-18,361.01 (-0.98%).</w:t>
        <w:br/>
      </w:r>
    </w:p>
    <w:p>
      <w:pPr>
        <w:spacing w:before="120" w:after="40"/>
      </w:pPr>
      <w:r>
        <w:rPr>
          <w:b/>
          <w:color w:val="0F2042"/>
          <w:sz w:val="21"/>
        </w:rPr>
        <w:t>Trade #414: MAHABANK (Bank of Maharashtra) — Trading Date: 2026-06-09 | Realized P&amp;L: +₹69,515.94 (+3.73%)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2026-06-09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₹80.25</w:t>
            </w:r>
          </w:p>
        </w:tc>
        <w:tc>
          <w:tcPr>
            <w:tcW w:type="dxa" w:w="2484"/>
            <w:shd w:fill="F2F6FA"/>
            <w:tcMar>
              <w:top w:w="25" w:type="dxa"/>
              <w:bottom w:w="25" w:type="dxa"/>
              <w:left w:w="35" w:type="dxa"/>
              <w:right w:w="35" w:type="dxa"/>
            </w:tcMar>
          </w:tcPr>
          <w:p>
            <w:r>
              <w:rPr>
                <w:sz w:val="15"/>
              </w:rPr>
              <w:t>Initial Stop Loss: ₹79.60</w:t>
            </w:r>
          </w:p>
        </w:tc>
      </w:tr>
      <w:tr>
        <w:tc>
          <w:tcPr>
            <w:tcW w:type="dxa" w:w="2484"/>
            <w:shd w:fill="F2F6FA"/>
            <w:tcMar>
              <w:top w:w="25" w:type="dxa"/>
              <w:bottom w:w="25" w:type="dxa"/>
              <w:left w:w="35" w:type="dxa"/>
              <w:right w:w="35" w:type="dxa"/>
            </w:tcMar>
          </w:tcPr>
          <w:p>
            <w:r>
              <w:rPr>
                <w:sz w:val="15"/>
              </w:rPr>
              <w:t>Take Profit Target: ₹84.26 (+5.0%)</w:t>
            </w:r>
          </w:p>
        </w:tc>
        <w:tc>
          <w:tcPr>
            <w:tcW w:type="dxa" w:w="2484"/>
            <w:shd w:fill="F2F6FA"/>
            <w:tcMar>
              <w:top w:w="25" w:type="dxa"/>
              <w:bottom w:w="25" w:type="dxa"/>
              <w:left w:w="35" w:type="dxa"/>
              <w:right w:w="35" w:type="dxa"/>
            </w:tcMar>
          </w:tcPr>
          <w:p>
            <w:r>
              <w:rPr>
                <w:sz w:val="15"/>
              </w:rPr>
              <w:t>Actual Exit Price: ₹83.24</w:t>
            </w:r>
          </w:p>
        </w:tc>
        <w:tc>
          <w:tcPr>
            <w:tcW w:type="dxa" w:w="2484"/>
            <w:shd w:fill="F2F6FA"/>
            <w:tcMar>
              <w:top w:w="25" w:type="dxa"/>
              <w:bottom w:w="25" w:type="dxa"/>
              <w:left w:w="35" w:type="dxa"/>
              <w:right w:w="35" w:type="dxa"/>
            </w:tcMar>
          </w:tcPr>
          <w:p>
            <w:r>
              <w:rPr>
                <w:sz w:val="15"/>
              </w:rPr>
              <w:t>Exit Date &amp; Time: 2026-06-11 (09:35 IST ()</w:t>
            </w:r>
          </w:p>
        </w:tc>
        <w:tc>
          <w:tcPr>
            <w:tcW w:type="dxa" w:w="2484"/>
            <w:shd w:fill="F2F6FA"/>
            <w:tcMar>
              <w:top w:w="25" w:type="dxa"/>
              <w:bottom w:w="25" w:type="dxa"/>
              <w:left w:w="35" w:type="dxa"/>
              <w:right w:w="35" w:type="dxa"/>
            </w:tcMar>
          </w:tcPr>
          <w:p>
            <w:r>
              <w:rPr>
                <w:sz w:val="15"/>
              </w:rPr>
              <w:t>Position Size (Qty): 23,225 shares</w:t>
            </w:r>
          </w:p>
        </w:tc>
      </w:tr>
      <w:tr>
        <w:tc>
          <w:tcPr>
            <w:tcW w:type="dxa" w:w="2484"/>
            <w:shd w:fill="F2F6FA"/>
            <w:tcMar>
              <w:top w:w="25" w:type="dxa"/>
              <w:bottom w:w="25" w:type="dxa"/>
              <w:left w:w="35" w:type="dxa"/>
              <w:right w:w="35" w:type="dxa"/>
            </w:tcMar>
          </w:tcPr>
          <w:p>
            <w:r>
              <w:rPr>
                <w:sz w:val="15"/>
              </w:rPr>
              <w:t>Capital Allocated: ₹1,863,807.00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+₹69,515.94</w:t>
            </w:r>
          </w:p>
        </w:tc>
      </w:tr>
      <w:tr>
        <w:tc>
          <w:tcPr>
            <w:tcW w:type="dxa" w:w="2484"/>
            <w:shd w:fill="F2F6FA"/>
            <w:tcMar>
              <w:top w:w="25" w:type="dxa"/>
              <w:bottom w:w="25" w:type="dxa"/>
              <w:left w:w="35" w:type="dxa"/>
              <w:right w:w="35" w:type="dxa"/>
            </w:tcMar>
          </w:tcPr>
          <w:p>
            <w:r>
              <w:rPr>
                <w:sz w:val="15"/>
              </w:rPr>
              <w:t>Realized Return (%): +3.73%</w:t>
            </w:r>
          </w:p>
        </w:tc>
        <w:tc>
          <w:tcPr>
            <w:tcW w:type="dxa" w:w="2484"/>
            <w:shd w:fill="F2F6FA"/>
            <w:tcMar>
              <w:top w:w="25" w:type="dxa"/>
              <w:bottom w:w="25" w:type="dxa"/>
              <w:left w:w="35" w:type="dxa"/>
              <w:right w:w="35" w:type="dxa"/>
            </w:tcMar>
          </w:tcPr>
          <w:p>
            <w:r>
              <w:rPr>
                <w:sz w:val="15"/>
              </w:rPr>
              <w:t>Max Favorable (MFE): +6.02%</w:t>
            </w:r>
          </w:p>
        </w:tc>
        <w:tc>
          <w:tcPr>
            <w:tcW w:type="dxa" w:w="2484"/>
            <w:shd w:fill="F2F6FA"/>
            <w:tcMar>
              <w:top w:w="25" w:type="dxa"/>
              <w:bottom w:w="25" w:type="dxa"/>
              <w:left w:w="35" w:type="dxa"/>
              <w:right w:w="35" w:type="dxa"/>
            </w:tcMar>
          </w:tcPr>
          <w:p>
            <w:r>
              <w:rPr>
                <w:sz w:val="15"/>
              </w:rPr>
              <w:t>Max Adverse (MAE): -0.81%</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+1.81%), neutral RSI-14 (63.0). Layer 2: Clean positive opening gap of +0.50%, early volume surge (3.37x 20d MA), and upper-range accumulation (rng_pos: 0.94)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₹85.08 (peak gain of +6.02%), lowest price during holding was ₹79.60 (drawdown of -0.81%). Position was closed via SL HIT (Trailing Stop Triggered) delivering a realized gain/loss of +₹69,515.94 (+3.73%).</w:t>
        <w:br/>
      </w:r>
    </w:p>
    <w:p>
      <w:pPr>
        <w:spacing w:before="120" w:after="40"/>
      </w:pPr>
      <w:r>
        <w:rPr>
          <w:b/>
          <w:color w:val="0F2042"/>
          <w:sz w:val="21"/>
        </w:rPr>
        <w:t>Trade #423: IDEA (Vodafone Idea Ltd.) — Trading Date: 2026-06-12 | Realized P&amp;L: +₹50,277.77 (+2.67%)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₹14.48</w:t>
            </w:r>
          </w:p>
        </w:tc>
        <w:tc>
          <w:tcPr>
            <w:tcW w:type="dxa" w:w="2484"/>
            <w:shd w:fill="F2F6FA"/>
            <w:tcMar>
              <w:top w:w="25" w:type="dxa"/>
              <w:bottom w:w="25" w:type="dxa"/>
              <w:left w:w="35" w:type="dxa"/>
              <w:right w:w="35" w:type="dxa"/>
            </w:tcMar>
          </w:tcPr>
          <w:p>
            <w:r>
              <w:rPr>
                <w:sz w:val="15"/>
              </w:rPr>
              <w:t>Initial Stop Loss: ₹14.21</w:t>
            </w:r>
          </w:p>
        </w:tc>
      </w:tr>
      <w:tr>
        <w:tc>
          <w:tcPr>
            <w:tcW w:type="dxa" w:w="2484"/>
            <w:shd w:fill="F2F6FA"/>
            <w:tcMar>
              <w:top w:w="25" w:type="dxa"/>
              <w:bottom w:w="25" w:type="dxa"/>
              <w:left w:w="35" w:type="dxa"/>
              <w:right w:w="35" w:type="dxa"/>
            </w:tcMar>
          </w:tcPr>
          <w:p>
            <w:r>
              <w:rPr>
                <w:sz w:val="15"/>
              </w:rPr>
              <w:t>Take Profit Target: ₹15.21 (+5.0%)</w:t>
            </w:r>
          </w:p>
        </w:tc>
        <w:tc>
          <w:tcPr>
            <w:tcW w:type="dxa" w:w="2484"/>
            <w:shd w:fill="F2F6FA"/>
            <w:tcMar>
              <w:top w:w="25" w:type="dxa"/>
              <w:bottom w:w="25" w:type="dxa"/>
              <w:left w:w="35" w:type="dxa"/>
              <w:right w:w="35" w:type="dxa"/>
            </w:tcMar>
          </w:tcPr>
          <w:p>
            <w:r>
              <w:rPr>
                <w:sz w:val="15"/>
              </w:rPr>
              <w:t>Actual Exit Price: ₹14.87</w:t>
            </w:r>
          </w:p>
        </w:tc>
        <w:tc>
          <w:tcPr>
            <w:tcW w:type="dxa" w:w="2484"/>
            <w:shd w:fill="F2F6FA"/>
            <w:tcMar>
              <w:top w:w="25" w:type="dxa"/>
              <w:bottom w:w="25" w:type="dxa"/>
              <w:left w:w="35" w:type="dxa"/>
              <w:right w:w="35" w:type="dxa"/>
            </w:tcMar>
          </w:tcPr>
          <w:p>
            <w:r>
              <w:rPr>
                <w:sz w:val="15"/>
              </w:rPr>
              <w:t>Exit Date &amp; Time: 2026-06-12 (15:20 IST ()</w:t>
            </w:r>
          </w:p>
        </w:tc>
        <w:tc>
          <w:tcPr>
            <w:tcW w:type="dxa" w:w="2484"/>
            <w:shd w:fill="F2F6FA"/>
            <w:tcMar>
              <w:top w:w="25" w:type="dxa"/>
              <w:bottom w:w="25" w:type="dxa"/>
              <w:left w:w="35" w:type="dxa"/>
              <w:right w:w="35" w:type="dxa"/>
            </w:tcMar>
          </w:tcPr>
          <w:p>
            <w:r>
              <w:rPr>
                <w:sz w:val="15"/>
              </w:rPr>
              <w:t>Position Size (Qty): 129,957 shares</w:t>
            </w:r>
          </w:p>
        </w:tc>
      </w:tr>
      <w:tr>
        <w:tc>
          <w:tcPr>
            <w:tcW w:type="dxa" w:w="2484"/>
            <w:shd w:fill="F2F6FA"/>
            <w:tcMar>
              <w:top w:w="25" w:type="dxa"/>
              <w:bottom w:w="25" w:type="dxa"/>
              <w:left w:w="35" w:type="dxa"/>
              <w:right w:w="35" w:type="dxa"/>
            </w:tcMar>
          </w:tcPr>
          <w:p>
            <w:r>
              <w:rPr>
                <w:sz w:val="15"/>
              </w:rPr>
              <w:t>Capital Allocated: ₹1,882,208.76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+₹50,277.77</w:t>
            </w:r>
          </w:p>
        </w:tc>
      </w:tr>
      <w:tr>
        <w:tc>
          <w:tcPr>
            <w:tcW w:type="dxa" w:w="2484"/>
            <w:shd w:fill="F2F6FA"/>
            <w:tcMar>
              <w:top w:w="25" w:type="dxa"/>
              <w:bottom w:w="25" w:type="dxa"/>
              <w:left w:w="35" w:type="dxa"/>
              <w:right w:w="35" w:type="dxa"/>
            </w:tcMar>
          </w:tcPr>
          <w:p>
            <w:r>
              <w:rPr>
                <w:sz w:val="15"/>
              </w:rPr>
              <w:t>Realized Return (%): +2.67%</w:t>
            </w:r>
          </w:p>
        </w:tc>
        <w:tc>
          <w:tcPr>
            <w:tcW w:type="dxa" w:w="2484"/>
            <w:shd w:fill="F2F6FA"/>
            <w:tcMar>
              <w:top w:w="25" w:type="dxa"/>
              <w:bottom w:w="25" w:type="dxa"/>
              <w:left w:w="35" w:type="dxa"/>
              <w:right w:w="35" w:type="dxa"/>
            </w:tcMar>
          </w:tcPr>
          <w:p>
            <w:r>
              <w:rPr>
                <w:sz w:val="15"/>
              </w:rPr>
              <w:t>Max Favorable (MFE): +4.19%</w:t>
            </w:r>
          </w:p>
        </w:tc>
        <w:tc>
          <w:tcPr>
            <w:tcW w:type="dxa" w:w="2484"/>
            <w:shd w:fill="F2F6FA"/>
            <w:tcMar>
              <w:top w:w="25" w:type="dxa"/>
              <w:bottom w:w="25" w:type="dxa"/>
              <w:left w:w="35" w:type="dxa"/>
              <w:right w:w="35" w:type="dxa"/>
            </w:tcMar>
          </w:tcPr>
          <w:p>
            <w:r>
              <w:rPr>
                <w:sz w:val="15"/>
              </w:rPr>
              <w:t>Max Adverse (MAE): -1.89%</w:t>
            </w:r>
          </w:p>
        </w:tc>
        <w:tc>
          <w:tcPr>
            <w:tcW w:type="dxa" w:w="2484"/>
            <w:shd w:fill="F2F6FA"/>
            <w:tcMar>
              <w:top w:w="25" w:type="dxa"/>
              <w:bottom w:w="25" w:type="dxa"/>
              <w:left w:w="35" w:type="dxa"/>
              <w:right w:w="35" w:type="dxa"/>
            </w:tcMar>
          </w:tcPr>
          <w:p>
            <w:r>
              <w:rPr>
                <w:sz w:val="15"/>
              </w:rPr>
              <w:t>NSE Top 5 Gainer?: NO (+5.15%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+1.13%), neutral RSI-14 (57.2). Layer 2: Clean positive opening gap of +1.91%, early volume surge (1.55x 20d MA), and upper-range accumulation (rng_pos: 0.78)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₹15.09 (peak gain of +4.19%), lowest price during holding was ₹14.21 (drawdown of -1.89%). Position was closed via SQUARE OFF INTRADAY delivering a realized gain/loss of +₹50,277.77 (+2.67%).</w:t>
        <w:br/>
      </w:r>
    </w:p>
    <w:p>
      <w:pPr>
        <w:spacing w:before="120" w:after="40"/>
      </w:pPr>
      <w:r>
        <w:rPr>
          <w:b/>
          <w:color w:val="0F2042"/>
          <w:sz w:val="21"/>
        </w:rPr>
        <w:t>Trade #424: LICHSGFIN (LIC Housing Finance Ltd.) — Trading Date: 2026-06-12 | Realized P&amp;L: +₹45,217.30 (+2.40%)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₹534.55</w:t>
            </w:r>
          </w:p>
        </w:tc>
        <w:tc>
          <w:tcPr>
            <w:tcW w:type="dxa" w:w="2484"/>
            <w:shd w:fill="F2F6FA"/>
            <w:tcMar>
              <w:top w:w="25" w:type="dxa"/>
              <w:bottom w:w="25" w:type="dxa"/>
              <w:left w:w="35" w:type="dxa"/>
              <w:right w:w="35" w:type="dxa"/>
            </w:tcMar>
          </w:tcPr>
          <w:p>
            <w:r>
              <w:rPr>
                <w:sz w:val="15"/>
              </w:rPr>
              <w:t>Initial Stop Loss: ₹531.38</w:t>
            </w:r>
          </w:p>
        </w:tc>
      </w:tr>
      <w:tr>
        <w:tc>
          <w:tcPr>
            <w:tcW w:type="dxa" w:w="2484"/>
            <w:shd w:fill="F2F6FA"/>
            <w:tcMar>
              <w:top w:w="25" w:type="dxa"/>
              <w:bottom w:w="25" w:type="dxa"/>
              <w:left w:w="35" w:type="dxa"/>
              <w:right w:w="35" w:type="dxa"/>
            </w:tcMar>
          </w:tcPr>
          <w:p>
            <w:r>
              <w:rPr>
                <w:sz w:val="15"/>
              </w:rPr>
              <w:t>Take Profit Target: ₹561.28 (+5.0%)</w:t>
            </w:r>
          </w:p>
        </w:tc>
        <w:tc>
          <w:tcPr>
            <w:tcW w:type="dxa" w:w="2484"/>
            <w:shd w:fill="F2F6FA"/>
            <w:tcMar>
              <w:top w:w="25" w:type="dxa"/>
              <w:bottom w:w="25" w:type="dxa"/>
              <w:left w:w="35" w:type="dxa"/>
              <w:right w:w="35" w:type="dxa"/>
            </w:tcMar>
          </w:tcPr>
          <w:p>
            <w:r>
              <w:rPr>
                <w:sz w:val="15"/>
              </w:rPr>
              <w:t>Actual Exit Price: ₹547.39</w:t>
            </w:r>
          </w:p>
        </w:tc>
        <w:tc>
          <w:tcPr>
            <w:tcW w:type="dxa" w:w="2484"/>
            <w:shd w:fill="F2F6FA"/>
            <w:tcMar>
              <w:top w:w="25" w:type="dxa"/>
              <w:bottom w:w="25" w:type="dxa"/>
              <w:left w:w="35" w:type="dxa"/>
              <w:right w:w="35" w:type="dxa"/>
            </w:tcMar>
          </w:tcPr>
          <w:p>
            <w:r>
              <w:rPr>
                <w:sz w:val="15"/>
              </w:rPr>
              <w:t>Exit Date &amp; Time: 2026-06-12 (15:20 IST ()</w:t>
            </w:r>
          </w:p>
        </w:tc>
        <w:tc>
          <w:tcPr>
            <w:tcW w:type="dxa" w:w="2484"/>
            <w:shd w:fill="F2F6FA"/>
            <w:tcMar>
              <w:top w:w="25" w:type="dxa"/>
              <w:bottom w:w="25" w:type="dxa"/>
              <w:left w:w="35" w:type="dxa"/>
              <w:right w:w="35" w:type="dxa"/>
            </w:tcMar>
          </w:tcPr>
          <w:p>
            <w:r>
              <w:rPr>
                <w:sz w:val="15"/>
              </w:rPr>
              <w:t>Position Size (Qty): 3,521 shares</w:t>
            </w:r>
          </w:p>
        </w:tc>
      </w:tr>
      <w:tr>
        <w:tc>
          <w:tcPr>
            <w:tcW w:type="dxa" w:w="2484"/>
            <w:shd w:fill="F2F6FA"/>
            <w:tcMar>
              <w:top w:w="25" w:type="dxa"/>
              <w:bottom w:w="25" w:type="dxa"/>
              <w:left w:w="35" w:type="dxa"/>
              <w:right w:w="35" w:type="dxa"/>
            </w:tcMar>
          </w:tcPr>
          <w:p>
            <w:r>
              <w:rPr>
                <w:sz w:val="15"/>
              </w:rPr>
              <w:t>Capital Allocated: ₹1,882,144.05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+₹45,217.30</w:t>
            </w:r>
          </w:p>
        </w:tc>
      </w:tr>
      <w:tr>
        <w:tc>
          <w:tcPr>
            <w:tcW w:type="dxa" w:w="2484"/>
            <w:shd w:fill="F2F6FA"/>
            <w:tcMar>
              <w:top w:w="25" w:type="dxa"/>
              <w:bottom w:w="25" w:type="dxa"/>
              <w:left w:w="35" w:type="dxa"/>
              <w:right w:w="35" w:type="dxa"/>
            </w:tcMar>
          </w:tcPr>
          <w:p>
            <w:r>
              <w:rPr>
                <w:sz w:val="15"/>
              </w:rPr>
              <w:t>Realized Return (%): +2.40%</w:t>
            </w:r>
          </w:p>
        </w:tc>
        <w:tc>
          <w:tcPr>
            <w:tcW w:type="dxa" w:w="2484"/>
            <w:shd w:fill="F2F6FA"/>
            <w:tcMar>
              <w:top w:w="25" w:type="dxa"/>
              <w:bottom w:w="25" w:type="dxa"/>
              <w:left w:w="35" w:type="dxa"/>
              <w:right w:w="35" w:type="dxa"/>
            </w:tcMar>
          </w:tcPr>
          <w:p>
            <w:r>
              <w:rPr>
                <w:sz w:val="15"/>
              </w:rPr>
              <w:t>Max Favorable (MFE): +2.93%</w:t>
            </w:r>
          </w:p>
        </w:tc>
        <w:tc>
          <w:tcPr>
            <w:tcW w:type="dxa" w:w="2484"/>
            <w:shd w:fill="F2F6FA"/>
            <w:tcMar>
              <w:top w:w="25" w:type="dxa"/>
              <w:bottom w:w="25" w:type="dxa"/>
              <w:left w:w="35" w:type="dxa"/>
              <w:right w:w="35" w:type="dxa"/>
            </w:tcMar>
          </w:tcPr>
          <w:p>
            <w:r>
              <w:rPr>
                <w:sz w:val="15"/>
              </w:rPr>
              <w:t>Max Adverse (MAE): -0.59%</w:t>
            </w:r>
          </w:p>
        </w:tc>
        <w:tc>
          <w:tcPr>
            <w:tcW w:type="dxa" w:w="2484"/>
            <w:shd w:fill="F2F6FA"/>
            <w:tcMar>
              <w:top w:w="25" w:type="dxa"/>
              <w:bottom w:w="25" w:type="dxa"/>
              <w:left w:w="35" w:type="dxa"/>
              <w:right w:w="35" w:type="dxa"/>
            </w:tcMar>
          </w:tcPr>
          <w:p>
            <w:r>
              <w:rPr>
                <w:sz w:val="15"/>
              </w:rPr>
              <w:t>NSE Top 5 Gainer?: NO (+4.40%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-1.43%), neutral RSI-14 (48.3). Layer 2: Clean positive opening gap of +1.45%, early volume surge (1.86x 20d MA), and upper-range accumulation (rng_pos: 0.91)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₹550.20 (peak gain of +2.93%), lowest price during holding was ₹531.38 (drawdown of -0.59%). Position was closed via SQUARE OFF INTRADAY delivering a realized gain/loss of +₹45,217.30 (+2.40%).</w:t>
        <w:br/>
      </w:r>
    </w:p>
    <w:p>
      <w:pPr>
        <w:spacing w:before="120" w:after="40"/>
      </w:pPr>
      <w:r>
        <w:rPr>
          <w:b/>
          <w:color w:val="0F2042"/>
          <w:sz w:val="21"/>
        </w:rPr>
        <w:t>Trade #425: GROWW (Billionbrains Garage Ventures Ltd.) — Trading Date: 2026-06-12 | Realized P&amp;L: +₹43,457.46 (+2.31%)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₹194.09</w:t>
            </w:r>
          </w:p>
        </w:tc>
        <w:tc>
          <w:tcPr>
            <w:tcW w:type="dxa" w:w="2484"/>
            <w:shd w:fill="F2F6FA"/>
            <w:tcMar>
              <w:top w:w="25" w:type="dxa"/>
              <w:bottom w:w="25" w:type="dxa"/>
              <w:left w:w="35" w:type="dxa"/>
              <w:right w:w="35" w:type="dxa"/>
            </w:tcMar>
          </w:tcPr>
          <w:p>
            <w:r>
              <w:rPr>
                <w:sz w:val="15"/>
              </w:rPr>
              <w:t>Initial Stop Loss: ₹192.15</w:t>
            </w:r>
          </w:p>
        </w:tc>
      </w:tr>
      <w:tr>
        <w:tc>
          <w:tcPr>
            <w:tcW w:type="dxa" w:w="2484"/>
            <w:shd w:fill="F2F6FA"/>
            <w:tcMar>
              <w:top w:w="25" w:type="dxa"/>
              <w:bottom w:w="25" w:type="dxa"/>
              <w:left w:w="35" w:type="dxa"/>
              <w:right w:w="35" w:type="dxa"/>
            </w:tcMar>
          </w:tcPr>
          <w:p>
            <w:r>
              <w:rPr>
                <w:sz w:val="15"/>
              </w:rPr>
              <w:t>Take Profit Target: ₹203.80 (+5.0%)</w:t>
            </w:r>
          </w:p>
        </w:tc>
        <w:tc>
          <w:tcPr>
            <w:tcW w:type="dxa" w:w="2484"/>
            <w:shd w:fill="F2F6FA"/>
            <w:tcMar>
              <w:top w:w="25" w:type="dxa"/>
              <w:bottom w:w="25" w:type="dxa"/>
              <w:left w:w="35" w:type="dxa"/>
              <w:right w:w="35" w:type="dxa"/>
            </w:tcMar>
          </w:tcPr>
          <w:p>
            <w:r>
              <w:rPr>
                <w:sz w:val="15"/>
              </w:rPr>
              <w:t>Actual Exit Price: ₹198.57</w:t>
            </w:r>
          </w:p>
        </w:tc>
        <w:tc>
          <w:tcPr>
            <w:tcW w:type="dxa" w:w="2484"/>
            <w:shd w:fill="F2F6FA"/>
            <w:tcMar>
              <w:top w:w="25" w:type="dxa"/>
              <w:bottom w:w="25" w:type="dxa"/>
              <w:left w:w="35" w:type="dxa"/>
              <w:right w:w="35" w:type="dxa"/>
            </w:tcMar>
          </w:tcPr>
          <w:p>
            <w:r>
              <w:rPr>
                <w:sz w:val="15"/>
              </w:rPr>
              <w:t>Exit Date &amp; Time: 2026-06-12 (15:20 IST ()</w:t>
            </w:r>
          </w:p>
        </w:tc>
        <w:tc>
          <w:tcPr>
            <w:tcW w:type="dxa" w:w="2484"/>
            <w:shd w:fill="F2F6FA"/>
            <w:tcMar>
              <w:top w:w="25" w:type="dxa"/>
              <w:bottom w:w="25" w:type="dxa"/>
              <w:left w:w="35" w:type="dxa"/>
              <w:right w:w="35" w:type="dxa"/>
            </w:tcMar>
          </w:tcPr>
          <w:p>
            <w:r>
              <w:rPr>
                <w:sz w:val="15"/>
              </w:rPr>
              <w:t>Position Size (Qty): 9,697 shares</w:t>
            </w:r>
          </w:p>
        </w:tc>
      </w:tr>
      <w:tr>
        <w:tc>
          <w:tcPr>
            <w:tcW w:type="dxa" w:w="2484"/>
            <w:shd w:fill="F2F6FA"/>
            <w:tcMar>
              <w:top w:w="25" w:type="dxa"/>
              <w:bottom w:w="25" w:type="dxa"/>
              <w:left w:w="35" w:type="dxa"/>
              <w:right w:w="35" w:type="dxa"/>
            </w:tcMar>
          </w:tcPr>
          <w:p>
            <w:r>
              <w:rPr>
                <w:sz w:val="15"/>
              </w:rPr>
              <w:t>Capital Allocated: ₹1,882,095.82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+₹43,457.46</w:t>
            </w:r>
          </w:p>
        </w:tc>
      </w:tr>
      <w:tr>
        <w:tc>
          <w:tcPr>
            <w:tcW w:type="dxa" w:w="2484"/>
            <w:shd w:fill="F2F6FA"/>
            <w:tcMar>
              <w:top w:w="25" w:type="dxa"/>
              <w:bottom w:w="25" w:type="dxa"/>
              <w:left w:w="35" w:type="dxa"/>
              <w:right w:w="35" w:type="dxa"/>
            </w:tcMar>
          </w:tcPr>
          <w:p>
            <w:r>
              <w:rPr>
                <w:sz w:val="15"/>
              </w:rPr>
              <w:t>Realized Return (%): +2.31%</w:t>
            </w:r>
          </w:p>
        </w:tc>
        <w:tc>
          <w:tcPr>
            <w:tcW w:type="dxa" w:w="2484"/>
            <w:shd w:fill="F2F6FA"/>
            <w:tcMar>
              <w:top w:w="25" w:type="dxa"/>
              <w:bottom w:w="25" w:type="dxa"/>
              <w:left w:w="35" w:type="dxa"/>
              <w:right w:w="35" w:type="dxa"/>
            </w:tcMar>
          </w:tcPr>
          <w:p>
            <w:r>
              <w:rPr>
                <w:sz w:val="15"/>
              </w:rPr>
              <w:t>Max Favorable (MFE): +3.56%</w:t>
            </w:r>
          </w:p>
        </w:tc>
        <w:tc>
          <w:tcPr>
            <w:tcW w:type="dxa" w:w="2484"/>
            <w:shd w:fill="F2F6FA"/>
            <w:tcMar>
              <w:top w:w="25" w:type="dxa"/>
              <w:bottom w:w="25" w:type="dxa"/>
              <w:left w:w="35" w:type="dxa"/>
              <w:right w:w="35" w:type="dxa"/>
            </w:tcMar>
          </w:tcPr>
          <w:p>
            <w:r>
              <w:rPr>
                <w:sz w:val="15"/>
              </w:rPr>
              <w:t>Max Adverse (MAE): -1.00%</w:t>
            </w:r>
          </w:p>
        </w:tc>
        <w:tc>
          <w:tcPr>
            <w:tcW w:type="dxa" w:w="2484"/>
            <w:shd w:fill="F2F6FA"/>
            <w:tcMar>
              <w:top w:w="25" w:type="dxa"/>
              <w:bottom w:w="25" w:type="dxa"/>
              <w:left w:w="35" w:type="dxa"/>
              <w:right w:w="35" w:type="dxa"/>
            </w:tcMar>
          </w:tcPr>
          <w:p>
            <w:r>
              <w:rPr>
                <w:sz w:val="15"/>
              </w:rPr>
              <w:t>NSE Top 5 Gainer?: NO (+3.67%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+1.53%), neutral RSI-14 (55.6). Layer 2: Clean positive opening gap of +0.83%, early volume surge (1.76x 20d MA), and upper-range accumulation (rng_pos: 0.77)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₹201.00 (peak gain of +3.56%), lowest price during holding was ₹192.15 (drawdown of -1.00%). Position was closed via SQUARE OFF INTRADAY delivering a realized gain/loss of +₹43,457.46 (+2.31%).</w:t>
        <w:br/>
      </w:r>
    </w:p>
    <w:p>
      <w:pPr>
        <w:spacing w:before="120" w:after="40"/>
      </w:pPr>
      <w:r>
        <w:rPr>
          <w:b/>
          <w:color w:val="0F2042"/>
          <w:sz w:val="21"/>
        </w:rPr>
        <w:t>Trade #427: UNOMINDA (UNO Minda Ltd.) — Trading Date: 2026-06-15 | Realized P&amp;L: +₹72,905.58 (+3.85%)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₹1081.84</w:t>
            </w:r>
          </w:p>
        </w:tc>
        <w:tc>
          <w:tcPr>
            <w:tcW w:type="dxa" w:w="2484"/>
            <w:shd w:fill="F2F6FA"/>
            <w:tcMar>
              <w:top w:w="25" w:type="dxa"/>
              <w:bottom w:w="25" w:type="dxa"/>
              <w:left w:w="35" w:type="dxa"/>
              <w:right w:w="35" w:type="dxa"/>
            </w:tcMar>
          </w:tcPr>
          <w:p>
            <w:r>
              <w:rPr>
                <w:sz w:val="15"/>
              </w:rPr>
              <w:t>Initial Stop Loss: ₹1071.50</w:t>
            </w:r>
          </w:p>
        </w:tc>
      </w:tr>
      <w:tr>
        <w:tc>
          <w:tcPr>
            <w:tcW w:type="dxa" w:w="2484"/>
            <w:shd w:fill="F2F6FA"/>
            <w:tcMar>
              <w:top w:w="25" w:type="dxa"/>
              <w:bottom w:w="25" w:type="dxa"/>
              <w:left w:w="35" w:type="dxa"/>
              <w:right w:w="35" w:type="dxa"/>
            </w:tcMar>
          </w:tcPr>
          <w:p>
            <w:r>
              <w:rPr>
                <w:sz w:val="15"/>
              </w:rPr>
              <w:t>Take Profit Target: ₹1135.93 (+5.0%)</w:t>
            </w:r>
          </w:p>
        </w:tc>
        <w:tc>
          <w:tcPr>
            <w:tcW w:type="dxa" w:w="2484"/>
            <w:shd w:fill="F2F6FA"/>
            <w:tcMar>
              <w:top w:w="25" w:type="dxa"/>
              <w:bottom w:w="25" w:type="dxa"/>
              <w:left w:w="35" w:type="dxa"/>
              <w:right w:w="35" w:type="dxa"/>
            </w:tcMar>
          </w:tcPr>
          <w:p>
            <w:r>
              <w:rPr>
                <w:sz w:val="15"/>
              </w:rPr>
              <w:t>Actual Exit Price: ₹1123.45</w:t>
            </w:r>
          </w:p>
        </w:tc>
        <w:tc>
          <w:tcPr>
            <w:tcW w:type="dxa" w:w="2484"/>
            <w:shd w:fill="F2F6FA"/>
            <w:tcMar>
              <w:top w:w="25" w:type="dxa"/>
              <w:bottom w:w="25" w:type="dxa"/>
              <w:left w:w="35" w:type="dxa"/>
              <w:right w:w="35" w:type="dxa"/>
            </w:tcMar>
          </w:tcPr>
          <w:p>
            <w:r>
              <w:rPr>
                <w:sz w:val="15"/>
              </w:rPr>
              <w:t>Exit Date &amp; Time: 2026-06-15 (15:20 IST ()</w:t>
            </w:r>
          </w:p>
        </w:tc>
        <w:tc>
          <w:tcPr>
            <w:tcW w:type="dxa" w:w="2484"/>
            <w:shd w:fill="F2F6FA"/>
            <w:tcMar>
              <w:top w:w="25" w:type="dxa"/>
              <w:bottom w:w="25" w:type="dxa"/>
              <w:left w:w="35" w:type="dxa"/>
              <w:right w:w="35" w:type="dxa"/>
            </w:tcMar>
          </w:tcPr>
          <w:p>
            <w:r>
              <w:rPr>
                <w:sz w:val="15"/>
              </w:rPr>
              <w:t>Position Size (Qty): 1,752 shares</w:t>
            </w:r>
          </w:p>
        </w:tc>
      </w:tr>
      <w:tr>
        <w:tc>
          <w:tcPr>
            <w:tcW w:type="dxa" w:w="2484"/>
            <w:shd w:fill="F2F6FA"/>
            <w:tcMar>
              <w:top w:w="25" w:type="dxa"/>
              <w:bottom w:w="25" w:type="dxa"/>
              <w:left w:w="35" w:type="dxa"/>
              <w:right w:w="35" w:type="dxa"/>
            </w:tcMar>
          </w:tcPr>
          <w:p>
            <w:r>
              <w:rPr>
                <w:sz w:val="15"/>
              </w:rPr>
              <w:t>Capital Allocated: ₹1,895,376.28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+₹72,905.58</w:t>
            </w:r>
          </w:p>
        </w:tc>
      </w:tr>
      <w:tr>
        <w:tc>
          <w:tcPr>
            <w:tcW w:type="dxa" w:w="2484"/>
            <w:shd w:fill="F2F6FA"/>
            <w:tcMar>
              <w:top w:w="25" w:type="dxa"/>
              <w:bottom w:w="25" w:type="dxa"/>
              <w:left w:w="35" w:type="dxa"/>
              <w:right w:w="35" w:type="dxa"/>
            </w:tcMar>
          </w:tcPr>
          <w:p>
            <w:r>
              <w:rPr>
                <w:sz w:val="15"/>
              </w:rPr>
              <w:t>Realized Return (%): +3.85%</w:t>
            </w:r>
          </w:p>
        </w:tc>
        <w:tc>
          <w:tcPr>
            <w:tcW w:type="dxa" w:w="2484"/>
            <w:shd w:fill="F2F6FA"/>
            <w:tcMar>
              <w:top w:w="25" w:type="dxa"/>
              <w:bottom w:w="25" w:type="dxa"/>
              <w:left w:w="35" w:type="dxa"/>
              <w:right w:w="35" w:type="dxa"/>
            </w:tcMar>
          </w:tcPr>
          <w:p>
            <w:r>
              <w:rPr>
                <w:sz w:val="15"/>
              </w:rPr>
              <w:t>Max Favorable (MFE): +5.16%</w:t>
            </w:r>
          </w:p>
        </w:tc>
        <w:tc>
          <w:tcPr>
            <w:tcW w:type="dxa" w:w="2484"/>
            <w:shd w:fill="F2F6FA"/>
            <w:tcMar>
              <w:top w:w="25" w:type="dxa"/>
              <w:bottom w:w="25" w:type="dxa"/>
              <w:left w:w="35" w:type="dxa"/>
              <w:right w:w="35" w:type="dxa"/>
            </w:tcMar>
          </w:tcPr>
          <w:p>
            <w:r>
              <w:rPr>
                <w:sz w:val="15"/>
              </w:rPr>
              <w:t>Max Adverse (MAE): -0.96%</w:t>
            </w:r>
          </w:p>
        </w:tc>
        <w:tc>
          <w:tcPr>
            <w:tcW w:type="dxa" w:w="2484"/>
            <w:shd w:fill="F2F6FA"/>
            <w:tcMar>
              <w:top w:w="25" w:type="dxa"/>
              <w:bottom w:w="25" w:type="dxa"/>
              <w:left w:w="35" w:type="dxa"/>
              <w:right w:w="35" w:type="dxa"/>
            </w:tcMar>
          </w:tcPr>
          <w:p>
            <w:r>
              <w:rPr>
                <w:sz w:val="15"/>
              </w:rPr>
              <w:t>NSE Top 5 Gainer?: NO (+6.43%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-2.53%), neutral RSI-14 (35.8). Layer 2: Clean positive opening gap of +1.98%, early volume surge (1.31x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₹1137.70 (peak gain of +5.16%), lowest price during holding was ₹1071.50 (drawdown of -0.96%). Position was closed via TP TARGET EXCEEDED / INTRADAY CLOSE delivering a realized gain/loss of +₹72,905.58 (+3.85%).</w:t>
        <w:br/>
      </w:r>
    </w:p>
    <w:p>
      <w:pPr>
        <w:spacing w:before="120" w:after="40"/>
      </w:pPr>
      <w:r>
        <w:rPr>
          <w:b/>
          <w:color w:val="0F2042"/>
          <w:sz w:val="21"/>
        </w:rPr>
        <w:t>Trade #428: PRESTIGE (Prestige Estates Projects Ltd.) — Trading Date: 2026-06-15 | Realized P&amp;L: +₹67,179.90 (+3.54%)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₹1417.46</w:t>
            </w:r>
          </w:p>
        </w:tc>
        <w:tc>
          <w:tcPr>
            <w:tcW w:type="dxa" w:w="2484"/>
            <w:shd w:fill="F2F6FA"/>
            <w:tcMar>
              <w:top w:w="25" w:type="dxa"/>
              <w:bottom w:w="25" w:type="dxa"/>
              <w:left w:w="35" w:type="dxa"/>
              <w:right w:w="35" w:type="dxa"/>
            </w:tcMar>
          </w:tcPr>
          <w:p>
            <w:r>
              <w:rPr>
                <w:sz w:val="15"/>
              </w:rPr>
              <w:t>Initial Stop Loss: ₹1392.25</w:t>
            </w:r>
          </w:p>
        </w:tc>
      </w:tr>
      <w:tr>
        <w:tc>
          <w:tcPr>
            <w:tcW w:type="dxa" w:w="2484"/>
            <w:shd w:fill="F2F6FA"/>
            <w:tcMar>
              <w:top w:w="25" w:type="dxa"/>
              <w:bottom w:w="25" w:type="dxa"/>
              <w:left w:w="35" w:type="dxa"/>
              <w:right w:w="35" w:type="dxa"/>
            </w:tcMar>
          </w:tcPr>
          <w:p>
            <w:r>
              <w:rPr>
                <w:sz w:val="15"/>
              </w:rPr>
              <w:t>Take Profit Target: ₹1488.33 (+5.0%)</w:t>
            </w:r>
          </w:p>
        </w:tc>
        <w:tc>
          <w:tcPr>
            <w:tcW w:type="dxa" w:w="2484"/>
            <w:shd w:fill="F2F6FA"/>
            <w:tcMar>
              <w:top w:w="25" w:type="dxa"/>
              <w:bottom w:w="25" w:type="dxa"/>
              <w:left w:w="35" w:type="dxa"/>
              <w:right w:w="35" w:type="dxa"/>
            </w:tcMar>
          </w:tcPr>
          <w:p>
            <w:r>
              <w:rPr>
                <w:sz w:val="15"/>
              </w:rPr>
              <w:t>Actual Exit Price: ₹1467.71</w:t>
            </w:r>
          </w:p>
        </w:tc>
        <w:tc>
          <w:tcPr>
            <w:tcW w:type="dxa" w:w="2484"/>
            <w:shd w:fill="F2F6FA"/>
            <w:tcMar>
              <w:top w:w="25" w:type="dxa"/>
              <w:bottom w:w="25" w:type="dxa"/>
              <w:left w:w="35" w:type="dxa"/>
              <w:right w:w="35" w:type="dxa"/>
            </w:tcMar>
          </w:tcPr>
          <w:p>
            <w:r>
              <w:rPr>
                <w:sz w:val="15"/>
              </w:rPr>
              <w:t>Exit Date &amp; Time: 2026-06-15 (15:20 IST ()</w:t>
            </w:r>
          </w:p>
        </w:tc>
        <w:tc>
          <w:tcPr>
            <w:tcW w:type="dxa" w:w="2484"/>
            <w:shd w:fill="F2F6FA"/>
            <w:tcMar>
              <w:top w:w="25" w:type="dxa"/>
              <w:bottom w:w="25" w:type="dxa"/>
              <w:left w:w="35" w:type="dxa"/>
              <w:right w:w="35" w:type="dxa"/>
            </w:tcMar>
          </w:tcPr>
          <w:p>
            <w:r>
              <w:rPr>
                <w:sz w:val="15"/>
              </w:rPr>
              <w:t>Position Size (Qty): 1,337 shares</w:t>
            </w:r>
          </w:p>
        </w:tc>
      </w:tr>
      <w:tr>
        <w:tc>
          <w:tcPr>
            <w:tcW w:type="dxa" w:w="2484"/>
            <w:shd w:fill="F2F6FA"/>
            <w:tcMar>
              <w:top w:w="25" w:type="dxa"/>
              <w:bottom w:w="25" w:type="dxa"/>
              <w:left w:w="35" w:type="dxa"/>
              <w:right w:w="35" w:type="dxa"/>
            </w:tcMar>
          </w:tcPr>
          <w:p>
            <w:r>
              <w:rPr>
                <w:sz w:val="15"/>
              </w:rPr>
              <w:t>Capital Allocated: ₹1,895,144.87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+₹67,179.90</w:t>
            </w:r>
          </w:p>
        </w:tc>
      </w:tr>
      <w:tr>
        <w:tc>
          <w:tcPr>
            <w:tcW w:type="dxa" w:w="2484"/>
            <w:shd w:fill="F2F6FA"/>
            <w:tcMar>
              <w:top w:w="25" w:type="dxa"/>
              <w:bottom w:w="25" w:type="dxa"/>
              <w:left w:w="35" w:type="dxa"/>
              <w:right w:w="35" w:type="dxa"/>
            </w:tcMar>
          </w:tcPr>
          <w:p>
            <w:r>
              <w:rPr>
                <w:sz w:val="15"/>
              </w:rPr>
              <w:t>Realized Return (%): +3.54%</w:t>
            </w:r>
          </w:p>
        </w:tc>
        <w:tc>
          <w:tcPr>
            <w:tcW w:type="dxa" w:w="2484"/>
            <w:shd w:fill="F2F6FA"/>
            <w:tcMar>
              <w:top w:w="25" w:type="dxa"/>
              <w:bottom w:w="25" w:type="dxa"/>
              <w:left w:w="35" w:type="dxa"/>
              <w:right w:w="35" w:type="dxa"/>
            </w:tcMar>
          </w:tcPr>
          <w:p>
            <w:r>
              <w:rPr>
                <w:sz w:val="15"/>
              </w:rPr>
              <w:t>Max Favorable (MFE): +4.38%</w:t>
            </w:r>
          </w:p>
        </w:tc>
        <w:tc>
          <w:tcPr>
            <w:tcW w:type="dxa" w:w="2484"/>
            <w:shd w:fill="F2F6FA"/>
            <w:tcMar>
              <w:top w:w="25" w:type="dxa"/>
              <w:bottom w:w="25" w:type="dxa"/>
              <w:left w:w="35" w:type="dxa"/>
              <w:right w:w="35" w:type="dxa"/>
            </w:tcMar>
          </w:tcPr>
          <w:p>
            <w:r>
              <w:rPr>
                <w:sz w:val="15"/>
              </w:rPr>
              <w:t>Max Adverse (MAE): -1.78%</w:t>
            </w:r>
          </w:p>
        </w:tc>
        <w:tc>
          <w:tcPr>
            <w:tcW w:type="dxa" w:w="2484"/>
            <w:shd w:fill="F2F6FA"/>
            <w:tcMar>
              <w:top w:w="25" w:type="dxa"/>
              <w:bottom w:w="25" w:type="dxa"/>
              <w:left w:w="35" w:type="dxa"/>
              <w:right w:w="35" w:type="dxa"/>
            </w:tcMar>
          </w:tcPr>
          <w:p>
            <w:r>
              <w:rPr>
                <w:sz w:val="15"/>
              </w:rPr>
              <w:t>NSE Top 5 Gainer?: NO (+6.14%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+1.21%), neutral RSI-14 (47.9). Layer 2: Clean positive opening gap of +2.00%, early volume surge (1.92x 20d MA), and upper-range accumulation (rng_pos: 0.90)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₹1479.54 (peak gain of +4.38%), lowest price during holding was ₹1392.25 (drawdown of -1.78%). Position was closed via SQUARE OFF INTRADAY delivering a realized gain/loss of +₹67,179.90 (+3.54%).</w:t>
        <w:br/>
      </w:r>
    </w:p>
    <w:p>
      <w:pPr>
        <w:spacing w:before="120" w:after="40"/>
      </w:pPr>
      <w:r>
        <w:rPr>
          <w:b/>
          <w:color w:val="0F2042"/>
          <w:sz w:val="21"/>
        </w:rPr>
        <w:t>Trade #422: AUBANK (AU Small Finance Bank Ltd.) — Trading Date: 2026-06-12 | Realized P&amp;L: +₹92,677.20 (+4.93%)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₹972.47</w:t>
            </w:r>
          </w:p>
        </w:tc>
        <w:tc>
          <w:tcPr>
            <w:tcW w:type="dxa" w:w="2484"/>
            <w:shd w:fill="F2F6FA"/>
            <w:tcMar>
              <w:top w:w="25" w:type="dxa"/>
              <w:bottom w:w="25" w:type="dxa"/>
              <w:left w:w="35" w:type="dxa"/>
              <w:right w:w="35" w:type="dxa"/>
            </w:tcMar>
          </w:tcPr>
          <w:p>
            <w:r>
              <w:rPr>
                <w:sz w:val="15"/>
              </w:rPr>
              <w:t>Initial Stop Loss: ₹958.17</w:t>
            </w:r>
          </w:p>
        </w:tc>
      </w:tr>
      <w:tr>
        <w:tc>
          <w:tcPr>
            <w:tcW w:type="dxa" w:w="2484"/>
            <w:shd w:fill="F2F6FA"/>
            <w:tcMar>
              <w:top w:w="25" w:type="dxa"/>
              <w:bottom w:w="25" w:type="dxa"/>
              <w:left w:w="35" w:type="dxa"/>
              <w:right w:w="35" w:type="dxa"/>
            </w:tcMar>
          </w:tcPr>
          <w:p>
            <w:r>
              <w:rPr>
                <w:sz w:val="15"/>
              </w:rPr>
              <w:t>Take Profit Target: ₹1021.09 (+5.0%)</w:t>
            </w:r>
          </w:p>
        </w:tc>
        <w:tc>
          <w:tcPr>
            <w:tcW w:type="dxa" w:w="2484"/>
            <w:shd w:fill="F2F6FA"/>
            <w:tcMar>
              <w:top w:w="25" w:type="dxa"/>
              <w:bottom w:w="25" w:type="dxa"/>
              <w:left w:w="35" w:type="dxa"/>
              <w:right w:w="35" w:type="dxa"/>
            </w:tcMar>
          </w:tcPr>
          <w:p>
            <w:r>
              <w:rPr>
                <w:sz w:val="15"/>
              </w:rPr>
              <w:t>Actual Exit Price: ₹1020.36</w:t>
            </w:r>
          </w:p>
        </w:tc>
        <w:tc>
          <w:tcPr>
            <w:tcW w:type="dxa" w:w="2484"/>
            <w:shd w:fill="F2F6FA"/>
            <w:tcMar>
              <w:top w:w="25" w:type="dxa"/>
              <w:bottom w:w="25" w:type="dxa"/>
              <w:left w:w="35" w:type="dxa"/>
              <w:right w:w="35" w:type="dxa"/>
            </w:tcMar>
          </w:tcPr>
          <w:p>
            <w:r>
              <w:rPr>
                <w:sz w:val="15"/>
              </w:rPr>
              <w:t>Exit Date &amp; Time: 2026-06-16 (09:35 IST ()</w:t>
            </w:r>
          </w:p>
        </w:tc>
        <w:tc>
          <w:tcPr>
            <w:tcW w:type="dxa" w:w="2484"/>
            <w:shd w:fill="F2F6FA"/>
            <w:tcMar>
              <w:top w:w="25" w:type="dxa"/>
              <w:bottom w:w="25" w:type="dxa"/>
              <w:left w:w="35" w:type="dxa"/>
              <w:right w:w="35" w:type="dxa"/>
            </w:tcMar>
          </w:tcPr>
          <w:p>
            <w:r>
              <w:rPr>
                <w:sz w:val="15"/>
              </w:rPr>
              <w:t>Position Size (Qty): 1,935 shares</w:t>
            </w:r>
          </w:p>
        </w:tc>
      </w:tr>
      <w:tr>
        <w:tc>
          <w:tcPr>
            <w:tcW w:type="dxa" w:w="2484"/>
            <w:shd w:fill="F2F6FA"/>
            <w:tcMar>
              <w:top w:w="25" w:type="dxa"/>
              <w:bottom w:w="25" w:type="dxa"/>
              <w:left w:w="35" w:type="dxa"/>
              <w:right w:w="35" w:type="dxa"/>
            </w:tcMar>
          </w:tcPr>
          <w:p>
            <w:r>
              <w:rPr>
                <w:sz w:val="15"/>
              </w:rPr>
              <w:t>Capital Allocated: ₹1,881,723.85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+₹92,677.20</w:t>
            </w:r>
          </w:p>
        </w:tc>
      </w:tr>
      <w:tr>
        <w:tc>
          <w:tcPr>
            <w:tcW w:type="dxa" w:w="2484"/>
            <w:shd w:fill="F2F6FA"/>
            <w:tcMar>
              <w:top w:w="25" w:type="dxa"/>
              <w:bottom w:w="25" w:type="dxa"/>
              <w:left w:w="35" w:type="dxa"/>
              <w:right w:w="35" w:type="dxa"/>
            </w:tcMar>
          </w:tcPr>
          <w:p>
            <w:r>
              <w:rPr>
                <w:sz w:val="15"/>
              </w:rPr>
              <w:t>Realized Return (%): +4.93%</w:t>
            </w:r>
          </w:p>
        </w:tc>
        <w:tc>
          <w:tcPr>
            <w:tcW w:type="dxa" w:w="2484"/>
            <w:shd w:fill="F2F6FA"/>
            <w:tcMar>
              <w:top w:w="25" w:type="dxa"/>
              <w:bottom w:w="25" w:type="dxa"/>
              <w:left w:w="35" w:type="dxa"/>
              <w:right w:w="35" w:type="dxa"/>
            </w:tcMar>
          </w:tcPr>
          <w:p>
            <w:r>
              <w:rPr>
                <w:sz w:val="15"/>
              </w:rPr>
              <w:t>Max Favorable (MFE): +8.48%</w:t>
            </w:r>
          </w:p>
        </w:tc>
        <w:tc>
          <w:tcPr>
            <w:tcW w:type="dxa" w:w="2484"/>
            <w:shd w:fill="F2F6FA"/>
            <w:tcMar>
              <w:top w:w="25" w:type="dxa"/>
              <w:bottom w:w="25" w:type="dxa"/>
              <w:left w:w="35" w:type="dxa"/>
              <w:right w:w="35" w:type="dxa"/>
            </w:tcMar>
          </w:tcPr>
          <w:p>
            <w:r>
              <w:rPr>
                <w:sz w:val="15"/>
              </w:rPr>
              <w:t>Max Adverse (MAE): -1.47%</w:t>
            </w:r>
          </w:p>
        </w:tc>
        <w:tc>
          <w:tcPr>
            <w:tcW w:type="dxa" w:w="2484"/>
            <w:shd w:fill="F2F6FA"/>
            <w:tcMar>
              <w:top w:w="25" w:type="dxa"/>
              <w:bottom w:w="25" w:type="dxa"/>
              <w:left w:w="35" w:type="dxa"/>
              <w:right w:w="35" w:type="dxa"/>
            </w:tcMar>
          </w:tcPr>
          <w:p>
            <w:r>
              <w:rPr>
                <w:sz w:val="15"/>
              </w:rPr>
              <w:t>NSE Top 5 Gainer?: NO (+5.42%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-1.53%), neutral RSI-14 (45.4). Layer 2: Clean positive opening gap of +0.75%, early volume surge (2.52x 20d MA), and upper-range accumulation (rng_pos: 0.93)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₹1054.98 (peak gain of +8.48%), lowest price during holding was ₹958.17 (drawdown of -1.47%). Position was closed via SL HIT (Trailing Stop Triggered) delivering a realized gain/loss of +₹92,677.20 (+4.93%).</w:t>
        <w:br/>
      </w:r>
    </w:p>
    <w:p>
      <w:pPr>
        <w:spacing w:before="120" w:after="40"/>
      </w:pPr>
      <w:r>
        <w:rPr>
          <w:b/>
          <w:color w:val="0F2042"/>
          <w:sz w:val="21"/>
        </w:rPr>
        <w:t>Trade #431: LGEINDIA (LG Electronics India Ltd.) — Trading Date: 2026-06-16 | Realized P&amp;L: +₹27,126.24 (+1.41%)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₹1544.62</w:t>
            </w:r>
          </w:p>
        </w:tc>
        <w:tc>
          <w:tcPr>
            <w:tcW w:type="dxa" w:w="2484"/>
            <w:shd w:fill="F2F6FA"/>
            <w:tcMar>
              <w:top w:w="25" w:type="dxa"/>
              <w:bottom w:w="25" w:type="dxa"/>
              <w:left w:w="35" w:type="dxa"/>
              <w:right w:w="35" w:type="dxa"/>
            </w:tcMar>
          </w:tcPr>
          <w:p>
            <w:r>
              <w:rPr>
                <w:sz w:val="15"/>
              </w:rPr>
              <w:t>Initial Stop Loss: ₹1535.00</w:t>
            </w:r>
          </w:p>
        </w:tc>
      </w:tr>
      <w:tr>
        <w:tc>
          <w:tcPr>
            <w:tcW w:type="dxa" w:w="2484"/>
            <w:shd w:fill="F2F6FA"/>
            <w:tcMar>
              <w:top w:w="25" w:type="dxa"/>
              <w:bottom w:w="25" w:type="dxa"/>
              <w:left w:w="35" w:type="dxa"/>
              <w:right w:w="35" w:type="dxa"/>
            </w:tcMar>
          </w:tcPr>
          <w:p>
            <w:r>
              <w:rPr>
                <w:sz w:val="15"/>
              </w:rPr>
              <w:t>Take Profit Target: ₹1621.85 (+5.0%)</w:t>
            </w:r>
          </w:p>
        </w:tc>
        <w:tc>
          <w:tcPr>
            <w:tcW w:type="dxa" w:w="2484"/>
            <w:shd w:fill="F2F6FA"/>
            <w:tcMar>
              <w:top w:w="25" w:type="dxa"/>
              <w:bottom w:w="25" w:type="dxa"/>
              <w:left w:w="35" w:type="dxa"/>
              <w:right w:w="35" w:type="dxa"/>
            </w:tcMar>
          </w:tcPr>
          <w:p>
            <w:r>
              <w:rPr>
                <w:sz w:val="15"/>
              </w:rPr>
              <w:t>Actual Exit Price: ₹1566.46</w:t>
            </w:r>
          </w:p>
        </w:tc>
        <w:tc>
          <w:tcPr>
            <w:tcW w:type="dxa" w:w="2484"/>
            <w:shd w:fill="F2F6FA"/>
            <w:tcMar>
              <w:top w:w="25" w:type="dxa"/>
              <w:bottom w:w="25" w:type="dxa"/>
              <w:left w:w="35" w:type="dxa"/>
              <w:right w:w="35" w:type="dxa"/>
            </w:tcMar>
          </w:tcPr>
          <w:p>
            <w:r>
              <w:rPr>
                <w:sz w:val="15"/>
              </w:rPr>
              <w:t>Exit Date &amp; Time: 2026-06-16 (15:20 IST ()</w:t>
            </w:r>
          </w:p>
        </w:tc>
        <w:tc>
          <w:tcPr>
            <w:tcW w:type="dxa" w:w="2484"/>
            <w:shd w:fill="F2F6FA"/>
            <w:tcMar>
              <w:top w:w="25" w:type="dxa"/>
              <w:bottom w:w="25" w:type="dxa"/>
              <w:left w:w="35" w:type="dxa"/>
              <w:right w:w="35" w:type="dxa"/>
            </w:tcMar>
          </w:tcPr>
          <w:p>
            <w:r>
              <w:rPr>
                <w:sz w:val="15"/>
              </w:rPr>
              <w:t>Position Size (Qty): 1,242 shares</w:t>
            </w:r>
          </w:p>
        </w:tc>
      </w:tr>
      <w:tr>
        <w:tc>
          <w:tcPr>
            <w:tcW w:type="dxa" w:w="2484"/>
            <w:shd w:fill="F2F6FA"/>
            <w:tcMar>
              <w:top w:w="25" w:type="dxa"/>
              <w:bottom w:w="25" w:type="dxa"/>
              <w:left w:w="35" w:type="dxa"/>
              <w:right w:w="35" w:type="dxa"/>
            </w:tcMar>
          </w:tcPr>
          <w:p>
            <w:r>
              <w:rPr>
                <w:sz w:val="15"/>
              </w:rPr>
              <w:t>Capital Allocated: ₹1,918,418.04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+₹27,126.24</w:t>
            </w:r>
          </w:p>
        </w:tc>
      </w:tr>
      <w:tr>
        <w:tc>
          <w:tcPr>
            <w:tcW w:type="dxa" w:w="2484"/>
            <w:shd w:fill="F2F6FA"/>
            <w:tcMar>
              <w:top w:w="25" w:type="dxa"/>
              <w:bottom w:w="25" w:type="dxa"/>
              <w:left w:w="35" w:type="dxa"/>
              <w:right w:w="35" w:type="dxa"/>
            </w:tcMar>
          </w:tcPr>
          <w:p>
            <w:r>
              <w:rPr>
                <w:sz w:val="15"/>
              </w:rPr>
              <w:t>Realized Return (%): +1.41%</w:t>
            </w:r>
          </w:p>
        </w:tc>
        <w:tc>
          <w:tcPr>
            <w:tcW w:type="dxa" w:w="2484"/>
            <w:shd w:fill="F2F6FA"/>
            <w:tcMar>
              <w:top w:w="25" w:type="dxa"/>
              <w:bottom w:w="25" w:type="dxa"/>
              <w:left w:w="35" w:type="dxa"/>
              <w:right w:w="35" w:type="dxa"/>
            </w:tcMar>
          </w:tcPr>
          <w:p>
            <w:r>
              <w:rPr>
                <w:sz w:val="15"/>
              </w:rPr>
              <w:t>Max Favorable (MFE): +2.25%</w:t>
            </w:r>
          </w:p>
        </w:tc>
        <w:tc>
          <w:tcPr>
            <w:tcW w:type="dxa" w:w="2484"/>
            <w:shd w:fill="F2F6FA"/>
            <w:tcMar>
              <w:top w:w="25" w:type="dxa"/>
              <w:bottom w:w="25" w:type="dxa"/>
              <w:left w:w="35" w:type="dxa"/>
              <w:right w:w="35" w:type="dxa"/>
            </w:tcMar>
          </w:tcPr>
          <w:p>
            <w:r>
              <w:rPr>
                <w:sz w:val="15"/>
              </w:rPr>
              <w:t>Max Adverse (MAE): -0.62%</w:t>
            </w:r>
          </w:p>
        </w:tc>
        <w:tc>
          <w:tcPr>
            <w:tcW w:type="dxa" w:w="2484"/>
            <w:shd w:fill="F2F6FA"/>
            <w:tcMar>
              <w:top w:w="25" w:type="dxa"/>
              <w:bottom w:w="25" w:type="dxa"/>
              <w:left w:w="35" w:type="dxa"/>
              <w:right w:w="35" w:type="dxa"/>
            </w:tcMar>
          </w:tcPr>
          <w:p>
            <w:r>
              <w:rPr>
                <w:sz w:val="15"/>
              </w:rPr>
              <w:t>NSE Top 5 Gainer?: NO (+2.64%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+0.42%), neutral RSI-14 (53.6). Layer 2: Clean positive opening gap of +0.71%, early volume surge (1.96x 20d MA), and upper-range accumulation (rng_pos: 0.78)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₹1579.40 (peak gain of +2.25%), lowest price during holding was ₹1535.00 (drawdown of -0.62%). Position was closed via SQUARE OFF INTRADAY delivering a realized gain/loss of +₹27,126.24 (+1.41%).</w:t>
        <w:br/>
      </w:r>
    </w:p>
    <w:p>
      <w:pPr>
        <w:spacing w:before="120" w:after="40"/>
      </w:pPr>
      <w:r>
        <w:rPr>
          <w:b/>
          <w:color w:val="0F2042"/>
          <w:sz w:val="21"/>
        </w:rPr>
        <w:t>Trade #421: JSWINFRA (JSW Infrastructure Ltd.) — Trading Date: 2026-06-12 | Realized P&amp;L: +₹80,292.56 (+4.27%)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₹278.80</w:t>
            </w:r>
          </w:p>
        </w:tc>
        <w:tc>
          <w:tcPr>
            <w:tcW w:type="dxa" w:w="2484"/>
            <w:shd w:fill="F2F6FA"/>
            <w:tcMar>
              <w:top w:w="25" w:type="dxa"/>
              <w:bottom w:w="25" w:type="dxa"/>
              <w:left w:w="35" w:type="dxa"/>
              <w:right w:w="35" w:type="dxa"/>
            </w:tcMar>
          </w:tcPr>
          <w:p>
            <w:r>
              <w:rPr>
                <w:sz w:val="15"/>
              </w:rPr>
              <w:t>Initial Stop Loss: ₹277.96</w:t>
            </w:r>
          </w:p>
        </w:tc>
      </w:tr>
      <w:tr>
        <w:tc>
          <w:tcPr>
            <w:tcW w:type="dxa" w:w="2484"/>
            <w:shd w:fill="F2F6FA"/>
            <w:tcMar>
              <w:top w:w="25" w:type="dxa"/>
              <w:bottom w:w="25" w:type="dxa"/>
              <w:left w:w="35" w:type="dxa"/>
              <w:right w:w="35" w:type="dxa"/>
            </w:tcMar>
          </w:tcPr>
          <w:p>
            <w:r>
              <w:rPr>
                <w:sz w:val="15"/>
              </w:rPr>
              <w:t>Take Profit Target: ₹292.74 (+5.0%)</w:t>
            </w:r>
          </w:p>
        </w:tc>
        <w:tc>
          <w:tcPr>
            <w:tcW w:type="dxa" w:w="2484"/>
            <w:shd w:fill="F2F6FA"/>
            <w:tcMar>
              <w:top w:w="25" w:type="dxa"/>
              <w:bottom w:w="25" w:type="dxa"/>
              <w:left w:w="35" w:type="dxa"/>
              <w:right w:w="35" w:type="dxa"/>
            </w:tcMar>
          </w:tcPr>
          <w:p>
            <w:r>
              <w:rPr>
                <w:sz w:val="15"/>
              </w:rPr>
              <w:t>Actual Exit Price: ₹290.69</w:t>
            </w:r>
          </w:p>
        </w:tc>
        <w:tc>
          <w:tcPr>
            <w:tcW w:type="dxa" w:w="2484"/>
            <w:shd w:fill="F2F6FA"/>
            <w:tcMar>
              <w:top w:w="25" w:type="dxa"/>
              <w:bottom w:w="25" w:type="dxa"/>
              <w:left w:w="35" w:type="dxa"/>
              <w:right w:w="35" w:type="dxa"/>
            </w:tcMar>
          </w:tcPr>
          <w:p>
            <w:r>
              <w:rPr>
                <w:sz w:val="15"/>
              </w:rPr>
              <w:t>Exit Date &amp; Time: 2026-06-17 (09:35 IST ()</w:t>
            </w:r>
          </w:p>
        </w:tc>
        <w:tc>
          <w:tcPr>
            <w:tcW w:type="dxa" w:w="2484"/>
            <w:shd w:fill="F2F6FA"/>
            <w:tcMar>
              <w:top w:w="25" w:type="dxa"/>
              <w:bottom w:w="25" w:type="dxa"/>
              <w:left w:w="35" w:type="dxa"/>
              <w:right w:w="35" w:type="dxa"/>
            </w:tcMar>
          </w:tcPr>
          <w:p>
            <w:r>
              <w:rPr>
                <w:sz w:val="15"/>
              </w:rPr>
              <w:t>Position Size (Qty): 6,751 shares</w:t>
            </w:r>
          </w:p>
        </w:tc>
      </w:tr>
      <w:tr>
        <w:tc>
          <w:tcPr>
            <w:tcW w:type="dxa" w:w="2484"/>
            <w:shd w:fill="F2F6FA"/>
            <w:tcMar>
              <w:top w:w="25" w:type="dxa"/>
              <w:bottom w:w="25" w:type="dxa"/>
              <w:left w:w="35" w:type="dxa"/>
              <w:right w:w="35" w:type="dxa"/>
            </w:tcMar>
          </w:tcPr>
          <w:p>
            <w:r>
              <w:rPr>
                <w:sz w:val="15"/>
              </w:rPr>
              <w:t>Capital Allocated: ₹1,882,148.61</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+₹80,292.56</w:t>
            </w:r>
          </w:p>
        </w:tc>
      </w:tr>
      <w:tr>
        <w:tc>
          <w:tcPr>
            <w:tcW w:type="dxa" w:w="2484"/>
            <w:shd w:fill="F2F6FA"/>
            <w:tcMar>
              <w:top w:w="25" w:type="dxa"/>
              <w:bottom w:w="25" w:type="dxa"/>
              <w:left w:w="35" w:type="dxa"/>
              <w:right w:w="35" w:type="dxa"/>
            </w:tcMar>
          </w:tcPr>
          <w:p>
            <w:r>
              <w:rPr>
                <w:sz w:val="15"/>
              </w:rPr>
              <w:t>Realized Return (%): +4.27%</w:t>
            </w:r>
          </w:p>
        </w:tc>
        <w:tc>
          <w:tcPr>
            <w:tcW w:type="dxa" w:w="2484"/>
            <w:shd w:fill="F2F6FA"/>
            <w:tcMar>
              <w:top w:w="25" w:type="dxa"/>
              <w:bottom w:w="25" w:type="dxa"/>
              <w:left w:w="35" w:type="dxa"/>
              <w:right w:w="35" w:type="dxa"/>
            </w:tcMar>
          </w:tcPr>
          <w:p>
            <w:r>
              <w:rPr>
                <w:sz w:val="15"/>
              </w:rPr>
              <w:t>Max Favorable (MFE): +7.75%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(+5.65%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+0.64%), neutral RSI-14 (50.7). Layer 2: Clean positive opening gap of +1.22%, early volume surge (2.48x 20d MA), and upper-range accumulation (rng_pos: 0.77)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₹300.39 (peak gain of +7.75%), lowest price during holding was ₹277.96 (drawdown of -0.30%). Position was closed via SL HIT (Trailing Stop Triggered) delivering a realized gain/loss of +₹80,292.56 (+4.27%).</w:t>
        <w:br/>
      </w:r>
    </w:p>
    <w:p>
      <w:pPr>
        <w:spacing w:before="120" w:after="40"/>
      </w:pPr>
      <w:r>
        <w:rPr>
          <w:b/>
          <w:color w:val="0F2042"/>
          <w:sz w:val="21"/>
        </w:rPr>
        <w:t>Trade #432: KEI (KEI Industries Ltd.) — Trading Date: 2026-06-17 | Realized P&amp;L: +₹65,816.74 (+3.41%)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₹5446.29</w:t>
            </w:r>
          </w:p>
        </w:tc>
        <w:tc>
          <w:tcPr>
            <w:tcW w:type="dxa" w:w="2484"/>
            <w:shd w:fill="F2F6FA"/>
            <w:tcMar>
              <w:top w:w="25" w:type="dxa"/>
              <w:bottom w:w="25" w:type="dxa"/>
              <w:left w:w="35" w:type="dxa"/>
              <w:right w:w="35" w:type="dxa"/>
            </w:tcMar>
          </w:tcPr>
          <w:p>
            <w:r>
              <w:rPr>
                <w:sz w:val="15"/>
              </w:rPr>
              <w:t>Initial Stop Loss: ₹5410.50</w:t>
            </w:r>
          </w:p>
        </w:tc>
      </w:tr>
      <w:tr>
        <w:tc>
          <w:tcPr>
            <w:tcW w:type="dxa" w:w="2484"/>
            <w:shd w:fill="F2F6FA"/>
            <w:tcMar>
              <w:top w:w="25" w:type="dxa"/>
              <w:bottom w:w="25" w:type="dxa"/>
              <w:left w:w="35" w:type="dxa"/>
              <w:right w:w="35" w:type="dxa"/>
            </w:tcMar>
          </w:tcPr>
          <w:p>
            <w:r>
              <w:rPr>
                <w:sz w:val="15"/>
              </w:rPr>
              <w:t>Take Profit Target: ₹5718.60 (+5.0%)</w:t>
            </w:r>
          </w:p>
        </w:tc>
        <w:tc>
          <w:tcPr>
            <w:tcW w:type="dxa" w:w="2484"/>
            <w:shd w:fill="F2F6FA"/>
            <w:tcMar>
              <w:top w:w="25" w:type="dxa"/>
              <w:bottom w:w="25" w:type="dxa"/>
              <w:left w:w="35" w:type="dxa"/>
              <w:right w:w="35" w:type="dxa"/>
            </w:tcMar>
          </w:tcPr>
          <w:p>
            <w:r>
              <w:rPr>
                <w:sz w:val="15"/>
              </w:rPr>
              <w:t>Actual Exit Price: ₹5632.21</w:t>
            </w:r>
          </w:p>
        </w:tc>
        <w:tc>
          <w:tcPr>
            <w:tcW w:type="dxa" w:w="2484"/>
            <w:shd w:fill="F2F6FA"/>
            <w:tcMar>
              <w:top w:w="25" w:type="dxa"/>
              <w:bottom w:w="25" w:type="dxa"/>
              <w:left w:w="35" w:type="dxa"/>
              <w:right w:w="35" w:type="dxa"/>
            </w:tcMar>
          </w:tcPr>
          <w:p>
            <w:r>
              <w:rPr>
                <w:sz w:val="15"/>
              </w:rPr>
              <w:t>Exit Date &amp; Time: 2026-06-17 (15:20 IST ()</w:t>
            </w:r>
          </w:p>
        </w:tc>
        <w:tc>
          <w:tcPr>
            <w:tcW w:type="dxa" w:w="2484"/>
            <w:shd w:fill="F2F6FA"/>
            <w:tcMar>
              <w:top w:w="25" w:type="dxa"/>
              <w:bottom w:w="25" w:type="dxa"/>
              <w:left w:w="35" w:type="dxa"/>
              <w:right w:w="35" w:type="dxa"/>
            </w:tcMar>
          </w:tcPr>
          <w:p>
            <w:r>
              <w:rPr>
                <w:sz w:val="15"/>
              </w:rPr>
              <w:t>Position Size (Qty): 354 shares</w:t>
            </w:r>
          </w:p>
        </w:tc>
      </w:tr>
      <w:tr>
        <w:tc>
          <w:tcPr>
            <w:tcW w:type="dxa" w:w="2484"/>
            <w:shd w:fill="F2F6FA"/>
            <w:tcMar>
              <w:top w:w="25" w:type="dxa"/>
              <w:bottom w:w="25" w:type="dxa"/>
              <w:left w:w="35" w:type="dxa"/>
              <w:right w:w="35" w:type="dxa"/>
            </w:tcMar>
          </w:tcPr>
          <w:p>
            <w:r>
              <w:rPr>
                <w:sz w:val="15"/>
              </w:rPr>
              <w:t>Capital Allocated: ₹1,927,986.66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+₹65,816.74</w:t>
            </w:r>
          </w:p>
        </w:tc>
      </w:tr>
      <w:tr>
        <w:tc>
          <w:tcPr>
            <w:tcW w:type="dxa" w:w="2484"/>
            <w:shd w:fill="F2F6FA"/>
            <w:tcMar>
              <w:top w:w="25" w:type="dxa"/>
              <w:bottom w:w="25" w:type="dxa"/>
              <w:left w:w="35" w:type="dxa"/>
              <w:right w:w="35" w:type="dxa"/>
            </w:tcMar>
          </w:tcPr>
          <w:p>
            <w:r>
              <w:rPr>
                <w:sz w:val="15"/>
              </w:rPr>
              <w:t>Realized Return (%): +3.41%</w:t>
            </w:r>
          </w:p>
        </w:tc>
        <w:tc>
          <w:tcPr>
            <w:tcW w:type="dxa" w:w="2484"/>
            <w:shd w:fill="F2F6FA"/>
            <w:tcMar>
              <w:top w:w="25" w:type="dxa"/>
              <w:bottom w:w="25" w:type="dxa"/>
              <w:left w:w="35" w:type="dxa"/>
              <w:right w:w="35" w:type="dxa"/>
            </w:tcMar>
          </w:tcPr>
          <w:p>
            <w:r>
              <w:rPr>
                <w:sz w:val="15"/>
              </w:rPr>
              <w:t>Max Favorable (MFE): +4.16%</w:t>
            </w:r>
          </w:p>
        </w:tc>
        <w:tc>
          <w:tcPr>
            <w:tcW w:type="dxa" w:w="2484"/>
            <w:shd w:fill="F2F6FA"/>
            <w:tcMar>
              <w:top w:w="25" w:type="dxa"/>
              <w:bottom w:w="25" w:type="dxa"/>
              <w:left w:w="35" w:type="dxa"/>
              <w:right w:w="35" w:type="dxa"/>
            </w:tcMar>
          </w:tcPr>
          <w:p>
            <w:r>
              <w:rPr>
                <w:sz w:val="15"/>
              </w:rPr>
              <w:t>Max Adverse (MAE): -0.66%</w:t>
            </w:r>
          </w:p>
        </w:tc>
        <w:tc>
          <w:tcPr>
            <w:tcW w:type="dxa" w:w="2484"/>
            <w:shd w:fill="F2F6FA"/>
            <w:tcMar>
              <w:top w:w="25" w:type="dxa"/>
              <w:bottom w:w="25" w:type="dxa"/>
              <w:left w:w="35" w:type="dxa"/>
              <w:right w:w="35" w:type="dxa"/>
            </w:tcMar>
          </w:tcPr>
          <w:p>
            <w:r>
              <w:rPr>
                <w:sz w:val="15"/>
              </w:rPr>
              <w:t>NSE Top 5 Gainer?: NO (+4.77%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+1.97%), neutral RSI-14 (47.7). Layer 2: Clean positive opening gap of +0.81%, early volume surge (1.81x 20d MA), and upper-range accumulation (rng_pos: 0.89)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₹5673.00 (peak gain of +4.16%), lowest price during holding was ₹5410.50 (drawdown of -0.66%). Position was closed via SQUARE OFF INTRADAY delivering a realized gain/loss of +₹65,816.74 (+3.41%).</w:t>
        <w:br/>
      </w:r>
    </w:p>
    <w:p>
      <w:pPr>
        <w:spacing w:before="120" w:after="40"/>
      </w:pPr>
      <w:r>
        <w:rPr>
          <w:b/>
          <w:color w:val="0F2042"/>
          <w:sz w:val="21"/>
        </w:rPr>
        <w:t>Trade #430: AWL (AWL Agri Business Ltd.) — Trading Date: 2026-06-16 | Realized P&amp;L: ₹-1,411.34 (-0.07%)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₹191.57</w:t>
            </w:r>
          </w:p>
        </w:tc>
        <w:tc>
          <w:tcPr>
            <w:tcW w:type="dxa" w:w="2484"/>
            <w:shd w:fill="F2F6FA"/>
            <w:tcMar>
              <w:top w:w="25" w:type="dxa"/>
              <w:bottom w:w="25" w:type="dxa"/>
              <w:left w:w="35" w:type="dxa"/>
              <w:right w:w="35" w:type="dxa"/>
            </w:tcMar>
          </w:tcPr>
          <w:p>
            <w:r>
              <w:rPr>
                <w:sz w:val="15"/>
              </w:rPr>
              <w:t>Initial Stop Loss: ₹190.61</w:t>
            </w:r>
          </w:p>
        </w:tc>
      </w:tr>
      <w:tr>
        <w:tc>
          <w:tcPr>
            <w:tcW w:type="dxa" w:w="2484"/>
            <w:shd w:fill="F2F6FA"/>
            <w:tcMar>
              <w:top w:w="25" w:type="dxa"/>
              <w:bottom w:w="25" w:type="dxa"/>
              <w:left w:w="35" w:type="dxa"/>
              <w:right w:w="35" w:type="dxa"/>
            </w:tcMar>
          </w:tcPr>
          <w:p>
            <w:r>
              <w:rPr>
                <w:sz w:val="15"/>
              </w:rPr>
              <w:t>Take Profit Target: ₹201.14 (+5.0%)</w:t>
            </w:r>
          </w:p>
        </w:tc>
        <w:tc>
          <w:tcPr>
            <w:tcW w:type="dxa" w:w="2484"/>
            <w:shd w:fill="F2F6FA"/>
            <w:tcMar>
              <w:top w:w="25" w:type="dxa"/>
              <w:bottom w:w="25" w:type="dxa"/>
              <w:left w:w="35" w:type="dxa"/>
              <w:right w:w="35" w:type="dxa"/>
            </w:tcMar>
          </w:tcPr>
          <w:p>
            <w:r>
              <w:rPr>
                <w:sz w:val="15"/>
              </w:rPr>
              <w:t>Actual Exit Price: ₹191.42</w:t>
            </w:r>
          </w:p>
        </w:tc>
        <w:tc>
          <w:tcPr>
            <w:tcW w:type="dxa" w:w="2484"/>
            <w:shd w:fill="F2F6FA"/>
            <w:tcMar>
              <w:top w:w="25" w:type="dxa"/>
              <w:bottom w:w="25" w:type="dxa"/>
              <w:left w:w="35" w:type="dxa"/>
              <w:right w:w="35" w:type="dxa"/>
            </w:tcMar>
          </w:tcPr>
          <w:p>
            <w:r>
              <w:rPr>
                <w:sz w:val="15"/>
              </w:rPr>
              <w:t>Exit Date &amp; Time: 2026-06-18 (09:35 IST ()</w:t>
            </w:r>
          </w:p>
        </w:tc>
        <w:tc>
          <w:tcPr>
            <w:tcW w:type="dxa" w:w="2484"/>
            <w:shd w:fill="F2F6FA"/>
            <w:tcMar>
              <w:top w:w="25" w:type="dxa"/>
              <w:bottom w:w="25" w:type="dxa"/>
              <w:left w:w="35" w:type="dxa"/>
              <w:right w:w="35" w:type="dxa"/>
            </w:tcMar>
          </w:tcPr>
          <w:p>
            <w:r>
              <w:rPr>
                <w:sz w:val="15"/>
              </w:rPr>
              <w:t>Position Size (Qty): 10,019 shares</w:t>
            </w:r>
          </w:p>
        </w:tc>
      </w:tr>
      <w:tr>
        <w:tc>
          <w:tcPr>
            <w:tcW w:type="dxa" w:w="2484"/>
            <w:shd w:fill="F2F6FA"/>
            <w:tcMar>
              <w:top w:w="25" w:type="dxa"/>
              <w:bottom w:w="25" w:type="dxa"/>
              <w:left w:w="35" w:type="dxa"/>
              <w:right w:w="35" w:type="dxa"/>
            </w:tcMar>
          </w:tcPr>
          <w:p>
            <w:r>
              <w:rPr>
                <w:sz w:val="15"/>
              </w:rPr>
              <w:t>Capital Allocated: ₹1,919,292.48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₹-1,411.34</w:t>
            </w:r>
          </w:p>
        </w:tc>
      </w:tr>
      <w:tr>
        <w:tc>
          <w:tcPr>
            <w:tcW w:type="dxa" w:w="2484"/>
            <w:shd w:fill="F2F6FA"/>
            <w:tcMar>
              <w:top w:w="25" w:type="dxa"/>
              <w:bottom w:w="25" w:type="dxa"/>
              <w:left w:w="35" w:type="dxa"/>
              <w:right w:w="35" w:type="dxa"/>
            </w:tcMar>
          </w:tcPr>
          <w:p>
            <w:r>
              <w:rPr>
                <w:sz w:val="15"/>
              </w:rPr>
              <w:t>Realized Return (%): -0.07%</w:t>
            </w:r>
          </w:p>
        </w:tc>
        <w:tc>
          <w:tcPr>
            <w:tcW w:type="dxa" w:w="2484"/>
            <w:shd w:fill="F2F6FA"/>
            <w:tcMar>
              <w:top w:w="25" w:type="dxa"/>
              <w:bottom w:w="25" w:type="dxa"/>
              <w:left w:w="35" w:type="dxa"/>
              <w:right w:w="35" w:type="dxa"/>
            </w:tcMar>
          </w:tcPr>
          <w:p>
            <w:r>
              <w:rPr>
                <w:sz w:val="15"/>
              </w:rPr>
              <w:t>Max Favorable (MFE): +3.32%</w:t>
            </w:r>
          </w:p>
        </w:tc>
        <w:tc>
          <w:tcPr>
            <w:tcW w:type="dxa" w:w="2484"/>
            <w:shd w:fill="F2F6FA"/>
            <w:tcMar>
              <w:top w:w="25" w:type="dxa"/>
              <w:bottom w:w="25" w:type="dxa"/>
              <w:left w:w="35" w:type="dxa"/>
              <w:right w:w="35" w:type="dxa"/>
            </w:tcMar>
          </w:tcPr>
          <w:p>
            <w:r>
              <w:rPr>
                <w:sz w:val="15"/>
              </w:rPr>
              <w:t>Max Adverse (MAE): -0.58%</w:t>
            </w:r>
          </w:p>
        </w:tc>
        <w:tc>
          <w:tcPr>
            <w:tcW w:type="dxa" w:w="2484"/>
            <w:shd w:fill="F2F6FA"/>
            <w:tcMar>
              <w:top w:w="25" w:type="dxa"/>
              <w:bottom w:w="25" w:type="dxa"/>
              <w:left w:w="35" w:type="dxa"/>
              <w:right w:w="35" w:type="dxa"/>
            </w:tcMar>
          </w:tcPr>
          <w:p>
            <w:r>
              <w:rPr>
                <w:sz w:val="15"/>
              </w:rPr>
              <w:t>NSE Top 5 Gainer?: NO (+3.20%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-0.34%), neutral RSI-14 (45.3). Layer 2: Clean positive opening gap of +0.43%, early volume surge (3.00x 20d MA), and upper-range accumulation (rng_pos: 0.77)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₹197.92 (peak gain of +3.32%), lowest price during holding was ₹190.45 (drawdown of -0.58%). Position was closed via SL HIT (Trailing Stop Triggered) delivering a realized gain/loss of ₹-1,411.34 (-0.07%).</w:t>
        <w:br/>
      </w:r>
    </w:p>
    <w:p>
      <w:pPr>
        <w:spacing w:before="120" w:after="40"/>
      </w:pPr>
      <w:r>
        <w:rPr>
          <w:b/>
          <w:color w:val="0F2042"/>
          <w:sz w:val="21"/>
        </w:rPr>
        <w:t>Trade #434: ICICIAMC (ICICI Prudential Asset Management Company Ltd.) — Trading Date: 2026-06-18 | Realized P&amp;L: +₹80,753.64 (+4.17%)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₹3287.73</w:t>
            </w:r>
          </w:p>
        </w:tc>
        <w:tc>
          <w:tcPr>
            <w:tcW w:type="dxa" w:w="2484"/>
            <w:shd w:fill="F2F6FA"/>
            <w:tcMar>
              <w:top w:w="25" w:type="dxa"/>
              <w:bottom w:w="25" w:type="dxa"/>
              <w:left w:w="35" w:type="dxa"/>
              <w:right w:w="35" w:type="dxa"/>
            </w:tcMar>
          </w:tcPr>
          <w:p>
            <w:r>
              <w:rPr>
                <w:sz w:val="15"/>
              </w:rPr>
              <w:t>Initial Stop Loss: ₹3271.70</w:t>
            </w:r>
          </w:p>
        </w:tc>
      </w:tr>
      <w:tr>
        <w:tc>
          <w:tcPr>
            <w:tcW w:type="dxa" w:w="2484"/>
            <w:shd w:fill="F2F6FA"/>
            <w:tcMar>
              <w:top w:w="25" w:type="dxa"/>
              <w:bottom w:w="25" w:type="dxa"/>
              <w:left w:w="35" w:type="dxa"/>
              <w:right w:w="35" w:type="dxa"/>
            </w:tcMar>
          </w:tcPr>
          <w:p>
            <w:r>
              <w:rPr>
                <w:sz w:val="15"/>
              </w:rPr>
              <w:t>Take Profit Target: ₹3452.12 (+5.0%)</w:t>
            </w:r>
          </w:p>
        </w:tc>
        <w:tc>
          <w:tcPr>
            <w:tcW w:type="dxa" w:w="2484"/>
            <w:shd w:fill="F2F6FA"/>
            <w:tcMar>
              <w:top w:w="25" w:type="dxa"/>
              <w:bottom w:w="25" w:type="dxa"/>
              <w:left w:w="35" w:type="dxa"/>
              <w:right w:w="35" w:type="dxa"/>
            </w:tcMar>
          </w:tcPr>
          <w:p>
            <w:r>
              <w:rPr>
                <w:sz w:val="15"/>
              </w:rPr>
              <w:t>Actual Exit Price: ₹3424.84</w:t>
            </w:r>
          </w:p>
        </w:tc>
        <w:tc>
          <w:tcPr>
            <w:tcW w:type="dxa" w:w="2484"/>
            <w:shd w:fill="F2F6FA"/>
            <w:tcMar>
              <w:top w:w="25" w:type="dxa"/>
              <w:bottom w:w="25" w:type="dxa"/>
              <w:left w:w="35" w:type="dxa"/>
              <w:right w:w="35" w:type="dxa"/>
            </w:tcMar>
          </w:tcPr>
          <w:p>
            <w:r>
              <w:rPr>
                <w:sz w:val="15"/>
              </w:rPr>
              <w:t>Exit Date &amp; Time: 2026-06-18 (15:20 IST ()</w:t>
            </w:r>
          </w:p>
        </w:tc>
        <w:tc>
          <w:tcPr>
            <w:tcW w:type="dxa" w:w="2484"/>
            <w:shd w:fill="F2F6FA"/>
            <w:tcMar>
              <w:top w:w="25" w:type="dxa"/>
              <w:bottom w:w="25" w:type="dxa"/>
              <w:left w:w="35" w:type="dxa"/>
              <w:right w:w="35" w:type="dxa"/>
            </w:tcMar>
          </w:tcPr>
          <w:p>
            <w:r>
              <w:rPr>
                <w:sz w:val="15"/>
              </w:rPr>
              <w:t>Position Size (Qty): 589 shares</w:t>
            </w:r>
          </w:p>
        </w:tc>
      </w:tr>
      <w:tr>
        <w:tc>
          <w:tcPr>
            <w:tcW w:type="dxa" w:w="2484"/>
            <w:shd w:fill="F2F6FA"/>
            <w:tcMar>
              <w:top w:w="25" w:type="dxa"/>
              <w:bottom w:w="25" w:type="dxa"/>
              <w:left w:w="35" w:type="dxa"/>
              <w:right w:w="35" w:type="dxa"/>
            </w:tcMar>
          </w:tcPr>
          <w:p>
            <w:r>
              <w:rPr>
                <w:sz w:val="15"/>
              </w:rPr>
              <w:t>Capital Allocated: ₹1,936,475.09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+₹80,753.64</w:t>
            </w:r>
          </w:p>
        </w:tc>
      </w:tr>
      <w:tr>
        <w:tc>
          <w:tcPr>
            <w:tcW w:type="dxa" w:w="2484"/>
            <w:shd w:fill="F2F6FA"/>
            <w:tcMar>
              <w:top w:w="25" w:type="dxa"/>
              <w:bottom w:w="25" w:type="dxa"/>
              <w:left w:w="35" w:type="dxa"/>
              <w:right w:w="35" w:type="dxa"/>
            </w:tcMar>
          </w:tcPr>
          <w:p>
            <w:r>
              <w:rPr>
                <w:sz w:val="15"/>
              </w:rPr>
              <w:t>Realized Return (%): +4.17%</w:t>
            </w:r>
          </w:p>
        </w:tc>
        <w:tc>
          <w:tcPr>
            <w:tcW w:type="dxa" w:w="2484"/>
            <w:shd w:fill="F2F6FA"/>
            <w:tcMar>
              <w:top w:w="25" w:type="dxa"/>
              <w:bottom w:w="25" w:type="dxa"/>
              <w:left w:w="35" w:type="dxa"/>
              <w:right w:w="35" w:type="dxa"/>
            </w:tcMar>
          </w:tcPr>
          <w:p>
            <w:r>
              <w:rPr>
                <w:sz w:val="15"/>
              </w:rPr>
              <w:t>Max Favorable (MFE): +5.09%</w:t>
            </w:r>
          </w:p>
        </w:tc>
        <w:tc>
          <w:tcPr>
            <w:tcW w:type="dxa" w:w="2484"/>
            <w:shd w:fill="F2F6FA"/>
            <w:tcMar>
              <w:top w:w="25" w:type="dxa"/>
              <w:bottom w:w="25" w:type="dxa"/>
              <w:left w:w="35" w:type="dxa"/>
              <w:right w:w="35" w:type="dxa"/>
            </w:tcMar>
          </w:tcPr>
          <w:p>
            <w:r>
              <w:rPr>
                <w:sz w:val="15"/>
              </w:rPr>
              <w:t>Max Adverse (MAE): -0.49%</w:t>
            </w:r>
          </w:p>
        </w:tc>
        <w:tc>
          <w:tcPr>
            <w:tcW w:type="dxa" w:w="2484"/>
            <w:shd w:fill="F2F6FA"/>
            <w:tcMar>
              <w:top w:w="25" w:type="dxa"/>
              <w:bottom w:w="25" w:type="dxa"/>
              <w:left w:w="35" w:type="dxa"/>
              <w:right w:w="35" w:type="dxa"/>
            </w:tcMar>
          </w:tcPr>
          <w:p>
            <w:r>
              <w:rPr>
                <w:sz w:val="15"/>
              </w:rPr>
              <w:t>NSE Top 5 Gainer?: YES (Rank #5 on NSE, +5.</w:t>
            </w:r>
          </w:p>
        </w:tc>
      </w:tr>
    </w:tbl>
    <w:p>
      <w:pPr>
        <w:spacing w:before="60" w:after="120"/>
      </w:pPr>
      <w:r>
        <w:rPr>
          <w:b/>
          <w:color w:val="1B365D"/>
          <w:sz w:val="17"/>
        </w:rPr>
        <w:t>WHY THE SYSTEM SELECTED THIS STOCK (PRE-TRADE MODEL LOGIC):</w:t>
        <w:br/>
      </w:r>
      <w:r>
        <w:rPr>
          <w:sz w:val="17"/>
        </w:rPr>
        <w:t>• Layer 1: Pre-market base consolidation within ±3% of 20-DMA (dist_sma20: -1.20%), neutral RSI-14 (35.8). Layer 2: Clean positive opening gap of +0.84%, early volume surge (1.41x 20d MA), and upper-range accumulation (rng_pos: 0.87)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₹3455.00 (peak gain of +5.09%), lowest price during holding was ₹3271.70 (drawdown of -0.49%). Position was closed via TP TARGET EXCEEDED / INTRADAY CLOSE delivering a realized gain/loss of +₹80,753.64 (+4.17%).</w:t>
        <w:br/>
      </w:r>
    </w:p>
    <w:p>
      <w:pPr>
        <w:spacing w:before="120" w:after="40"/>
      </w:pPr>
      <w:r>
        <w:rPr>
          <w:b/>
          <w:color w:val="0F2042"/>
          <w:sz w:val="21"/>
        </w:rPr>
        <w:t>Trade #435: ANTHEM (Anthem Biosciences Ltd.) — Trading Date: 2026-06-18 | Realized P&amp;L: +₹22,625.53 (+1.17%)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₹785.26</w:t>
            </w:r>
          </w:p>
        </w:tc>
        <w:tc>
          <w:tcPr>
            <w:tcW w:type="dxa" w:w="2484"/>
            <w:shd w:fill="F2F6FA"/>
            <w:tcMar>
              <w:top w:w="25" w:type="dxa"/>
              <w:bottom w:w="25" w:type="dxa"/>
              <w:left w:w="35" w:type="dxa"/>
              <w:right w:w="35" w:type="dxa"/>
            </w:tcMar>
          </w:tcPr>
          <w:p>
            <w:r>
              <w:rPr>
                <w:sz w:val="15"/>
              </w:rPr>
              <w:t>Initial Stop Loss: ₹782.91</w:t>
            </w:r>
          </w:p>
        </w:tc>
      </w:tr>
      <w:tr>
        <w:tc>
          <w:tcPr>
            <w:tcW w:type="dxa" w:w="2484"/>
            <w:shd w:fill="F2F6FA"/>
            <w:tcMar>
              <w:top w:w="25" w:type="dxa"/>
              <w:bottom w:w="25" w:type="dxa"/>
              <w:left w:w="35" w:type="dxa"/>
              <w:right w:w="35" w:type="dxa"/>
            </w:tcMar>
          </w:tcPr>
          <w:p>
            <w:r>
              <w:rPr>
                <w:sz w:val="15"/>
              </w:rPr>
              <w:t>Take Profit Target: ₹824.52 (+5.0%)</w:t>
            </w:r>
          </w:p>
        </w:tc>
        <w:tc>
          <w:tcPr>
            <w:tcW w:type="dxa" w:w="2484"/>
            <w:shd w:fill="F2F6FA"/>
            <w:tcMar>
              <w:top w:w="25" w:type="dxa"/>
              <w:bottom w:w="25" w:type="dxa"/>
              <w:left w:w="35" w:type="dxa"/>
              <w:right w:w="35" w:type="dxa"/>
            </w:tcMar>
          </w:tcPr>
          <w:p>
            <w:r>
              <w:rPr>
                <w:sz w:val="15"/>
              </w:rPr>
              <w:t>Actual Exit Price: ₹794.43</w:t>
            </w:r>
          </w:p>
        </w:tc>
        <w:tc>
          <w:tcPr>
            <w:tcW w:type="dxa" w:w="2484"/>
            <w:shd w:fill="F2F6FA"/>
            <w:tcMar>
              <w:top w:w="25" w:type="dxa"/>
              <w:bottom w:w="25" w:type="dxa"/>
              <w:left w:w="35" w:type="dxa"/>
              <w:right w:w="35" w:type="dxa"/>
            </w:tcMar>
          </w:tcPr>
          <w:p>
            <w:r>
              <w:rPr>
                <w:sz w:val="15"/>
              </w:rPr>
              <w:t>Exit Date &amp; Time: 2026-06-18 (15:20 IST ()</w:t>
            </w:r>
          </w:p>
        </w:tc>
        <w:tc>
          <w:tcPr>
            <w:tcW w:type="dxa" w:w="2484"/>
            <w:shd w:fill="F2F6FA"/>
            <w:tcMar>
              <w:top w:w="25" w:type="dxa"/>
              <w:bottom w:w="25" w:type="dxa"/>
              <w:left w:w="35" w:type="dxa"/>
              <w:right w:w="35" w:type="dxa"/>
            </w:tcMar>
          </w:tcPr>
          <w:p>
            <w:r>
              <w:rPr>
                <w:sz w:val="15"/>
              </w:rPr>
              <w:t>Position Size (Qty): 2,466 shares</w:t>
            </w:r>
          </w:p>
        </w:tc>
      </w:tr>
      <w:tr>
        <w:tc>
          <w:tcPr>
            <w:tcW w:type="dxa" w:w="2484"/>
            <w:shd w:fill="F2F6FA"/>
            <w:tcMar>
              <w:top w:w="25" w:type="dxa"/>
              <w:bottom w:w="25" w:type="dxa"/>
              <w:left w:w="35" w:type="dxa"/>
              <w:right w:w="35" w:type="dxa"/>
            </w:tcMar>
          </w:tcPr>
          <w:p>
            <w:r>
              <w:rPr>
                <w:sz w:val="15"/>
              </w:rPr>
              <w:t>Capital Allocated: ₹1,936,445.13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+₹22,625.53</w:t>
            </w:r>
          </w:p>
        </w:tc>
      </w:tr>
      <w:tr>
        <w:tc>
          <w:tcPr>
            <w:tcW w:type="dxa" w:w="2484"/>
            <w:shd w:fill="F2F6FA"/>
            <w:tcMar>
              <w:top w:w="25" w:type="dxa"/>
              <w:bottom w:w="25" w:type="dxa"/>
              <w:left w:w="35" w:type="dxa"/>
              <w:right w:w="35" w:type="dxa"/>
            </w:tcMar>
          </w:tcPr>
          <w:p>
            <w:r>
              <w:rPr>
                <w:sz w:val="15"/>
              </w:rPr>
              <w:t>Realized Return (%): +1.17%</w:t>
            </w:r>
          </w:p>
        </w:tc>
        <w:tc>
          <w:tcPr>
            <w:tcW w:type="dxa" w:w="2484"/>
            <w:shd w:fill="F2F6FA"/>
            <w:tcMar>
              <w:top w:w="25" w:type="dxa"/>
              <w:bottom w:w="25" w:type="dxa"/>
              <w:left w:w="35" w:type="dxa"/>
              <w:right w:w="35" w:type="dxa"/>
            </w:tcMar>
          </w:tcPr>
          <w:p>
            <w:r>
              <w:rPr>
                <w:sz w:val="15"/>
              </w:rPr>
              <w:t>Max Favorable (MFE): +3.01%</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(+3.99%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+0.18%), neutral RSI-14 (54.7). Layer 2: Clean positive opening gap of +2.27%, early volume surge (4.29x 20d MA), and upper-range accumulation (rng_pos: 0.50)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₹808.89 (peak gain of +3.01%), lowest price during holding was ₹782.91 (drawdown of -0.30%). Position was closed via SQUARE OFF INTRADAY delivering a realized gain/loss of +₹22,625.53 (+1.17%).</w:t>
        <w:br/>
      </w:r>
    </w:p>
    <w:p>
      <w:pPr>
        <w:spacing w:before="120" w:after="40"/>
      </w:pPr>
      <w:r>
        <w:rPr>
          <w:b/>
          <w:color w:val="0F2042"/>
          <w:sz w:val="21"/>
        </w:rPr>
        <w:t>Trade #426: KALYANKJIL (Kalyan Jewellers India Ltd.) — Trading Date: 2026-06-15 | Realized P&amp;L: +₹142,486.10 (+7.52%)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₹351.62</w:t>
            </w:r>
          </w:p>
        </w:tc>
        <w:tc>
          <w:tcPr>
            <w:tcW w:type="dxa" w:w="2484"/>
            <w:shd w:fill="F2F6FA"/>
            <w:tcMar>
              <w:top w:w="25" w:type="dxa"/>
              <w:bottom w:w="25" w:type="dxa"/>
              <w:left w:w="35" w:type="dxa"/>
              <w:right w:w="35" w:type="dxa"/>
            </w:tcMar>
          </w:tcPr>
          <w:p>
            <w:r>
              <w:rPr>
                <w:sz w:val="15"/>
              </w:rPr>
              <w:t>Initial Stop Loss: ₹349.52</w:t>
            </w:r>
          </w:p>
        </w:tc>
      </w:tr>
      <w:tr>
        <w:tc>
          <w:tcPr>
            <w:tcW w:type="dxa" w:w="2484"/>
            <w:shd w:fill="F2F6FA"/>
            <w:tcMar>
              <w:top w:w="25" w:type="dxa"/>
              <w:bottom w:w="25" w:type="dxa"/>
              <w:left w:w="35" w:type="dxa"/>
              <w:right w:w="35" w:type="dxa"/>
            </w:tcMar>
          </w:tcPr>
          <w:p>
            <w:r>
              <w:rPr>
                <w:sz w:val="15"/>
              </w:rPr>
              <w:t>Take Profit Target: ₹369.20 (+5.0%)</w:t>
            </w:r>
          </w:p>
        </w:tc>
        <w:tc>
          <w:tcPr>
            <w:tcW w:type="dxa" w:w="2484"/>
            <w:shd w:fill="F2F6FA"/>
            <w:tcMar>
              <w:top w:w="25" w:type="dxa"/>
              <w:bottom w:w="25" w:type="dxa"/>
              <w:left w:w="35" w:type="dxa"/>
              <w:right w:w="35" w:type="dxa"/>
            </w:tcMar>
          </w:tcPr>
          <w:p>
            <w:r>
              <w:rPr>
                <w:sz w:val="15"/>
              </w:rPr>
              <w:t>Actual Exit Price: ₹378.05</w:t>
            </w:r>
          </w:p>
        </w:tc>
        <w:tc>
          <w:tcPr>
            <w:tcW w:type="dxa" w:w="2484"/>
            <w:shd w:fill="F2F6FA"/>
            <w:tcMar>
              <w:top w:w="25" w:type="dxa"/>
              <w:bottom w:w="25" w:type="dxa"/>
              <w:left w:w="35" w:type="dxa"/>
              <w:right w:w="35" w:type="dxa"/>
            </w:tcMar>
          </w:tcPr>
          <w:p>
            <w:r>
              <w:rPr>
                <w:sz w:val="15"/>
              </w:rPr>
              <w:t>Exit Date &amp; Time: 2026-06-19 (09:35 IST ()</w:t>
            </w:r>
          </w:p>
        </w:tc>
        <w:tc>
          <w:tcPr>
            <w:tcW w:type="dxa" w:w="2484"/>
            <w:shd w:fill="F2F6FA"/>
            <w:tcMar>
              <w:top w:w="25" w:type="dxa"/>
              <w:bottom w:w="25" w:type="dxa"/>
              <w:left w:w="35" w:type="dxa"/>
              <w:right w:w="35" w:type="dxa"/>
            </w:tcMar>
          </w:tcPr>
          <w:p>
            <w:r>
              <w:rPr>
                <w:sz w:val="15"/>
              </w:rPr>
              <w:t>Position Size (Qty): 5,392 shares</w:t>
            </w:r>
          </w:p>
        </w:tc>
      </w:tr>
      <w:tr>
        <w:tc>
          <w:tcPr>
            <w:tcW w:type="dxa" w:w="2484"/>
            <w:shd w:fill="F2F6FA"/>
            <w:tcMar>
              <w:top w:w="25" w:type="dxa"/>
              <w:bottom w:w="25" w:type="dxa"/>
              <w:left w:w="35" w:type="dxa"/>
              <w:right w:w="35" w:type="dxa"/>
            </w:tcMar>
          </w:tcPr>
          <w:p>
            <w:r>
              <w:rPr>
                <w:sz w:val="15"/>
              </w:rPr>
              <w:t>Capital Allocated: ₹1,895,941.98</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+₹142,486.10</w:t>
            </w:r>
          </w:p>
        </w:tc>
      </w:tr>
      <w:tr>
        <w:tc>
          <w:tcPr>
            <w:tcW w:type="dxa" w:w="2484"/>
            <w:shd w:fill="F2F6FA"/>
            <w:tcMar>
              <w:top w:w="25" w:type="dxa"/>
              <w:bottom w:w="25" w:type="dxa"/>
              <w:left w:w="35" w:type="dxa"/>
              <w:right w:w="35" w:type="dxa"/>
            </w:tcMar>
          </w:tcPr>
          <w:p>
            <w:r>
              <w:rPr>
                <w:sz w:val="15"/>
              </w:rPr>
              <w:t>Realized Return (%): +7.52%</w:t>
            </w:r>
          </w:p>
        </w:tc>
        <w:tc>
          <w:tcPr>
            <w:tcW w:type="dxa" w:w="2484"/>
            <w:shd w:fill="F2F6FA"/>
            <w:tcMar>
              <w:top w:w="25" w:type="dxa"/>
              <w:bottom w:w="25" w:type="dxa"/>
              <w:left w:w="35" w:type="dxa"/>
              <w:right w:w="35" w:type="dxa"/>
            </w:tcMar>
          </w:tcPr>
          <w:p>
            <w:r>
              <w:rPr>
                <w:sz w:val="15"/>
              </w:rPr>
              <w:t>Max Favorable (MFE): +9.53%</w:t>
            </w:r>
          </w:p>
        </w:tc>
        <w:tc>
          <w:tcPr>
            <w:tcW w:type="dxa" w:w="2484"/>
            <w:shd w:fill="F2F6FA"/>
            <w:tcMar>
              <w:top w:w="25" w:type="dxa"/>
              <w:bottom w:w="25" w:type="dxa"/>
              <w:left w:w="35" w:type="dxa"/>
              <w:right w:w="35" w:type="dxa"/>
            </w:tcMar>
          </w:tcPr>
          <w:p>
            <w:r>
              <w:rPr>
                <w:sz w:val="15"/>
              </w:rPr>
              <w:t>Max Adverse (MAE): -0.60%</w:t>
            </w:r>
          </w:p>
        </w:tc>
        <w:tc>
          <w:tcPr>
            <w:tcW w:type="dxa" w:w="2484"/>
            <w:shd w:fill="F2F6FA"/>
            <w:tcMar>
              <w:top w:w="25" w:type="dxa"/>
              <w:bottom w:w="25" w:type="dxa"/>
              <w:left w:w="35" w:type="dxa"/>
              <w:right w:w="35" w:type="dxa"/>
            </w:tcMar>
          </w:tcPr>
          <w:p>
            <w:r>
              <w:rPr>
                <w:sz w:val="15"/>
              </w:rPr>
              <w:t>NSE Top 5 Gainer?: YES (Rank #1 on NSE, +11</w:t>
            </w:r>
          </w:p>
        </w:tc>
      </w:tr>
    </w:tbl>
    <w:p>
      <w:pPr>
        <w:spacing w:before="60" w:after="120"/>
      </w:pPr>
      <w:r>
        <w:rPr>
          <w:b/>
          <w:color w:val="1B365D"/>
          <w:sz w:val="17"/>
        </w:rPr>
        <w:t>WHY THE SYSTEM SELECTED THIS STOCK (PRE-TRADE MODEL LOGIC):</w:t>
        <w:br/>
      </w:r>
      <w:r>
        <w:rPr>
          <w:sz w:val="17"/>
        </w:rPr>
        <w:t>• Layer 1: Pre-market base consolidation within ±3% of 20-DMA (dist_sma20: -1.84%), neutral RSI-14 (43.4). Layer 2: Clean positive opening gap of +2.10%, early volume surge (4.76x 20d MA), and upper-range accumulation (rng_pos: 0.90)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₹385.13 (peak gain of +9.53%), lowest price during holding was ₹349.52 (drawdown of -0.60%). Position was closed via SL HIT (Trailing Stop Triggered) delivering a realized gain/loss of +₹142,486.10 (+7.52%).</w:t>
        <w:br/>
      </w:r>
    </w:p>
    <w:p>
      <w:pPr>
        <w:spacing w:before="120" w:after="40"/>
      </w:pPr>
      <w:r>
        <w:rPr>
          <w:b/>
          <w:color w:val="0F2042"/>
          <w:sz w:val="21"/>
        </w:rPr>
        <w:t>Trade #429: SUZLON (Suzlon Energy Ltd.) — Trading Date: 2026-06-16 | Realized P&amp;L: +₹64,618.98 (+3.37%)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₹56.29</w:t>
            </w:r>
          </w:p>
        </w:tc>
        <w:tc>
          <w:tcPr>
            <w:tcW w:type="dxa" w:w="2484"/>
            <w:shd w:fill="F2F6FA"/>
            <w:tcMar>
              <w:top w:w="25" w:type="dxa"/>
              <w:bottom w:w="25" w:type="dxa"/>
              <w:left w:w="35" w:type="dxa"/>
              <w:right w:w="35" w:type="dxa"/>
            </w:tcMar>
          </w:tcPr>
          <w:p>
            <w:r>
              <w:rPr>
                <w:sz w:val="15"/>
              </w:rPr>
              <w:t>Initial Stop Loss: ₹54.95</w:t>
            </w:r>
          </w:p>
        </w:tc>
      </w:tr>
      <w:tr>
        <w:tc>
          <w:tcPr>
            <w:tcW w:type="dxa" w:w="2484"/>
            <w:shd w:fill="F2F6FA"/>
            <w:tcMar>
              <w:top w:w="25" w:type="dxa"/>
              <w:bottom w:w="25" w:type="dxa"/>
              <w:left w:w="35" w:type="dxa"/>
              <w:right w:w="35" w:type="dxa"/>
            </w:tcMar>
          </w:tcPr>
          <w:p>
            <w:r>
              <w:rPr>
                <w:sz w:val="15"/>
              </w:rPr>
              <w:t>Take Profit Target: ₹59.10 (+5.0%)</w:t>
            </w:r>
          </w:p>
        </w:tc>
        <w:tc>
          <w:tcPr>
            <w:tcW w:type="dxa" w:w="2484"/>
            <w:shd w:fill="F2F6FA"/>
            <w:tcMar>
              <w:top w:w="25" w:type="dxa"/>
              <w:bottom w:w="25" w:type="dxa"/>
              <w:left w:w="35" w:type="dxa"/>
              <w:right w:w="35" w:type="dxa"/>
            </w:tcMar>
          </w:tcPr>
          <w:p>
            <w:r>
              <w:rPr>
                <w:sz w:val="15"/>
              </w:rPr>
              <w:t>Actual Exit Price: ₹58.18</w:t>
            </w:r>
          </w:p>
        </w:tc>
        <w:tc>
          <w:tcPr>
            <w:tcW w:type="dxa" w:w="2484"/>
            <w:shd w:fill="F2F6FA"/>
            <w:tcMar>
              <w:top w:w="25" w:type="dxa"/>
              <w:bottom w:w="25" w:type="dxa"/>
              <w:left w:w="35" w:type="dxa"/>
              <w:right w:w="35" w:type="dxa"/>
            </w:tcMar>
          </w:tcPr>
          <w:p>
            <w:r>
              <w:rPr>
                <w:sz w:val="15"/>
              </w:rPr>
              <w:t>Exit Date &amp; Time: 2026-06-19 (09:35 IST ()</w:t>
            </w:r>
          </w:p>
        </w:tc>
        <w:tc>
          <w:tcPr>
            <w:tcW w:type="dxa" w:w="2484"/>
            <w:shd w:fill="F2F6FA"/>
            <w:tcMar>
              <w:top w:w="25" w:type="dxa"/>
              <w:bottom w:w="25" w:type="dxa"/>
              <w:left w:w="35" w:type="dxa"/>
              <w:right w:w="35" w:type="dxa"/>
            </w:tcMar>
          </w:tcPr>
          <w:p>
            <w:r>
              <w:rPr>
                <w:sz w:val="15"/>
              </w:rPr>
              <w:t>Position Size (Qty): 34,099 shares</w:t>
            </w:r>
          </w:p>
        </w:tc>
      </w:tr>
      <w:tr>
        <w:tc>
          <w:tcPr>
            <w:tcW w:type="dxa" w:w="2484"/>
            <w:shd w:fill="F2F6FA"/>
            <w:tcMar>
              <w:top w:w="25" w:type="dxa"/>
              <w:bottom w:w="25" w:type="dxa"/>
              <w:left w:w="35" w:type="dxa"/>
              <w:right w:w="35" w:type="dxa"/>
            </w:tcMar>
          </w:tcPr>
          <w:p>
            <w:r>
              <w:rPr>
                <w:sz w:val="15"/>
              </w:rPr>
              <w:t>Capital Allocated: ₹1,919,376.75</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+₹64,618.98</w:t>
            </w:r>
          </w:p>
        </w:tc>
      </w:tr>
      <w:tr>
        <w:tc>
          <w:tcPr>
            <w:tcW w:type="dxa" w:w="2484"/>
            <w:shd w:fill="F2F6FA"/>
            <w:tcMar>
              <w:top w:w="25" w:type="dxa"/>
              <w:bottom w:w="25" w:type="dxa"/>
              <w:left w:w="35" w:type="dxa"/>
              <w:right w:w="35" w:type="dxa"/>
            </w:tcMar>
          </w:tcPr>
          <w:p>
            <w:r>
              <w:rPr>
                <w:sz w:val="15"/>
              </w:rPr>
              <w:t>Realized Return (%): +3.37%</w:t>
            </w:r>
          </w:p>
        </w:tc>
        <w:tc>
          <w:tcPr>
            <w:tcW w:type="dxa" w:w="2484"/>
            <w:shd w:fill="F2F6FA"/>
            <w:tcMar>
              <w:top w:w="25" w:type="dxa"/>
              <w:bottom w:w="25" w:type="dxa"/>
              <w:left w:w="35" w:type="dxa"/>
              <w:right w:w="35" w:type="dxa"/>
            </w:tcMar>
          </w:tcPr>
          <w:p>
            <w:r>
              <w:rPr>
                <w:sz w:val="15"/>
              </w:rPr>
              <w:t>Max Favorable (MFE): +7.39%</w:t>
            </w:r>
          </w:p>
        </w:tc>
        <w:tc>
          <w:tcPr>
            <w:tcW w:type="dxa" w:w="2484"/>
            <w:shd w:fill="F2F6FA"/>
            <w:tcMar>
              <w:top w:w="25" w:type="dxa"/>
              <w:bottom w:w="25" w:type="dxa"/>
              <w:left w:w="35" w:type="dxa"/>
              <w:right w:w="35" w:type="dxa"/>
            </w:tcMar>
          </w:tcPr>
          <w:p>
            <w:r>
              <w:rPr>
                <w:sz w:val="15"/>
              </w:rPr>
              <w:t>Max Adverse (MAE): -4.24%</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+1.57%), neutral RSI-14 (53.4). Layer 2: Clean positive opening gap of +0.99%, early volume surge (3.11x 20d MA), and upper-range accumulation (rng_pos: 0.75)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₹60.45 (peak gain of +7.39%), lowest price during holding was ₹53.90 (drawdown of -4.24%). Position was closed via SL HIT (Trailing Stop Triggered) delivering a realized gain/loss of +₹64,618.98 (+3.37%).</w:t>
        <w:br/>
      </w:r>
    </w:p>
    <w:p>
      <w:pPr>
        <w:spacing w:before="120" w:after="40"/>
      </w:pPr>
      <w:r>
        <w:rPr>
          <w:b/>
          <w:color w:val="0F2042"/>
          <w:sz w:val="21"/>
        </w:rPr>
        <w:t>Trade #433: BLUESTARCO (Blue Star Ltd.) — Trading Date: 2026-06-17 | Realized P&amp;L: +₹52,885.17 (+2.74%)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₹1630.90</w:t>
            </w:r>
          </w:p>
        </w:tc>
        <w:tc>
          <w:tcPr>
            <w:tcW w:type="dxa" w:w="2484"/>
            <w:shd w:fill="F2F6FA"/>
            <w:tcMar>
              <w:top w:w="25" w:type="dxa"/>
              <w:bottom w:w="25" w:type="dxa"/>
              <w:left w:w="35" w:type="dxa"/>
              <w:right w:w="35" w:type="dxa"/>
            </w:tcMar>
          </w:tcPr>
          <w:p>
            <w:r>
              <w:rPr>
                <w:sz w:val="15"/>
              </w:rPr>
              <w:t>Initial Stop Loss: ₹1624.13</w:t>
            </w:r>
          </w:p>
        </w:tc>
      </w:tr>
      <w:tr>
        <w:tc>
          <w:tcPr>
            <w:tcW w:type="dxa" w:w="2484"/>
            <w:shd w:fill="F2F6FA"/>
            <w:tcMar>
              <w:top w:w="25" w:type="dxa"/>
              <w:bottom w:w="25" w:type="dxa"/>
              <w:left w:w="35" w:type="dxa"/>
              <w:right w:w="35" w:type="dxa"/>
            </w:tcMar>
          </w:tcPr>
          <w:p>
            <w:r>
              <w:rPr>
                <w:sz w:val="15"/>
              </w:rPr>
              <w:t>Take Profit Target: ₹1712.45 (+5.0%)</w:t>
            </w:r>
          </w:p>
        </w:tc>
        <w:tc>
          <w:tcPr>
            <w:tcW w:type="dxa" w:w="2484"/>
            <w:shd w:fill="F2F6FA"/>
            <w:tcMar>
              <w:top w:w="25" w:type="dxa"/>
              <w:bottom w:w="25" w:type="dxa"/>
              <w:left w:w="35" w:type="dxa"/>
              <w:right w:w="35" w:type="dxa"/>
            </w:tcMar>
          </w:tcPr>
          <w:p>
            <w:r>
              <w:rPr>
                <w:sz w:val="15"/>
              </w:rPr>
              <w:t>Actual Exit Price: ₹1675.61</w:t>
            </w:r>
          </w:p>
        </w:tc>
        <w:tc>
          <w:tcPr>
            <w:tcW w:type="dxa" w:w="2484"/>
            <w:shd w:fill="F2F6FA"/>
            <w:tcMar>
              <w:top w:w="25" w:type="dxa"/>
              <w:bottom w:w="25" w:type="dxa"/>
              <w:left w:w="35" w:type="dxa"/>
              <w:right w:w="35" w:type="dxa"/>
            </w:tcMar>
          </w:tcPr>
          <w:p>
            <w:r>
              <w:rPr>
                <w:sz w:val="15"/>
              </w:rPr>
              <w:t>Exit Date &amp; Time: 2026-06-19 (09:35 IST ()</w:t>
            </w:r>
          </w:p>
        </w:tc>
        <w:tc>
          <w:tcPr>
            <w:tcW w:type="dxa" w:w="2484"/>
            <w:shd w:fill="F2F6FA"/>
            <w:tcMar>
              <w:top w:w="25" w:type="dxa"/>
              <w:bottom w:w="25" w:type="dxa"/>
              <w:left w:w="35" w:type="dxa"/>
              <w:right w:w="35" w:type="dxa"/>
            </w:tcMar>
          </w:tcPr>
          <w:p>
            <w:r>
              <w:rPr>
                <w:sz w:val="15"/>
              </w:rPr>
              <w:t>Position Size (Qty): 1,183 shares</w:t>
            </w:r>
          </w:p>
        </w:tc>
      </w:tr>
      <w:tr>
        <w:tc>
          <w:tcPr>
            <w:tcW w:type="dxa" w:w="2484"/>
            <w:shd w:fill="F2F6FA"/>
            <w:tcMar>
              <w:top w:w="25" w:type="dxa"/>
              <w:bottom w:w="25" w:type="dxa"/>
              <w:left w:w="35" w:type="dxa"/>
              <w:right w:w="35" w:type="dxa"/>
            </w:tcMar>
          </w:tcPr>
          <w:p>
            <w:r>
              <w:rPr>
                <w:sz w:val="15"/>
              </w:rPr>
              <w:t>Capital Allocated: ₹1,929,359.05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+₹52,885.17</w:t>
            </w:r>
          </w:p>
        </w:tc>
      </w:tr>
      <w:tr>
        <w:tc>
          <w:tcPr>
            <w:tcW w:type="dxa" w:w="2484"/>
            <w:shd w:fill="F2F6FA"/>
            <w:tcMar>
              <w:top w:w="25" w:type="dxa"/>
              <w:bottom w:w="25" w:type="dxa"/>
              <w:left w:w="35" w:type="dxa"/>
              <w:right w:w="35" w:type="dxa"/>
            </w:tcMar>
          </w:tcPr>
          <w:p>
            <w:r>
              <w:rPr>
                <w:sz w:val="15"/>
              </w:rPr>
              <w:t>Realized Return (%): +2.74%</w:t>
            </w:r>
          </w:p>
        </w:tc>
        <w:tc>
          <w:tcPr>
            <w:tcW w:type="dxa" w:w="2484"/>
            <w:shd w:fill="F2F6FA"/>
            <w:tcMar>
              <w:top w:w="25" w:type="dxa"/>
              <w:bottom w:w="25" w:type="dxa"/>
              <w:left w:w="35" w:type="dxa"/>
              <w:right w:w="35" w:type="dxa"/>
            </w:tcMar>
          </w:tcPr>
          <w:p>
            <w:r>
              <w:rPr>
                <w:sz w:val="15"/>
              </w:rPr>
              <w:t>Max Favorable (MFE): +4.58%</w:t>
            </w:r>
          </w:p>
        </w:tc>
        <w:tc>
          <w:tcPr>
            <w:tcW w:type="dxa" w:w="2484"/>
            <w:shd w:fill="F2F6FA"/>
            <w:tcMar>
              <w:top w:w="25" w:type="dxa"/>
              <w:bottom w:w="25" w:type="dxa"/>
              <w:left w:w="35" w:type="dxa"/>
              <w:right w:w="35" w:type="dxa"/>
            </w:tcMar>
          </w:tcPr>
          <w:p>
            <w:r>
              <w:rPr>
                <w:sz w:val="15"/>
              </w:rPr>
              <w:t>Max Adverse (MAE): -0.42%</w:t>
            </w:r>
          </w:p>
        </w:tc>
        <w:tc>
          <w:tcPr>
            <w:tcW w:type="dxa" w:w="2484"/>
            <w:shd w:fill="F2F6FA"/>
            <w:tcMar>
              <w:top w:w="25" w:type="dxa"/>
              <w:bottom w:w="25" w:type="dxa"/>
              <w:left w:w="35" w:type="dxa"/>
              <w:right w:w="35" w:type="dxa"/>
            </w:tcMar>
          </w:tcPr>
          <w:p>
            <w:r>
              <w:rPr>
                <w:sz w:val="15"/>
              </w:rPr>
              <w:t>NSE Top 5 Gainer?: NO (+4.58%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+0.81%), neutral RSI-14 (44.9). Layer 2: Clean positive opening gap of +0.78%, early volume surge (3.32x 20d MA), and upper-range accumulation (rng_pos: 0.83)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₹1705.54 (peak gain of +4.58%), lowest price during holding was ₹1624.13 (drawdown of -0.42%). Position was closed via SL HIT (Trailing Stop Triggered) delivering a realized gain/loss of +₹52,885.17 (+2.74%).</w:t>
        <w:br/>
      </w:r>
    </w:p>
    <w:p>
      <w:pPr>
        <w:spacing w:before="120" w:after="40"/>
      </w:pPr>
      <w:r>
        <w:rPr>
          <w:b/>
          <w:color w:val="0F2042"/>
          <w:sz w:val="21"/>
        </w:rPr>
        <w:t>Trade #436: AUROPHARMA (Aurobindo Pharma Ltd.) — Trading Date: 2026-06-19 | Realized P&amp;L: +₹49,270.19 (+2.50%)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₹1458.36</w:t>
            </w:r>
          </w:p>
        </w:tc>
        <w:tc>
          <w:tcPr>
            <w:tcW w:type="dxa" w:w="2484"/>
            <w:shd w:fill="F2F6FA"/>
            <w:tcMar>
              <w:top w:w="25" w:type="dxa"/>
              <w:bottom w:w="25" w:type="dxa"/>
              <w:left w:w="35" w:type="dxa"/>
              <w:right w:w="35" w:type="dxa"/>
            </w:tcMar>
          </w:tcPr>
          <w:p>
            <w:r>
              <w:rPr>
                <w:sz w:val="15"/>
              </w:rPr>
              <w:t>Initial Stop Loss: ₹1446.40</w:t>
            </w:r>
          </w:p>
        </w:tc>
      </w:tr>
      <w:tr>
        <w:tc>
          <w:tcPr>
            <w:tcW w:type="dxa" w:w="2484"/>
            <w:shd w:fill="F2F6FA"/>
            <w:tcMar>
              <w:top w:w="25" w:type="dxa"/>
              <w:bottom w:w="25" w:type="dxa"/>
              <w:left w:w="35" w:type="dxa"/>
              <w:right w:w="35" w:type="dxa"/>
            </w:tcMar>
          </w:tcPr>
          <w:p>
            <w:r>
              <w:rPr>
                <w:sz w:val="15"/>
              </w:rPr>
              <w:t>Take Profit Target: ₹1531.28 (+5.0%)</w:t>
            </w:r>
          </w:p>
        </w:tc>
        <w:tc>
          <w:tcPr>
            <w:tcW w:type="dxa" w:w="2484"/>
            <w:shd w:fill="F2F6FA"/>
            <w:tcMar>
              <w:top w:w="25" w:type="dxa"/>
              <w:bottom w:w="25" w:type="dxa"/>
              <w:left w:w="35" w:type="dxa"/>
              <w:right w:w="35" w:type="dxa"/>
            </w:tcMar>
          </w:tcPr>
          <w:p>
            <w:r>
              <w:rPr>
                <w:sz w:val="15"/>
              </w:rPr>
              <w:t>Actual Exit Price: ₹1494.80</w:t>
            </w:r>
          </w:p>
        </w:tc>
        <w:tc>
          <w:tcPr>
            <w:tcW w:type="dxa" w:w="2484"/>
            <w:shd w:fill="F2F6FA"/>
            <w:tcMar>
              <w:top w:w="25" w:type="dxa"/>
              <w:bottom w:w="25" w:type="dxa"/>
              <w:left w:w="35" w:type="dxa"/>
              <w:right w:w="35" w:type="dxa"/>
            </w:tcMar>
          </w:tcPr>
          <w:p>
            <w:r>
              <w:rPr>
                <w:sz w:val="15"/>
              </w:rPr>
              <w:t>Exit Date &amp; Time: 2026-06-19 (15:20 IST ()</w:t>
            </w:r>
          </w:p>
        </w:tc>
        <w:tc>
          <w:tcPr>
            <w:tcW w:type="dxa" w:w="2484"/>
            <w:shd w:fill="F2F6FA"/>
            <w:tcMar>
              <w:top w:w="25" w:type="dxa"/>
              <w:bottom w:w="25" w:type="dxa"/>
              <w:left w:w="35" w:type="dxa"/>
              <w:right w:w="35" w:type="dxa"/>
            </w:tcMar>
          </w:tcPr>
          <w:p>
            <w:r>
              <w:rPr>
                <w:sz w:val="15"/>
              </w:rPr>
              <w:t>Position Size (Qty): 1,352 shares</w:t>
            </w:r>
          </w:p>
        </w:tc>
      </w:tr>
      <w:tr>
        <w:tc>
          <w:tcPr>
            <w:tcW w:type="dxa" w:w="2484"/>
            <w:shd w:fill="F2F6FA"/>
            <w:tcMar>
              <w:top w:w="25" w:type="dxa"/>
              <w:bottom w:w="25" w:type="dxa"/>
              <w:left w:w="35" w:type="dxa"/>
              <w:right w:w="35" w:type="dxa"/>
            </w:tcMar>
          </w:tcPr>
          <w:p>
            <w:r>
              <w:rPr>
                <w:sz w:val="15"/>
              </w:rPr>
              <w:t>Capital Allocated: ₹1,971,705.42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+₹49,270.19</w:t>
            </w:r>
          </w:p>
        </w:tc>
      </w:tr>
      <w:tr>
        <w:tc>
          <w:tcPr>
            <w:tcW w:type="dxa" w:w="2484"/>
            <w:shd w:fill="F2F6FA"/>
            <w:tcMar>
              <w:top w:w="25" w:type="dxa"/>
              <w:bottom w:w="25" w:type="dxa"/>
              <w:left w:w="35" w:type="dxa"/>
              <w:right w:w="35" w:type="dxa"/>
            </w:tcMar>
          </w:tcPr>
          <w:p>
            <w:r>
              <w:rPr>
                <w:sz w:val="15"/>
              </w:rPr>
              <w:t>Realized Return (%): +2.50%</w:t>
            </w:r>
          </w:p>
        </w:tc>
        <w:tc>
          <w:tcPr>
            <w:tcW w:type="dxa" w:w="2484"/>
            <w:shd w:fill="F2F6FA"/>
            <w:tcMar>
              <w:top w:w="25" w:type="dxa"/>
              <w:bottom w:w="25" w:type="dxa"/>
              <w:left w:w="35" w:type="dxa"/>
              <w:right w:w="35" w:type="dxa"/>
            </w:tcMar>
          </w:tcPr>
          <w:p>
            <w:r>
              <w:rPr>
                <w:sz w:val="15"/>
              </w:rPr>
              <w:t>Max Favorable (MFE): +3.07%</w:t>
            </w:r>
          </w:p>
        </w:tc>
        <w:tc>
          <w:tcPr>
            <w:tcW w:type="dxa" w:w="2484"/>
            <w:shd w:fill="F2F6FA"/>
            <w:tcMar>
              <w:top w:w="25" w:type="dxa"/>
              <w:bottom w:w="25" w:type="dxa"/>
              <w:left w:w="35" w:type="dxa"/>
              <w:right w:w="35" w:type="dxa"/>
            </w:tcMar>
          </w:tcPr>
          <w:p>
            <w:r>
              <w:rPr>
                <w:sz w:val="15"/>
              </w:rPr>
              <w:t>Max Adverse (MAE): -0.82%</w:t>
            </w:r>
          </w:p>
        </w:tc>
        <w:tc>
          <w:tcPr>
            <w:tcW w:type="dxa" w:w="2484"/>
            <w:shd w:fill="F2F6FA"/>
            <w:tcMar>
              <w:top w:w="25" w:type="dxa"/>
              <w:bottom w:w="25" w:type="dxa"/>
              <w:left w:w="35" w:type="dxa"/>
              <w:right w:w="35" w:type="dxa"/>
            </w:tcMar>
          </w:tcPr>
          <w:p>
            <w:r>
              <w:rPr>
                <w:sz w:val="15"/>
              </w:rPr>
              <w:t>NSE Top 5 Gainer?: NO (+3.75%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+0.02%), neutral RSI-14 (54.2). Layer 2: Clean positive opening gap of +0.71%, early volume surge (1.92x 20d MA), and upper-range accumulation (rng_pos: 0.91)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₹1503.10 (peak gain of +3.07%), lowest price during holding was ₹1446.40 (drawdown of -0.82%). Position was closed via SQUARE OFF INTRADAY delivering a realized gain/loss of +₹49,270.19 (+2.50%).</w:t>
        <w:br/>
      </w:r>
    </w:p>
    <w:p>
      <w:pPr>
        <w:spacing w:before="120" w:after="40"/>
      </w:pPr>
      <w:r>
        <w:rPr>
          <w:b/>
          <w:color w:val="0F2042"/>
          <w:sz w:val="21"/>
        </w:rPr>
        <w:t>Trade #437: UBL (United Breweries Ltd.) — Trading Date: 2026-06-19 | Realized P&amp;L: ₹-18,710.86 (-0.95%)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₹1342.49</w:t>
            </w:r>
          </w:p>
        </w:tc>
        <w:tc>
          <w:tcPr>
            <w:tcW w:type="dxa" w:w="2484"/>
            <w:shd w:fill="F2F6FA"/>
            <w:tcMar>
              <w:top w:w="25" w:type="dxa"/>
              <w:bottom w:w="25" w:type="dxa"/>
              <w:left w:w="35" w:type="dxa"/>
              <w:right w:w="35" w:type="dxa"/>
            </w:tcMar>
          </w:tcPr>
          <w:p>
            <w:r>
              <w:rPr>
                <w:sz w:val="15"/>
              </w:rPr>
              <w:t>Initial Stop Loss: ₹1313.65</w:t>
            </w:r>
          </w:p>
        </w:tc>
      </w:tr>
      <w:tr>
        <w:tc>
          <w:tcPr>
            <w:tcW w:type="dxa" w:w="2484"/>
            <w:shd w:fill="F2F6FA"/>
            <w:tcMar>
              <w:top w:w="25" w:type="dxa"/>
              <w:bottom w:w="25" w:type="dxa"/>
              <w:left w:w="35" w:type="dxa"/>
              <w:right w:w="35" w:type="dxa"/>
            </w:tcMar>
          </w:tcPr>
          <w:p>
            <w:r>
              <w:rPr>
                <w:sz w:val="15"/>
              </w:rPr>
              <w:t>Take Profit Target: ₹1409.62 (+5.0%)</w:t>
            </w:r>
          </w:p>
        </w:tc>
        <w:tc>
          <w:tcPr>
            <w:tcW w:type="dxa" w:w="2484"/>
            <w:shd w:fill="F2F6FA"/>
            <w:tcMar>
              <w:top w:w="25" w:type="dxa"/>
              <w:bottom w:w="25" w:type="dxa"/>
              <w:left w:w="35" w:type="dxa"/>
              <w:right w:w="35" w:type="dxa"/>
            </w:tcMar>
          </w:tcPr>
          <w:p>
            <w:r>
              <w:rPr>
                <w:sz w:val="15"/>
              </w:rPr>
              <w:t>Actual Exit Price: ₹1329.75</w:t>
            </w:r>
          </w:p>
        </w:tc>
        <w:tc>
          <w:tcPr>
            <w:tcW w:type="dxa" w:w="2484"/>
            <w:shd w:fill="F2F6FA"/>
            <w:tcMar>
              <w:top w:w="25" w:type="dxa"/>
              <w:bottom w:w="25" w:type="dxa"/>
              <w:left w:w="35" w:type="dxa"/>
              <w:right w:w="35" w:type="dxa"/>
            </w:tcMar>
          </w:tcPr>
          <w:p>
            <w:r>
              <w:rPr>
                <w:sz w:val="15"/>
              </w:rPr>
              <w:t>Exit Date &amp; Time: 2026-06-19 (15:20 IST ()</w:t>
            </w:r>
          </w:p>
        </w:tc>
        <w:tc>
          <w:tcPr>
            <w:tcW w:type="dxa" w:w="2484"/>
            <w:shd w:fill="F2F6FA"/>
            <w:tcMar>
              <w:top w:w="25" w:type="dxa"/>
              <w:bottom w:w="25" w:type="dxa"/>
              <w:left w:w="35" w:type="dxa"/>
              <w:right w:w="35" w:type="dxa"/>
            </w:tcMar>
          </w:tcPr>
          <w:p>
            <w:r>
              <w:rPr>
                <w:sz w:val="15"/>
              </w:rPr>
              <w:t>Position Size (Qty): 1,469 shares</w:t>
            </w:r>
          </w:p>
        </w:tc>
      </w:tr>
      <w:tr>
        <w:tc>
          <w:tcPr>
            <w:tcW w:type="dxa" w:w="2484"/>
            <w:shd w:fill="F2F6FA"/>
            <w:tcMar>
              <w:top w:w="25" w:type="dxa"/>
              <w:bottom w:w="25" w:type="dxa"/>
              <w:left w:w="35" w:type="dxa"/>
              <w:right w:w="35" w:type="dxa"/>
            </w:tcMar>
          </w:tcPr>
          <w:p>
            <w:r>
              <w:rPr>
                <w:sz w:val="15"/>
              </w:rPr>
              <w:t>Capital Allocated: ₹1,972,119.10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₹-18,710.86</w:t>
            </w:r>
          </w:p>
        </w:tc>
      </w:tr>
      <w:tr>
        <w:tc>
          <w:tcPr>
            <w:tcW w:type="dxa" w:w="2484"/>
            <w:shd w:fill="F2F6FA"/>
            <w:tcMar>
              <w:top w:w="25" w:type="dxa"/>
              <w:bottom w:w="25" w:type="dxa"/>
              <w:left w:w="35" w:type="dxa"/>
              <w:right w:w="35" w:type="dxa"/>
            </w:tcMar>
          </w:tcPr>
          <w:p>
            <w:r>
              <w:rPr>
                <w:sz w:val="15"/>
              </w:rPr>
              <w:t>Realized Return (%): -0.95%</w:t>
            </w:r>
          </w:p>
        </w:tc>
        <w:tc>
          <w:tcPr>
            <w:tcW w:type="dxa" w:w="2484"/>
            <w:shd w:fill="F2F6FA"/>
            <w:tcMar>
              <w:top w:w="25" w:type="dxa"/>
              <w:bottom w:w="25" w:type="dxa"/>
              <w:left w:w="35" w:type="dxa"/>
              <w:right w:w="35" w:type="dxa"/>
            </w:tcMar>
          </w:tcPr>
          <w:p>
            <w:r>
              <w:rPr>
                <w:sz w:val="15"/>
              </w:rPr>
              <w:t>Max Favorable (MFE): +0.93%</w:t>
            </w:r>
          </w:p>
        </w:tc>
        <w:tc>
          <w:tcPr>
            <w:tcW w:type="dxa" w:w="2484"/>
            <w:shd w:fill="F2F6FA"/>
            <w:tcMar>
              <w:top w:w="25" w:type="dxa"/>
              <w:bottom w:w="25" w:type="dxa"/>
              <w:left w:w="35" w:type="dxa"/>
              <w:right w:w="35" w:type="dxa"/>
            </w:tcMar>
          </w:tcPr>
          <w:p>
            <w:r>
              <w:rPr>
                <w:sz w:val="15"/>
              </w:rPr>
              <w:t>Max Adverse (MAE): -2.15%</w:t>
            </w:r>
          </w:p>
        </w:tc>
        <w:tc>
          <w:tcPr>
            <w:tcW w:type="dxa" w:w="2484"/>
            <w:shd w:fill="F2F6FA"/>
            <w:tcMar>
              <w:top w:w="25" w:type="dxa"/>
              <w:bottom w:w="25" w:type="dxa"/>
              <w:left w:w="35" w:type="dxa"/>
              <w:right w:w="35" w:type="dxa"/>
            </w:tcMar>
          </w:tcPr>
          <w:p>
            <w:r>
              <w:rPr>
                <w:sz w:val="15"/>
              </w:rPr>
              <w:t>NSE Top 5 Gainer?: NO (+0.04%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+0.82%), neutral RSI-14 (54.9). Layer 2: Clean positive opening gap of +0.50%, early volume surge (3.05x 20d MA), and upper-range accumulation (rng_pos: 0.45)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₹1354.96 (peak gain of +0.93%), lowest price during holding was ₹1313.65 (drawdown of -2.15%). Position was closed via SQUARE OFF INTRADAY delivering a realized gain/loss of ₹-18,710.86 (-0.95%).</w:t>
        <w:br/>
      </w:r>
    </w:p>
    <w:p>
      <w:pPr>
        <w:spacing w:before="120" w:after="40"/>
      </w:pPr>
      <w:r>
        <w:rPr>
          <w:b/>
          <w:color w:val="0F2042"/>
          <w:sz w:val="21"/>
        </w:rPr>
        <w:t>Trade #438: JSL (Jindal Stainless Ltd.) — Trading Date: 2026-06-19 | Realized P&amp;L: ₹-43,875.79 (-2.22%)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2026-06-19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₹708.16</w:t>
            </w:r>
          </w:p>
        </w:tc>
        <w:tc>
          <w:tcPr>
            <w:tcW w:type="dxa" w:w="2484"/>
            <w:shd w:fill="F2F6FA"/>
            <w:tcMar>
              <w:top w:w="25" w:type="dxa"/>
              <w:bottom w:w="25" w:type="dxa"/>
              <w:left w:w="35" w:type="dxa"/>
              <w:right w:w="35" w:type="dxa"/>
            </w:tcMar>
          </w:tcPr>
          <w:p>
            <w:r>
              <w:rPr>
                <w:sz w:val="15"/>
              </w:rPr>
              <w:t>Initial Stop Loss: ₹691.26</w:t>
            </w:r>
          </w:p>
        </w:tc>
      </w:tr>
      <w:tr>
        <w:tc>
          <w:tcPr>
            <w:tcW w:type="dxa" w:w="2484"/>
            <w:shd w:fill="F2F6FA"/>
            <w:tcMar>
              <w:top w:w="25" w:type="dxa"/>
              <w:bottom w:w="25" w:type="dxa"/>
              <w:left w:w="35" w:type="dxa"/>
              <w:right w:w="35" w:type="dxa"/>
            </w:tcMar>
          </w:tcPr>
          <w:p>
            <w:r>
              <w:rPr>
                <w:sz w:val="15"/>
              </w:rPr>
              <w:t>Take Profit Target: ₹743.57 (+5.0%)</w:t>
            </w:r>
          </w:p>
        </w:tc>
        <w:tc>
          <w:tcPr>
            <w:tcW w:type="dxa" w:w="2484"/>
            <w:shd w:fill="F2F6FA"/>
            <w:tcMar>
              <w:top w:w="25" w:type="dxa"/>
              <w:bottom w:w="25" w:type="dxa"/>
              <w:left w:w="35" w:type="dxa"/>
              <w:right w:w="35" w:type="dxa"/>
            </w:tcMar>
          </w:tcPr>
          <w:p>
            <w:r>
              <w:rPr>
                <w:sz w:val="15"/>
              </w:rPr>
              <w:t>Actual Exit Price: ₹692.40</w:t>
            </w:r>
          </w:p>
        </w:tc>
        <w:tc>
          <w:tcPr>
            <w:tcW w:type="dxa" w:w="2484"/>
            <w:shd w:fill="F2F6FA"/>
            <w:tcMar>
              <w:top w:w="25" w:type="dxa"/>
              <w:bottom w:w="25" w:type="dxa"/>
              <w:left w:w="35" w:type="dxa"/>
              <w:right w:w="35" w:type="dxa"/>
            </w:tcMar>
          </w:tcPr>
          <w:p>
            <w:r>
              <w:rPr>
                <w:sz w:val="15"/>
              </w:rPr>
              <w:t>Exit Date &amp; Time: 2026-06-19 (15:20 IST ()</w:t>
            </w:r>
          </w:p>
        </w:tc>
        <w:tc>
          <w:tcPr>
            <w:tcW w:type="dxa" w:w="2484"/>
            <w:shd w:fill="F2F6FA"/>
            <w:tcMar>
              <w:top w:w="25" w:type="dxa"/>
              <w:bottom w:w="25" w:type="dxa"/>
              <w:left w:w="35" w:type="dxa"/>
              <w:right w:w="35" w:type="dxa"/>
            </w:tcMar>
          </w:tcPr>
          <w:p>
            <w:r>
              <w:rPr>
                <w:sz w:val="15"/>
              </w:rPr>
              <w:t>Position Size (Qty): 2,785 shares</w:t>
            </w:r>
          </w:p>
        </w:tc>
      </w:tr>
      <w:tr>
        <w:tc>
          <w:tcPr>
            <w:tcW w:type="dxa" w:w="2484"/>
            <w:shd w:fill="F2F6FA"/>
            <w:tcMar>
              <w:top w:w="25" w:type="dxa"/>
              <w:bottom w:w="25" w:type="dxa"/>
              <w:left w:w="35" w:type="dxa"/>
              <w:right w:w="35" w:type="dxa"/>
            </w:tcMar>
          </w:tcPr>
          <w:p>
            <w:r>
              <w:rPr>
                <w:sz w:val="15"/>
              </w:rPr>
              <w:t>Capital Allocated: ₹1,972,218.33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₹-43,875.79</w:t>
            </w:r>
          </w:p>
        </w:tc>
      </w:tr>
      <w:tr>
        <w:tc>
          <w:tcPr>
            <w:tcW w:type="dxa" w:w="2484"/>
            <w:shd w:fill="F2F6FA"/>
            <w:tcMar>
              <w:top w:w="25" w:type="dxa"/>
              <w:bottom w:w="25" w:type="dxa"/>
              <w:left w:w="35" w:type="dxa"/>
              <w:right w:w="35" w:type="dxa"/>
            </w:tcMar>
          </w:tcPr>
          <w:p>
            <w:r>
              <w:rPr>
                <w:sz w:val="15"/>
              </w:rPr>
              <w:t>Realized Return (%): -2.22%</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-2.91%</w:t>
            </w:r>
          </w:p>
        </w:tc>
        <w:tc>
          <w:tcPr>
            <w:tcW w:type="dxa" w:w="2484"/>
            <w:shd w:fill="F2F6FA"/>
            <w:tcMar>
              <w:top w:w="25" w:type="dxa"/>
              <w:bottom w:w="25" w:type="dxa"/>
              <w:left w:w="35" w:type="dxa"/>
              <w:right w:w="35" w:type="dxa"/>
            </w:tcMar>
          </w:tcPr>
          <w:p>
            <w:r>
              <w:rPr>
                <w:sz w:val="15"/>
              </w:rPr>
              <w:t>NSE Top 5 Gainer?: NO (+-1.46%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+1.07%), neutral RSI-14 (56.8). Layer 2: Clean positive opening gap of +0.28%, early volume surge (1.38x 20d MA), and upper-range accumulation (rng_pos: 0.34) passing negative-control volume trap exclusion.</w:t>
        <w:br/>
      </w:r>
      <w:r>
        <w:rPr>
          <w:b/>
          <w:color w:val="1B365D"/>
          <w:sz w:val="17"/>
        </w:rPr>
        <w:t>REASON FOR THE STOCK'S PRICE MOVEMENT (POST-TRADE CAUSAL ANALYSIS):</w:t>
        <w:br/>
      </w:r>
      <w:r>
        <w:rPr>
          <w:sz w:val="17"/>
        </w:rPr>
        <w:t>• Primary Causal Driver: Company-Specific Catalyst (Insider Promoter Creeping Acquisition)</w:t>
        <w:br/>
      </w:r>
      <w:r>
        <w:rPr>
          <w:sz w:val="17"/>
        </w:rPr>
        <w:t>• Event Details: Propelled by substantial open-market insider equity purchases disclosed via BSE SAST filings by the promoter group entity (JSL Overseas Holding), signaling strong internal confidence in upcoming quarterly operating cash flows and margin expansion.</w:t>
        <w:br/>
      </w:r>
      <w:r>
        <w:rPr>
          <w:sz w:val="17"/>
        </w:rPr>
        <w:t>• Sector Edge / Why It Outperformed: Aggressive promoter open-market stake accumulation with technical collaborations.</w:t>
        <w:br/>
      </w:r>
      <w:r>
        <w:rPr>
          <w:i/>
          <w:sz w:val="16"/>
        </w:rPr>
        <w:t>• Trade Execution Summary: Highest price reached was ₹706.04 (peak gain of +-0.30%), lowest price during holding was ₹687.57 (drawdown of -2.91%). Position was closed via SQUARE OFF INTRADAY delivering a realized gain/loss of ₹-43,875.79 (-2.22%).</w:t>
        <w:br/>
      </w:r>
    </w:p>
    <w:p>
      <w:pPr>
        <w:spacing w:before="120" w:after="40"/>
      </w:pPr>
      <w:r>
        <w:rPr>
          <w:b/>
          <w:color w:val="0F2042"/>
          <w:sz w:val="21"/>
        </w:rPr>
        <w:t>Trade #439: TATACOMM (Tata Communications Ltd.) — Trading Date: 2026-06-22 | Realized P&amp;L: +₹47,644.77 (+2.42%)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₹2009.01</w:t>
            </w:r>
          </w:p>
        </w:tc>
        <w:tc>
          <w:tcPr>
            <w:tcW w:type="dxa" w:w="2484"/>
            <w:shd w:fill="F2F6FA"/>
            <w:tcMar>
              <w:top w:w="25" w:type="dxa"/>
              <w:bottom w:w="25" w:type="dxa"/>
              <w:left w:w="35" w:type="dxa"/>
              <w:right w:w="35" w:type="dxa"/>
            </w:tcMar>
          </w:tcPr>
          <w:p>
            <w:r>
              <w:rPr>
                <w:sz w:val="15"/>
              </w:rPr>
              <w:t>Initial Stop Loss: ₹1981.30</w:t>
            </w:r>
          </w:p>
        </w:tc>
      </w:tr>
      <w:tr>
        <w:tc>
          <w:tcPr>
            <w:tcW w:type="dxa" w:w="2484"/>
            <w:shd w:fill="F2F6FA"/>
            <w:tcMar>
              <w:top w:w="25" w:type="dxa"/>
              <w:bottom w:w="25" w:type="dxa"/>
              <w:left w:w="35" w:type="dxa"/>
              <w:right w:w="35" w:type="dxa"/>
            </w:tcMar>
          </w:tcPr>
          <w:p>
            <w:r>
              <w:rPr>
                <w:sz w:val="15"/>
              </w:rPr>
              <w:t>Take Profit Target: ₹2109.46 (+5.0%)</w:t>
            </w:r>
          </w:p>
        </w:tc>
        <w:tc>
          <w:tcPr>
            <w:tcW w:type="dxa" w:w="2484"/>
            <w:shd w:fill="F2F6FA"/>
            <w:tcMar>
              <w:top w:w="25" w:type="dxa"/>
              <w:bottom w:w="25" w:type="dxa"/>
              <w:left w:w="35" w:type="dxa"/>
              <w:right w:w="35" w:type="dxa"/>
            </w:tcMar>
          </w:tcPr>
          <w:p>
            <w:r>
              <w:rPr>
                <w:sz w:val="15"/>
              </w:rPr>
              <w:t>Actual Exit Price: ₹2057.58</w:t>
            </w:r>
          </w:p>
        </w:tc>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Position Size (Qty): 981 shares</w:t>
            </w:r>
          </w:p>
        </w:tc>
      </w:tr>
      <w:tr>
        <w:tc>
          <w:tcPr>
            <w:tcW w:type="dxa" w:w="2484"/>
            <w:shd w:fill="F2F6FA"/>
            <w:tcMar>
              <w:top w:w="25" w:type="dxa"/>
              <w:bottom w:w="25" w:type="dxa"/>
              <w:left w:w="35" w:type="dxa"/>
              <w:right w:w="35" w:type="dxa"/>
            </w:tcMar>
          </w:tcPr>
          <w:p>
            <w:r>
              <w:rPr>
                <w:sz w:val="15"/>
              </w:rPr>
              <w:t>Capital Allocated: ₹1,970,837.83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+₹47,644.77</w:t>
            </w:r>
          </w:p>
        </w:tc>
      </w:tr>
      <w:tr>
        <w:tc>
          <w:tcPr>
            <w:tcW w:type="dxa" w:w="2484"/>
            <w:shd w:fill="F2F6FA"/>
            <w:tcMar>
              <w:top w:w="25" w:type="dxa"/>
              <w:bottom w:w="25" w:type="dxa"/>
              <w:left w:w="35" w:type="dxa"/>
              <w:right w:w="35" w:type="dxa"/>
            </w:tcMar>
          </w:tcPr>
          <w:p>
            <w:r>
              <w:rPr>
                <w:sz w:val="15"/>
              </w:rPr>
              <w:t>Realized Return (%): +2.42%</w:t>
            </w:r>
          </w:p>
        </w:tc>
        <w:tc>
          <w:tcPr>
            <w:tcW w:type="dxa" w:w="2484"/>
            <w:shd w:fill="F2F6FA"/>
            <w:tcMar>
              <w:top w:w="25" w:type="dxa"/>
              <w:bottom w:w="25" w:type="dxa"/>
              <w:left w:w="35" w:type="dxa"/>
              <w:right w:w="35" w:type="dxa"/>
            </w:tcMar>
          </w:tcPr>
          <w:p>
            <w:r>
              <w:rPr>
                <w:sz w:val="15"/>
              </w:rPr>
              <w:t>Max Favorable (MFE): +5.03%</w:t>
            </w:r>
          </w:p>
        </w:tc>
        <w:tc>
          <w:tcPr>
            <w:tcW w:type="dxa" w:w="2484"/>
            <w:shd w:fill="F2F6FA"/>
            <w:tcMar>
              <w:top w:w="25" w:type="dxa"/>
              <w:bottom w:w="25" w:type="dxa"/>
              <w:left w:w="35" w:type="dxa"/>
              <w:right w:w="35" w:type="dxa"/>
            </w:tcMar>
          </w:tcPr>
          <w:p>
            <w:r>
              <w:rPr>
                <w:sz w:val="15"/>
              </w:rPr>
              <w:t>Max Adverse (MAE): -1.38%</w:t>
            </w:r>
          </w:p>
        </w:tc>
        <w:tc>
          <w:tcPr>
            <w:tcW w:type="dxa" w:w="2484"/>
            <w:shd w:fill="F2F6FA"/>
            <w:tcMar>
              <w:top w:w="25" w:type="dxa"/>
              <w:bottom w:w="25" w:type="dxa"/>
              <w:left w:w="35" w:type="dxa"/>
              <w:right w:w="35" w:type="dxa"/>
            </w:tcMar>
          </w:tcPr>
          <w:p>
            <w:r>
              <w:rPr>
                <w:sz w:val="15"/>
              </w:rPr>
              <w:t>NSE Top 5 Gainer?: NO (+3.67%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+2.72%), neutral RSI-14 (57.0). Layer 2: Clean positive opening gap of +0.71%, early volume surge (3.48x 20d MA), and upper-range accumulation (rng_pos: 0.62)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₹2110.00 (peak gain of +5.03%), lowest price during holding was ₹1981.30 (drawdown of -1.38%). Position was closed via TP TARGET EXCEEDED / INTRADAY CLOSE delivering a realized gain/loss of +₹47,644.77 (+2.42%).</w:t>
        <w:br/>
      </w:r>
    </w:p>
    <w:p>
      <w:pPr>
        <w:spacing w:before="120" w:after="40"/>
      </w:pPr>
      <w:r>
        <w:rPr>
          <w:b/>
          <w:color w:val="0F2042"/>
          <w:sz w:val="21"/>
        </w:rPr>
        <w:t>Trade #440: IREDA (Indian Renewable Energy Development Agency Ltd.) — Trading Date: 2026-06-22 | Realized P&amp;L: +₹33,850.83 (+1.72%)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₹127.53</w:t>
            </w:r>
          </w:p>
        </w:tc>
        <w:tc>
          <w:tcPr>
            <w:tcW w:type="dxa" w:w="2484"/>
            <w:shd w:fill="F2F6FA"/>
            <w:tcMar>
              <w:top w:w="25" w:type="dxa"/>
              <w:bottom w:w="25" w:type="dxa"/>
              <w:left w:w="35" w:type="dxa"/>
              <w:right w:w="35" w:type="dxa"/>
            </w:tcMar>
          </w:tcPr>
          <w:p>
            <w:r>
              <w:rPr>
                <w:sz w:val="15"/>
              </w:rPr>
              <w:t>Initial Stop Loss: ₹127.05</w:t>
            </w:r>
          </w:p>
        </w:tc>
      </w:tr>
      <w:tr>
        <w:tc>
          <w:tcPr>
            <w:tcW w:type="dxa" w:w="2484"/>
            <w:shd w:fill="F2F6FA"/>
            <w:tcMar>
              <w:top w:w="25" w:type="dxa"/>
              <w:bottom w:w="25" w:type="dxa"/>
              <w:left w:w="35" w:type="dxa"/>
              <w:right w:w="35" w:type="dxa"/>
            </w:tcMar>
          </w:tcPr>
          <w:p>
            <w:r>
              <w:rPr>
                <w:sz w:val="15"/>
              </w:rPr>
              <w:t>Take Profit Target: ₹133.91 (+5.0%)</w:t>
            </w:r>
          </w:p>
        </w:tc>
        <w:tc>
          <w:tcPr>
            <w:tcW w:type="dxa" w:w="2484"/>
            <w:shd w:fill="F2F6FA"/>
            <w:tcMar>
              <w:top w:w="25" w:type="dxa"/>
              <w:bottom w:w="25" w:type="dxa"/>
              <w:left w:w="35" w:type="dxa"/>
              <w:right w:w="35" w:type="dxa"/>
            </w:tcMar>
          </w:tcPr>
          <w:p>
            <w:r>
              <w:rPr>
                <w:sz w:val="15"/>
              </w:rPr>
              <w:t>Actual Exit Price: ₹129.72</w:t>
            </w:r>
          </w:p>
        </w:tc>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Position Size (Qty): 15,459 shares</w:t>
            </w:r>
          </w:p>
        </w:tc>
      </w:tr>
      <w:tr>
        <w:tc>
          <w:tcPr>
            <w:tcW w:type="dxa" w:w="2484"/>
            <w:shd w:fill="F2F6FA"/>
            <w:tcMar>
              <w:top w:w="25" w:type="dxa"/>
              <w:bottom w:w="25" w:type="dxa"/>
              <w:left w:w="35" w:type="dxa"/>
              <w:right w:w="35" w:type="dxa"/>
            </w:tcMar>
          </w:tcPr>
          <w:p>
            <w:r>
              <w:rPr>
                <w:sz w:val="15"/>
              </w:rPr>
              <w:t>Capital Allocated: ₹1,971,552.64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+₹33,850.83</w:t>
            </w:r>
          </w:p>
        </w:tc>
      </w:tr>
      <w:tr>
        <w:tc>
          <w:tcPr>
            <w:tcW w:type="dxa" w:w="2484"/>
            <w:shd w:fill="F2F6FA"/>
            <w:tcMar>
              <w:top w:w="25" w:type="dxa"/>
              <w:bottom w:w="25" w:type="dxa"/>
              <w:left w:w="35" w:type="dxa"/>
              <w:right w:w="35" w:type="dxa"/>
            </w:tcMar>
          </w:tcPr>
          <w:p>
            <w:r>
              <w:rPr>
                <w:sz w:val="15"/>
              </w:rPr>
              <w:t>Realized Return (%): +1.72%</w:t>
            </w:r>
          </w:p>
        </w:tc>
        <w:tc>
          <w:tcPr>
            <w:tcW w:type="dxa" w:w="2484"/>
            <w:shd w:fill="F2F6FA"/>
            <w:tcMar>
              <w:top w:w="25" w:type="dxa"/>
              <w:bottom w:w="25" w:type="dxa"/>
              <w:left w:w="35" w:type="dxa"/>
              <w:right w:w="35" w:type="dxa"/>
            </w:tcMar>
          </w:tcPr>
          <w:p>
            <w:r>
              <w:rPr>
                <w:sz w:val="15"/>
              </w:rPr>
              <w:t>Max Favorable (MFE): +3.74%</w:t>
            </w:r>
          </w:p>
        </w:tc>
        <w:tc>
          <w:tcPr>
            <w:tcW w:type="dxa" w:w="2484"/>
            <w:shd w:fill="F2F6FA"/>
            <w:tcMar>
              <w:top w:w="25" w:type="dxa"/>
              <w:bottom w:w="25" w:type="dxa"/>
              <w:left w:w="35" w:type="dxa"/>
              <w:right w:w="35" w:type="dxa"/>
            </w:tcMar>
          </w:tcPr>
          <w:p>
            <w:r>
              <w:rPr>
                <w:sz w:val="15"/>
              </w:rPr>
              <w:t>Max Adverse (MAE): -0.38%</w:t>
            </w:r>
          </w:p>
        </w:tc>
        <w:tc>
          <w:tcPr>
            <w:tcW w:type="dxa" w:w="2484"/>
            <w:shd w:fill="F2F6FA"/>
            <w:tcMar>
              <w:top w:w="25" w:type="dxa"/>
              <w:bottom w:w="25" w:type="dxa"/>
              <w:left w:w="35" w:type="dxa"/>
              <w:right w:w="35" w:type="dxa"/>
            </w:tcMar>
          </w:tcPr>
          <w:p>
            <w:r>
              <w:rPr>
                <w:sz w:val="15"/>
              </w:rPr>
              <w:t>NSE Top 5 Gainer?: NO (+2.91%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+1.32%), neutral RSI-14 (51.8). Layer 2: Clean positive opening gap of +0.67%, early volume surge (1.68x 20d MA), and upper-range accumulation (rng_pos: 0.56)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₹132.31 (peak gain of +3.74%), lowest price during holding was ₹127.05 (drawdown of -0.38%). Position was closed via SQUARE OFF INTRADAY delivering a realized gain/loss of +₹33,850.83 (+1.72%).</w:t>
        <w:br/>
      </w:r>
    </w:p>
    <w:p>
      <w:pPr>
        <w:spacing w:before="120" w:after="40"/>
      </w:pPr>
      <w:r>
        <w:rPr>
          <w:b/>
          <w:color w:val="0F2042"/>
          <w:sz w:val="21"/>
        </w:rPr>
        <w:t>Trade #441: ENDURANCE (Endurance Technologies Ltd.) — Trading Date: 2026-06-22 | Realized P&amp;L: +₹28,936.97 (+1.47%)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₹2627.97</w:t>
            </w:r>
          </w:p>
        </w:tc>
        <w:tc>
          <w:tcPr>
            <w:tcW w:type="dxa" w:w="2484"/>
            <w:shd w:fill="F2F6FA"/>
            <w:tcMar>
              <w:top w:w="25" w:type="dxa"/>
              <w:bottom w:w="25" w:type="dxa"/>
              <w:left w:w="35" w:type="dxa"/>
              <w:right w:w="35" w:type="dxa"/>
            </w:tcMar>
          </w:tcPr>
          <w:p>
            <w:r>
              <w:rPr>
                <w:sz w:val="15"/>
              </w:rPr>
              <w:t>Initial Stop Loss: ₹2611.65</w:t>
            </w:r>
          </w:p>
        </w:tc>
      </w:tr>
      <w:tr>
        <w:tc>
          <w:tcPr>
            <w:tcW w:type="dxa" w:w="2484"/>
            <w:shd w:fill="F2F6FA"/>
            <w:tcMar>
              <w:top w:w="25" w:type="dxa"/>
              <w:bottom w:w="25" w:type="dxa"/>
              <w:left w:w="35" w:type="dxa"/>
              <w:right w:w="35" w:type="dxa"/>
            </w:tcMar>
          </w:tcPr>
          <w:p>
            <w:r>
              <w:rPr>
                <w:sz w:val="15"/>
              </w:rPr>
              <w:t>Take Profit Target: ₹2759.37 (+5.0%)</w:t>
            </w:r>
          </w:p>
        </w:tc>
        <w:tc>
          <w:tcPr>
            <w:tcW w:type="dxa" w:w="2484"/>
            <w:shd w:fill="F2F6FA"/>
            <w:tcMar>
              <w:top w:w="25" w:type="dxa"/>
              <w:bottom w:w="25" w:type="dxa"/>
              <w:left w:w="35" w:type="dxa"/>
              <w:right w:w="35" w:type="dxa"/>
            </w:tcMar>
          </w:tcPr>
          <w:p>
            <w:r>
              <w:rPr>
                <w:sz w:val="15"/>
              </w:rPr>
              <w:t>Actual Exit Price: ₹2666.55</w:t>
            </w:r>
          </w:p>
        </w:tc>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Position Size (Qty): 750 shares</w:t>
            </w:r>
          </w:p>
        </w:tc>
      </w:tr>
      <w:tr>
        <w:tc>
          <w:tcPr>
            <w:tcW w:type="dxa" w:w="2484"/>
            <w:shd w:fill="F2F6FA"/>
            <w:tcMar>
              <w:top w:w="25" w:type="dxa"/>
              <w:bottom w:w="25" w:type="dxa"/>
              <w:left w:w="35" w:type="dxa"/>
              <w:right w:w="35" w:type="dxa"/>
            </w:tcMar>
          </w:tcPr>
          <w:p>
            <w:r>
              <w:rPr>
                <w:sz w:val="15"/>
              </w:rPr>
              <w:t>Capital Allocated: ₹1,970,978.46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+₹28,936.97</w:t>
            </w:r>
          </w:p>
        </w:tc>
      </w:tr>
      <w:tr>
        <w:tc>
          <w:tcPr>
            <w:tcW w:type="dxa" w:w="2484"/>
            <w:shd w:fill="F2F6FA"/>
            <w:tcMar>
              <w:top w:w="25" w:type="dxa"/>
              <w:bottom w:w="25" w:type="dxa"/>
              <w:left w:w="35" w:type="dxa"/>
              <w:right w:w="35" w:type="dxa"/>
            </w:tcMar>
          </w:tcPr>
          <w:p>
            <w:r>
              <w:rPr>
                <w:sz w:val="15"/>
              </w:rPr>
              <w:t>Realized Return (%): +1.47%</w:t>
            </w:r>
          </w:p>
        </w:tc>
        <w:tc>
          <w:tcPr>
            <w:tcW w:type="dxa" w:w="2484"/>
            <w:shd w:fill="F2F6FA"/>
            <w:tcMar>
              <w:top w:w="25" w:type="dxa"/>
              <w:bottom w:w="25" w:type="dxa"/>
              <w:left w:w="35" w:type="dxa"/>
              <w:right w:w="35" w:type="dxa"/>
            </w:tcMar>
          </w:tcPr>
          <w:p>
            <w:r>
              <w:rPr>
                <w:sz w:val="15"/>
              </w:rPr>
              <w:t>Max Favorable (MFE): +3.04%</w:t>
            </w:r>
          </w:p>
        </w:tc>
        <w:tc>
          <w:tcPr>
            <w:tcW w:type="dxa" w:w="2484"/>
            <w:shd w:fill="F2F6FA"/>
            <w:tcMar>
              <w:top w:w="25" w:type="dxa"/>
              <w:bottom w:w="25" w:type="dxa"/>
              <w:left w:w="35" w:type="dxa"/>
              <w:right w:w="35" w:type="dxa"/>
            </w:tcMar>
          </w:tcPr>
          <w:p>
            <w:r>
              <w:rPr>
                <w:sz w:val="15"/>
              </w:rPr>
              <w:t>Max Adverse (MAE): -0.62%</w:t>
            </w:r>
          </w:p>
        </w:tc>
        <w:tc>
          <w:tcPr>
            <w:tcW w:type="dxa" w:w="2484"/>
            <w:shd w:fill="F2F6FA"/>
            <w:tcMar>
              <w:top w:w="25" w:type="dxa"/>
              <w:bottom w:w="25" w:type="dxa"/>
              <w:left w:w="35" w:type="dxa"/>
              <w:right w:w="35" w:type="dxa"/>
            </w:tcMar>
          </w:tcPr>
          <w:p>
            <w:r>
              <w:rPr>
                <w:sz w:val="15"/>
              </w:rPr>
              <w:t>NSE Top 5 Gainer?: NO (+2.31%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-0.13%), neutral RSI-14 (38.3). Layer 2: Clean positive opening gap of +0.32%, early volume surge (1.95x 20d MA), and upper-range accumulation (rng_pos: 0.63)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₹2707.75 (peak gain of +3.04%), lowest price during holding was ₹2611.65 (drawdown of -0.62%). Position was closed via SQUARE OFF INTRADAY delivering a realized gain/loss of +₹28,936.97 (+1.47%).</w:t>
        <w:br/>
      </w:r>
    </w:p>
    <w:p>
      <w:pPr>
        <w:spacing w:before="120" w:after="40"/>
      </w:pPr>
      <w:r>
        <w:rPr>
          <w:b/>
          <w:color w:val="0F2042"/>
          <w:sz w:val="21"/>
        </w:rPr>
        <w:t>Trade #442: COCHINSHIP (Cochin Shipyard Ltd.) — Trading Date: 2026-06-22 | Realized P&amp;L: +₹4,759.72 (+0.24%)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₹1468.24</w:t>
            </w:r>
          </w:p>
        </w:tc>
        <w:tc>
          <w:tcPr>
            <w:tcW w:type="dxa" w:w="2484"/>
            <w:shd w:fill="F2F6FA"/>
            <w:tcMar>
              <w:top w:w="25" w:type="dxa"/>
              <w:bottom w:w="25" w:type="dxa"/>
              <w:left w:w="35" w:type="dxa"/>
              <w:right w:w="35" w:type="dxa"/>
            </w:tcMar>
          </w:tcPr>
          <w:p>
            <w:r>
              <w:rPr>
                <w:sz w:val="15"/>
              </w:rPr>
              <w:t>Initial Stop Loss: ₹1433.29</w:t>
            </w:r>
          </w:p>
        </w:tc>
      </w:tr>
      <w:tr>
        <w:tc>
          <w:tcPr>
            <w:tcW w:type="dxa" w:w="2484"/>
            <w:shd w:fill="F2F6FA"/>
            <w:tcMar>
              <w:top w:w="25" w:type="dxa"/>
              <w:bottom w:w="25" w:type="dxa"/>
              <w:left w:w="35" w:type="dxa"/>
              <w:right w:w="35" w:type="dxa"/>
            </w:tcMar>
          </w:tcPr>
          <w:p>
            <w:r>
              <w:rPr>
                <w:sz w:val="15"/>
              </w:rPr>
              <w:t>Take Profit Target: ₹1541.66 (+5.0%)</w:t>
            </w:r>
          </w:p>
        </w:tc>
        <w:tc>
          <w:tcPr>
            <w:tcW w:type="dxa" w:w="2484"/>
            <w:shd w:fill="F2F6FA"/>
            <w:tcMar>
              <w:top w:w="25" w:type="dxa"/>
              <w:bottom w:w="25" w:type="dxa"/>
              <w:left w:w="35" w:type="dxa"/>
              <w:right w:w="35" w:type="dxa"/>
            </w:tcMar>
          </w:tcPr>
          <w:p>
            <w:r>
              <w:rPr>
                <w:sz w:val="15"/>
              </w:rPr>
              <w:t>Actual Exit Price: ₹1471.79</w:t>
            </w:r>
          </w:p>
        </w:tc>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Position Size (Qty): 1,342 shares</w:t>
            </w:r>
          </w:p>
        </w:tc>
      </w:tr>
      <w:tr>
        <w:tc>
          <w:tcPr>
            <w:tcW w:type="dxa" w:w="2484"/>
            <w:shd w:fill="F2F6FA"/>
            <w:tcMar>
              <w:top w:w="25" w:type="dxa"/>
              <w:bottom w:w="25" w:type="dxa"/>
              <w:left w:w="35" w:type="dxa"/>
              <w:right w:w="35" w:type="dxa"/>
            </w:tcMar>
          </w:tcPr>
          <w:p>
            <w:r>
              <w:rPr>
                <w:sz w:val="15"/>
              </w:rPr>
              <w:t>Capital Allocated: ₹1,970,383.48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+₹4,759.72</w:t>
            </w:r>
          </w:p>
        </w:tc>
      </w:tr>
      <w:tr>
        <w:tc>
          <w:tcPr>
            <w:tcW w:type="dxa" w:w="2484"/>
            <w:shd w:fill="F2F6FA"/>
            <w:tcMar>
              <w:top w:w="25" w:type="dxa"/>
              <w:bottom w:w="25" w:type="dxa"/>
              <w:left w:w="35" w:type="dxa"/>
              <w:right w:w="35" w:type="dxa"/>
            </w:tcMar>
          </w:tcPr>
          <w:p>
            <w:r>
              <w:rPr>
                <w:sz w:val="15"/>
              </w:rPr>
              <w:t>Realized Return (%): +0.24%</w:t>
            </w:r>
          </w:p>
        </w:tc>
        <w:tc>
          <w:tcPr>
            <w:tcW w:type="dxa" w:w="2484"/>
            <w:shd w:fill="F2F6FA"/>
            <w:tcMar>
              <w:top w:w="25" w:type="dxa"/>
              <w:bottom w:w="25" w:type="dxa"/>
              <w:left w:w="35" w:type="dxa"/>
              <w:right w:w="35" w:type="dxa"/>
            </w:tcMar>
          </w:tcPr>
          <w:p>
            <w:r>
              <w:rPr>
                <w:sz w:val="15"/>
              </w:rPr>
              <w:t>Max Favorable (MFE): +1.07%</w:t>
            </w:r>
          </w:p>
        </w:tc>
        <w:tc>
          <w:tcPr>
            <w:tcW w:type="dxa" w:w="2484"/>
            <w:shd w:fill="F2F6FA"/>
            <w:tcMar>
              <w:top w:w="25" w:type="dxa"/>
              <w:bottom w:w="25" w:type="dxa"/>
              <w:left w:w="35" w:type="dxa"/>
              <w:right w:w="35" w:type="dxa"/>
            </w:tcMar>
          </w:tcPr>
          <w:p>
            <w:r>
              <w:rPr>
                <w:sz w:val="15"/>
              </w:rPr>
              <w:t>Max Adverse (MAE): -3.53%</w:t>
            </w:r>
          </w:p>
        </w:tc>
        <w:tc>
          <w:tcPr>
            <w:tcW w:type="dxa" w:w="2484"/>
            <w:shd w:fill="F2F6FA"/>
            <w:tcMar>
              <w:top w:w="25" w:type="dxa"/>
              <w:bottom w:w="25" w:type="dxa"/>
              <w:left w:w="35" w:type="dxa"/>
              <w:right w:w="35" w:type="dxa"/>
            </w:tcMar>
          </w:tcPr>
          <w:p>
            <w:r>
              <w:rPr>
                <w:sz w:val="15"/>
              </w:rPr>
              <w:t>NSE Top 5 Gainer?: NO (+1.26%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-0.04%), neutral RSI-14 (53.6). Layer 2: Clean positive opening gap of +0.51%, early volume surge (2.81x 20d MA), and upper-range accumulation (rng_pos: 0.86)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₹1483.93 (peak gain of +1.07%), lowest price during holding was ₹1416.41 (drawdown of -3.53%). Position was closed via SQUARE OFF INTRADAY delivering a realized gain/loss of +₹4,759.72 (+0.24%).</w:t>
        <w:br/>
      </w:r>
    </w:p>
    <w:p>
      <w:pPr>
        <w:spacing w:before="120" w:after="40"/>
      </w:pPr>
      <w:r>
        <w:rPr>
          <w:b/>
          <w:color w:val="0F2042"/>
          <w:sz w:val="21"/>
        </w:rPr>
        <w:t>Trade #443: ICICIPRULI (ICICI Prudential Life Insurance Company Ltd.) — Trading Date: 2026-06-22 | Realized P&amp;L: +₹3,041.16 (+0.15%)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2026-06-22</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₹504.51</w:t>
            </w:r>
          </w:p>
        </w:tc>
        <w:tc>
          <w:tcPr>
            <w:tcW w:type="dxa" w:w="2484"/>
            <w:shd w:fill="F2F6FA"/>
            <w:tcMar>
              <w:top w:w="25" w:type="dxa"/>
              <w:bottom w:w="25" w:type="dxa"/>
              <w:left w:w="35" w:type="dxa"/>
              <w:right w:w="35" w:type="dxa"/>
            </w:tcMar>
          </w:tcPr>
          <w:p>
            <w:r>
              <w:rPr>
                <w:sz w:val="15"/>
              </w:rPr>
              <w:t>Initial Stop Loss: ₹502.00</w:t>
            </w:r>
          </w:p>
        </w:tc>
      </w:tr>
      <w:tr>
        <w:tc>
          <w:tcPr>
            <w:tcW w:type="dxa" w:w="2484"/>
            <w:shd w:fill="F2F6FA"/>
            <w:tcMar>
              <w:top w:w="25" w:type="dxa"/>
              <w:bottom w:w="25" w:type="dxa"/>
              <w:left w:w="35" w:type="dxa"/>
              <w:right w:w="35" w:type="dxa"/>
            </w:tcMar>
          </w:tcPr>
          <w:p>
            <w:r>
              <w:rPr>
                <w:sz w:val="15"/>
              </w:rPr>
              <w:t>Take Profit Target: ₹529.73 (+5.0%)</w:t>
            </w:r>
          </w:p>
        </w:tc>
        <w:tc>
          <w:tcPr>
            <w:tcW w:type="dxa" w:w="2484"/>
            <w:shd w:fill="F2F6FA"/>
            <w:tcMar>
              <w:top w:w="25" w:type="dxa"/>
              <w:bottom w:w="25" w:type="dxa"/>
              <w:left w:w="35" w:type="dxa"/>
              <w:right w:w="35" w:type="dxa"/>
            </w:tcMar>
          </w:tcPr>
          <w:p>
            <w:r>
              <w:rPr>
                <w:sz w:val="15"/>
              </w:rPr>
              <w:t>Actual Exit Price: ₹505.29</w:t>
            </w:r>
          </w:p>
        </w:tc>
        <w:tc>
          <w:tcPr>
            <w:tcW w:type="dxa" w:w="2484"/>
            <w:shd w:fill="F2F6FA"/>
            <w:tcMar>
              <w:top w:w="25" w:type="dxa"/>
              <w:bottom w:w="25" w:type="dxa"/>
              <w:left w:w="35" w:type="dxa"/>
              <w:right w:w="35" w:type="dxa"/>
            </w:tcMar>
          </w:tcPr>
          <w:p>
            <w:r>
              <w:rPr>
                <w:sz w:val="15"/>
              </w:rPr>
              <w:t>Exit Date &amp; Time: 2026-06-22 (15:20 IST ()</w:t>
            </w:r>
          </w:p>
        </w:tc>
        <w:tc>
          <w:tcPr>
            <w:tcW w:type="dxa" w:w="2484"/>
            <w:shd w:fill="F2F6FA"/>
            <w:tcMar>
              <w:top w:w="25" w:type="dxa"/>
              <w:bottom w:w="25" w:type="dxa"/>
              <w:left w:w="35" w:type="dxa"/>
              <w:right w:w="35" w:type="dxa"/>
            </w:tcMar>
          </w:tcPr>
          <w:p>
            <w:r>
              <w:rPr>
                <w:sz w:val="15"/>
              </w:rPr>
              <w:t>Position Size (Qty): 3,907 shares</w:t>
            </w:r>
          </w:p>
        </w:tc>
      </w:tr>
      <w:tr>
        <w:tc>
          <w:tcPr>
            <w:tcW w:type="dxa" w:w="2484"/>
            <w:shd w:fill="F2F6FA"/>
            <w:tcMar>
              <w:top w:w="25" w:type="dxa"/>
              <w:bottom w:w="25" w:type="dxa"/>
              <w:left w:w="35" w:type="dxa"/>
              <w:right w:w="35" w:type="dxa"/>
            </w:tcMar>
          </w:tcPr>
          <w:p>
            <w:r>
              <w:rPr>
                <w:sz w:val="15"/>
              </w:rPr>
              <w:t>Capital Allocated: ₹1,971,116.66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+₹3,041.16</w:t>
            </w:r>
          </w:p>
        </w:tc>
      </w:tr>
      <w:tr>
        <w:tc>
          <w:tcPr>
            <w:tcW w:type="dxa" w:w="2484"/>
            <w:shd w:fill="F2F6FA"/>
            <w:tcMar>
              <w:top w:w="25" w:type="dxa"/>
              <w:bottom w:w="25" w:type="dxa"/>
              <w:left w:w="35" w:type="dxa"/>
              <w:right w:w="35" w:type="dxa"/>
            </w:tcMar>
          </w:tcPr>
          <w:p>
            <w:r>
              <w:rPr>
                <w:sz w:val="15"/>
              </w:rPr>
              <w:t>Realized Return (%): +0.15%</w:t>
            </w:r>
          </w:p>
        </w:tc>
        <w:tc>
          <w:tcPr>
            <w:tcW w:type="dxa" w:w="2484"/>
            <w:shd w:fill="F2F6FA"/>
            <w:tcMar>
              <w:top w:w="25" w:type="dxa"/>
              <w:bottom w:w="25" w:type="dxa"/>
              <w:left w:w="35" w:type="dxa"/>
              <w:right w:w="35" w:type="dxa"/>
            </w:tcMar>
          </w:tcPr>
          <w:p>
            <w:r>
              <w:rPr>
                <w:sz w:val="15"/>
              </w:rPr>
              <w:t>Max Favorable (MFE): +1.21%</w:t>
            </w:r>
          </w:p>
        </w:tc>
        <w:tc>
          <w:tcPr>
            <w:tcW w:type="dxa" w:w="2484"/>
            <w:shd w:fill="F2F6FA"/>
            <w:tcMar>
              <w:top w:w="25" w:type="dxa"/>
              <w:bottom w:w="25" w:type="dxa"/>
              <w:left w:w="35" w:type="dxa"/>
              <w:right w:w="35" w:type="dxa"/>
            </w:tcMar>
          </w:tcPr>
          <w:p>
            <w:r>
              <w:rPr>
                <w:sz w:val="15"/>
              </w:rPr>
              <w:t>Max Adverse (MAE): -0.50%</w:t>
            </w:r>
          </w:p>
        </w:tc>
        <w:tc>
          <w:tcPr>
            <w:tcW w:type="dxa" w:w="2484"/>
            <w:shd w:fill="F2F6FA"/>
            <w:tcMar>
              <w:top w:w="25" w:type="dxa"/>
              <w:bottom w:w="25" w:type="dxa"/>
              <w:left w:w="35" w:type="dxa"/>
              <w:right w:w="35" w:type="dxa"/>
            </w:tcMar>
          </w:tcPr>
          <w:p>
            <w:r>
              <w:rPr>
                <w:sz w:val="15"/>
              </w:rPr>
              <w:t>NSE Top 5 Gainer?: NO (+1.20%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+1.70%), neutral RSI-14 (55.3). Layer 2: Clean positive opening gap of +0.54%, early volume surge (1.87x 20d MA), and upper-range accumulation (rng_pos: 0.50)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₹510.60 (peak gain of +1.21%), lowest price during holding was ₹502.00 (drawdown of -0.50%). Position was closed via SQUARE OFF INTRADAY delivering a realized gain/loss of +₹3,041.16 (+0.15%).</w:t>
        <w:br/>
      </w:r>
    </w:p>
    <w:p>
      <w:pPr>
        <w:spacing w:before="120" w:after="40"/>
      </w:pPr>
      <w:r>
        <w:rPr>
          <w:b/>
          <w:color w:val="0F2042"/>
          <w:sz w:val="21"/>
        </w:rPr>
        <w:t>Trade #447: OBEROIRLTY (Oberoi Realty Ltd.) — Trading Date: 2026-06-24 | Realized P&amp;L: +₹32,878.04 (+1.66%)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₹1719.19</w:t>
            </w:r>
          </w:p>
        </w:tc>
        <w:tc>
          <w:tcPr>
            <w:tcW w:type="dxa" w:w="2484"/>
            <w:shd w:fill="F2F6FA"/>
            <w:tcMar>
              <w:top w:w="25" w:type="dxa"/>
              <w:bottom w:w="25" w:type="dxa"/>
              <w:left w:w="35" w:type="dxa"/>
              <w:right w:w="35" w:type="dxa"/>
            </w:tcMar>
          </w:tcPr>
          <w:p>
            <w:r>
              <w:rPr>
                <w:sz w:val="15"/>
              </w:rPr>
              <w:t>Initial Stop Loss: ₹1691.47</w:t>
            </w:r>
          </w:p>
        </w:tc>
      </w:tr>
      <w:tr>
        <w:tc>
          <w:tcPr>
            <w:tcW w:type="dxa" w:w="2484"/>
            <w:shd w:fill="F2F6FA"/>
            <w:tcMar>
              <w:top w:w="25" w:type="dxa"/>
              <w:bottom w:w="25" w:type="dxa"/>
              <w:left w:w="35" w:type="dxa"/>
              <w:right w:w="35" w:type="dxa"/>
            </w:tcMar>
          </w:tcPr>
          <w:p>
            <w:r>
              <w:rPr>
                <w:sz w:val="15"/>
              </w:rPr>
              <w:t>Take Profit Target: ₹1805.15 (+5.0%)</w:t>
            </w:r>
          </w:p>
        </w:tc>
        <w:tc>
          <w:tcPr>
            <w:tcW w:type="dxa" w:w="2484"/>
            <w:shd w:fill="F2F6FA"/>
            <w:tcMar>
              <w:top w:w="25" w:type="dxa"/>
              <w:bottom w:w="25" w:type="dxa"/>
              <w:left w:w="35" w:type="dxa"/>
              <w:right w:w="35" w:type="dxa"/>
            </w:tcMar>
          </w:tcPr>
          <w:p>
            <w:r>
              <w:rPr>
                <w:sz w:val="15"/>
              </w:rPr>
              <w:t>Actual Exit Price: ₹1747.70</w:t>
            </w:r>
          </w:p>
        </w:tc>
        <w:tc>
          <w:tcPr>
            <w:tcW w:type="dxa" w:w="2484"/>
            <w:shd w:fill="F2F6FA"/>
            <w:tcMar>
              <w:top w:w="25" w:type="dxa"/>
              <w:bottom w:w="25" w:type="dxa"/>
              <w:left w:w="35" w:type="dxa"/>
              <w:right w:w="35" w:type="dxa"/>
            </w:tcMar>
          </w:tcPr>
          <w:p>
            <w:r>
              <w:rPr>
                <w:sz w:val="15"/>
              </w:rPr>
              <w:t>Exit Date &amp; Time: 2026-06-24 (15:20 IST ()</w:t>
            </w:r>
          </w:p>
        </w:tc>
        <w:tc>
          <w:tcPr>
            <w:tcW w:type="dxa" w:w="2484"/>
            <w:shd w:fill="F2F6FA"/>
            <w:tcMar>
              <w:top w:w="25" w:type="dxa"/>
              <w:bottom w:w="25" w:type="dxa"/>
              <w:left w:w="35" w:type="dxa"/>
              <w:right w:w="35" w:type="dxa"/>
            </w:tcMar>
          </w:tcPr>
          <w:p>
            <w:r>
              <w:rPr>
                <w:sz w:val="15"/>
              </w:rPr>
              <w:t>Position Size (Qty): 1,153 shares</w:t>
            </w:r>
          </w:p>
        </w:tc>
      </w:tr>
      <w:tr>
        <w:tc>
          <w:tcPr>
            <w:tcW w:type="dxa" w:w="2484"/>
            <w:shd w:fill="F2F6FA"/>
            <w:tcMar>
              <w:top w:w="25" w:type="dxa"/>
              <w:bottom w:w="25" w:type="dxa"/>
              <w:left w:w="35" w:type="dxa"/>
              <w:right w:w="35" w:type="dxa"/>
            </w:tcMar>
          </w:tcPr>
          <w:p>
            <w:r>
              <w:rPr>
                <w:sz w:val="15"/>
              </w:rPr>
              <w:t>Capital Allocated: ₹1,982,224.54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+₹32,878.04</w:t>
            </w:r>
          </w:p>
        </w:tc>
      </w:tr>
      <w:tr>
        <w:tc>
          <w:tcPr>
            <w:tcW w:type="dxa" w:w="2484"/>
            <w:shd w:fill="F2F6FA"/>
            <w:tcMar>
              <w:top w:w="25" w:type="dxa"/>
              <w:bottom w:w="25" w:type="dxa"/>
              <w:left w:w="35" w:type="dxa"/>
              <w:right w:w="35" w:type="dxa"/>
            </w:tcMar>
          </w:tcPr>
          <w:p>
            <w:r>
              <w:rPr>
                <w:sz w:val="15"/>
              </w:rPr>
              <w:t>Realized Return (%): +1.66%</w:t>
            </w:r>
          </w:p>
        </w:tc>
        <w:tc>
          <w:tcPr>
            <w:tcW w:type="dxa" w:w="2484"/>
            <w:shd w:fill="F2F6FA"/>
            <w:tcMar>
              <w:top w:w="25" w:type="dxa"/>
              <w:bottom w:w="25" w:type="dxa"/>
              <w:left w:w="35" w:type="dxa"/>
              <w:right w:w="35" w:type="dxa"/>
            </w:tcMar>
          </w:tcPr>
          <w:p>
            <w:r>
              <w:rPr>
                <w:sz w:val="15"/>
              </w:rPr>
              <w:t>Max Favorable (MFE): +2.59%</w:t>
            </w:r>
          </w:p>
        </w:tc>
        <w:tc>
          <w:tcPr>
            <w:tcW w:type="dxa" w:w="2484"/>
            <w:shd w:fill="F2F6FA"/>
            <w:tcMar>
              <w:top w:w="25" w:type="dxa"/>
              <w:bottom w:w="25" w:type="dxa"/>
              <w:left w:w="35" w:type="dxa"/>
              <w:right w:w="35" w:type="dxa"/>
            </w:tcMar>
          </w:tcPr>
          <w:p>
            <w:r>
              <w:rPr>
                <w:sz w:val="15"/>
              </w:rPr>
              <w:t>Max Adverse (MAE): -1.61%</w:t>
            </w:r>
          </w:p>
        </w:tc>
        <w:tc>
          <w:tcPr>
            <w:tcW w:type="dxa" w:w="2484"/>
            <w:shd w:fill="F2F6FA"/>
            <w:tcMar>
              <w:top w:w="25" w:type="dxa"/>
              <w:bottom w:w="25" w:type="dxa"/>
              <w:left w:w="35" w:type="dxa"/>
              <w:right w:w="35" w:type="dxa"/>
            </w:tcMar>
          </w:tcPr>
          <w:p>
            <w:r>
              <w:rPr>
                <w:sz w:val="15"/>
              </w:rPr>
              <w:t>NSE Top 5 Gainer?: NO (+2.86%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+2.70%), neutral RSI-14 (61.7). Layer 2: Clean positive opening gap of +0.67%, early volume surge (2.16x 20d MA), and upper-range accumulation (rng_pos: 0.83)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₹1763.79 (peak gain of +2.59%), lowest price during holding was ₹1691.47 (drawdown of -1.61%). Position was closed via SQUARE OFF INTRADAY delivering a realized gain/loss of +₹32,878.04 (+1.66%).</w:t>
        <w:br/>
      </w:r>
    </w:p>
    <w:p>
      <w:pPr>
        <w:spacing w:before="120" w:after="40"/>
      </w:pPr>
      <w:r>
        <w:rPr>
          <w:b/>
          <w:color w:val="0F2042"/>
          <w:sz w:val="21"/>
        </w:rPr>
        <w:t>Trade #448: UNOMINDA (UNO Minda Ltd.) — Trading Date: 2026-06-24 | Realized P&amp;L: ₹-42,416.63 (-2.14%)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₹1125.37</w:t>
            </w:r>
          </w:p>
        </w:tc>
        <w:tc>
          <w:tcPr>
            <w:tcW w:type="dxa" w:w="2484"/>
            <w:shd w:fill="F2F6FA"/>
            <w:tcMar>
              <w:top w:w="25" w:type="dxa"/>
              <w:bottom w:w="25" w:type="dxa"/>
              <w:left w:w="35" w:type="dxa"/>
              <w:right w:w="35" w:type="dxa"/>
            </w:tcMar>
          </w:tcPr>
          <w:p>
            <w:r>
              <w:rPr>
                <w:sz w:val="15"/>
              </w:rPr>
              <w:t>Initial Stop Loss: ₹1098.53</w:t>
            </w:r>
          </w:p>
        </w:tc>
      </w:tr>
      <w:tr>
        <w:tc>
          <w:tcPr>
            <w:tcW w:type="dxa" w:w="2484"/>
            <w:shd w:fill="F2F6FA"/>
            <w:tcMar>
              <w:top w:w="25" w:type="dxa"/>
              <w:bottom w:w="25" w:type="dxa"/>
              <w:left w:w="35" w:type="dxa"/>
              <w:right w:w="35" w:type="dxa"/>
            </w:tcMar>
          </w:tcPr>
          <w:p>
            <w:r>
              <w:rPr>
                <w:sz w:val="15"/>
              </w:rPr>
              <w:t>Take Profit Target: ₹1181.63 (+5.0%)</w:t>
            </w:r>
          </w:p>
        </w:tc>
        <w:tc>
          <w:tcPr>
            <w:tcW w:type="dxa" w:w="2484"/>
            <w:shd w:fill="F2F6FA"/>
            <w:tcMar>
              <w:top w:w="25" w:type="dxa"/>
              <w:bottom w:w="25" w:type="dxa"/>
              <w:left w:w="35" w:type="dxa"/>
              <w:right w:w="35" w:type="dxa"/>
            </w:tcMar>
          </w:tcPr>
          <w:p>
            <w:r>
              <w:rPr>
                <w:sz w:val="15"/>
              </w:rPr>
              <w:t>Actual Exit Price: ₹1101.29</w:t>
            </w:r>
          </w:p>
        </w:tc>
        <w:tc>
          <w:tcPr>
            <w:tcW w:type="dxa" w:w="2484"/>
            <w:shd w:fill="F2F6FA"/>
            <w:tcMar>
              <w:top w:w="25" w:type="dxa"/>
              <w:bottom w:w="25" w:type="dxa"/>
              <w:left w:w="35" w:type="dxa"/>
              <w:right w:w="35" w:type="dxa"/>
            </w:tcMar>
          </w:tcPr>
          <w:p>
            <w:r>
              <w:rPr>
                <w:sz w:val="15"/>
              </w:rPr>
              <w:t>Exit Date &amp; Time: 2026-06-24 (15:20 IST ()</w:t>
            </w:r>
          </w:p>
        </w:tc>
        <w:tc>
          <w:tcPr>
            <w:tcW w:type="dxa" w:w="2484"/>
            <w:shd w:fill="F2F6FA"/>
            <w:tcMar>
              <w:top w:w="25" w:type="dxa"/>
              <w:bottom w:w="25" w:type="dxa"/>
              <w:left w:w="35" w:type="dxa"/>
              <w:right w:w="35" w:type="dxa"/>
            </w:tcMar>
          </w:tcPr>
          <w:p>
            <w:r>
              <w:rPr>
                <w:sz w:val="15"/>
              </w:rPr>
              <w:t>Position Size (Qty): 1,762 shares</w:t>
            </w:r>
          </w:p>
        </w:tc>
      </w:tr>
      <w:tr>
        <w:tc>
          <w:tcPr>
            <w:tcW w:type="dxa" w:w="2484"/>
            <w:shd w:fill="F2F6FA"/>
            <w:tcMar>
              <w:top w:w="25" w:type="dxa"/>
              <w:bottom w:w="25" w:type="dxa"/>
              <w:left w:w="35" w:type="dxa"/>
              <w:right w:w="35" w:type="dxa"/>
            </w:tcMar>
          </w:tcPr>
          <w:p>
            <w:r>
              <w:rPr>
                <w:sz w:val="15"/>
              </w:rPr>
              <w:t>Capital Allocated: ₹1,982,894.89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₹-42,416.63</w:t>
            </w:r>
          </w:p>
        </w:tc>
      </w:tr>
      <w:tr>
        <w:tc>
          <w:tcPr>
            <w:tcW w:type="dxa" w:w="2484"/>
            <w:shd w:fill="F2F6FA"/>
            <w:tcMar>
              <w:top w:w="25" w:type="dxa"/>
              <w:bottom w:w="25" w:type="dxa"/>
              <w:left w:w="35" w:type="dxa"/>
              <w:right w:w="35" w:type="dxa"/>
            </w:tcMar>
          </w:tcPr>
          <w:p>
            <w:r>
              <w:rPr>
                <w:sz w:val="15"/>
              </w:rPr>
              <w:t>Realized Return (%): -2.14%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-3.23%</w:t>
            </w:r>
          </w:p>
        </w:tc>
        <w:tc>
          <w:tcPr>
            <w:tcW w:type="dxa" w:w="2484"/>
            <w:shd w:fill="F2F6FA"/>
            <w:tcMar>
              <w:top w:w="25" w:type="dxa"/>
              <w:bottom w:w="25" w:type="dxa"/>
              <w:left w:w="35" w:type="dxa"/>
              <w:right w:w="35" w:type="dxa"/>
            </w:tcMar>
          </w:tcPr>
          <w:p>
            <w:r>
              <w:rPr>
                <w:sz w:val="15"/>
              </w:rPr>
              <w:t>NSE Top 5 Gainer?: NO (+-1.32%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+2.18%), neutral RSI-14 (56.9). Layer 2: Clean positive opening gap of +0.33%, early volume surge (1.56x 20d MA), and upper-range accumulation (rng_pos: 0.44)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₹1122.00 (peak gain of +-0.30%), lowest price during holding was ₹1089.00 (drawdown of -3.23%). Position was closed via SQUARE OFF INTRADAY delivering a realized gain/loss of ₹-42,416.63 (-2.14%).</w:t>
        <w:br/>
      </w:r>
    </w:p>
    <w:p>
      <w:pPr>
        <w:spacing w:before="120" w:after="40"/>
      </w:pPr>
      <w:r>
        <w:rPr>
          <w:b/>
          <w:color w:val="0F2042"/>
          <w:sz w:val="21"/>
        </w:rPr>
        <w:t>Trade #444: LAURUSLABS (Laurus Labs Ltd.) — Trading Date: 2026-06-23 | Realized P&amp;L: ₹-13,032.05 (-0.66%)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₹1447.73</w:t>
            </w:r>
          </w:p>
        </w:tc>
        <w:tc>
          <w:tcPr>
            <w:tcW w:type="dxa" w:w="2484"/>
            <w:shd w:fill="F2F6FA"/>
            <w:tcMar>
              <w:top w:w="25" w:type="dxa"/>
              <w:bottom w:w="25" w:type="dxa"/>
              <w:left w:w="35" w:type="dxa"/>
              <w:right w:w="35" w:type="dxa"/>
            </w:tcMar>
          </w:tcPr>
          <w:p>
            <w:r>
              <w:rPr>
                <w:sz w:val="15"/>
              </w:rPr>
              <w:t>Initial Stop Loss: ₹1435.00</w:t>
            </w:r>
          </w:p>
        </w:tc>
      </w:tr>
      <w:tr>
        <w:tc>
          <w:tcPr>
            <w:tcW w:type="dxa" w:w="2484"/>
            <w:shd w:fill="F2F6FA"/>
            <w:tcMar>
              <w:top w:w="25" w:type="dxa"/>
              <w:bottom w:w="25" w:type="dxa"/>
              <w:left w:w="35" w:type="dxa"/>
              <w:right w:w="35" w:type="dxa"/>
            </w:tcMar>
          </w:tcPr>
          <w:p>
            <w:r>
              <w:rPr>
                <w:sz w:val="15"/>
              </w:rPr>
              <w:t>Take Profit Target: ₹1520.12 (+5.0%)</w:t>
            </w:r>
          </w:p>
        </w:tc>
        <w:tc>
          <w:tcPr>
            <w:tcW w:type="dxa" w:w="2484"/>
            <w:shd w:fill="F2F6FA"/>
            <w:tcMar>
              <w:top w:w="25" w:type="dxa"/>
              <w:bottom w:w="25" w:type="dxa"/>
              <w:left w:w="35" w:type="dxa"/>
              <w:right w:w="35" w:type="dxa"/>
            </w:tcMar>
          </w:tcPr>
          <w:p>
            <w:r>
              <w:rPr>
                <w:sz w:val="15"/>
              </w:rPr>
              <w:t>Actual Exit Price: ₹1438.22</w:t>
            </w:r>
          </w:p>
        </w:tc>
        <w:tc>
          <w:tcPr>
            <w:tcW w:type="dxa" w:w="2484"/>
            <w:shd w:fill="F2F6FA"/>
            <w:tcMar>
              <w:top w:w="25" w:type="dxa"/>
              <w:bottom w:w="25" w:type="dxa"/>
              <w:left w:w="35" w:type="dxa"/>
              <w:right w:w="35" w:type="dxa"/>
            </w:tcMar>
          </w:tcPr>
          <w:p>
            <w:r>
              <w:rPr>
                <w:sz w:val="15"/>
              </w:rPr>
              <w:t>Exit Date &amp; Time: 2026-06-25 (09:35 IST ()</w:t>
            </w:r>
          </w:p>
        </w:tc>
        <w:tc>
          <w:tcPr>
            <w:tcW w:type="dxa" w:w="2484"/>
            <w:shd w:fill="F2F6FA"/>
            <w:tcMar>
              <w:top w:w="25" w:type="dxa"/>
              <w:bottom w:w="25" w:type="dxa"/>
              <w:left w:w="35" w:type="dxa"/>
              <w:right w:w="35" w:type="dxa"/>
            </w:tcMar>
          </w:tcPr>
          <w:p>
            <w:r>
              <w:rPr>
                <w:sz w:val="15"/>
              </w:rPr>
              <w:t>Position Size (Qty): 1,370 shares</w:t>
            </w:r>
          </w:p>
        </w:tc>
      </w:tr>
      <w:tr>
        <w:tc>
          <w:tcPr>
            <w:tcW w:type="dxa" w:w="2484"/>
            <w:shd w:fill="F2F6FA"/>
            <w:tcMar>
              <w:top w:w="25" w:type="dxa"/>
              <w:bottom w:w="25" w:type="dxa"/>
              <w:left w:w="35" w:type="dxa"/>
              <w:right w:w="35" w:type="dxa"/>
            </w:tcMar>
          </w:tcPr>
          <w:p>
            <w:r>
              <w:rPr>
                <w:sz w:val="15"/>
              </w:rPr>
              <w:t>Capital Allocated: ₹1,983,390.41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₹-13,032.05</w:t>
            </w:r>
          </w:p>
        </w:tc>
      </w:tr>
      <w:tr>
        <w:tc>
          <w:tcPr>
            <w:tcW w:type="dxa" w:w="2484"/>
            <w:shd w:fill="F2F6FA"/>
            <w:tcMar>
              <w:top w:w="25" w:type="dxa"/>
              <w:bottom w:w="25" w:type="dxa"/>
              <w:left w:w="35" w:type="dxa"/>
              <w:right w:w="35" w:type="dxa"/>
            </w:tcMar>
          </w:tcPr>
          <w:p>
            <w:r>
              <w:rPr>
                <w:sz w:val="15"/>
              </w:rPr>
              <w:t>Realized Return (%): -0.66%</w:t>
            </w:r>
          </w:p>
        </w:tc>
        <w:tc>
          <w:tcPr>
            <w:tcW w:type="dxa" w:w="2484"/>
            <w:shd w:fill="F2F6FA"/>
            <w:tcMar>
              <w:top w:w="25" w:type="dxa"/>
              <w:bottom w:w="25" w:type="dxa"/>
              <w:left w:w="35" w:type="dxa"/>
              <w:right w:w="35" w:type="dxa"/>
            </w:tcMar>
          </w:tcPr>
          <w:p>
            <w:r>
              <w:rPr>
                <w:sz w:val="15"/>
              </w:rPr>
              <w:t>Max Favorable (MFE): +3.10%</w:t>
            </w:r>
          </w:p>
        </w:tc>
        <w:tc>
          <w:tcPr>
            <w:tcW w:type="dxa" w:w="2484"/>
            <w:shd w:fill="F2F6FA"/>
            <w:tcMar>
              <w:top w:w="25" w:type="dxa"/>
              <w:bottom w:w="25" w:type="dxa"/>
              <w:left w:w="35" w:type="dxa"/>
              <w:right w:w="35" w:type="dxa"/>
            </w:tcMar>
          </w:tcPr>
          <w:p>
            <w:r>
              <w:rPr>
                <w:sz w:val="15"/>
              </w:rPr>
              <w:t>Max Adverse (MAE): -0.88%</w:t>
            </w:r>
          </w:p>
        </w:tc>
        <w:tc>
          <w:tcPr>
            <w:tcW w:type="dxa" w:w="2484"/>
            <w:shd w:fill="F2F6FA"/>
            <w:tcMar>
              <w:top w:w="25" w:type="dxa"/>
              <w:bottom w:w="25" w:type="dxa"/>
              <w:left w:w="35" w:type="dxa"/>
              <w:right w:w="35" w:type="dxa"/>
            </w:tcMar>
          </w:tcPr>
          <w:p>
            <w:r>
              <w:rPr>
                <w:sz w:val="15"/>
              </w:rPr>
              <w:t>NSE Top 5 Gainer?: YES (Rank #1 on NSE, +3.</w:t>
            </w:r>
          </w:p>
        </w:tc>
      </w:tr>
    </w:tbl>
    <w:p>
      <w:pPr>
        <w:spacing w:before="60" w:after="120"/>
      </w:pPr>
      <w:r>
        <w:rPr>
          <w:b/>
          <w:color w:val="1B365D"/>
          <w:sz w:val="17"/>
        </w:rPr>
        <w:t>WHY THE SYSTEM SELECTED THIS STOCK (PRE-TRADE MODEL LOGIC):</w:t>
        <w:br/>
      </w:r>
      <w:r>
        <w:rPr>
          <w:sz w:val="17"/>
        </w:rPr>
        <w:t>• Layer 1: Pre-market base consolidation within ±3% of 20-DMA (dist_sma20: +2.96%), neutral RSI-14 (60.0). Layer 2: Clean positive opening gap of +0.52%, early volume surge (2.33x 20d MA), and upper-range accumulation (rng_pos: 0.90)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₹1492.60 (peak gain of +3.10%), lowest price during holding was ₹1435.00 (drawdown of -0.88%). Position was closed via SL HIT (Trailing Stop Triggered) delivering a realized gain/loss of ₹-13,032.05 (-0.66%).</w:t>
        <w:br/>
      </w:r>
    </w:p>
    <w:p>
      <w:pPr>
        <w:spacing w:before="120" w:after="40"/>
      </w:pPr>
      <w:r>
        <w:rPr>
          <w:b/>
          <w:color w:val="0F2042"/>
          <w:sz w:val="21"/>
        </w:rPr>
        <w:t>Trade #449: ASHOKLEY (Ashok Leyland Ltd.) — Trading Date: 2026-06-25 | Realized P&amp;L: +₹41,481.97 (+2.09%)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₹157.07</w:t>
            </w:r>
          </w:p>
        </w:tc>
        <w:tc>
          <w:tcPr>
            <w:tcW w:type="dxa" w:w="2484"/>
            <w:shd w:fill="F2F6FA"/>
            <w:tcMar>
              <w:top w:w="25" w:type="dxa"/>
              <w:bottom w:w="25" w:type="dxa"/>
              <w:left w:w="35" w:type="dxa"/>
              <w:right w:w="35" w:type="dxa"/>
            </w:tcMar>
          </w:tcPr>
          <w:p>
            <w:r>
              <w:rPr>
                <w:sz w:val="15"/>
              </w:rPr>
              <w:t>Initial Stop Loss: ₹156.51</w:t>
            </w:r>
          </w:p>
        </w:tc>
      </w:tr>
      <w:tr>
        <w:tc>
          <w:tcPr>
            <w:tcW w:type="dxa" w:w="2484"/>
            <w:shd w:fill="F2F6FA"/>
            <w:tcMar>
              <w:top w:w="25" w:type="dxa"/>
              <w:bottom w:w="25" w:type="dxa"/>
              <w:left w:w="35" w:type="dxa"/>
              <w:right w:w="35" w:type="dxa"/>
            </w:tcMar>
          </w:tcPr>
          <w:p>
            <w:r>
              <w:rPr>
                <w:sz w:val="15"/>
              </w:rPr>
              <w:t>Take Profit Target: ₹164.92 (+5.0%)</w:t>
            </w:r>
          </w:p>
        </w:tc>
        <w:tc>
          <w:tcPr>
            <w:tcW w:type="dxa" w:w="2484"/>
            <w:shd w:fill="F2F6FA"/>
            <w:tcMar>
              <w:top w:w="25" w:type="dxa"/>
              <w:bottom w:w="25" w:type="dxa"/>
              <w:left w:w="35" w:type="dxa"/>
              <w:right w:w="35" w:type="dxa"/>
            </w:tcMar>
          </w:tcPr>
          <w:p>
            <w:r>
              <w:rPr>
                <w:sz w:val="15"/>
              </w:rPr>
              <w:t>Actual Exit Price: ₹160.36</w:t>
            </w:r>
          </w:p>
        </w:tc>
        <w:tc>
          <w:tcPr>
            <w:tcW w:type="dxa" w:w="2484"/>
            <w:shd w:fill="F2F6FA"/>
            <w:tcMar>
              <w:top w:w="25" w:type="dxa"/>
              <w:bottom w:w="25" w:type="dxa"/>
              <w:left w:w="35" w:type="dxa"/>
              <w:right w:w="35" w:type="dxa"/>
            </w:tcMar>
          </w:tcPr>
          <w:p>
            <w:r>
              <w:rPr>
                <w:sz w:val="15"/>
              </w:rPr>
              <w:t>Exit Date &amp; Time: 2026-06-25 (15:20 IST ()</w:t>
            </w:r>
          </w:p>
        </w:tc>
        <w:tc>
          <w:tcPr>
            <w:tcW w:type="dxa" w:w="2484"/>
            <w:shd w:fill="F2F6FA"/>
            <w:tcMar>
              <w:top w:w="25" w:type="dxa"/>
              <w:bottom w:w="25" w:type="dxa"/>
              <w:left w:w="35" w:type="dxa"/>
              <w:right w:w="35" w:type="dxa"/>
            </w:tcMar>
          </w:tcPr>
          <w:p>
            <w:r>
              <w:rPr>
                <w:sz w:val="15"/>
              </w:rPr>
              <w:t>Position Size (Qty): 12,613 shares</w:t>
            </w:r>
          </w:p>
        </w:tc>
      </w:tr>
      <w:tr>
        <w:tc>
          <w:tcPr>
            <w:tcW w:type="dxa" w:w="2484"/>
            <w:shd w:fill="F2F6FA"/>
            <w:tcMar>
              <w:top w:w="25" w:type="dxa"/>
              <w:bottom w:w="25" w:type="dxa"/>
              <w:left w:w="35" w:type="dxa"/>
              <w:right w:w="35" w:type="dxa"/>
            </w:tcMar>
          </w:tcPr>
          <w:p>
            <w:r>
              <w:rPr>
                <w:sz w:val="15"/>
              </w:rPr>
              <w:t>Capital Allocated: ₹1,981,121.46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+₹41,481.97</w:t>
            </w:r>
          </w:p>
        </w:tc>
      </w:tr>
      <w:tr>
        <w:tc>
          <w:tcPr>
            <w:tcW w:type="dxa" w:w="2484"/>
            <w:shd w:fill="F2F6FA"/>
            <w:tcMar>
              <w:top w:w="25" w:type="dxa"/>
              <w:bottom w:w="25" w:type="dxa"/>
              <w:left w:w="35" w:type="dxa"/>
              <w:right w:w="35" w:type="dxa"/>
            </w:tcMar>
          </w:tcPr>
          <w:p>
            <w:r>
              <w:rPr>
                <w:sz w:val="15"/>
              </w:rPr>
              <w:t>Realized Return (%): +2.09%</w:t>
            </w:r>
          </w:p>
        </w:tc>
        <w:tc>
          <w:tcPr>
            <w:tcW w:type="dxa" w:w="2484"/>
            <w:shd w:fill="F2F6FA"/>
            <w:tcMar>
              <w:top w:w="25" w:type="dxa"/>
              <w:bottom w:w="25" w:type="dxa"/>
              <w:left w:w="35" w:type="dxa"/>
              <w:right w:w="35" w:type="dxa"/>
            </w:tcMar>
          </w:tcPr>
          <w:p>
            <w:r>
              <w:rPr>
                <w:sz w:val="15"/>
              </w:rPr>
              <w:t>Max Favorable (MFE): +3.27%</w:t>
            </w:r>
          </w:p>
        </w:tc>
        <w:tc>
          <w:tcPr>
            <w:tcW w:type="dxa" w:w="2484"/>
            <w:shd w:fill="F2F6FA"/>
            <w:tcMar>
              <w:top w:w="25" w:type="dxa"/>
              <w:bottom w:w="25" w:type="dxa"/>
              <w:left w:w="35" w:type="dxa"/>
              <w:right w:w="35" w:type="dxa"/>
            </w:tcMar>
          </w:tcPr>
          <w:p>
            <w:r>
              <w:rPr>
                <w:sz w:val="15"/>
              </w:rPr>
              <w:t>Max Adverse (MAE): -0.36%</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+2.76%), neutral RSI-14 (61.2). Layer 2: Clean positive opening gap of +1.09%, early volume surge (1.98x 20d MA), and upper-range accumulation (rng_pos: 0.73)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₹162.20 (peak gain of +3.27%), lowest price during holding was ₹156.51 (drawdown of -0.36%). Position was closed via SQUARE OFF INTRADAY delivering a realized gain/loss of +₹41,481.97 (+2.09%).</w:t>
        <w:br/>
      </w:r>
    </w:p>
    <w:p>
      <w:pPr>
        <w:spacing w:before="120" w:after="40"/>
      </w:pPr>
      <w:r>
        <w:rPr>
          <w:b/>
          <w:color w:val="0F2042"/>
          <w:sz w:val="21"/>
        </w:rPr>
        <w:t>Trade #450: PAYTM (One 97 Communications Ltd.) — Trading Date: 2026-06-25 | Realized P&amp;L: +₹53,056.17 (+2.68%)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₹1093.27</w:t>
            </w:r>
          </w:p>
        </w:tc>
        <w:tc>
          <w:tcPr>
            <w:tcW w:type="dxa" w:w="2484"/>
            <w:shd w:fill="F2F6FA"/>
            <w:tcMar>
              <w:top w:w="25" w:type="dxa"/>
              <w:bottom w:w="25" w:type="dxa"/>
              <w:left w:w="35" w:type="dxa"/>
              <w:right w:w="35" w:type="dxa"/>
            </w:tcMar>
          </w:tcPr>
          <w:p>
            <w:r>
              <w:rPr>
                <w:sz w:val="15"/>
              </w:rPr>
              <w:t>Initial Stop Loss: ₹1090.00</w:t>
            </w:r>
          </w:p>
        </w:tc>
      </w:tr>
      <w:tr>
        <w:tc>
          <w:tcPr>
            <w:tcW w:type="dxa" w:w="2484"/>
            <w:shd w:fill="F2F6FA"/>
            <w:tcMar>
              <w:top w:w="25" w:type="dxa"/>
              <w:bottom w:w="25" w:type="dxa"/>
              <w:left w:w="35" w:type="dxa"/>
              <w:right w:w="35" w:type="dxa"/>
            </w:tcMar>
          </w:tcPr>
          <w:p>
            <w:r>
              <w:rPr>
                <w:sz w:val="15"/>
              </w:rPr>
              <w:t>Take Profit Target: ₹1147.93 (+5.0%)</w:t>
            </w:r>
          </w:p>
        </w:tc>
        <w:tc>
          <w:tcPr>
            <w:tcW w:type="dxa" w:w="2484"/>
            <w:shd w:fill="F2F6FA"/>
            <w:tcMar>
              <w:top w:w="25" w:type="dxa"/>
              <w:bottom w:w="25" w:type="dxa"/>
              <w:left w:w="35" w:type="dxa"/>
              <w:right w:w="35" w:type="dxa"/>
            </w:tcMar>
          </w:tcPr>
          <w:p>
            <w:r>
              <w:rPr>
                <w:sz w:val="15"/>
              </w:rPr>
              <w:t>Actual Exit Price: ₹1122.55</w:t>
            </w:r>
          </w:p>
        </w:tc>
        <w:tc>
          <w:tcPr>
            <w:tcW w:type="dxa" w:w="2484"/>
            <w:shd w:fill="F2F6FA"/>
            <w:tcMar>
              <w:top w:w="25" w:type="dxa"/>
              <w:bottom w:w="25" w:type="dxa"/>
              <w:left w:w="35" w:type="dxa"/>
              <w:right w:w="35" w:type="dxa"/>
            </w:tcMar>
          </w:tcPr>
          <w:p>
            <w:r>
              <w:rPr>
                <w:sz w:val="15"/>
              </w:rPr>
              <w:t>Exit Date &amp; Time: 2026-06-25 (15:20 IST ()</w:t>
            </w:r>
          </w:p>
        </w:tc>
        <w:tc>
          <w:tcPr>
            <w:tcW w:type="dxa" w:w="2484"/>
            <w:shd w:fill="F2F6FA"/>
            <w:tcMar>
              <w:top w:w="25" w:type="dxa"/>
              <w:bottom w:w="25" w:type="dxa"/>
              <w:left w:w="35" w:type="dxa"/>
              <w:right w:w="35" w:type="dxa"/>
            </w:tcMar>
          </w:tcPr>
          <w:p>
            <w:r>
              <w:rPr>
                <w:sz w:val="15"/>
              </w:rPr>
              <w:t>Position Size (Qty): 1,812 shares</w:t>
            </w:r>
          </w:p>
        </w:tc>
      </w:tr>
      <w:tr>
        <w:tc>
          <w:tcPr>
            <w:tcW w:type="dxa" w:w="2484"/>
            <w:shd w:fill="F2F6FA"/>
            <w:tcMar>
              <w:top w:w="25" w:type="dxa"/>
              <w:bottom w:w="25" w:type="dxa"/>
              <w:left w:w="35" w:type="dxa"/>
              <w:right w:w="35" w:type="dxa"/>
            </w:tcMar>
          </w:tcPr>
          <w:p>
            <w:r>
              <w:rPr>
                <w:sz w:val="15"/>
              </w:rPr>
              <w:t>Capital Allocated: ₹1,981,005.24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+₹53,056.17</w:t>
            </w:r>
          </w:p>
        </w:tc>
      </w:tr>
      <w:tr>
        <w:tc>
          <w:tcPr>
            <w:tcW w:type="dxa" w:w="2484"/>
            <w:shd w:fill="F2F6FA"/>
            <w:tcMar>
              <w:top w:w="25" w:type="dxa"/>
              <w:bottom w:w="25" w:type="dxa"/>
              <w:left w:w="35" w:type="dxa"/>
              <w:right w:w="35" w:type="dxa"/>
            </w:tcMar>
          </w:tcPr>
          <w:p>
            <w:r>
              <w:rPr>
                <w:sz w:val="15"/>
              </w:rPr>
              <w:t>Realized Return (%): +2.68%</w:t>
            </w:r>
          </w:p>
        </w:tc>
        <w:tc>
          <w:tcPr>
            <w:tcW w:type="dxa" w:w="2484"/>
            <w:shd w:fill="F2F6FA"/>
            <w:tcMar>
              <w:top w:w="25" w:type="dxa"/>
              <w:bottom w:w="25" w:type="dxa"/>
              <w:left w:w="35" w:type="dxa"/>
              <w:right w:w="35" w:type="dxa"/>
            </w:tcMar>
          </w:tcPr>
          <w:p>
            <w:r>
              <w:rPr>
                <w:sz w:val="15"/>
              </w:rPr>
              <w:t>Max Favorable (MFE): +3.25%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(55.1). Layer 2: Clean positive opening gap of +0.25%, early volume surge (1.36x 20d MA), and upper-range accumulation (rng_pos: 0.90)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₹1128.80 (peak gain of +3.25%), lowest price during holding was ₹1090.00 (drawdown of -0.30%). Position was closed via SQUARE OFF INTRADAY delivering a realized gain/loss of +₹53,056.17 (+2.68%).</w:t>
        <w:br/>
      </w:r>
    </w:p>
    <w:p>
      <w:pPr>
        <w:spacing w:before="120" w:after="40"/>
      </w:pPr>
      <w:r>
        <w:rPr>
          <w:b/>
          <w:color w:val="0F2042"/>
          <w:sz w:val="21"/>
        </w:rPr>
        <w:t>Trade #451: UNOMINDA (UNO Minda Ltd.) — Trading Date: 2026-06-25 | Realized P&amp;L: +₹40,813.15 (+2.06%)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₹1111.32</w:t>
            </w:r>
          </w:p>
        </w:tc>
        <w:tc>
          <w:tcPr>
            <w:tcW w:type="dxa" w:w="2484"/>
            <w:shd w:fill="F2F6FA"/>
            <w:tcMar>
              <w:top w:w="25" w:type="dxa"/>
              <w:bottom w:w="25" w:type="dxa"/>
              <w:left w:w="35" w:type="dxa"/>
              <w:right w:w="35" w:type="dxa"/>
            </w:tcMar>
          </w:tcPr>
          <w:p>
            <w:r>
              <w:rPr>
                <w:sz w:val="15"/>
              </w:rPr>
              <w:t>Initial Stop Loss: ₹1104.40</w:t>
            </w:r>
          </w:p>
        </w:tc>
      </w:tr>
      <w:tr>
        <w:tc>
          <w:tcPr>
            <w:tcW w:type="dxa" w:w="2484"/>
            <w:shd w:fill="F2F6FA"/>
            <w:tcMar>
              <w:top w:w="25" w:type="dxa"/>
              <w:bottom w:w="25" w:type="dxa"/>
              <w:left w:w="35" w:type="dxa"/>
              <w:right w:w="35" w:type="dxa"/>
            </w:tcMar>
          </w:tcPr>
          <w:p>
            <w:r>
              <w:rPr>
                <w:sz w:val="15"/>
              </w:rPr>
              <w:t>Take Profit Target: ₹1166.89 (+5.0%)</w:t>
            </w:r>
          </w:p>
        </w:tc>
        <w:tc>
          <w:tcPr>
            <w:tcW w:type="dxa" w:w="2484"/>
            <w:shd w:fill="F2F6FA"/>
            <w:tcMar>
              <w:top w:w="25" w:type="dxa"/>
              <w:bottom w:w="25" w:type="dxa"/>
              <w:left w:w="35" w:type="dxa"/>
              <w:right w:w="35" w:type="dxa"/>
            </w:tcMar>
          </w:tcPr>
          <w:p>
            <w:r>
              <w:rPr>
                <w:sz w:val="15"/>
              </w:rPr>
              <w:t>Actual Exit Price: ₹1134.23</w:t>
            </w:r>
          </w:p>
        </w:tc>
        <w:tc>
          <w:tcPr>
            <w:tcW w:type="dxa" w:w="2484"/>
            <w:shd w:fill="F2F6FA"/>
            <w:tcMar>
              <w:top w:w="25" w:type="dxa"/>
              <w:bottom w:w="25" w:type="dxa"/>
              <w:left w:w="35" w:type="dxa"/>
              <w:right w:w="35" w:type="dxa"/>
            </w:tcMar>
          </w:tcPr>
          <w:p>
            <w:r>
              <w:rPr>
                <w:sz w:val="15"/>
              </w:rPr>
              <w:t>Exit Date &amp; Time: 2026-06-25 (15:20 IST ()</w:t>
            </w:r>
          </w:p>
        </w:tc>
        <w:tc>
          <w:tcPr>
            <w:tcW w:type="dxa" w:w="2484"/>
            <w:shd w:fill="F2F6FA"/>
            <w:tcMar>
              <w:top w:w="25" w:type="dxa"/>
              <w:bottom w:w="25" w:type="dxa"/>
              <w:left w:w="35" w:type="dxa"/>
              <w:right w:w="35" w:type="dxa"/>
            </w:tcMar>
          </w:tcPr>
          <w:p>
            <w:r>
              <w:rPr>
                <w:sz w:val="15"/>
              </w:rPr>
              <w:t>Position Size (Qty): 1,782 shares</w:t>
            </w:r>
          </w:p>
        </w:tc>
      </w:tr>
      <w:tr>
        <w:tc>
          <w:tcPr>
            <w:tcW w:type="dxa" w:w="2484"/>
            <w:shd w:fill="F2F6FA"/>
            <w:tcMar>
              <w:top w:w="25" w:type="dxa"/>
              <w:bottom w:w="25" w:type="dxa"/>
              <w:left w:w="35" w:type="dxa"/>
              <w:right w:w="35" w:type="dxa"/>
            </w:tcMar>
          </w:tcPr>
          <w:p>
            <w:r>
              <w:rPr>
                <w:sz w:val="15"/>
              </w:rPr>
              <w:t>Capital Allocated: ₹1,980,379.37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+₹40,813.15</w:t>
            </w:r>
          </w:p>
        </w:tc>
      </w:tr>
      <w:tr>
        <w:tc>
          <w:tcPr>
            <w:tcW w:type="dxa" w:w="2484"/>
            <w:shd w:fill="F2F6FA"/>
            <w:tcMar>
              <w:top w:w="25" w:type="dxa"/>
              <w:bottom w:w="25" w:type="dxa"/>
              <w:left w:w="35" w:type="dxa"/>
              <w:right w:w="35" w:type="dxa"/>
            </w:tcMar>
          </w:tcPr>
          <w:p>
            <w:r>
              <w:rPr>
                <w:sz w:val="15"/>
              </w:rPr>
              <w:t>Realized Return (%): +2.06%</w:t>
            </w:r>
          </w:p>
        </w:tc>
        <w:tc>
          <w:tcPr>
            <w:tcW w:type="dxa" w:w="2484"/>
            <w:shd w:fill="F2F6FA"/>
            <w:tcMar>
              <w:top w:w="25" w:type="dxa"/>
              <w:bottom w:w="25" w:type="dxa"/>
              <w:left w:w="35" w:type="dxa"/>
              <w:right w:w="35" w:type="dxa"/>
            </w:tcMar>
          </w:tcPr>
          <w:p>
            <w:r>
              <w:rPr>
                <w:sz w:val="15"/>
              </w:rPr>
              <w:t>Max Favorable (MFE): +3.83%</w:t>
            </w:r>
          </w:p>
        </w:tc>
        <w:tc>
          <w:tcPr>
            <w:tcW w:type="dxa" w:w="2484"/>
            <w:shd w:fill="F2F6FA"/>
            <w:tcMar>
              <w:top w:w="25" w:type="dxa"/>
              <w:bottom w:w="25" w:type="dxa"/>
              <w:left w:w="35" w:type="dxa"/>
              <w:right w:w="35" w:type="dxa"/>
            </w:tcMar>
          </w:tcPr>
          <w:p>
            <w:r>
              <w:rPr>
                <w:sz w:val="15"/>
              </w:rPr>
              <w:t>Max Adverse (MAE): -0.62%</w:t>
            </w:r>
          </w:p>
        </w:tc>
        <w:tc>
          <w:tcPr>
            <w:tcW w:type="dxa" w:w="2484"/>
            <w:shd w:fill="F2F6FA"/>
            <w:tcMar>
              <w:top w:w="25" w:type="dxa"/>
              <w:bottom w:w="25" w:type="dxa"/>
              <w:left w:w="35" w:type="dxa"/>
              <w:right w:w="35" w:type="dxa"/>
            </w:tcMar>
          </w:tcPr>
          <w:p>
            <w:r>
              <w:rPr>
                <w:sz w:val="15"/>
              </w:rPr>
              <w:t>NSE Top 5 Gainer?: YES (Rank #5 on NSE, +2.</w:t>
            </w:r>
          </w:p>
        </w:tc>
      </w:tr>
    </w:tbl>
    <w:p>
      <w:pPr>
        <w:spacing w:before="60" w:after="120"/>
      </w:pPr>
      <w:r>
        <w:rPr>
          <w:b/>
          <w:color w:val="1B365D"/>
          <w:sz w:val="17"/>
        </w:rPr>
        <w:t>WHY THE SYSTEM SELECTED THIS STOCK (PRE-TRADE MODEL LOGIC):</w:t>
        <w:br/>
      </w:r>
      <w:r>
        <w:rPr>
          <w:sz w:val="17"/>
        </w:rPr>
        <w:t>• Layer 1: Pre-market base consolidation within ±3% of 20-DMA (dist_sma20: +0.95%), neutral RSI-14 (53.8). Layer 2: Clean positive opening gap of +0.41%, early volume surge (2.01x 20d MA), and upper-range accumulation (rng_pos: 0.65)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₹1153.90 (peak gain of +3.83%), lowest price during holding was ₹1104.40 (drawdown of -0.62%). Position was closed via SQUARE OFF INTRADAY delivering a realized gain/loss of +₹40,813.15 (+2.06%).</w:t>
        <w:br/>
      </w:r>
    </w:p>
    <w:p>
      <w:pPr>
        <w:spacing w:before="120" w:after="40"/>
      </w:pPr>
      <w:r>
        <w:rPr>
          <w:b/>
          <w:color w:val="0F2042"/>
          <w:sz w:val="21"/>
        </w:rPr>
        <w:t>Trade #445: M&amp;MFIN (Mahindra &amp; Mahindra Financial Services Ltd.) — Trading Date: 2026-06-24 | Realized P&amp;L: +₹231,796.99 (+11.69%)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₹287.12</w:t>
            </w:r>
          </w:p>
        </w:tc>
        <w:tc>
          <w:tcPr>
            <w:tcW w:type="dxa" w:w="2484"/>
            <w:shd w:fill="F2F6FA"/>
            <w:tcMar>
              <w:top w:w="25" w:type="dxa"/>
              <w:bottom w:w="25" w:type="dxa"/>
              <w:left w:w="35" w:type="dxa"/>
              <w:right w:w="35" w:type="dxa"/>
            </w:tcMar>
          </w:tcPr>
          <w:p>
            <w:r>
              <w:rPr>
                <w:sz w:val="15"/>
              </w:rPr>
              <w:t>Initial Stop Loss: ₹283.72</w:t>
            </w:r>
          </w:p>
        </w:tc>
      </w:tr>
      <w:tr>
        <w:tc>
          <w:tcPr>
            <w:tcW w:type="dxa" w:w="2484"/>
            <w:shd w:fill="F2F6FA"/>
            <w:tcMar>
              <w:top w:w="25" w:type="dxa"/>
              <w:bottom w:w="25" w:type="dxa"/>
              <w:left w:w="35" w:type="dxa"/>
              <w:right w:w="35" w:type="dxa"/>
            </w:tcMar>
          </w:tcPr>
          <w:p>
            <w:r>
              <w:rPr>
                <w:sz w:val="15"/>
              </w:rPr>
              <w:t>Take Profit Target: ₹301.47 (+5.0%)</w:t>
            </w:r>
          </w:p>
        </w:tc>
        <w:tc>
          <w:tcPr>
            <w:tcW w:type="dxa" w:w="2484"/>
            <w:shd w:fill="F2F6FA"/>
            <w:tcMar>
              <w:top w:w="25" w:type="dxa"/>
              <w:bottom w:w="25" w:type="dxa"/>
              <w:left w:w="35" w:type="dxa"/>
              <w:right w:w="35" w:type="dxa"/>
            </w:tcMar>
          </w:tcPr>
          <w:p>
            <w:r>
              <w:rPr>
                <w:sz w:val="15"/>
              </w:rPr>
              <w:t>Actual Exit Price: ₹320.68</w:t>
            </w:r>
          </w:p>
        </w:tc>
        <w:tc>
          <w:tcPr>
            <w:tcW w:type="dxa" w:w="2484"/>
            <w:shd w:fill="F2F6FA"/>
            <w:tcMar>
              <w:top w:w="25" w:type="dxa"/>
              <w:bottom w:w="25" w:type="dxa"/>
              <w:left w:w="35" w:type="dxa"/>
              <w:right w:w="35" w:type="dxa"/>
            </w:tcMar>
          </w:tcPr>
          <w:p>
            <w:r>
              <w:rPr>
                <w:sz w:val="15"/>
              </w:rPr>
              <w:t>Exit Date &amp; Time: 2026-06-29 (09:35 IST ()</w:t>
            </w:r>
          </w:p>
        </w:tc>
        <w:tc>
          <w:tcPr>
            <w:tcW w:type="dxa" w:w="2484"/>
            <w:shd w:fill="F2F6FA"/>
            <w:tcMar>
              <w:top w:w="25" w:type="dxa"/>
              <w:bottom w:w="25" w:type="dxa"/>
              <w:left w:w="35" w:type="dxa"/>
              <w:right w:w="35" w:type="dxa"/>
            </w:tcMar>
          </w:tcPr>
          <w:p>
            <w:r>
              <w:rPr>
                <w:sz w:val="15"/>
              </w:rPr>
              <w:t>Position Size (Qty): 6,907 shares</w:t>
            </w:r>
          </w:p>
        </w:tc>
      </w:tr>
      <w:tr>
        <w:tc>
          <w:tcPr>
            <w:tcW w:type="dxa" w:w="2484"/>
            <w:shd w:fill="F2F6FA"/>
            <w:tcMar>
              <w:top w:w="25" w:type="dxa"/>
              <w:bottom w:w="25" w:type="dxa"/>
              <w:left w:w="35" w:type="dxa"/>
              <w:right w:w="35" w:type="dxa"/>
            </w:tcMar>
          </w:tcPr>
          <w:p>
            <w:r>
              <w:rPr>
                <w:sz w:val="15"/>
              </w:rPr>
              <w:t>Capital Allocated: ₹1,983,125.79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+₹231,796.99</w:t>
            </w:r>
          </w:p>
        </w:tc>
      </w:tr>
      <w:tr>
        <w:tc>
          <w:tcPr>
            <w:tcW w:type="dxa" w:w="2484"/>
            <w:shd w:fill="F2F6FA"/>
            <w:tcMar>
              <w:top w:w="25" w:type="dxa"/>
              <w:bottom w:w="25" w:type="dxa"/>
              <w:left w:w="35" w:type="dxa"/>
              <w:right w:w="35" w:type="dxa"/>
            </w:tcMar>
          </w:tcPr>
          <w:p>
            <w:r>
              <w:rPr>
                <w:sz w:val="15"/>
              </w:rPr>
              <w:t>Realized Return (%): +11.69%</w:t>
            </w:r>
          </w:p>
        </w:tc>
        <w:tc>
          <w:tcPr>
            <w:tcW w:type="dxa" w:w="2484"/>
            <w:shd w:fill="F2F6FA"/>
            <w:tcMar>
              <w:top w:w="25" w:type="dxa"/>
              <w:bottom w:w="25" w:type="dxa"/>
              <w:left w:w="35" w:type="dxa"/>
              <w:right w:w="35" w:type="dxa"/>
            </w:tcMar>
          </w:tcPr>
          <w:p>
            <w:r>
              <w:rPr>
                <w:sz w:val="15"/>
              </w:rPr>
              <w:t>Max Favorable (MFE): +13.22%</w:t>
            </w:r>
          </w:p>
        </w:tc>
        <w:tc>
          <w:tcPr>
            <w:tcW w:type="dxa" w:w="2484"/>
            <w:shd w:fill="F2F6FA"/>
            <w:tcMar>
              <w:top w:w="25" w:type="dxa"/>
              <w:bottom w:w="25" w:type="dxa"/>
              <w:left w:w="35" w:type="dxa"/>
              <w:right w:w="35" w:type="dxa"/>
            </w:tcMar>
          </w:tcPr>
          <w:p>
            <w:r>
              <w:rPr>
                <w:sz w:val="15"/>
              </w:rPr>
              <w:t>Max Adverse (MAE): -1.18%</w:t>
            </w:r>
          </w:p>
        </w:tc>
        <w:tc>
          <w:tcPr>
            <w:tcW w:type="dxa" w:w="2484"/>
            <w:shd w:fill="F2F6FA"/>
            <w:tcMar>
              <w:top w:w="25" w:type="dxa"/>
              <w:bottom w:w="25" w:type="dxa"/>
              <w:left w:w="35" w:type="dxa"/>
              <w:right w:w="35" w:type="dxa"/>
            </w:tcMar>
          </w:tcPr>
          <w:p>
            <w:r>
              <w:rPr>
                <w:sz w:val="15"/>
              </w:rPr>
              <w:t>NSE Top 5 Gainer?: YES (Rank #3 on NSE, +6.</w:t>
            </w:r>
          </w:p>
        </w:tc>
      </w:tr>
    </w:tbl>
    <w:p>
      <w:pPr>
        <w:spacing w:before="60" w:after="120"/>
      </w:pPr>
      <w:r>
        <w:rPr>
          <w:b/>
          <w:color w:val="1B365D"/>
          <w:sz w:val="17"/>
        </w:rPr>
        <w:t>WHY THE SYSTEM SELECTED THIS STOCK (PRE-TRADE MODEL LOGIC):</w:t>
        <w:br/>
      </w:r>
      <w:r>
        <w:rPr>
          <w:sz w:val="17"/>
        </w:rPr>
        <w:t>• Layer 1: Pre-market base consolidation within ±3% of 20-DMA (dist_sma20: -0.45%), neutral RSI-14 (50.7). Layer 2: Clean positive opening gap of +0.50%, early volume surge (6.77x 20d MA), and upper-range accumulation (rng_pos: 0.91)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₹325.09 (peak gain of +13.22%), lowest price during holding was ₹283.72 (drawdown of -1.18%). Position was closed via SL HIT (Trailing Stop Triggered) delivering a realized gain/loss of +₹231,796.99 (+11.69%).</w:t>
        <w:br/>
      </w:r>
    </w:p>
    <w:p>
      <w:pPr>
        <w:spacing w:before="120" w:after="40"/>
      </w:pPr>
      <w:r>
        <w:rPr>
          <w:b/>
          <w:color w:val="0F2042"/>
          <w:sz w:val="21"/>
        </w:rPr>
        <w:t>Trade #446: OFSS (Oracle Financial Services Software Ltd.) — Trading Date: 2026-06-24 | Realized P&amp;L: +₹202,948.56 (+10.27%)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₹9932.71</w:t>
            </w:r>
          </w:p>
        </w:tc>
        <w:tc>
          <w:tcPr>
            <w:tcW w:type="dxa" w:w="2484"/>
            <w:shd w:fill="F2F6FA"/>
            <w:tcMar>
              <w:top w:w="25" w:type="dxa"/>
              <w:bottom w:w="25" w:type="dxa"/>
              <w:left w:w="35" w:type="dxa"/>
              <w:right w:w="35" w:type="dxa"/>
            </w:tcMar>
          </w:tcPr>
          <w:p>
            <w:r>
              <w:rPr>
                <w:sz w:val="15"/>
              </w:rPr>
              <w:t>Initial Stop Loss: ₹9874.50</w:t>
            </w:r>
          </w:p>
        </w:tc>
      </w:tr>
      <w:tr>
        <w:tc>
          <w:tcPr>
            <w:tcW w:type="dxa" w:w="2484"/>
            <w:shd w:fill="F2F6FA"/>
            <w:tcMar>
              <w:top w:w="25" w:type="dxa"/>
              <w:bottom w:w="25" w:type="dxa"/>
              <w:left w:w="35" w:type="dxa"/>
              <w:right w:w="35" w:type="dxa"/>
            </w:tcMar>
          </w:tcPr>
          <w:p>
            <w:r>
              <w:rPr>
                <w:sz w:val="15"/>
              </w:rPr>
              <w:t>Take Profit Target: ₹10429.34 (+5.0%)</w:t>
            </w:r>
          </w:p>
        </w:tc>
        <w:tc>
          <w:tcPr>
            <w:tcW w:type="dxa" w:w="2484"/>
            <w:shd w:fill="F2F6FA"/>
            <w:tcMar>
              <w:top w:w="25" w:type="dxa"/>
              <w:bottom w:w="25" w:type="dxa"/>
              <w:left w:w="35" w:type="dxa"/>
              <w:right w:w="35" w:type="dxa"/>
            </w:tcMar>
          </w:tcPr>
          <w:p>
            <w:r>
              <w:rPr>
                <w:sz w:val="15"/>
              </w:rPr>
              <w:t>Actual Exit Price: ₹10952.55</w:t>
            </w:r>
          </w:p>
        </w:tc>
        <w:tc>
          <w:tcPr>
            <w:tcW w:type="dxa" w:w="2484"/>
            <w:shd w:fill="F2F6FA"/>
            <w:tcMar>
              <w:top w:w="25" w:type="dxa"/>
              <w:bottom w:w="25" w:type="dxa"/>
              <w:left w:w="35" w:type="dxa"/>
              <w:right w:w="35" w:type="dxa"/>
            </w:tcMar>
          </w:tcPr>
          <w:p>
            <w:r>
              <w:rPr>
                <w:sz w:val="15"/>
              </w:rPr>
              <w:t>Exit Date &amp; Time: 2026-06-29 (09:35 IST ()</w:t>
            </w:r>
          </w:p>
        </w:tc>
        <w:tc>
          <w:tcPr>
            <w:tcW w:type="dxa" w:w="2484"/>
            <w:shd w:fill="F2F6FA"/>
            <w:tcMar>
              <w:top w:w="25" w:type="dxa"/>
              <w:bottom w:w="25" w:type="dxa"/>
              <w:left w:w="35" w:type="dxa"/>
              <w:right w:w="35" w:type="dxa"/>
            </w:tcMar>
          </w:tcPr>
          <w:p>
            <w:r>
              <w:rPr>
                <w:sz w:val="15"/>
              </w:rPr>
              <w:t>Position Size (Qty): 199 shares</w:t>
            </w:r>
          </w:p>
        </w:tc>
      </w:tr>
      <w:tr>
        <w:tc>
          <w:tcPr>
            <w:tcW w:type="dxa" w:w="2484"/>
            <w:shd w:fill="F2F6FA"/>
            <w:tcMar>
              <w:top w:w="25" w:type="dxa"/>
              <w:bottom w:w="25" w:type="dxa"/>
              <w:left w:w="35" w:type="dxa"/>
              <w:right w:w="35" w:type="dxa"/>
            </w:tcMar>
          </w:tcPr>
          <w:p>
            <w:r>
              <w:rPr>
                <w:sz w:val="15"/>
              </w:rPr>
              <w:t>Capital Allocated: ₹1,976,609.09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+₹202,948.56</w:t>
            </w:r>
          </w:p>
        </w:tc>
      </w:tr>
      <w:tr>
        <w:tc>
          <w:tcPr>
            <w:tcW w:type="dxa" w:w="2484"/>
            <w:shd w:fill="F2F6FA"/>
            <w:tcMar>
              <w:top w:w="25" w:type="dxa"/>
              <w:bottom w:w="25" w:type="dxa"/>
              <w:left w:w="35" w:type="dxa"/>
              <w:right w:w="35" w:type="dxa"/>
            </w:tcMar>
          </w:tcPr>
          <w:p>
            <w:r>
              <w:rPr>
                <w:sz w:val="15"/>
              </w:rPr>
              <w:t>Realized Return (%): +10.27%</w:t>
            </w:r>
          </w:p>
        </w:tc>
        <w:tc>
          <w:tcPr>
            <w:tcW w:type="dxa" w:w="2484"/>
            <w:shd w:fill="F2F6FA"/>
            <w:tcMar>
              <w:top w:w="25" w:type="dxa"/>
              <w:bottom w:w="25" w:type="dxa"/>
              <w:left w:w="35" w:type="dxa"/>
              <w:right w:w="35" w:type="dxa"/>
            </w:tcMar>
          </w:tcPr>
          <w:p>
            <w:r>
              <w:rPr>
                <w:sz w:val="15"/>
              </w:rPr>
              <w:t>Max Favorable (MFE): +11.30%</w:t>
            </w:r>
          </w:p>
        </w:tc>
        <w:tc>
          <w:tcPr>
            <w:tcW w:type="dxa" w:w="2484"/>
            <w:shd w:fill="F2F6FA"/>
            <w:tcMar>
              <w:top w:w="25" w:type="dxa"/>
              <w:bottom w:w="25" w:type="dxa"/>
              <w:left w:w="35" w:type="dxa"/>
              <w:right w:w="35" w:type="dxa"/>
            </w:tcMar>
          </w:tcPr>
          <w:p>
            <w:r>
              <w:rPr>
                <w:sz w:val="15"/>
              </w:rPr>
              <w:t>Max Adverse (MAE): -0.59%</w:t>
            </w:r>
          </w:p>
        </w:tc>
        <w:tc>
          <w:tcPr>
            <w:tcW w:type="dxa" w:w="2484"/>
            <w:shd w:fill="F2F6FA"/>
            <w:tcMar>
              <w:top w:w="25" w:type="dxa"/>
              <w:bottom w:w="25" w:type="dxa"/>
              <w:left w:w="35" w:type="dxa"/>
              <w:right w:w="35" w:type="dxa"/>
            </w:tcMar>
          </w:tcPr>
          <w:p>
            <w:r>
              <w:rPr>
                <w:sz w:val="15"/>
              </w:rPr>
              <w:t>NSE Top 5 Gainer?: YES (Rank #4 on NSE, +6.</w:t>
            </w:r>
          </w:p>
        </w:tc>
      </w:tr>
    </w:tbl>
    <w:p>
      <w:pPr>
        <w:spacing w:before="60" w:after="120"/>
      </w:pPr>
      <w:r>
        <w:rPr>
          <w:b/>
          <w:color w:val="1B365D"/>
          <w:sz w:val="17"/>
        </w:rPr>
        <w:t>WHY THE SYSTEM SELECTED THIS STOCK (PRE-TRADE MODEL LOGIC):</w:t>
        <w:br/>
      </w:r>
      <w:r>
        <w:rPr>
          <w:sz w:val="17"/>
        </w:rPr>
        <w:t>• Layer 1: Pre-market base consolidation within ±3% of 20-DMA (dist_sma20: +0.88%), neutral RSI-14 (46.1). Layer 2: Clean positive opening gap of +0.41%, early volume surge (2.84x 20d MA), and upper-range accumulation (rng_pos: 0.93)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₹11055.00 (peak gain of +11.30%), lowest price during holding was ₹9874.50 (drawdown of -0.59%). Position was closed via SL HIT (Trailing Stop Triggered) delivering a realized gain/loss of +₹202,948.56 (+10.27%).</w:t>
        <w:br/>
      </w:r>
    </w:p>
    <w:p>
      <w:pPr>
        <w:spacing w:before="120" w:after="40"/>
      </w:pPr>
      <w:r>
        <w:rPr>
          <w:b/>
          <w:color w:val="0F2042"/>
          <w:sz w:val="21"/>
        </w:rPr>
        <w:t>Trade #453: KEI (KEI Industries Ltd.) — Trading Date: 2026-06-29 | Realized P&amp;L: +₹50,254.96 (+2.47%)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₹5309.88</w:t>
            </w:r>
          </w:p>
        </w:tc>
        <w:tc>
          <w:tcPr>
            <w:tcW w:type="dxa" w:w="2484"/>
            <w:shd w:fill="F2F6FA"/>
            <w:tcMar>
              <w:top w:w="25" w:type="dxa"/>
              <w:bottom w:w="25" w:type="dxa"/>
              <w:left w:w="35" w:type="dxa"/>
              <w:right w:w="35" w:type="dxa"/>
            </w:tcMar>
          </w:tcPr>
          <w:p>
            <w:r>
              <w:rPr>
                <w:sz w:val="15"/>
              </w:rPr>
              <w:t>Initial Stop Loss: ₹5183.45</w:t>
            </w:r>
          </w:p>
        </w:tc>
      </w:tr>
      <w:tr>
        <w:tc>
          <w:tcPr>
            <w:tcW w:type="dxa" w:w="2484"/>
            <w:shd w:fill="F2F6FA"/>
            <w:tcMar>
              <w:top w:w="25" w:type="dxa"/>
              <w:bottom w:w="25" w:type="dxa"/>
              <w:left w:w="35" w:type="dxa"/>
              <w:right w:w="35" w:type="dxa"/>
            </w:tcMar>
          </w:tcPr>
          <w:p>
            <w:r>
              <w:rPr>
                <w:sz w:val="15"/>
              </w:rPr>
              <w:t>Take Profit Target: ₹5575.38 (+5.0%)</w:t>
            </w:r>
          </w:p>
        </w:tc>
        <w:tc>
          <w:tcPr>
            <w:tcW w:type="dxa" w:w="2484"/>
            <w:shd w:fill="F2F6FA"/>
            <w:tcMar>
              <w:top w:w="25" w:type="dxa"/>
              <w:bottom w:w="25" w:type="dxa"/>
              <w:left w:w="35" w:type="dxa"/>
              <w:right w:w="35" w:type="dxa"/>
            </w:tcMar>
          </w:tcPr>
          <w:p>
            <w:r>
              <w:rPr>
                <w:sz w:val="15"/>
              </w:rPr>
              <w:t>Actual Exit Price: ₹5441.10</w:t>
            </w:r>
          </w:p>
        </w:tc>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Position Size (Qty): 383 shares</w:t>
            </w:r>
          </w:p>
        </w:tc>
      </w:tr>
      <w:tr>
        <w:tc>
          <w:tcPr>
            <w:tcW w:type="dxa" w:w="2484"/>
            <w:shd w:fill="F2F6FA"/>
            <w:tcMar>
              <w:top w:w="25" w:type="dxa"/>
              <w:bottom w:w="25" w:type="dxa"/>
              <w:left w:w="35" w:type="dxa"/>
              <w:right w:w="35" w:type="dxa"/>
            </w:tcMar>
          </w:tcPr>
          <w:p>
            <w:r>
              <w:rPr>
                <w:sz w:val="15"/>
              </w:rPr>
              <w:t>Capital Allocated: ₹2,033,684.81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+₹50,254.96</w:t>
            </w:r>
          </w:p>
        </w:tc>
      </w:tr>
      <w:tr>
        <w:tc>
          <w:tcPr>
            <w:tcW w:type="dxa" w:w="2484"/>
            <w:shd w:fill="F2F6FA"/>
            <w:tcMar>
              <w:top w:w="25" w:type="dxa"/>
              <w:bottom w:w="25" w:type="dxa"/>
              <w:left w:w="35" w:type="dxa"/>
              <w:right w:w="35" w:type="dxa"/>
            </w:tcMar>
          </w:tcPr>
          <w:p>
            <w:r>
              <w:rPr>
                <w:sz w:val="15"/>
              </w:rPr>
              <w:t>Realized Return (%): +2.47%</w:t>
            </w:r>
          </w:p>
        </w:tc>
        <w:tc>
          <w:tcPr>
            <w:tcW w:type="dxa" w:w="2484"/>
            <w:shd w:fill="F2F6FA"/>
            <w:tcMar>
              <w:top w:w="25" w:type="dxa"/>
              <w:bottom w:w="25" w:type="dxa"/>
              <w:left w:w="35" w:type="dxa"/>
              <w:right w:w="35" w:type="dxa"/>
            </w:tcMar>
          </w:tcPr>
          <w:p>
            <w:r>
              <w:rPr>
                <w:sz w:val="15"/>
              </w:rPr>
              <w:t>Max Favorable (MFE): +5.46%</w:t>
            </w:r>
          </w:p>
        </w:tc>
        <w:tc>
          <w:tcPr>
            <w:tcW w:type="dxa" w:w="2484"/>
            <w:shd w:fill="F2F6FA"/>
            <w:tcMar>
              <w:top w:w="25" w:type="dxa"/>
              <w:bottom w:w="25" w:type="dxa"/>
              <w:left w:w="35" w:type="dxa"/>
              <w:right w:w="35" w:type="dxa"/>
            </w:tcMar>
          </w:tcPr>
          <w:p>
            <w:r>
              <w:rPr>
                <w:sz w:val="15"/>
              </w:rPr>
              <w:t>Max Adverse (MAE): -2.92%</w:t>
            </w:r>
          </w:p>
        </w:tc>
        <w:tc>
          <w:tcPr>
            <w:tcW w:type="dxa" w:w="2484"/>
            <w:shd w:fill="F2F6FA"/>
            <w:tcMar>
              <w:top w:w="25" w:type="dxa"/>
              <w:bottom w:w="25" w:type="dxa"/>
              <w:left w:w="35" w:type="dxa"/>
              <w:right w:w="35" w:type="dxa"/>
            </w:tcMar>
          </w:tcPr>
          <w:p>
            <w:r>
              <w:rPr>
                <w:sz w:val="15"/>
              </w:rPr>
              <w:t>NSE Top 5 Gainer?: NO (+3.49%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-1.88%), neutral RSI-14 (54.6). Layer 2: Clean positive opening gap of +0.49%, early volume surge (6.52x 20d MA), and upper-range accumulation (rng_pos: 0.67)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₹5600.00 (peak gain of +5.46%), lowest price during holding was ₹5155.00 (drawdown of -2.92%). Position was closed via TP TARGET EXCEEDED / INTRADAY CLOSE delivering a realized gain/loss of +₹50,254.96 (+2.47%).</w:t>
        <w:br/>
      </w:r>
    </w:p>
    <w:p>
      <w:pPr>
        <w:spacing w:before="120" w:after="40"/>
      </w:pPr>
      <w:r>
        <w:rPr>
          <w:b/>
          <w:color w:val="0F2042"/>
          <w:sz w:val="21"/>
        </w:rPr>
        <w:t>Trade #454: POLYCAB (Polycab India Ltd.) — Trading Date: 2026-06-29 | Realized P&amp;L: +₹13,954.50 (+0.69%)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₹9692.99</w:t>
            </w:r>
          </w:p>
        </w:tc>
        <w:tc>
          <w:tcPr>
            <w:tcW w:type="dxa" w:w="2484"/>
            <w:shd w:fill="F2F6FA"/>
            <w:tcMar>
              <w:top w:w="25" w:type="dxa"/>
              <w:bottom w:w="25" w:type="dxa"/>
              <w:left w:w="35" w:type="dxa"/>
              <w:right w:w="35" w:type="dxa"/>
            </w:tcMar>
          </w:tcPr>
          <w:p>
            <w:r>
              <w:rPr>
                <w:sz w:val="15"/>
              </w:rPr>
              <w:t>Initial Stop Loss: ₹9464.25</w:t>
            </w:r>
          </w:p>
        </w:tc>
      </w:tr>
      <w:tr>
        <w:tc>
          <w:tcPr>
            <w:tcW w:type="dxa" w:w="2484"/>
            <w:shd w:fill="F2F6FA"/>
            <w:tcMar>
              <w:top w:w="25" w:type="dxa"/>
              <w:bottom w:w="25" w:type="dxa"/>
              <w:left w:w="35" w:type="dxa"/>
              <w:right w:w="35" w:type="dxa"/>
            </w:tcMar>
          </w:tcPr>
          <w:p>
            <w:r>
              <w:rPr>
                <w:sz w:val="15"/>
              </w:rPr>
              <w:t>Take Profit Target: ₹10177.64 (+5.0%)</w:t>
            </w:r>
          </w:p>
        </w:tc>
        <w:tc>
          <w:tcPr>
            <w:tcW w:type="dxa" w:w="2484"/>
            <w:shd w:fill="F2F6FA"/>
            <w:tcMar>
              <w:top w:w="25" w:type="dxa"/>
              <w:bottom w:w="25" w:type="dxa"/>
              <w:left w:w="35" w:type="dxa"/>
              <w:right w:w="35" w:type="dxa"/>
            </w:tcMar>
          </w:tcPr>
          <w:p>
            <w:r>
              <w:rPr>
                <w:sz w:val="15"/>
              </w:rPr>
              <w:t>Actual Exit Price: ₹9759.44</w:t>
            </w:r>
          </w:p>
        </w:tc>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Position Size (Qty): 210 shares</w:t>
            </w:r>
          </w:p>
        </w:tc>
      </w:tr>
      <w:tr>
        <w:tc>
          <w:tcPr>
            <w:tcW w:type="dxa" w:w="2484"/>
            <w:shd w:fill="F2F6FA"/>
            <w:tcMar>
              <w:top w:w="25" w:type="dxa"/>
              <w:bottom w:w="25" w:type="dxa"/>
              <w:left w:w="35" w:type="dxa"/>
              <w:right w:w="35" w:type="dxa"/>
            </w:tcMar>
          </w:tcPr>
          <w:p>
            <w:r>
              <w:rPr>
                <w:sz w:val="15"/>
              </w:rPr>
              <w:t>Capital Allocated: ₹2,035,528.32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+₹13,954.50</w:t>
            </w:r>
          </w:p>
        </w:tc>
      </w:tr>
      <w:tr>
        <w:tc>
          <w:tcPr>
            <w:tcW w:type="dxa" w:w="2484"/>
            <w:shd w:fill="F2F6FA"/>
            <w:tcMar>
              <w:top w:w="25" w:type="dxa"/>
              <w:bottom w:w="25" w:type="dxa"/>
              <w:left w:w="35" w:type="dxa"/>
              <w:right w:w="35" w:type="dxa"/>
            </w:tcMar>
          </w:tcPr>
          <w:p>
            <w:r>
              <w:rPr>
                <w:sz w:val="15"/>
              </w:rPr>
              <w:t>Realized Return (%): +0.69%</w:t>
            </w:r>
          </w:p>
        </w:tc>
        <w:tc>
          <w:tcPr>
            <w:tcW w:type="dxa" w:w="2484"/>
            <w:shd w:fill="F2F6FA"/>
            <w:tcMar>
              <w:top w:w="25" w:type="dxa"/>
              <w:bottom w:w="25" w:type="dxa"/>
              <w:left w:w="35" w:type="dxa"/>
              <w:right w:w="35" w:type="dxa"/>
            </w:tcMar>
          </w:tcPr>
          <w:p>
            <w:r>
              <w:rPr>
                <w:sz w:val="15"/>
              </w:rPr>
              <w:t>Max Favorable (MFE): +2.88%</w:t>
            </w:r>
          </w:p>
        </w:tc>
        <w:tc>
          <w:tcPr>
            <w:tcW w:type="dxa" w:w="2484"/>
            <w:shd w:fill="F2F6FA"/>
            <w:tcMar>
              <w:top w:w="25" w:type="dxa"/>
              <w:bottom w:w="25" w:type="dxa"/>
              <w:left w:w="35" w:type="dxa"/>
              <w:right w:w="35" w:type="dxa"/>
            </w:tcMar>
          </w:tcPr>
          <w:p>
            <w:r>
              <w:rPr>
                <w:sz w:val="15"/>
              </w:rPr>
              <w:t>Max Adverse (MAE): -2.81%</w:t>
            </w:r>
          </w:p>
        </w:tc>
        <w:tc>
          <w:tcPr>
            <w:tcW w:type="dxa" w:w="2484"/>
            <w:shd w:fill="F2F6FA"/>
            <w:tcMar>
              <w:top w:w="25" w:type="dxa"/>
              <w:bottom w:w="25" w:type="dxa"/>
              <w:left w:w="35" w:type="dxa"/>
              <w:right w:w="35" w:type="dxa"/>
            </w:tcMar>
          </w:tcPr>
          <w:p>
            <w:r>
              <w:rPr>
                <w:sz w:val="15"/>
              </w:rPr>
              <w:t>NSE Top 5 Gainer?: NO (+2.60%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-1.10%), neutral RSI-14 (52.4). Layer 2: Clean positive opening gap of +1.40%, early volume surge (4.71x 20d MA), and upper-range accumulation (rng_pos: 0.65)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₹9972.00 (peak gain of +2.88%), lowest price during holding was ₹9420.50 (drawdown of -2.81%). Position was closed via SQUARE OFF INTRADAY delivering a realized gain/loss of +₹13,954.50 (+0.69%).</w:t>
        <w:br/>
      </w:r>
    </w:p>
    <w:p>
      <w:pPr>
        <w:spacing w:before="120" w:after="40"/>
      </w:pPr>
      <w:r>
        <w:rPr>
          <w:b/>
          <w:color w:val="0F2042"/>
          <w:sz w:val="21"/>
        </w:rPr>
        <w:t>Trade #455: LICHSGFIN (LIC Housing Finance Ltd.) — Trading Date: 2026-06-29 | Realized P&amp;L: +₹25,718.47 (+1.26%)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₹541.78</w:t>
            </w:r>
          </w:p>
        </w:tc>
        <w:tc>
          <w:tcPr>
            <w:tcW w:type="dxa" w:w="2484"/>
            <w:shd w:fill="F2F6FA"/>
            <w:tcMar>
              <w:top w:w="25" w:type="dxa"/>
              <w:bottom w:w="25" w:type="dxa"/>
              <w:left w:w="35" w:type="dxa"/>
              <w:right w:w="35" w:type="dxa"/>
            </w:tcMar>
          </w:tcPr>
          <w:p>
            <w:r>
              <w:rPr>
                <w:sz w:val="15"/>
              </w:rPr>
              <w:t>Initial Stop Loss: ₹533.39</w:t>
            </w:r>
          </w:p>
        </w:tc>
      </w:tr>
      <w:tr>
        <w:tc>
          <w:tcPr>
            <w:tcW w:type="dxa" w:w="2484"/>
            <w:shd w:fill="F2F6FA"/>
            <w:tcMar>
              <w:top w:w="25" w:type="dxa"/>
              <w:bottom w:w="25" w:type="dxa"/>
              <w:left w:w="35" w:type="dxa"/>
              <w:right w:w="35" w:type="dxa"/>
            </w:tcMar>
          </w:tcPr>
          <w:p>
            <w:r>
              <w:rPr>
                <w:sz w:val="15"/>
              </w:rPr>
              <w:t>Take Profit Target: ₹568.86 (+5.0%)</w:t>
            </w:r>
          </w:p>
        </w:tc>
        <w:tc>
          <w:tcPr>
            <w:tcW w:type="dxa" w:w="2484"/>
            <w:shd w:fill="F2F6FA"/>
            <w:tcMar>
              <w:top w:w="25" w:type="dxa"/>
              <w:bottom w:w="25" w:type="dxa"/>
              <w:left w:w="35" w:type="dxa"/>
              <w:right w:w="35" w:type="dxa"/>
            </w:tcMar>
          </w:tcPr>
          <w:p>
            <w:r>
              <w:rPr>
                <w:sz w:val="15"/>
              </w:rPr>
              <w:t>Actual Exit Price: ₹548.61</w:t>
            </w:r>
          </w:p>
        </w:tc>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Position Size (Qty): 3,761 shares</w:t>
            </w:r>
          </w:p>
        </w:tc>
      </w:tr>
      <w:tr>
        <w:tc>
          <w:tcPr>
            <w:tcW w:type="dxa" w:w="2484"/>
            <w:shd w:fill="F2F6FA"/>
            <w:tcMar>
              <w:top w:w="25" w:type="dxa"/>
              <w:bottom w:w="25" w:type="dxa"/>
              <w:left w:w="35" w:type="dxa"/>
              <w:right w:w="35" w:type="dxa"/>
            </w:tcMar>
          </w:tcPr>
          <w:p>
            <w:r>
              <w:rPr>
                <w:sz w:val="15"/>
              </w:rPr>
              <w:t>Capital Allocated: ₹2,037,616.08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+₹25,718.47</w:t>
            </w:r>
          </w:p>
        </w:tc>
      </w:tr>
      <w:tr>
        <w:tc>
          <w:tcPr>
            <w:tcW w:type="dxa" w:w="2484"/>
            <w:shd w:fill="F2F6FA"/>
            <w:tcMar>
              <w:top w:w="25" w:type="dxa"/>
              <w:bottom w:w="25" w:type="dxa"/>
              <w:left w:w="35" w:type="dxa"/>
              <w:right w:w="35" w:type="dxa"/>
            </w:tcMar>
          </w:tcPr>
          <w:p>
            <w:r>
              <w:rPr>
                <w:sz w:val="15"/>
              </w:rPr>
              <w:t>Realized Return (%): +1.26%</w:t>
            </w:r>
          </w:p>
        </w:tc>
        <w:tc>
          <w:tcPr>
            <w:tcW w:type="dxa" w:w="2484"/>
            <w:shd w:fill="F2F6FA"/>
            <w:tcMar>
              <w:top w:w="25" w:type="dxa"/>
              <w:bottom w:w="25" w:type="dxa"/>
              <w:left w:w="35" w:type="dxa"/>
              <w:right w:w="35" w:type="dxa"/>
            </w:tcMar>
          </w:tcPr>
          <w:p>
            <w:r>
              <w:rPr>
                <w:sz w:val="15"/>
              </w:rPr>
              <w:t>Max Favorable (MFE): +1.81%</w:t>
            </w:r>
          </w:p>
        </w:tc>
        <w:tc>
          <w:tcPr>
            <w:tcW w:type="dxa" w:w="2484"/>
            <w:shd w:fill="F2F6FA"/>
            <w:tcMar>
              <w:top w:w="25" w:type="dxa"/>
              <w:bottom w:w="25" w:type="dxa"/>
              <w:left w:w="35" w:type="dxa"/>
              <w:right w:w="35" w:type="dxa"/>
            </w:tcMar>
          </w:tcPr>
          <w:p>
            <w:r>
              <w:rPr>
                <w:sz w:val="15"/>
              </w:rPr>
              <w:t>Max Adverse (MAE): -1.55%</w:t>
            </w:r>
          </w:p>
        </w:tc>
        <w:tc>
          <w:tcPr>
            <w:tcW w:type="dxa" w:w="2484"/>
            <w:shd w:fill="F2F6FA"/>
            <w:tcMar>
              <w:top w:w="25" w:type="dxa"/>
              <w:bottom w:w="25" w:type="dxa"/>
              <w:left w:w="35" w:type="dxa"/>
              <w:right w:w="35" w:type="dxa"/>
            </w:tcMar>
          </w:tcPr>
          <w:p>
            <w:r>
              <w:rPr>
                <w:sz w:val="15"/>
              </w:rPr>
              <w:t>NSE Top 5 Gainer?: NO (+1.98%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+0.55%), neutral RSI-14 (55.5). Layer 2: Clean positive opening gap of +0.21%, early volume surge (4.08x 20d MA), and upper-range accumulation (rng_pos: 0.90)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₹551.58 (peak gain of +1.81%), lowest price during holding was ₹533.39 (drawdown of -1.55%). Position was closed via SQUARE OFF INTRADAY delivering a realized gain/loss of +₹25,718.47 (+1.26%).</w:t>
        <w:br/>
      </w:r>
    </w:p>
    <w:p>
      <w:pPr>
        <w:spacing w:before="120" w:after="40"/>
      </w:pPr>
      <w:r>
        <w:rPr>
          <w:b/>
          <w:color w:val="0F2042"/>
          <w:sz w:val="21"/>
        </w:rPr>
        <w:t>Trade #456: GLENMARK (Glenmark Pharmaceuticals Ltd.) — Trading Date: 2026-06-29 | Realized P&amp;L: +₹5,445.39 (+0.27%)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₹2174.25</w:t>
            </w:r>
          </w:p>
        </w:tc>
        <w:tc>
          <w:tcPr>
            <w:tcW w:type="dxa" w:w="2484"/>
            <w:shd w:fill="F2F6FA"/>
            <w:tcMar>
              <w:top w:w="25" w:type="dxa"/>
              <w:bottom w:w="25" w:type="dxa"/>
              <w:left w:w="35" w:type="dxa"/>
              <w:right w:w="35" w:type="dxa"/>
            </w:tcMar>
          </w:tcPr>
          <w:p>
            <w:r>
              <w:rPr>
                <w:sz w:val="15"/>
              </w:rPr>
              <w:t>Initial Stop Loss: ₹2155.95</w:t>
            </w:r>
          </w:p>
        </w:tc>
      </w:tr>
      <w:tr>
        <w:tc>
          <w:tcPr>
            <w:tcW w:type="dxa" w:w="2484"/>
            <w:shd w:fill="F2F6FA"/>
            <w:tcMar>
              <w:top w:w="25" w:type="dxa"/>
              <w:bottom w:w="25" w:type="dxa"/>
              <w:left w:w="35" w:type="dxa"/>
              <w:right w:w="35" w:type="dxa"/>
            </w:tcMar>
          </w:tcPr>
          <w:p>
            <w:r>
              <w:rPr>
                <w:sz w:val="15"/>
              </w:rPr>
              <w:t>Take Profit Target: ₹2282.96 (+5.0%)</w:t>
            </w:r>
          </w:p>
        </w:tc>
        <w:tc>
          <w:tcPr>
            <w:tcW w:type="dxa" w:w="2484"/>
            <w:shd w:fill="F2F6FA"/>
            <w:tcMar>
              <w:top w:w="25" w:type="dxa"/>
              <w:bottom w:w="25" w:type="dxa"/>
              <w:left w:w="35" w:type="dxa"/>
              <w:right w:w="35" w:type="dxa"/>
            </w:tcMar>
          </w:tcPr>
          <w:p>
            <w:r>
              <w:rPr>
                <w:sz w:val="15"/>
              </w:rPr>
              <w:t>Actual Exit Price: ₹2180.06</w:t>
            </w:r>
          </w:p>
        </w:tc>
        <w:tc>
          <w:tcPr>
            <w:tcW w:type="dxa" w:w="2484"/>
            <w:shd w:fill="F2F6FA"/>
            <w:tcMar>
              <w:top w:w="25" w:type="dxa"/>
              <w:bottom w:w="25" w:type="dxa"/>
              <w:left w:w="35" w:type="dxa"/>
              <w:right w:w="35" w:type="dxa"/>
            </w:tcMar>
          </w:tcPr>
          <w:p>
            <w:r>
              <w:rPr>
                <w:sz w:val="15"/>
              </w:rPr>
              <w:t>Exit Date &amp; Time: 2026-06-29 (15:20 IST ()</w:t>
            </w:r>
          </w:p>
        </w:tc>
        <w:tc>
          <w:tcPr>
            <w:tcW w:type="dxa" w:w="2484"/>
            <w:shd w:fill="F2F6FA"/>
            <w:tcMar>
              <w:top w:w="25" w:type="dxa"/>
              <w:bottom w:w="25" w:type="dxa"/>
              <w:left w:w="35" w:type="dxa"/>
              <w:right w:w="35" w:type="dxa"/>
            </w:tcMar>
          </w:tcPr>
          <w:p>
            <w:r>
              <w:rPr>
                <w:sz w:val="15"/>
              </w:rPr>
              <w:t>Position Size (Qty): 937 shares</w:t>
            </w:r>
          </w:p>
        </w:tc>
      </w:tr>
      <w:tr>
        <w:tc>
          <w:tcPr>
            <w:tcW w:type="dxa" w:w="2484"/>
            <w:shd w:fill="F2F6FA"/>
            <w:tcMar>
              <w:top w:w="25" w:type="dxa"/>
              <w:bottom w:w="25" w:type="dxa"/>
              <w:left w:w="35" w:type="dxa"/>
              <w:right w:w="35" w:type="dxa"/>
            </w:tcMar>
          </w:tcPr>
          <w:p>
            <w:r>
              <w:rPr>
                <w:sz w:val="15"/>
              </w:rPr>
              <w:t>Capital Allocated: ₹2,037,268.64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+₹5,445.39</w:t>
            </w:r>
          </w:p>
        </w:tc>
      </w:tr>
      <w:tr>
        <w:tc>
          <w:tcPr>
            <w:tcW w:type="dxa" w:w="2484"/>
            <w:shd w:fill="F2F6FA"/>
            <w:tcMar>
              <w:top w:w="25" w:type="dxa"/>
              <w:bottom w:w="25" w:type="dxa"/>
              <w:left w:w="35" w:type="dxa"/>
              <w:right w:w="35" w:type="dxa"/>
            </w:tcMar>
          </w:tcPr>
          <w:p>
            <w:r>
              <w:rPr>
                <w:sz w:val="15"/>
              </w:rPr>
              <w:t>Realized Return (%): +0.27%</w:t>
            </w:r>
          </w:p>
        </w:tc>
        <w:tc>
          <w:tcPr>
            <w:tcW w:type="dxa" w:w="2484"/>
            <w:shd w:fill="F2F6FA"/>
            <w:tcMar>
              <w:top w:w="25" w:type="dxa"/>
              <w:bottom w:w="25" w:type="dxa"/>
              <w:left w:w="35" w:type="dxa"/>
              <w:right w:w="35" w:type="dxa"/>
            </w:tcMar>
          </w:tcPr>
          <w:p>
            <w:r>
              <w:rPr>
                <w:sz w:val="15"/>
              </w:rPr>
              <w:t>Max Favorable (MFE): +1.83%</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NO (+1.49%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-0.80%), neutral RSI-14 (46.4). Layer 2: Clean positive opening gap of +0.72%, early volume surge (2.22x 20d MA), and upper-range accumulation (rng_pos: 0.49)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₹2214.10 (peak gain of +1.83%), lowest price during holding was ₹2155.95 (drawdown of -0.84%). Position was closed via SQUARE OFF INTRADAY delivering a realized gain/loss of +₹5,445.39 (+0.27%).</w:t>
        <w:br/>
      </w:r>
    </w:p>
    <w:p>
      <w:pPr>
        <w:spacing w:before="120" w:after="40"/>
      </w:pPr>
      <w:r>
        <w:rPr>
          <w:b/>
          <w:color w:val="0F2042"/>
          <w:sz w:val="21"/>
        </w:rPr>
        <w:t>Trade #458: COROMANDEL (Coromandel International Ltd.) — Trading Date: 2026-06-30 | Realized P&amp;L: +₹80,073.45 (+3.91%)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₹1923.79</w:t>
            </w:r>
          </w:p>
        </w:tc>
        <w:tc>
          <w:tcPr>
            <w:tcW w:type="dxa" w:w="2484"/>
            <w:shd w:fill="F2F6FA"/>
            <w:tcMar>
              <w:top w:w="25" w:type="dxa"/>
              <w:bottom w:w="25" w:type="dxa"/>
              <w:left w:w="35" w:type="dxa"/>
              <w:right w:w="35" w:type="dxa"/>
            </w:tcMar>
          </w:tcPr>
          <w:p>
            <w:r>
              <w:rPr>
                <w:sz w:val="15"/>
              </w:rPr>
              <w:t>Initial Stop Loss: ₹1916.13</w:t>
            </w:r>
          </w:p>
        </w:tc>
      </w:tr>
      <w:tr>
        <w:tc>
          <w:tcPr>
            <w:tcW w:type="dxa" w:w="2484"/>
            <w:shd w:fill="F2F6FA"/>
            <w:tcMar>
              <w:top w:w="25" w:type="dxa"/>
              <w:bottom w:w="25" w:type="dxa"/>
              <w:left w:w="35" w:type="dxa"/>
              <w:right w:w="35" w:type="dxa"/>
            </w:tcMar>
          </w:tcPr>
          <w:p>
            <w:r>
              <w:rPr>
                <w:sz w:val="15"/>
              </w:rPr>
              <w:t>Take Profit Target: ₹2019.98 (+5.0%)</w:t>
            </w:r>
          </w:p>
        </w:tc>
        <w:tc>
          <w:tcPr>
            <w:tcW w:type="dxa" w:w="2484"/>
            <w:shd w:fill="F2F6FA"/>
            <w:tcMar>
              <w:top w:w="25" w:type="dxa"/>
              <w:bottom w:w="25" w:type="dxa"/>
              <w:left w:w="35" w:type="dxa"/>
              <w:right w:w="35" w:type="dxa"/>
            </w:tcMar>
          </w:tcPr>
          <w:p>
            <w:r>
              <w:rPr>
                <w:sz w:val="15"/>
              </w:rPr>
              <w:t>Actual Exit Price: ₹1999.04</w:t>
            </w:r>
          </w:p>
        </w:tc>
        <w:tc>
          <w:tcPr>
            <w:tcW w:type="dxa" w:w="2484"/>
            <w:shd w:fill="F2F6FA"/>
            <w:tcMar>
              <w:top w:w="25" w:type="dxa"/>
              <w:bottom w:w="25" w:type="dxa"/>
              <w:left w:w="35" w:type="dxa"/>
              <w:right w:w="35" w:type="dxa"/>
            </w:tcMar>
          </w:tcPr>
          <w:p>
            <w:r>
              <w:rPr>
                <w:sz w:val="15"/>
              </w:rPr>
              <w:t>Exit Date &amp; Time: 2026-06-30 (15:20 IST ()</w:t>
            </w:r>
          </w:p>
        </w:tc>
        <w:tc>
          <w:tcPr>
            <w:tcW w:type="dxa" w:w="2484"/>
            <w:shd w:fill="F2F6FA"/>
            <w:tcMar>
              <w:top w:w="25" w:type="dxa"/>
              <w:bottom w:w="25" w:type="dxa"/>
              <w:left w:w="35" w:type="dxa"/>
              <w:right w:w="35" w:type="dxa"/>
            </w:tcMar>
          </w:tcPr>
          <w:p>
            <w:r>
              <w:rPr>
                <w:sz w:val="15"/>
              </w:rPr>
              <w:t>Position Size (Qty): 1,064 shares</w:t>
            </w:r>
          </w:p>
        </w:tc>
      </w:tr>
      <w:tr>
        <w:tc>
          <w:tcPr>
            <w:tcW w:type="dxa" w:w="2484"/>
            <w:shd w:fill="F2F6FA"/>
            <w:tcMar>
              <w:top w:w="25" w:type="dxa"/>
              <w:bottom w:w="25" w:type="dxa"/>
              <w:left w:w="35" w:type="dxa"/>
              <w:right w:w="35" w:type="dxa"/>
            </w:tcMar>
          </w:tcPr>
          <w:p>
            <w:r>
              <w:rPr>
                <w:sz w:val="15"/>
              </w:rPr>
              <w:t>Capital Allocated: ₹2,046,909.05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+₹80,073.45</w:t>
            </w:r>
          </w:p>
        </w:tc>
      </w:tr>
      <w:tr>
        <w:tc>
          <w:tcPr>
            <w:tcW w:type="dxa" w:w="2484"/>
            <w:shd w:fill="F2F6FA"/>
            <w:tcMar>
              <w:top w:w="25" w:type="dxa"/>
              <w:bottom w:w="25" w:type="dxa"/>
              <w:left w:w="35" w:type="dxa"/>
              <w:right w:w="35" w:type="dxa"/>
            </w:tcMar>
          </w:tcPr>
          <w:p>
            <w:r>
              <w:rPr>
                <w:sz w:val="15"/>
              </w:rPr>
              <w:t>Realized Return (%): +3.91%</w:t>
            </w:r>
          </w:p>
        </w:tc>
        <w:tc>
          <w:tcPr>
            <w:tcW w:type="dxa" w:w="2484"/>
            <w:shd w:fill="F2F6FA"/>
            <w:tcMar>
              <w:top w:w="25" w:type="dxa"/>
              <w:bottom w:w="25" w:type="dxa"/>
              <w:left w:w="35" w:type="dxa"/>
              <w:right w:w="35" w:type="dxa"/>
            </w:tcMar>
          </w:tcPr>
          <w:p>
            <w:r>
              <w:rPr>
                <w:sz w:val="15"/>
              </w:rPr>
              <w:t>Max Favorable (MFE): +5.10%</w:t>
            </w:r>
          </w:p>
        </w:tc>
        <w:tc>
          <w:tcPr>
            <w:tcW w:type="dxa" w:w="2484"/>
            <w:shd w:fill="F2F6FA"/>
            <w:tcMar>
              <w:top w:w="25" w:type="dxa"/>
              <w:bottom w:w="25" w:type="dxa"/>
              <w:left w:w="35" w:type="dxa"/>
              <w:right w:w="35" w:type="dxa"/>
            </w:tcMar>
          </w:tcPr>
          <w:p>
            <w:r>
              <w:rPr>
                <w:sz w:val="15"/>
              </w:rPr>
              <w:t>Max Adverse (MAE): -0.40%</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-0.13%), neutral RSI-14 (59.9). Layer 2: Clean positive opening gap of +0.31%, early volume surge (1.66x 20d MA), and upper-range accumulation (rng_pos: 0.82)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₹2021.93 (peak gain of +5.10%), lowest price during holding was ₹1916.13 (drawdown of -0.40%). Position was closed via TP TARGET EXCEEDED / INTRADAY CLOSE delivering a realized gain/loss of +₹80,073.45 (+3.91%).</w:t>
        <w:br/>
      </w:r>
    </w:p>
    <w:p>
      <w:pPr>
        <w:spacing w:before="120" w:after="40"/>
      </w:pPr>
      <w:r>
        <w:rPr>
          <w:b/>
          <w:color w:val="0F2042"/>
          <w:sz w:val="21"/>
        </w:rPr>
        <w:t>Trade #459: MRF (MRF Ltd.) — Trading Date: 2026-06-30 | Realized P&amp;L: +₹33,927.42 (+1.69%)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₹125221.63</w:t>
            </w:r>
          </w:p>
        </w:tc>
        <w:tc>
          <w:tcPr>
            <w:tcW w:type="dxa" w:w="2484"/>
            <w:shd w:fill="F2F6FA"/>
            <w:tcMar>
              <w:top w:w="25" w:type="dxa"/>
              <w:bottom w:w="25" w:type="dxa"/>
              <w:left w:w="35" w:type="dxa"/>
              <w:right w:w="35" w:type="dxa"/>
            </w:tcMar>
          </w:tcPr>
          <w:p>
            <w:r>
              <w:rPr>
                <w:sz w:val="15"/>
              </w:rPr>
              <w:t>Initial Stop Loss: ₹124238.15</w:t>
            </w:r>
          </w:p>
        </w:tc>
      </w:tr>
      <w:tr>
        <w:tc>
          <w:tcPr>
            <w:tcW w:type="dxa" w:w="2484"/>
            <w:shd w:fill="F2F6FA"/>
            <w:tcMar>
              <w:top w:w="25" w:type="dxa"/>
              <w:bottom w:w="25" w:type="dxa"/>
              <w:left w:w="35" w:type="dxa"/>
              <w:right w:w="35" w:type="dxa"/>
            </w:tcMar>
          </w:tcPr>
          <w:p>
            <w:r>
              <w:rPr>
                <w:sz w:val="15"/>
              </w:rPr>
              <w:t>Take Profit Target: ₹131482.71 (+5.0%)</w:t>
            </w:r>
          </w:p>
        </w:tc>
        <w:tc>
          <w:tcPr>
            <w:tcW w:type="dxa" w:w="2484"/>
            <w:shd w:fill="F2F6FA"/>
            <w:tcMar>
              <w:top w:w="25" w:type="dxa"/>
              <w:bottom w:w="25" w:type="dxa"/>
              <w:left w:w="35" w:type="dxa"/>
              <w:right w:w="35" w:type="dxa"/>
            </w:tcMar>
          </w:tcPr>
          <w:p>
            <w:r>
              <w:rPr>
                <w:sz w:val="15"/>
              </w:rPr>
              <w:t>Actual Exit Price: ₹127342.09</w:t>
            </w:r>
          </w:p>
        </w:tc>
        <w:tc>
          <w:tcPr>
            <w:tcW w:type="dxa" w:w="2484"/>
            <w:shd w:fill="F2F6FA"/>
            <w:tcMar>
              <w:top w:w="25" w:type="dxa"/>
              <w:bottom w:w="25" w:type="dxa"/>
              <w:left w:w="35" w:type="dxa"/>
              <w:right w:w="35" w:type="dxa"/>
            </w:tcMar>
          </w:tcPr>
          <w:p>
            <w:r>
              <w:rPr>
                <w:sz w:val="15"/>
              </w:rPr>
              <w:t>Exit Date &amp; Time: 2026-06-30 (15:20 IST ()</w:t>
            </w:r>
          </w:p>
        </w:tc>
        <w:tc>
          <w:tcPr>
            <w:tcW w:type="dxa" w:w="2484"/>
            <w:shd w:fill="F2F6FA"/>
            <w:tcMar>
              <w:top w:w="25" w:type="dxa"/>
              <w:bottom w:w="25" w:type="dxa"/>
              <w:left w:w="35" w:type="dxa"/>
              <w:right w:w="35" w:type="dxa"/>
            </w:tcMar>
          </w:tcPr>
          <w:p>
            <w:r>
              <w:rPr>
                <w:sz w:val="15"/>
              </w:rPr>
              <w:t>Position Size (Qty): 16 shares</w:t>
            </w:r>
          </w:p>
        </w:tc>
      </w:tr>
      <w:tr>
        <w:tc>
          <w:tcPr>
            <w:tcW w:type="dxa" w:w="2484"/>
            <w:shd w:fill="F2F6FA"/>
            <w:tcMar>
              <w:top w:w="25" w:type="dxa"/>
              <w:bottom w:w="25" w:type="dxa"/>
              <w:left w:w="35" w:type="dxa"/>
              <w:right w:w="35" w:type="dxa"/>
            </w:tcMar>
          </w:tcPr>
          <w:p>
            <w:r>
              <w:rPr>
                <w:sz w:val="15"/>
              </w:rPr>
              <w:t>Capital Allocated: ₹2,003,546.09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+₹33,927.42</w:t>
            </w:r>
          </w:p>
        </w:tc>
      </w:tr>
      <w:tr>
        <w:tc>
          <w:tcPr>
            <w:tcW w:type="dxa" w:w="2484"/>
            <w:shd w:fill="F2F6FA"/>
            <w:tcMar>
              <w:top w:w="25" w:type="dxa"/>
              <w:bottom w:w="25" w:type="dxa"/>
              <w:left w:w="35" w:type="dxa"/>
              <w:right w:w="35" w:type="dxa"/>
            </w:tcMar>
          </w:tcPr>
          <w:p>
            <w:r>
              <w:rPr>
                <w:sz w:val="15"/>
              </w:rPr>
              <w:t>Realized Return (%): +1.69%</w:t>
            </w:r>
          </w:p>
        </w:tc>
        <w:tc>
          <w:tcPr>
            <w:tcW w:type="dxa" w:w="2484"/>
            <w:shd w:fill="F2F6FA"/>
            <w:tcMar>
              <w:top w:w="25" w:type="dxa"/>
              <w:bottom w:w="25" w:type="dxa"/>
              <w:left w:w="35" w:type="dxa"/>
              <w:right w:w="35" w:type="dxa"/>
            </w:tcMar>
          </w:tcPr>
          <w:p>
            <w:r>
              <w:rPr>
                <w:sz w:val="15"/>
              </w:rPr>
              <w:t>Max Favorable (MFE): +2.12%</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NO (+3.04%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-2.15%), neutral RSI-14 (53.3). Layer 2: Clean positive opening gap of +0.82%, early volume surge (1.86x 20d MA), and upper-range accumulation (rng_pos: 0.92)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₹127876.80 (peak gain of +2.12%), lowest price during holding was ₹124238.15 (drawdown of -0.79%). Position was closed via SQUARE OFF INTRADAY delivering a realized gain/loss of +₹33,927.42 (+1.69%).</w:t>
        <w:br/>
      </w:r>
    </w:p>
    <w:p>
      <w:pPr>
        <w:spacing w:before="120" w:after="40"/>
      </w:pPr>
      <w:r>
        <w:rPr>
          <w:b/>
          <w:color w:val="0F2042"/>
          <w:sz w:val="21"/>
        </w:rPr>
        <w:t>Trade #460: BHARTIHEXA (Bharti Hexacom Ltd.) — Trading Date: 2026-06-30 | Realized P&amp;L: +₹28,989.68 (+1.42%)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₹1443.48</w:t>
            </w:r>
          </w:p>
        </w:tc>
        <w:tc>
          <w:tcPr>
            <w:tcW w:type="dxa" w:w="2484"/>
            <w:shd w:fill="F2F6FA"/>
            <w:tcMar>
              <w:top w:w="25" w:type="dxa"/>
              <w:bottom w:w="25" w:type="dxa"/>
              <w:left w:w="35" w:type="dxa"/>
              <w:right w:w="35" w:type="dxa"/>
            </w:tcMar>
          </w:tcPr>
          <w:p>
            <w:r>
              <w:rPr>
                <w:sz w:val="15"/>
              </w:rPr>
              <w:t>Initial Stop Loss: ₹1439.17</w:t>
            </w:r>
          </w:p>
        </w:tc>
      </w:tr>
      <w:tr>
        <w:tc>
          <w:tcPr>
            <w:tcW w:type="dxa" w:w="2484"/>
            <w:shd w:fill="F2F6FA"/>
            <w:tcMar>
              <w:top w:w="25" w:type="dxa"/>
              <w:bottom w:w="25" w:type="dxa"/>
              <w:left w:w="35" w:type="dxa"/>
              <w:right w:w="35" w:type="dxa"/>
            </w:tcMar>
          </w:tcPr>
          <w:p>
            <w:r>
              <w:rPr>
                <w:sz w:val="15"/>
              </w:rPr>
              <w:t>Take Profit Target: ₹1515.66 (+5.0%)</w:t>
            </w:r>
          </w:p>
        </w:tc>
        <w:tc>
          <w:tcPr>
            <w:tcW w:type="dxa" w:w="2484"/>
            <w:shd w:fill="F2F6FA"/>
            <w:tcMar>
              <w:top w:w="25" w:type="dxa"/>
              <w:bottom w:w="25" w:type="dxa"/>
              <w:left w:w="35" w:type="dxa"/>
              <w:right w:w="35" w:type="dxa"/>
            </w:tcMar>
          </w:tcPr>
          <w:p>
            <w:r>
              <w:rPr>
                <w:sz w:val="15"/>
              </w:rPr>
              <w:t>Actual Exit Price: ₹1463.93</w:t>
            </w:r>
          </w:p>
        </w:tc>
        <w:tc>
          <w:tcPr>
            <w:tcW w:type="dxa" w:w="2484"/>
            <w:shd w:fill="F2F6FA"/>
            <w:tcMar>
              <w:top w:w="25" w:type="dxa"/>
              <w:bottom w:w="25" w:type="dxa"/>
              <w:left w:w="35" w:type="dxa"/>
              <w:right w:w="35" w:type="dxa"/>
            </w:tcMar>
          </w:tcPr>
          <w:p>
            <w:r>
              <w:rPr>
                <w:sz w:val="15"/>
              </w:rPr>
              <w:t>Exit Date &amp; Time: 2026-06-30 (15:20 IST ()</w:t>
            </w:r>
          </w:p>
        </w:tc>
        <w:tc>
          <w:tcPr>
            <w:tcW w:type="dxa" w:w="2484"/>
            <w:shd w:fill="F2F6FA"/>
            <w:tcMar>
              <w:top w:w="25" w:type="dxa"/>
              <w:bottom w:w="25" w:type="dxa"/>
              <w:left w:w="35" w:type="dxa"/>
              <w:right w:w="35" w:type="dxa"/>
            </w:tcMar>
          </w:tcPr>
          <w:p>
            <w:r>
              <w:rPr>
                <w:sz w:val="15"/>
              </w:rPr>
              <w:t>Position Size (Qty): 1,418 shares</w:t>
            </w:r>
          </w:p>
        </w:tc>
      </w:tr>
      <w:tr>
        <w:tc>
          <w:tcPr>
            <w:tcW w:type="dxa" w:w="2484"/>
            <w:shd w:fill="F2F6FA"/>
            <w:tcMar>
              <w:top w:w="25" w:type="dxa"/>
              <w:bottom w:w="25" w:type="dxa"/>
              <w:left w:w="35" w:type="dxa"/>
              <w:right w:w="35" w:type="dxa"/>
            </w:tcMar>
          </w:tcPr>
          <w:p>
            <w:r>
              <w:rPr>
                <w:sz w:val="15"/>
              </w:rPr>
              <w:t>Capital Allocated: ₹2,046,859.14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+₹28,989.68</w:t>
            </w:r>
          </w:p>
        </w:tc>
      </w:tr>
      <w:tr>
        <w:tc>
          <w:tcPr>
            <w:tcW w:type="dxa" w:w="2484"/>
            <w:shd w:fill="F2F6FA"/>
            <w:tcMar>
              <w:top w:w="25" w:type="dxa"/>
              <w:bottom w:w="25" w:type="dxa"/>
              <w:left w:w="35" w:type="dxa"/>
              <w:right w:w="35" w:type="dxa"/>
            </w:tcMar>
          </w:tcPr>
          <w:p>
            <w:r>
              <w:rPr>
                <w:sz w:val="15"/>
              </w:rPr>
              <w:t>Realized Return (%): +1.42%</w:t>
            </w:r>
          </w:p>
        </w:tc>
        <w:tc>
          <w:tcPr>
            <w:tcW w:type="dxa" w:w="2484"/>
            <w:shd w:fill="F2F6FA"/>
            <w:tcMar>
              <w:top w:w="25" w:type="dxa"/>
              <w:bottom w:w="25" w:type="dxa"/>
              <w:left w:w="35" w:type="dxa"/>
              <w:right w:w="35" w:type="dxa"/>
            </w:tcMar>
          </w:tcPr>
          <w:p>
            <w:r>
              <w:rPr>
                <w:sz w:val="15"/>
              </w:rPr>
              <w:t>Max Favorable (MFE): +2.29%</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(+2.98%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-2.39%), neutral RSI-14 (42.2). Layer 2: Clean positive opening gap of +1.03%, early volume surge (1.44x 20d MA), and upper-range accumulation (rng_pos: 0.74)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₹1476.55 (peak gain of +2.29%), lowest price during holding was ₹1439.17 (drawdown of -0.30%). Position was closed via SQUARE OFF INTRADAY delivering a realized gain/loss of +₹28,989.68 (+1.42%).</w:t>
        <w:br/>
      </w:r>
    </w:p>
    <w:p>
      <w:pPr>
        <w:spacing w:before="120" w:after="40"/>
      </w:pPr>
      <w:r>
        <w:rPr>
          <w:b/>
          <w:color w:val="0F2042"/>
          <w:sz w:val="21"/>
        </w:rPr>
        <w:t>Trade #452: LLOYDSME (Lloyds Metals And Energy Ltd.) — Trading Date: 2026-06-29 | Realized P&amp;L: +₹64,140.39 (+3.15%)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₹1730.17</w:t>
            </w:r>
          </w:p>
        </w:tc>
        <w:tc>
          <w:tcPr>
            <w:tcW w:type="dxa" w:w="2484"/>
            <w:shd w:fill="F2F6FA"/>
            <w:tcMar>
              <w:top w:w="25" w:type="dxa"/>
              <w:bottom w:w="25" w:type="dxa"/>
              <w:left w:w="35" w:type="dxa"/>
              <w:right w:w="35" w:type="dxa"/>
            </w:tcMar>
          </w:tcPr>
          <w:p>
            <w:r>
              <w:rPr>
                <w:sz w:val="15"/>
              </w:rPr>
              <w:t>Initial Stop Loss: ₹1720.60</w:t>
            </w:r>
          </w:p>
        </w:tc>
      </w:tr>
      <w:tr>
        <w:tc>
          <w:tcPr>
            <w:tcW w:type="dxa" w:w="2484"/>
            <w:shd w:fill="F2F6FA"/>
            <w:tcMar>
              <w:top w:w="25" w:type="dxa"/>
              <w:bottom w:w="25" w:type="dxa"/>
              <w:left w:w="35" w:type="dxa"/>
              <w:right w:w="35" w:type="dxa"/>
            </w:tcMar>
          </w:tcPr>
          <w:p>
            <w:r>
              <w:rPr>
                <w:sz w:val="15"/>
              </w:rPr>
              <w:t>Take Profit Target: ₹1816.68 (+5.0%)</w:t>
            </w:r>
          </w:p>
        </w:tc>
        <w:tc>
          <w:tcPr>
            <w:tcW w:type="dxa" w:w="2484"/>
            <w:shd w:fill="F2F6FA"/>
            <w:tcMar>
              <w:top w:w="25" w:type="dxa"/>
              <w:bottom w:w="25" w:type="dxa"/>
              <w:left w:w="35" w:type="dxa"/>
              <w:right w:w="35" w:type="dxa"/>
            </w:tcMar>
          </w:tcPr>
          <w:p>
            <w:r>
              <w:rPr>
                <w:sz w:val="15"/>
              </w:rPr>
              <w:t>Actual Exit Price: ₹1784.62</w:t>
            </w:r>
          </w:p>
        </w:tc>
        <w:tc>
          <w:tcPr>
            <w:tcW w:type="dxa" w:w="2484"/>
            <w:shd w:fill="F2F6FA"/>
            <w:tcMar>
              <w:top w:w="25" w:type="dxa"/>
              <w:bottom w:w="25" w:type="dxa"/>
              <w:left w:w="35" w:type="dxa"/>
              <w:right w:w="35" w:type="dxa"/>
            </w:tcMar>
          </w:tcPr>
          <w:p>
            <w:r>
              <w:rPr>
                <w:sz w:val="15"/>
              </w:rPr>
              <w:t>Exit Date &amp; Time: 2026-07-01 (09:35 IST ()</w:t>
            </w:r>
          </w:p>
        </w:tc>
        <w:tc>
          <w:tcPr>
            <w:tcW w:type="dxa" w:w="2484"/>
            <w:shd w:fill="F2F6FA"/>
            <w:tcMar>
              <w:top w:w="25" w:type="dxa"/>
              <w:bottom w:w="25" w:type="dxa"/>
              <w:left w:w="35" w:type="dxa"/>
              <w:right w:w="35" w:type="dxa"/>
            </w:tcMar>
          </w:tcPr>
          <w:p>
            <w:r>
              <w:rPr>
                <w:sz w:val="15"/>
              </w:rPr>
              <w:t>Position Size (Qty): 1,178 shares</w:t>
            </w:r>
          </w:p>
        </w:tc>
      </w:tr>
      <w:tr>
        <w:tc>
          <w:tcPr>
            <w:tcW w:type="dxa" w:w="2484"/>
            <w:shd w:fill="F2F6FA"/>
            <w:tcMar>
              <w:top w:w="25" w:type="dxa"/>
              <w:bottom w:w="25" w:type="dxa"/>
              <w:left w:w="35" w:type="dxa"/>
              <w:right w:w="35" w:type="dxa"/>
            </w:tcMar>
          </w:tcPr>
          <w:p>
            <w:r>
              <w:rPr>
                <w:sz w:val="15"/>
              </w:rPr>
              <w:t>Capital Allocated: ₹2,038,146.15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+₹64,140.39</w:t>
            </w:r>
          </w:p>
        </w:tc>
      </w:tr>
      <w:tr>
        <w:tc>
          <w:tcPr>
            <w:tcW w:type="dxa" w:w="2484"/>
            <w:shd w:fill="F2F6FA"/>
            <w:tcMar>
              <w:top w:w="25" w:type="dxa"/>
              <w:bottom w:w="25" w:type="dxa"/>
              <w:left w:w="35" w:type="dxa"/>
              <w:right w:w="35" w:type="dxa"/>
            </w:tcMar>
          </w:tcPr>
          <w:p>
            <w:r>
              <w:rPr>
                <w:sz w:val="15"/>
              </w:rPr>
              <w:t>Realized Return (%): +3.15%</w:t>
            </w:r>
          </w:p>
        </w:tc>
        <w:tc>
          <w:tcPr>
            <w:tcW w:type="dxa" w:w="2484"/>
            <w:shd w:fill="F2F6FA"/>
            <w:tcMar>
              <w:top w:w="25" w:type="dxa"/>
              <w:bottom w:w="25" w:type="dxa"/>
              <w:left w:w="35" w:type="dxa"/>
              <w:right w:w="35" w:type="dxa"/>
            </w:tcMar>
          </w:tcPr>
          <w:p>
            <w:r>
              <w:rPr>
                <w:sz w:val="15"/>
              </w:rPr>
              <w:t>Max Favorable (MFE): +6.05%</w:t>
            </w:r>
          </w:p>
        </w:tc>
        <w:tc>
          <w:tcPr>
            <w:tcW w:type="dxa" w:w="2484"/>
            <w:shd w:fill="F2F6FA"/>
            <w:tcMar>
              <w:top w:w="25" w:type="dxa"/>
              <w:bottom w:w="25" w:type="dxa"/>
              <w:left w:w="35" w:type="dxa"/>
              <w:right w:w="35" w:type="dxa"/>
            </w:tcMar>
          </w:tcPr>
          <w:p>
            <w:r>
              <w:rPr>
                <w:sz w:val="15"/>
              </w:rPr>
              <w:t>Max Adverse (MAE): -0.55%</w:t>
            </w:r>
          </w:p>
        </w:tc>
        <w:tc>
          <w:tcPr>
            <w:tcW w:type="dxa" w:w="2484"/>
            <w:shd w:fill="F2F6FA"/>
            <w:tcMar>
              <w:top w:w="25" w:type="dxa"/>
              <w:bottom w:w="25" w:type="dxa"/>
              <w:left w:w="35" w:type="dxa"/>
              <w:right w:w="35" w:type="dxa"/>
            </w:tcMar>
          </w:tcPr>
          <w:p>
            <w:r>
              <w:rPr>
                <w:sz w:val="15"/>
              </w:rPr>
              <w:t>NSE Top 5 Gainer?: YES (Rank #5 on NSE, +4.</w:t>
            </w:r>
          </w:p>
        </w:tc>
      </w:tr>
    </w:tbl>
    <w:p>
      <w:pPr>
        <w:spacing w:before="60" w:after="120"/>
      </w:pPr>
      <w:r>
        <w:rPr>
          <w:b/>
          <w:color w:val="1B365D"/>
          <w:sz w:val="17"/>
        </w:rPr>
        <w:t>WHY THE SYSTEM SELECTED THIS STOCK (PRE-TRADE MODEL LOGIC):</w:t>
        <w:br/>
      </w:r>
      <w:r>
        <w:rPr>
          <w:sz w:val="17"/>
        </w:rPr>
        <w:t>• Layer 1: Pre-market base consolidation within ±3% of 20-DMA (dist_sma20: -1.79%), neutral RSI-14 (52.0). Layer 2: Clean positive opening gap of +0.21%, early volume surge (2.58x 20d MA), and upper-range accumulation (rng_pos: 0.82)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₹1834.90 (peak gain of +6.05%), lowest price during holding was ₹1720.60 (drawdown of -0.55%). Position was closed via SL HIT (Trailing Stop Triggered) delivering a realized gain/loss of +₹64,140.39 (+3.15%).</w:t>
        <w:br/>
      </w:r>
    </w:p>
    <w:p>
      <w:pPr>
        <w:spacing w:before="120" w:after="40"/>
      </w:pPr>
      <w:r>
        <w:rPr>
          <w:b/>
          <w:color w:val="0F2042"/>
          <w:sz w:val="21"/>
        </w:rPr>
        <w:t>Trade #462: MCX (Multi Commodity Exchange of India Ltd.) — Trading Date: 2026-07-01 | Realized P&amp;L: +₹64,190.08 (+3.10%)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₹2860.07</w:t>
            </w:r>
          </w:p>
        </w:tc>
        <w:tc>
          <w:tcPr>
            <w:tcW w:type="dxa" w:w="2484"/>
            <w:shd w:fill="F2F6FA"/>
            <w:tcMar>
              <w:top w:w="25" w:type="dxa"/>
              <w:bottom w:w="25" w:type="dxa"/>
              <w:left w:w="35" w:type="dxa"/>
              <w:right w:w="35" w:type="dxa"/>
            </w:tcMar>
          </w:tcPr>
          <w:p>
            <w:r>
              <w:rPr>
                <w:sz w:val="15"/>
              </w:rPr>
              <w:t>Initial Stop Loss: ₹2848.02</w:t>
            </w:r>
          </w:p>
        </w:tc>
      </w:tr>
      <w:tr>
        <w:tc>
          <w:tcPr>
            <w:tcW w:type="dxa" w:w="2484"/>
            <w:shd w:fill="F2F6FA"/>
            <w:tcMar>
              <w:top w:w="25" w:type="dxa"/>
              <w:bottom w:w="25" w:type="dxa"/>
              <w:left w:w="35" w:type="dxa"/>
              <w:right w:w="35" w:type="dxa"/>
            </w:tcMar>
          </w:tcPr>
          <w:p>
            <w:r>
              <w:rPr>
                <w:sz w:val="15"/>
              </w:rPr>
              <w:t>Take Profit Target: ₹3003.07 (+5.0%)</w:t>
            </w:r>
          </w:p>
        </w:tc>
        <w:tc>
          <w:tcPr>
            <w:tcW w:type="dxa" w:w="2484"/>
            <w:shd w:fill="F2F6FA"/>
            <w:tcMar>
              <w:top w:w="25" w:type="dxa"/>
              <w:bottom w:w="25" w:type="dxa"/>
              <w:left w:w="35" w:type="dxa"/>
              <w:right w:w="35" w:type="dxa"/>
            </w:tcMar>
          </w:tcPr>
          <w:p>
            <w:r>
              <w:rPr>
                <w:sz w:val="15"/>
              </w:rPr>
              <w:t>Actual Exit Price: ₹2948.85</w:t>
            </w:r>
          </w:p>
        </w:tc>
        <w:tc>
          <w:tcPr>
            <w:tcW w:type="dxa" w:w="2484"/>
            <w:shd w:fill="F2F6FA"/>
            <w:tcMar>
              <w:top w:w="25" w:type="dxa"/>
              <w:bottom w:w="25" w:type="dxa"/>
              <w:left w:w="35" w:type="dxa"/>
              <w:right w:w="35" w:type="dxa"/>
            </w:tcMar>
          </w:tcPr>
          <w:p>
            <w:r>
              <w:rPr>
                <w:sz w:val="15"/>
              </w:rPr>
              <w:t>Exit Date &amp; Time: 2026-07-01 (15:20 IST ()</w:t>
            </w:r>
          </w:p>
        </w:tc>
        <w:tc>
          <w:tcPr>
            <w:tcW w:type="dxa" w:w="2484"/>
            <w:shd w:fill="F2F6FA"/>
            <w:tcMar>
              <w:top w:w="25" w:type="dxa"/>
              <w:bottom w:w="25" w:type="dxa"/>
              <w:left w:w="35" w:type="dxa"/>
              <w:right w:w="35" w:type="dxa"/>
            </w:tcMar>
          </w:tcPr>
          <w:p>
            <w:r>
              <w:rPr>
                <w:sz w:val="15"/>
              </w:rPr>
              <w:t>Position Size (Qty): 723 shares</w:t>
            </w:r>
          </w:p>
        </w:tc>
      </w:tr>
      <w:tr>
        <w:tc>
          <w:tcPr>
            <w:tcW w:type="dxa" w:w="2484"/>
            <w:shd w:fill="F2F6FA"/>
            <w:tcMar>
              <w:top w:w="25" w:type="dxa"/>
              <w:bottom w:w="25" w:type="dxa"/>
              <w:left w:w="35" w:type="dxa"/>
              <w:right w:w="35" w:type="dxa"/>
            </w:tcMar>
          </w:tcPr>
          <w:p>
            <w:r>
              <w:rPr>
                <w:sz w:val="15"/>
              </w:rPr>
              <w:t>Capital Allocated: ₹2,067,828.83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+₹64,190.08</w:t>
            </w:r>
          </w:p>
        </w:tc>
      </w:tr>
      <w:tr>
        <w:tc>
          <w:tcPr>
            <w:tcW w:type="dxa" w:w="2484"/>
            <w:shd w:fill="F2F6FA"/>
            <w:tcMar>
              <w:top w:w="25" w:type="dxa"/>
              <w:bottom w:w="25" w:type="dxa"/>
              <w:left w:w="35" w:type="dxa"/>
              <w:right w:w="35" w:type="dxa"/>
            </w:tcMar>
          </w:tcPr>
          <w:p>
            <w:r>
              <w:rPr>
                <w:sz w:val="15"/>
              </w:rPr>
              <w:t>Realized Return (%): +3.10%</w:t>
            </w:r>
          </w:p>
        </w:tc>
        <w:tc>
          <w:tcPr>
            <w:tcW w:type="dxa" w:w="2484"/>
            <w:shd w:fill="F2F6FA"/>
            <w:tcMar>
              <w:top w:w="25" w:type="dxa"/>
              <w:bottom w:w="25" w:type="dxa"/>
              <w:left w:w="35" w:type="dxa"/>
              <w:right w:w="35" w:type="dxa"/>
            </w:tcMar>
          </w:tcPr>
          <w:p>
            <w:r>
              <w:rPr>
                <w:sz w:val="15"/>
              </w:rPr>
              <w:t>Max Favorable (MFE): +4.39%</w:t>
            </w:r>
          </w:p>
        </w:tc>
        <w:tc>
          <w:tcPr>
            <w:tcW w:type="dxa" w:w="2484"/>
            <w:shd w:fill="F2F6FA"/>
            <w:tcMar>
              <w:top w:w="25" w:type="dxa"/>
              <w:bottom w:w="25" w:type="dxa"/>
              <w:left w:w="35" w:type="dxa"/>
              <w:right w:w="35" w:type="dxa"/>
            </w:tcMar>
          </w:tcPr>
          <w:p>
            <w:r>
              <w:rPr>
                <w:sz w:val="15"/>
              </w:rPr>
              <w:t>Max Adverse (MAE): -0.42%</w:t>
            </w:r>
          </w:p>
        </w:tc>
        <w:tc>
          <w:tcPr>
            <w:tcW w:type="dxa" w:w="2484"/>
            <w:shd w:fill="F2F6FA"/>
            <w:tcMar>
              <w:top w:w="25" w:type="dxa"/>
              <w:bottom w:w="25" w:type="dxa"/>
              <w:left w:w="35" w:type="dxa"/>
              <w:right w:w="35" w:type="dxa"/>
            </w:tcMar>
          </w:tcPr>
          <w:p>
            <w:r>
              <w:rPr>
                <w:sz w:val="15"/>
              </w:rPr>
              <w:t>NSE Top 5 Gainer?: NO (+4.40%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-0.03%), neutral RSI-14 (58.8). Layer 2: Clean positive opening gap of +0.75%, early volume surge (1.72x 20d MA), and upper-range accumulation (rng_pos: 0.78)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₹2985.68 (peak gain of +4.39%), lowest price during holding was ₹2848.02 (drawdown of -0.42%). Position was closed via SQUARE OFF INTRADAY delivering a realized gain/loss of +₹64,190.08 (+3.10%).</w:t>
        <w:br/>
      </w:r>
    </w:p>
    <w:p>
      <w:pPr>
        <w:spacing w:before="120" w:after="40"/>
      </w:pPr>
      <w:r>
        <w:rPr>
          <w:b/>
          <w:color w:val="0F2042"/>
          <w:sz w:val="21"/>
        </w:rPr>
        <w:t>Trade #463: HAVELLS (Havells India Ltd.) — Trading Date: 2026-07-01 | Realized P&amp;L: +₹18,115.62 (+0.88%)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₹1176.12</w:t>
            </w:r>
          </w:p>
        </w:tc>
        <w:tc>
          <w:tcPr>
            <w:tcW w:type="dxa" w:w="2484"/>
            <w:shd w:fill="F2F6FA"/>
            <w:tcMar>
              <w:top w:w="25" w:type="dxa"/>
              <w:bottom w:w="25" w:type="dxa"/>
              <w:left w:w="35" w:type="dxa"/>
              <w:right w:w="35" w:type="dxa"/>
            </w:tcMar>
          </w:tcPr>
          <w:p>
            <w:r>
              <w:rPr>
                <w:sz w:val="15"/>
              </w:rPr>
              <w:t>Initial Stop Loss: ₹1172.40</w:t>
            </w:r>
          </w:p>
        </w:tc>
      </w:tr>
      <w:tr>
        <w:tc>
          <w:tcPr>
            <w:tcW w:type="dxa" w:w="2484"/>
            <w:shd w:fill="F2F6FA"/>
            <w:tcMar>
              <w:top w:w="25" w:type="dxa"/>
              <w:bottom w:w="25" w:type="dxa"/>
              <w:left w:w="35" w:type="dxa"/>
              <w:right w:w="35" w:type="dxa"/>
            </w:tcMar>
          </w:tcPr>
          <w:p>
            <w:r>
              <w:rPr>
                <w:sz w:val="15"/>
              </w:rPr>
              <w:t>Take Profit Target: ₹1234.92 (+5.0%)</w:t>
            </w:r>
          </w:p>
        </w:tc>
        <w:tc>
          <w:tcPr>
            <w:tcW w:type="dxa" w:w="2484"/>
            <w:shd w:fill="F2F6FA"/>
            <w:tcMar>
              <w:top w:w="25" w:type="dxa"/>
              <w:bottom w:w="25" w:type="dxa"/>
              <w:left w:w="35" w:type="dxa"/>
              <w:right w:w="35" w:type="dxa"/>
            </w:tcMar>
          </w:tcPr>
          <w:p>
            <w:r>
              <w:rPr>
                <w:sz w:val="15"/>
              </w:rPr>
              <w:t>Actual Exit Price: ₹1186.42</w:t>
            </w:r>
          </w:p>
        </w:tc>
        <w:tc>
          <w:tcPr>
            <w:tcW w:type="dxa" w:w="2484"/>
            <w:shd w:fill="F2F6FA"/>
            <w:tcMar>
              <w:top w:w="25" w:type="dxa"/>
              <w:bottom w:w="25" w:type="dxa"/>
              <w:left w:w="35" w:type="dxa"/>
              <w:right w:w="35" w:type="dxa"/>
            </w:tcMar>
          </w:tcPr>
          <w:p>
            <w:r>
              <w:rPr>
                <w:sz w:val="15"/>
              </w:rPr>
              <w:t>Exit Date &amp; Time: 2026-07-01 (15:20 IST ()</w:t>
            </w:r>
          </w:p>
        </w:tc>
        <w:tc>
          <w:tcPr>
            <w:tcW w:type="dxa" w:w="2484"/>
            <w:shd w:fill="F2F6FA"/>
            <w:tcMar>
              <w:top w:w="25" w:type="dxa"/>
              <w:bottom w:w="25" w:type="dxa"/>
              <w:left w:w="35" w:type="dxa"/>
              <w:right w:w="35" w:type="dxa"/>
            </w:tcMar>
          </w:tcPr>
          <w:p>
            <w:r>
              <w:rPr>
                <w:sz w:val="15"/>
              </w:rPr>
              <w:t>Position Size (Qty): 1,758 shares</w:t>
            </w:r>
          </w:p>
        </w:tc>
      </w:tr>
      <w:tr>
        <w:tc>
          <w:tcPr>
            <w:tcW w:type="dxa" w:w="2484"/>
            <w:shd w:fill="F2F6FA"/>
            <w:tcMar>
              <w:top w:w="25" w:type="dxa"/>
              <w:bottom w:w="25" w:type="dxa"/>
              <w:left w:w="35" w:type="dxa"/>
              <w:right w:w="35" w:type="dxa"/>
            </w:tcMar>
          </w:tcPr>
          <w:p>
            <w:r>
              <w:rPr>
                <w:sz w:val="15"/>
              </w:rPr>
              <w:t>Capital Allocated: ₹2,067,615.05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+₹18,115.62</w:t>
            </w:r>
          </w:p>
        </w:tc>
      </w:tr>
      <w:tr>
        <w:tc>
          <w:tcPr>
            <w:tcW w:type="dxa" w:w="2484"/>
            <w:shd w:fill="F2F6FA"/>
            <w:tcMar>
              <w:top w:w="25" w:type="dxa"/>
              <w:bottom w:w="25" w:type="dxa"/>
              <w:left w:w="35" w:type="dxa"/>
              <w:right w:w="35" w:type="dxa"/>
            </w:tcMar>
          </w:tcPr>
          <w:p>
            <w:r>
              <w:rPr>
                <w:sz w:val="15"/>
              </w:rPr>
              <w:t>Realized Return (%): +0.88%</w:t>
            </w:r>
          </w:p>
        </w:tc>
        <w:tc>
          <w:tcPr>
            <w:tcW w:type="dxa" w:w="2484"/>
            <w:shd w:fill="F2F6FA"/>
            <w:tcMar>
              <w:top w:w="25" w:type="dxa"/>
              <w:bottom w:w="25" w:type="dxa"/>
              <w:left w:w="35" w:type="dxa"/>
              <w:right w:w="35" w:type="dxa"/>
            </w:tcMar>
          </w:tcPr>
          <w:p>
            <w:r>
              <w:rPr>
                <w:sz w:val="15"/>
              </w:rPr>
              <w:t>Max Favorable (MFE): +2.11%</w:t>
            </w:r>
          </w:p>
        </w:tc>
        <w:tc>
          <w:tcPr>
            <w:tcW w:type="dxa" w:w="2484"/>
            <w:shd w:fill="F2F6FA"/>
            <w:tcMar>
              <w:top w:w="25" w:type="dxa"/>
              <w:bottom w:w="25" w:type="dxa"/>
              <w:left w:w="35" w:type="dxa"/>
              <w:right w:w="35" w:type="dxa"/>
            </w:tcMar>
          </w:tcPr>
          <w:p>
            <w:r>
              <w:rPr>
                <w:sz w:val="15"/>
              </w:rPr>
              <w:t>Max Adverse (MAE): -0.32%</w:t>
            </w:r>
          </w:p>
        </w:tc>
        <w:tc>
          <w:tcPr>
            <w:tcW w:type="dxa" w:w="2484"/>
            <w:shd w:fill="F2F6FA"/>
            <w:tcMar>
              <w:top w:w="25" w:type="dxa"/>
              <w:bottom w:w="25" w:type="dxa"/>
              <w:left w:w="35" w:type="dxa"/>
              <w:right w:w="35" w:type="dxa"/>
            </w:tcMar>
          </w:tcPr>
          <w:p>
            <w:r>
              <w:rPr>
                <w:sz w:val="15"/>
              </w:rPr>
              <w:t>NSE Top 5 Gainer?: NO (+2.54%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-0.64%), neutral RSI-14 (51.1). Layer 2: Clean positive opening gap of +1.15%, early volume surge (1.98x 20d MA), and upper-range accumulation (rng_pos: 0.58)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₹1200.90 (peak gain of +2.11%), lowest price during holding was ₹1172.40 (drawdown of -0.32%). Position was closed via SQUARE OFF INTRADAY delivering a realized gain/loss of +₹18,115.62 (+0.88%).</w:t>
        <w:br/>
      </w:r>
    </w:p>
    <w:p>
      <w:pPr>
        <w:spacing w:before="120" w:after="40"/>
      </w:pPr>
      <w:r>
        <w:rPr>
          <w:b/>
          <w:color w:val="0F2042"/>
          <w:sz w:val="21"/>
        </w:rPr>
        <w:t>Trade #464: CRISIL (CRISIL Ltd.) — Trading Date: 2026-07-01 | Realized P&amp;L: ₹-30,656.12 (-1.48%)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₹4125.36</w:t>
            </w:r>
          </w:p>
        </w:tc>
        <w:tc>
          <w:tcPr>
            <w:tcW w:type="dxa" w:w="2484"/>
            <w:shd w:fill="F2F6FA"/>
            <w:tcMar>
              <w:top w:w="25" w:type="dxa"/>
              <w:bottom w:w="25" w:type="dxa"/>
              <w:left w:w="35" w:type="dxa"/>
              <w:right w:w="35" w:type="dxa"/>
            </w:tcMar>
          </w:tcPr>
          <w:p>
            <w:r>
              <w:rPr>
                <w:sz w:val="15"/>
              </w:rPr>
              <w:t>Initial Stop Loss: ₹4051.66</w:t>
            </w:r>
          </w:p>
        </w:tc>
      </w:tr>
      <w:tr>
        <w:tc>
          <w:tcPr>
            <w:tcW w:type="dxa" w:w="2484"/>
            <w:shd w:fill="F2F6FA"/>
            <w:tcMar>
              <w:top w:w="25" w:type="dxa"/>
              <w:bottom w:w="25" w:type="dxa"/>
              <w:left w:w="35" w:type="dxa"/>
              <w:right w:w="35" w:type="dxa"/>
            </w:tcMar>
          </w:tcPr>
          <w:p>
            <w:r>
              <w:rPr>
                <w:sz w:val="15"/>
              </w:rPr>
              <w:t>Take Profit Target: ₹4331.62 (+5.0%)</w:t>
            </w:r>
          </w:p>
        </w:tc>
        <w:tc>
          <w:tcPr>
            <w:tcW w:type="dxa" w:w="2484"/>
            <w:shd w:fill="F2F6FA"/>
            <w:tcMar>
              <w:top w:w="25" w:type="dxa"/>
              <w:bottom w:w="25" w:type="dxa"/>
              <w:left w:w="35" w:type="dxa"/>
              <w:right w:w="35" w:type="dxa"/>
            </w:tcMar>
          </w:tcPr>
          <w:p>
            <w:r>
              <w:rPr>
                <w:sz w:val="15"/>
              </w:rPr>
              <w:t>Actual Exit Price: ₹4064.17</w:t>
            </w:r>
          </w:p>
        </w:tc>
        <w:tc>
          <w:tcPr>
            <w:tcW w:type="dxa" w:w="2484"/>
            <w:shd w:fill="F2F6FA"/>
            <w:tcMar>
              <w:top w:w="25" w:type="dxa"/>
              <w:bottom w:w="25" w:type="dxa"/>
              <w:left w:w="35" w:type="dxa"/>
              <w:right w:w="35" w:type="dxa"/>
            </w:tcMar>
          </w:tcPr>
          <w:p>
            <w:r>
              <w:rPr>
                <w:sz w:val="15"/>
              </w:rPr>
              <w:t>Exit Date &amp; Time: 2026-07-01 (15:20 IST ()</w:t>
            </w:r>
          </w:p>
        </w:tc>
        <w:tc>
          <w:tcPr>
            <w:tcW w:type="dxa" w:w="2484"/>
            <w:shd w:fill="F2F6FA"/>
            <w:tcMar>
              <w:top w:w="25" w:type="dxa"/>
              <w:bottom w:w="25" w:type="dxa"/>
              <w:left w:w="35" w:type="dxa"/>
              <w:right w:w="35" w:type="dxa"/>
            </w:tcMar>
          </w:tcPr>
          <w:p>
            <w:r>
              <w:rPr>
                <w:sz w:val="15"/>
              </w:rPr>
              <w:t>Position Size (Qty): 501 shares</w:t>
            </w:r>
          </w:p>
        </w:tc>
      </w:tr>
      <w:tr>
        <w:tc>
          <w:tcPr>
            <w:tcW w:type="dxa" w:w="2484"/>
            <w:shd w:fill="F2F6FA"/>
            <w:tcMar>
              <w:top w:w="25" w:type="dxa"/>
              <w:bottom w:w="25" w:type="dxa"/>
              <w:left w:w="35" w:type="dxa"/>
              <w:right w:w="35" w:type="dxa"/>
            </w:tcMar>
          </w:tcPr>
          <w:p>
            <w:r>
              <w:rPr>
                <w:sz w:val="15"/>
              </w:rPr>
              <w:t>Capital Allocated: ₹2,066,803.38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₹-30,656.12</w:t>
            </w:r>
          </w:p>
        </w:tc>
      </w:tr>
      <w:tr>
        <w:tc>
          <w:tcPr>
            <w:tcW w:type="dxa" w:w="2484"/>
            <w:shd w:fill="F2F6FA"/>
            <w:tcMar>
              <w:top w:w="25" w:type="dxa"/>
              <w:bottom w:w="25" w:type="dxa"/>
              <w:left w:w="35" w:type="dxa"/>
              <w:right w:w="35" w:type="dxa"/>
            </w:tcMar>
          </w:tcPr>
          <w:p>
            <w:r>
              <w:rPr>
                <w:sz w:val="15"/>
              </w:rPr>
              <w:t>Realized Return (%): -1.48%</w:t>
            </w:r>
          </w:p>
        </w:tc>
        <w:tc>
          <w:tcPr>
            <w:tcW w:type="dxa" w:w="2484"/>
            <w:shd w:fill="F2F6FA"/>
            <w:tcMar>
              <w:top w:w="25" w:type="dxa"/>
              <w:bottom w:w="25" w:type="dxa"/>
              <w:left w:w="35" w:type="dxa"/>
              <w:right w:w="35" w:type="dxa"/>
            </w:tcMar>
          </w:tcPr>
          <w:p>
            <w:r>
              <w:rPr>
                <w:sz w:val="15"/>
              </w:rPr>
              <w:t>Max Favorable (MFE): +2.05%</w:t>
            </w:r>
          </w:p>
        </w:tc>
        <w:tc>
          <w:tcPr>
            <w:tcW w:type="dxa" w:w="2484"/>
            <w:shd w:fill="F2F6FA"/>
            <w:tcMar>
              <w:top w:w="25" w:type="dxa"/>
              <w:bottom w:w="25" w:type="dxa"/>
              <w:left w:w="35" w:type="dxa"/>
              <w:right w:w="35" w:type="dxa"/>
            </w:tcMar>
          </w:tcPr>
          <w:p>
            <w:r>
              <w:rPr>
                <w:sz w:val="15"/>
              </w:rPr>
              <w:t>Max Adverse (MAE): -1.79%</w:t>
            </w:r>
          </w:p>
        </w:tc>
        <w:tc>
          <w:tcPr>
            <w:tcW w:type="dxa" w:w="2484"/>
            <w:shd w:fill="F2F6FA"/>
            <w:tcMar>
              <w:top w:w="25" w:type="dxa"/>
              <w:bottom w:w="25" w:type="dxa"/>
              <w:left w:w="35" w:type="dxa"/>
              <w:right w:w="35" w:type="dxa"/>
            </w:tcMar>
          </w:tcPr>
          <w:p>
            <w:r>
              <w:rPr>
                <w:sz w:val="15"/>
              </w:rPr>
              <w:t>NSE Top 5 Gainer?: NO (+0.07%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+1.56%), neutral RSI-14 (56.3). Layer 2: Clean positive opening gap of +1.07%, early volume surge (1.44x 20d MA), and upper-range accumulation (rng_pos: 0.13)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₹4209.79 (peak gain of +2.05%), lowest price during holding was ₹4051.66 (drawdown of -1.79%). Position was closed via SQUARE OFF INTRADAY delivering a realized gain/loss of ₹-30,656.12 (-1.48%).</w:t>
        <w:br/>
      </w:r>
    </w:p>
    <w:p>
      <w:pPr>
        <w:spacing w:before="120" w:after="40"/>
      </w:pPr>
      <w:r>
        <w:rPr>
          <w:b/>
          <w:color w:val="0F2042"/>
          <w:sz w:val="21"/>
        </w:rPr>
        <w:t>Trade #466: VMM (Vishal Mega Mart Ltd.) — Trading Date: 2026-07-02 | Realized P&amp;L: +₹33,911.53 (+1.64%)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₹119.26</w:t>
            </w:r>
          </w:p>
        </w:tc>
        <w:tc>
          <w:tcPr>
            <w:tcW w:type="dxa" w:w="2484"/>
            <w:shd w:fill="F2F6FA"/>
            <w:tcMar>
              <w:top w:w="25" w:type="dxa"/>
              <w:bottom w:w="25" w:type="dxa"/>
              <w:left w:w="35" w:type="dxa"/>
              <w:right w:w="35" w:type="dxa"/>
            </w:tcMar>
          </w:tcPr>
          <w:p>
            <w:r>
              <w:rPr>
                <w:sz w:val="15"/>
              </w:rPr>
              <w:t>Initial Stop Loss: ₹118.01</w:t>
            </w:r>
          </w:p>
        </w:tc>
      </w:tr>
      <w:tr>
        <w:tc>
          <w:tcPr>
            <w:tcW w:type="dxa" w:w="2484"/>
            <w:shd w:fill="F2F6FA"/>
            <w:tcMar>
              <w:top w:w="25" w:type="dxa"/>
              <w:bottom w:w="25" w:type="dxa"/>
              <w:left w:w="35" w:type="dxa"/>
              <w:right w:w="35" w:type="dxa"/>
            </w:tcMar>
          </w:tcPr>
          <w:p>
            <w:r>
              <w:rPr>
                <w:sz w:val="15"/>
              </w:rPr>
              <w:t>Take Profit Target: ₹125.22 (+5.0%)</w:t>
            </w:r>
          </w:p>
        </w:tc>
        <w:tc>
          <w:tcPr>
            <w:tcW w:type="dxa" w:w="2484"/>
            <w:shd w:fill="F2F6FA"/>
            <w:tcMar>
              <w:top w:w="25" w:type="dxa"/>
              <w:bottom w:w="25" w:type="dxa"/>
              <w:left w:w="35" w:type="dxa"/>
              <w:right w:w="35" w:type="dxa"/>
            </w:tcMar>
          </w:tcPr>
          <w:p>
            <w:r>
              <w:rPr>
                <w:sz w:val="15"/>
              </w:rPr>
              <w:t>Actual Exit Price: ₹121.21</w:t>
            </w:r>
          </w:p>
        </w:tc>
        <w:tc>
          <w:tcPr>
            <w:tcW w:type="dxa" w:w="2484"/>
            <w:shd w:fill="F2F6FA"/>
            <w:tcMar>
              <w:top w:w="25" w:type="dxa"/>
              <w:bottom w:w="25" w:type="dxa"/>
              <w:left w:w="35" w:type="dxa"/>
              <w:right w:w="35" w:type="dxa"/>
            </w:tcMar>
          </w:tcPr>
          <w:p>
            <w:r>
              <w:rPr>
                <w:sz w:val="15"/>
              </w:rPr>
              <w:t>Exit Date &amp; Time: 2026-07-02 (15:20 IST ()</w:t>
            </w:r>
          </w:p>
        </w:tc>
        <w:tc>
          <w:tcPr>
            <w:tcW w:type="dxa" w:w="2484"/>
            <w:shd w:fill="F2F6FA"/>
            <w:tcMar>
              <w:top w:w="25" w:type="dxa"/>
              <w:bottom w:w="25" w:type="dxa"/>
              <w:left w:w="35" w:type="dxa"/>
              <w:right w:w="35" w:type="dxa"/>
            </w:tcMar>
          </w:tcPr>
          <w:p>
            <w:r>
              <w:rPr>
                <w:sz w:val="15"/>
              </w:rPr>
              <w:t>Position Size (Qty): 17,387 shares</w:t>
            </w:r>
          </w:p>
        </w:tc>
      </w:tr>
      <w:tr>
        <w:tc>
          <w:tcPr>
            <w:tcW w:type="dxa" w:w="2484"/>
            <w:shd w:fill="F2F6FA"/>
            <w:tcMar>
              <w:top w:w="25" w:type="dxa"/>
              <w:bottom w:w="25" w:type="dxa"/>
              <w:left w:w="35" w:type="dxa"/>
              <w:right w:w="35" w:type="dxa"/>
            </w:tcMar>
          </w:tcPr>
          <w:p>
            <w:r>
              <w:rPr>
                <w:sz w:val="15"/>
              </w:rPr>
              <w:t>Capital Allocated: ₹2,073,516.27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+₹33,911.53</w:t>
            </w:r>
          </w:p>
        </w:tc>
      </w:tr>
      <w:tr>
        <w:tc>
          <w:tcPr>
            <w:tcW w:type="dxa" w:w="2484"/>
            <w:shd w:fill="F2F6FA"/>
            <w:tcMar>
              <w:top w:w="25" w:type="dxa"/>
              <w:bottom w:w="25" w:type="dxa"/>
              <w:left w:w="35" w:type="dxa"/>
              <w:right w:w="35" w:type="dxa"/>
            </w:tcMar>
          </w:tcPr>
          <w:p>
            <w:r>
              <w:rPr>
                <w:sz w:val="15"/>
              </w:rPr>
              <w:t>Realized Return (%): +1.64%</w:t>
            </w:r>
          </w:p>
        </w:tc>
        <w:tc>
          <w:tcPr>
            <w:tcW w:type="dxa" w:w="2484"/>
            <w:shd w:fill="F2F6FA"/>
            <w:tcMar>
              <w:top w:w="25" w:type="dxa"/>
              <w:bottom w:w="25" w:type="dxa"/>
              <w:left w:w="35" w:type="dxa"/>
              <w:right w:w="35" w:type="dxa"/>
            </w:tcMar>
          </w:tcPr>
          <w:p>
            <w:r>
              <w:rPr>
                <w:sz w:val="15"/>
              </w:rPr>
              <w:t>Max Favorable (MFE): +2.13%</w:t>
            </w:r>
          </w:p>
        </w:tc>
        <w:tc>
          <w:tcPr>
            <w:tcW w:type="dxa" w:w="2484"/>
            <w:shd w:fill="F2F6FA"/>
            <w:tcMar>
              <w:top w:w="25" w:type="dxa"/>
              <w:bottom w:w="25" w:type="dxa"/>
              <w:left w:w="35" w:type="dxa"/>
              <w:right w:w="35" w:type="dxa"/>
            </w:tcMar>
          </w:tcPr>
          <w:p>
            <w:r>
              <w:rPr>
                <w:sz w:val="15"/>
              </w:rPr>
              <w:t>Max Adverse (MAE): -1.05%</w:t>
            </w:r>
          </w:p>
        </w:tc>
        <w:tc>
          <w:tcPr>
            <w:tcW w:type="dxa" w:w="2484"/>
            <w:shd w:fill="F2F6FA"/>
            <w:tcMar>
              <w:top w:w="25" w:type="dxa"/>
              <w:bottom w:w="25" w:type="dxa"/>
              <w:left w:w="35" w:type="dxa"/>
              <w:right w:w="35" w:type="dxa"/>
            </w:tcMar>
          </w:tcPr>
          <w:p>
            <w:r>
              <w:rPr>
                <w:sz w:val="15"/>
              </w:rPr>
              <w:t>NSE Top 5 Gainer?: NO (+4.02%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-1.10%), neutral RSI-14 (47.6). Layer 2: Clean positive opening gap of +1.83%, early volume surge (1.35x 20d MA), and upper-range accumulation (rng_pos: 0.91)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₹121.80 (peak gain of +2.13%), lowest price during holding was ₹118.01 (drawdown of -1.05%). Position was closed via SQUARE OFF INTRADAY delivering a realized gain/loss of +₹33,911.53 (+1.64%).</w:t>
        <w:br/>
      </w:r>
    </w:p>
    <w:p>
      <w:pPr>
        <w:spacing w:before="120" w:after="40"/>
      </w:pPr>
      <w:r>
        <w:rPr>
          <w:b/>
          <w:color w:val="0F2042"/>
          <w:sz w:val="21"/>
        </w:rPr>
        <w:t>Trade #467: NAUKRI (Info Edge (India) Ltd.) — Trading Date: 2026-07-02 | Realized P&amp;L: +₹50,091.67 (+2.42%)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₹996.86</w:t>
            </w:r>
          </w:p>
        </w:tc>
        <w:tc>
          <w:tcPr>
            <w:tcW w:type="dxa" w:w="2484"/>
            <w:shd w:fill="F2F6FA"/>
            <w:tcMar>
              <w:top w:w="25" w:type="dxa"/>
              <w:bottom w:w="25" w:type="dxa"/>
              <w:left w:w="35" w:type="dxa"/>
              <w:right w:w="35" w:type="dxa"/>
            </w:tcMar>
          </w:tcPr>
          <w:p>
            <w:r>
              <w:rPr>
                <w:sz w:val="15"/>
              </w:rPr>
              <w:t>Initial Stop Loss: ₹993.88</w:t>
            </w:r>
          </w:p>
        </w:tc>
      </w:tr>
      <w:tr>
        <w:tc>
          <w:tcPr>
            <w:tcW w:type="dxa" w:w="2484"/>
            <w:shd w:fill="F2F6FA"/>
            <w:tcMar>
              <w:top w:w="25" w:type="dxa"/>
              <w:bottom w:w="25" w:type="dxa"/>
              <w:left w:w="35" w:type="dxa"/>
              <w:right w:w="35" w:type="dxa"/>
            </w:tcMar>
          </w:tcPr>
          <w:p>
            <w:r>
              <w:rPr>
                <w:sz w:val="15"/>
              </w:rPr>
              <w:t>Take Profit Target: ₹1046.71 (+5.0%)</w:t>
            </w:r>
          </w:p>
        </w:tc>
        <w:tc>
          <w:tcPr>
            <w:tcW w:type="dxa" w:w="2484"/>
            <w:shd w:fill="F2F6FA"/>
            <w:tcMar>
              <w:top w:w="25" w:type="dxa"/>
              <w:bottom w:w="25" w:type="dxa"/>
              <w:left w:w="35" w:type="dxa"/>
              <w:right w:w="35" w:type="dxa"/>
            </w:tcMar>
          </w:tcPr>
          <w:p>
            <w:r>
              <w:rPr>
                <w:sz w:val="15"/>
              </w:rPr>
              <w:t>Actual Exit Price: ₹1020.95</w:t>
            </w:r>
          </w:p>
        </w:tc>
        <w:tc>
          <w:tcPr>
            <w:tcW w:type="dxa" w:w="2484"/>
            <w:shd w:fill="F2F6FA"/>
            <w:tcMar>
              <w:top w:w="25" w:type="dxa"/>
              <w:bottom w:w="25" w:type="dxa"/>
              <w:left w:w="35" w:type="dxa"/>
              <w:right w:w="35" w:type="dxa"/>
            </w:tcMar>
          </w:tcPr>
          <w:p>
            <w:r>
              <w:rPr>
                <w:sz w:val="15"/>
              </w:rPr>
              <w:t>Exit Date &amp; Time: 2026-07-02 (15:20 IST ()</w:t>
            </w:r>
          </w:p>
        </w:tc>
        <w:tc>
          <w:tcPr>
            <w:tcW w:type="dxa" w:w="2484"/>
            <w:shd w:fill="F2F6FA"/>
            <w:tcMar>
              <w:top w:w="25" w:type="dxa"/>
              <w:bottom w:w="25" w:type="dxa"/>
              <w:left w:w="35" w:type="dxa"/>
              <w:right w:w="35" w:type="dxa"/>
            </w:tcMar>
          </w:tcPr>
          <w:p>
            <w:r>
              <w:rPr>
                <w:sz w:val="15"/>
              </w:rPr>
              <w:t>Position Size (Qty): 2,080 shares</w:t>
            </w:r>
          </w:p>
        </w:tc>
      </w:tr>
      <w:tr>
        <w:tc>
          <w:tcPr>
            <w:tcW w:type="dxa" w:w="2484"/>
            <w:shd w:fill="F2F6FA"/>
            <w:tcMar>
              <w:top w:w="25" w:type="dxa"/>
              <w:bottom w:w="25" w:type="dxa"/>
              <w:left w:w="35" w:type="dxa"/>
              <w:right w:w="35" w:type="dxa"/>
            </w:tcMar>
          </w:tcPr>
          <w:p>
            <w:r>
              <w:rPr>
                <w:sz w:val="15"/>
              </w:rPr>
              <w:t>Capital Allocated: ₹2,073,477.20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+₹50,091.67</w:t>
            </w:r>
          </w:p>
        </w:tc>
      </w:tr>
      <w:tr>
        <w:tc>
          <w:tcPr>
            <w:tcW w:type="dxa" w:w="2484"/>
            <w:shd w:fill="F2F6FA"/>
            <w:tcMar>
              <w:top w:w="25" w:type="dxa"/>
              <w:bottom w:w="25" w:type="dxa"/>
              <w:left w:w="35" w:type="dxa"/>
              <w:right w:w="35" w:type="dxa"/>
            </w:tcMar>
          </w:tcPr>
          <w:p>
            <w:r>
              <w:rPr>
                <w:sz w:val="15"/>
              </w:rPr>
              <w:t>Realized Return (%): +2.42%</w:t>
            </w:r>
          </w:p>
        </w:tc>
        <w:tc>
          <w:tcPr>
            <w:tcW w:type="dxa" w:w="2484"/>
            <w:shd w:fill="F2F6FA"/>
            <w:tcMar>
              <w:top w:w="25" w:type="dxa"/>
              <w:bottom w:w="25" w:type="dxa"/>
              <w:left w:w="35" w:type="dxa"/>
              <w:right w:w="35" w:type="dxa"/>
            </w:tcMar>
          </w:tcPr>
          <w:p>
            <w:r>
              <w:rPr>
                <w:sz w:val="15"/>
              </w:rPr>
              <w:t>Max Favorable (MFE): +4.41%</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(+3.28%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+0.38%), neutral RSI-14 (58.3). Layer 2: Clean positive opening gap of +0.34%, early volume surge (1.41x 20d MA), and upper-range accumulation (rng_pos: 0.62)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₹1040.79 (peak gain of +4.41%), lowest price during holding was ₹993.88 (drawdown of -0.30%). Position was closed via SQUARE OFF INTRADAY delivering a realized gain/loss of +₹50,091.67 (+2.42%).</w:t>
        <w:br/>
      </w:r>
    </w:p>
    <w:p>
      <w:pPr>
        <w:spacing w:before="120" w:after="40"/>
      </w:pPr>
      <w:r>
        <w:rPr>
          <w:b/>
          <w:color w:val="0F2042"/>
          <w:sz w:val="21"/>
        </w:rPr>
        <w:t>Trade #461: HEXT (Hexaware Technologies Ltd.) — Trading Date: 2026-07-01 | Realized P&amp;L: +₹95,172.75 (+4.60%)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₹521.46</w:t>
            </w:r>
          </w:p>
        </w:tc>
        <w:tc>
          <w:tcPr>
            <w:tcW w:type="dxa" w:w="2484"/>
            <w:shd w:fill="F2F6FA"/>
            <w:tcMar>
              <w:top w:w="25" w:type="dxa"/>
              <w:bottom w:w="25" w:type="dxa"/>
              <w:left w:w="35" w:type="dxa"/>
              <w:right w:w="35" w:type="dxa"/>
            </w:tcMar>
          </w:tcPr>
          <w:p>
            <w:r>
              <w:rPr>
                <w:sz w:val="15"/>
              </w:rPr>
              <w:t>Initial Stop Loss: ₹516.20</w:t>
            </w:r>
          </w:p>
        </w:tc>
      </w:tr>
      <w:tr>
        <w:tc>
          <w:tcPr>
            <w:tcW w:type="dxa" w:w="2484"/>
            <w:shd w:fill="F2F6FA"/>
            <w:tcMar>
              <w:top w:w="25" w:type="dxa"/>
              <w:bottom w:w="25" w:type="dxa"/>
              <w:left w:w="35" w:type="dxa"/>
              <w:right w:w="35" w:type="dxa"/>
            </w:tcMar>
          </w:tcPr>
          <w:p>
            <w:r>
              <w:rPr>
                <w:sz w:val="15"/>
              </w:rPr>
              <w:t>Take Profit Target: ₹547.53 (+5.0%)</w:t>
            </w:r>
          </w:p>
        </w:tc>
        <w:tc>
          <w:tcPr>
            <w:tcW w:type="dxa" w:w="2484"/>
            <w:shd w:fill="F2F6FA"/>
            <w:tcMar>
              <w:top w:w="25" w:type="dxa"/>
              <w:bottom w:w="25" w:type="dxa"/>
              <w:left w:w="35" w:type="dxa"/>
              <w:right w:w="35" w:type="dxa"/>
            </w:tcMar>
          </w:tcPr>
          <w:p>
            <w:r>
              <w:rPr>
                <w:sz w:val="15"/>
              </w:rPr>
              <w:t>Actual Exit Price: ₹545.46</w:t>
            </w:r>
          </w:p>
        </w:tc>
        <w:tc>
          <w:tcPr>
            <w:tcW w:type="dxa" w:w="2484"/>
            <w:shd w:fill="F2F6FA"/>
            <w:tcMar>
              <w:top w:w="25" w:type="dxa"/>
              <w:bottom w:w="25" w:type="dxa"/>
              <w:left w:w="35" w:type="dxa"/>
              <w:right w:w="35" w:type="dxa"/>
            </w:tcMar>
          </w:tcPr>
          <w:p>
            <w:r>
              <w:rPr>
                <w:sz w:val="15"/>
              </w:rPr>
              <w:t>Exit Date &amp; Time: 2026-07-03 (09:35 IST ()</w:t>
            </w:r>
          </w:p>
        </w:tc>
        <w:tc>
          <w:tcPr>
            <w:tcW w:type="dxa" w:w="2484"/>
            <w:shd w:fill="F2F6FA"/>
            <w:tcMar>
              <w:top w:w="25" w:type="dxa"/>
              <w:bottom w:w="25" w:type="dxa"/>
              <w:left w:w="35" w:type="dxa"/>
              <w:right w:w="35" w:type="dxa"/>
            </w:tcMar>
          </w:tcPr>
          <w:p>
            <w:r>
              <w:rPr>
                <w:sz w:val="15"/>
              </w:rPr>
              <w:t>Position Size (Qty): 3,966 shares</w:t>
            </w:r>
          </w:p>
        </w:tc>
      </w:tr>
      <w:tr>
        <w:tc>
          <w:tcPr>
            <w:tcW w:type="dxa" w:w="2484"/>
            <w:shd w:fill="F2F6FA"/>
            <w:tcMar>
              <w:top w:w="25" w:type="dxa"/>
              <w:bottom w:w="25" w:type="dxa"/>
              <w:left w:w="35" w:type="dxa"/>
              <w:right w:w="35" w:type="dxa"/>
            </w:tcMar>
          </w:tcPr>
          <w:p>
            <w:r>
              <w:rPr>
                <w:sz w:val="15"/>
              </w:rPr>
              <w:t>Capital Allocated: ₹2,068,109.27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+₹95,172.75</w:t>
            </w:r>
          </w:p>
        </w:tc>
      </w:tr>
      <w:tr>
        <w:tc>
          <w:tcPr>
            <w:tcW w:type="dxa" w:w="2484"/>
            <w:shd w:fill="F2F6FA"/>
            <w:tcMar>
              <w:top w:w="25" w:type="dxa"/>
              <w:bottom w:w="25" w:type="dxa"/>
              <w:left w:w="35" w:type="dxa"/>
              <w:right w:w="35" w:type="dxa"/>
            </w:tcMar>
          </w:tcPr>
          <w:p>
            <w:r>
              <w:rPr>
                <w:sz w:val="15"/>
              </w:rPr>
              <w:t>Realized Return (%): +4.60%</w:t>
            </w:r>
          </w:p>
        </w:tc>
        <w:tc>
          <w:tcPr>
            <w:tcW w:type="dxa" w:w="2484"/>
            <w:shd w:fill="F2F6FA"/>
            <w:tcMar>
              <w:top w:w="25" w:type="dxa"/>
              <w:bottom w:w="25" w:type="dxa"/>
              <w:left w:w="35" w:type="dxa"/>
              <w:right w:w="35" w:type="dxa"/>
            </w:tcMar>
          </w:tcPr>
          <w:p>
            <w:r>
              <w:rPr>
                <w:sz w:val="15"/>
              </w:rPr>
              <w:t>Max Favorable (MFE): +8.11%</w:t>
            </w:r>
          </w:p>
        </w:tc>
        <w:tc>
          <w:tcPr>
            <w:tcW w:type="dxa" w:w="2484"/>
            <w:shd w:fill="F2F6FA"/>
            <w:tcMar>
              <w:top w:w="25" w:type="dxa"/>
              <w:bottom w:w="25" w:type="dxa"/>
              <w:left w:w="35" w:type="dxa"/>
              <w:right w:w="35" w:type="dxa"/>
            </w:tcMar>
          </w:tcPr>
          <w:p>
            <w:r>
              <w:rPr>
                <w:sz w:val="15"/>
              </w:rPr>
              <w:t>Max Adverse (MAE): -1.01%</w:t>
            </w:r>
          </w:p>
        </w:tc>
        <w:tc>
          <w:tcPr>
            <w:tcW w:type="dxa" w:w="2484"/>
            <w:shd w:fill="F2F6FA"/>
            <w:tcMar>
              <w:top w:w="25" w:type="dxa"/>
              <w:bottom w:w="25" w:type="dxa"/>
              <w:left w:w="35" w:type="dxa"/>
              <w:right w:w="35" w:type="dxa"/>
            </w:tcMar>
          </w:tcPr>
          <w:p>
            <w:r>
              <w:rPr>
                <w:sz w:val="15"/>
              </w:rPr>
              <w:t>NSE Top 5 Gainer?: YES (Rank #1 on NSE, +7.</w:t>
            </w:r>
          </w:p>
        </w:tc>
      </w:tr>
    </w:tbl>
    <w:p>
      <w:pPr>
        <w:spacing w:before="60" w:after="120"/>
      </w:pPr>
      <w:r>
        <w:rPr>
          <w:b/>
          <w:color w:val="1B365D"/>
          <w:sz w:val="17"/>
        </w:rPr>
        <w:t>WHY THE SYSTEM SELECTED THIS STOCK (PRE-TRADE MODEL LOGIC):</w:t>
        <w:br/>
      </w:r>
      <w:r>
        <w:rPr>
          <w:sz w:val="17"/>
        </w:rPr>
        <w:t>• Layer 1: Pre-market base consolidation within ±3% of 20-DMA (dist_sma20: +1.48%), neutral RSI-14 (49.7). Layer 2: Clean positive opening gap of +0.98%, early volume surge (5.12x 20d MA), and upper-range accumulation (rng_pos: 0.88)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₹563.75 (peak gain of +8.11%), lowest price during holding was ₹516.20 (drawdown of -1.01%). Position was closed via SL HIT (Trailing Stop Triggered) delivering a realized gain/loss of +₹95,172.75 (+4.60%).</w:t>
        <w:br/>
      </w:r>
    </w:p>
    <w:p>
      <w:pPr>
        <w:spacing w:before="120" w:after="40"/>
      </w:pPr>
      <w:r>
        <w:rPr>
          <w:b/>
          <w:color w:val="0F2042"/>
          <w:sz w:val="21"/>
        </w:rPr>
        <w:t>Trade #469: 360ONE (360 ONE WAM Ltd.) — Trading Date: 2026-07-03 | Realized P&amp;L: +₹38,515.77 (+1.84%)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₹1087.25</w:t>
            </w:r>
          </w:p>
        </w:tc>
        <w:tc>
          <w:tcPr>
            <w:tcW w:type="dxa" w:w="2484"/>
            <w:shd w:fill="F2F6FA"/>
            <w:tcMar>
              <w:top w:w="25" w:type="dxa"/>
              <w:bottom w:w="25" w:type="dxa"/>
              <w:left w:w="35" w:type="dxa"/>
              <w:right w:w="35" w:type="dxa"/>
            </w:tcMar>
          </w:tcPr>
          <w:p>
            <w:r>
              <w:rPr>
                <w:sz w:val="15"/>
              </w:rPr>
              <w:t>Initial Stop Loss: ₹1077.50</w:t>
            </w:r>
          </w:p>
        </w:tc>
      </w:tr>
      <w:tr>
        <w:tc>
          <w:tcPr>
            <w:tcW w:type="dxa" w:w="2484"/>
            <w:shd w:fill="F2F6FA"/>
            <w:tcMar>
              <w:top w:w="25" w:type="dxa"/>
              <w:bottom w:w="25" w:type="dxa"/>
              <w:left w:w="35" w:type="dxa"/>
              <w:right w:w="35" w:type="dxa"/>
            </w:tcMar>
          </w:tcPr>
          <w:p>
            <w:r>
              <w:rPr>
                <w:sz w:val="15"/>
              </w:rPr>
              <w:t>Take Profit Target: ₹1141.61 (+5.0%)</w:t>
            </w:r>
          </w:p>
        </w:tc>
        <w:tc>
          <w:tcPr>
            <w:tcW w:type="dxa" w:w="2484"/>
            <w:shd w:fill="F2F6FA"/>
            <w:tcMar>
              <w:top w:w="25" w:type="dxa"/>
              <w:bottom w:w="25" w:type="dxa"/>
              <w:left w:w="35" w:type="dxa"/>
              <w:right w:w="35" w:type="dxa"/>
            </w:tcMar>
          </w:tcPr>
          <w:p>
            <w:r>
              <w:rPr>
                <w:sz w:val="15"/>
              </w:rPr>
              <w:t>Actual Exit Price: ₹1107.28</w:t>
            </w:r>
          </w:p>
        </w:tc>
        <w:tc>
          <w:tcPr>
            <w:tcW w:type="dxa" w:w="2484"/>
            <w:shd w:fill="F2F6FA"/>
            <w:tcMar>
              <w:top w:w="25" w:type="dxa"/>
              <w:bottom w:w="25" w:type="dxa"/>
              <w:left w:w="35" w:type="dxa"/>
              <w:right w:w="35" w:type="dxa"/>
            </w:tcMar>
          </w:tcPr>
          <w:p>
            <w:r>
              <w:rPr>
                <w:sz w:val="15"/>
              </w:rPr>
              <w:t>Exit Date &amp; Time: 2026-07-03 (15:20 IST ()</w:t>
            </w:r>
          </w:p>
        </w:tc>
        <w:tc>
          <w:tcPr>
            <w:tcW w:type="dxa" w:w="2484"/>
            <w:shd w:fill="F2F6FA"/>
            <w:tcMar>
              <w:top w:w="25" w:type="dxa"/>
              <w:bottom w:w="25" w:type="dxa"/>
              <w:left w:w="35" w:type="dxa"/>
              <w:right w:w="35" w:type="dxa"/>
            </w:tcMar>
          </w:tcPr>
          <w:p>
            <w:r>
              <w:rPr>
                <w:sz w:val="15"/>
              </w:rPr>
              <w:t>Position Size (Qty): 1,923 shares</w:t>
            </w:r>
          </w:p>
        </w:tc>
      </w:tr>
      <w:tr>
        <w:tc>
          <w:tcPr>
            <w:tcW w:type="dxa" w:w="2484"/>
            <w:shd w:fill="F2F6FA"/>
            <w:tcMar>
              <w:top w:w="25" w:type="dxa"/>
              <w:bottom w:w="25" w:type="dxa"/>
              <w:left w:w="35" w:type="dxa"/>
              <w:right w:w="35" w:type="dxa"/>
            </w:tcMar>
          </w:tcPr>
          <w:p>
            <w:r>
              <w:rPr>
                <w:sz w:val="15"/>
              </w:rPr>
              <w:t>Capital Allocated: ₹2,090,785.60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+₹38,515.77</w:t>
            </w:r>
          </w:p>
        </w:tc>
      </w:tr>
      <w:tr>
        <w:tc>
          <w:tcPr>
            <w:tcW w:type="dxa" w:w="2484"/>
            <w:shd w:fill="F2F6FA"/>
            <w:tcMar>
              <w:top w:w="25" w:type="dxa"/>
              <w:bottom w:w="25" w:type="dxa"/>
              <w:left w:w="35" w:type="dxa"/>
              <w:right w:w="35" w:type="dxa"/>
            </w:tcMar>
          </w:tcPr>
          <w:p>
            <w:r>
              <w:rPr>
                <w:sz w:val="15"/>
              </w:rPr>
              <w:t>Realized Return (%): +1.84%</w:t>
            </w:r>
          </w:p>
        </w:tc>
        <w:tc>
          <w:tcPr>
            <w:tcW w:type="dxa" w:w="2484"/>
            <w:shd w:fill="F2F6FA"/>
            <w:tcMar>
              <w:top w:w="25" w:type="dxa"/>
              <w:bottom w:w="25" w:type="dxa"/>
              <w:left w:w="35" w:type="dxa"/>
              <w:right w:w="35" w:type="dxa"/>
            </w:tcMar>
          </w:tcPr>
          <w:p>
            <w:r>
              <w:rPr>
                <w:sz w:val="15"/>
              </w:rPr>
              <w:t>Max Favorable (MFE): +3.09%</w:t>
            </w:r>
          </w:p>
        </w:tc>
        <w:tc>
          <w:tcPr>
            <w:tcW w:type="dxa" w:w="2484"/>
            <w:shd w:fill="F2F6FA"/>
            <w:tcMar>
              <w:top w:w="25" w:type="dxa"/>
              <w:bottom w:w="25" w:type="dxa"/>
              <w:left w:w="35" w:type="dxa"/>
              <w:right w:w="35" w:type="dxa"/>
            </w:tcMar>
          </w:tcPr>
          <w:p>
            <w:r>
              <w:rPr>
                <w:sz w:val="15"/>
              </w:rPr>
              <w:t>Max Adverse (MAE): -0.90%</w:t>
            </w:r>
          </w:p>
        </w:tc>
        <w:tc>
          <w:tcPr>
            <w:tcW w:type="dxa" w:w="2484"/>
            <w:shd w:fill="F2F6FA"/>
            <w:tcMar>
              <w:top w:w="25" w:type="dxa"/>
              <w:bottom w:w="25" w:type="dxa"/>
              <w:left w:w="35" w:type="dxa"/>
              <w:right w:w="35" w:type="dxa"/>
            </w:tcMar>
          </w:tcPr>
          <w:p>
            <w:r>
              <w:rPr>
                <w:sz w:val="15"/>
              </w:rPr>
              <w:t>NSE Top 5 Gainer?: NO (+3.69%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-2.42%), neutral RSI-14 (40.5). Layer 2: Clean positive opening gap of +1.31%, early volume surge (1.43x 20d MA), and upper-range accumulation (rng_pos: 0.74)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₹1120.90 (peak gain of +3.09%), lowest price during holding was ₹1077.50 (drawdown of -0.90%). Position was closed via SQUARE OFF INTRADAY delivering a realized gain/loss of +₹38,515.77 (+1.84%).</w:t>
        <w:br/>
      </w:r>
    </w:p>
    <w:p>
      <w:pPr>
        <w:spacing w:before="120" w:after="40"/>
      </w:pPr>
      <w:r>
        <w:rPr>
          <w:b/>
          <w:color w:val="0F2042"/>
          <w:sz w:val="21"/>
        </w:rPr>
        <w:t>Trade #470: INDUSINDBK (IndusInd Bank Ltd.) — Trading Date: 2026-07-03 | Realized P&amp;L: +₹47,404.45 (+2.27%)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₹950.84</w:t>
            </w:r>
          </w:p>
        </w:tc>
        <w:tc>
          <w:tcPr>
            <w:tcW w:type="dxa" w:w="2484"/>
            <w:shd w:fill="F2F6FA"/>
            <w:tcMar>
              <w:top w:w="25" w:type="dxa"/>
              <w:bottom w:w="25" w:type="dxa"/>
              <w:left w:w="35" w:type="dxa"/>
              <w:right w:w="35" w:type="dxa"/>
            </w:tcMar>
          </w:tcPr>
          <w:p>
            <w:r>
              <w:rPr>
                <w:sz w:val="15"/>
              </w:rPr>
              <w:t>Initial Stop Loss: ₹942.10</w:t>
            </w:r>
          </w:p>
        </w:tc>
      </w:tr>
      <w:tr>
        <w:tc>
          <w:tcPr>
            <w:tcW w:type="dxa" w:w="2484"/>
            <w:shd w:fill="F2F6FA"/>
            <w:tcMar>
              <w:top w:w="25" w:type="dxa"/>
              <w:bottom w:w="25" w:type="dxa"/>
              <w:left w:w="35" w:type="dxa"/>
              <w:right w:w="35" w:type="dxa"/>
            </w:tcMar>
          </w:tcPr>
          <w:p>
            <w:r>
              <w:rPr>
                <w:sz w:val="15"/>
              </w:rPr>
              <w:t>Take Profit Target: ₹998.39 (+5.0%)</w:t>
            </w:r>
          </w:p>
        </w:tc>
        <w:tc>
          <w:tcPr>
            <w:tcW w:type="dxa" w:w="2484"/>
            <w:shd w:fill="F2F6FA"/>
            <w:tcMar>
              <w:top w:w="25" w:type="dxa"/>
              <w:bottom w:w="25" w:type="dxa"/>
              <w:left w:w="35" w:type="dxa"/>
              <w:right w:w="35" w:type="dxa"/>
            </w:tcMar>
          </w:tcPr>
          <w:p>
            <w:r>
              <w:rPr>
                <w:sz w:val="15"/>
              </w:rPr>
              <w:t>Actual Exit Price: ₹972.40</w:t>
            </w:r>
          </w:p>
        </w:tc>
        <w:tc>
          <w:tcPr>
            <w:tcW w:type="dxa" w:w="2484"/>
            <w:shd w:fill="F2F6FA"/>
            <w:tcMar>
              <w:top w:w="25" w:type="dxa"/>
              <w:bottom w:w="25" w:type="dxa"/>
              <w:left w:w="35" w:type="dxa"/>
              <w:right w:w="35" w:type="dxa"/>
            </w:tcMar>
          </w:tcPr>
          <w:p>
            <w:r>
              <w:rPr>
                <w:sz w:val="15"/>
              </w:rPr>
              <w:t>Exit Date &amp; Time: 2026-07-03 (15:20 IST ()</w:t>
            </w:r>
          </w:p>
        </w:tc>
        <w:tc>
          <w:tcPr>
            <w:tcW w:type="dxa" w:w="2484"/>
            <w:shd w:fill="F2F6FA"/>
            <w:tcMar>
              <w:top w:w="25" w:type="dxa"/>
              <w:bottom w:w="25" w:type="dxa"/>
              <w:left w:w="35" w:type="dxa"/>
              <w:right w:w="35" w:type="dxa"/>
            </w:tcMar>
          </w:tcPr>
          <w:p>
            <w:r>
              <w:rPr>
                <w:sz w:val="15"/>
              </w:rPr>
              <w:t>Position Size (Qty): 2,199 shares</w:t>
            </w:r>
          </w:p>
        </w:tc>
      </w:tr>
      <w:tr>
        <w:tc>
          <w:tcPr>
            <w:tcW w:type="dxa" w:w="2484"/>
            <w:shd w:fill="F2F6FA"/>
            <w:tcMar>
              <w:top w:w="25" w:type="dxa"/>
              <w:bottom w:w="25" w:type="dxa"/>
              <w:left w:w="35" w:type="dxa"/>
              <w:right w:w="35" w:type="dxa"/>
            </w:tcMar>
          </w:tcPr>
          <w:p>
            <w:r>
              <w:rPr>
                <w:sz w:val="15"/>
              </w:rPr>
              <w:t>Capital Allocated: ₹2,090,905.96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+₹47,404.45</w:t>
            </w:r>
          </w:p>
        </w:tc>
      </w:tr>
      <w:tr>
        <w:tc>
          <w:tcPr>
            <w:tcW w:type="dxa" w:w="2484"/>
            <w:shd w:fill="F2F6FA"/>
            <w:tcMar>
              <w:top w:w="25" w:type="dxa"/>
              <w:bottom w:w="25" w:type="dxa"/>
              <w:left w:w="35" w:type="dxa"/>
              <w:right w:w="35" w:type="dxa"/>
            </w:tcMar>
          </w:tcPr>
          <w:p>
            <w:r>
              <w:rPr>
                <w:sz w:val="15"/>
              </w:rPr>
              <w:t>Realized Return (%): +2.27%</w:t>
            </w:r>
          </w:p>
        </w:tc>
        <w:tc>
          <w:tcPr>
            <w:tcW w:type="dxa" w:w="2484"/>
            <w:shd w:fill="F2F6FA"/>
            <w:tcMar>
              <w:top w:w="25" w:type="dxa"/>
              <w:bottom w:w="25" w:type="dxa"/>
              <w:left w:w="35" w:type="dxa"/>
              <w:right w:w="35" w:type="dxa"/>
            </w:tcMar>
          </w:tcPr>
          <w:p>
            <w:r>
              <w:rPr>
                <w:sz w:val="15"/>
              </w:rPr>
              <w:t>Max Favorable (MFE): +2.90%</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(+3.27%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+2.61%), neutral RSI-14 (59.4). Layer 2: Clean positive opening gap of +0.48%, early volume surge (1.82x 20d MA), and upper-range accumulation (rng_pos: 0.89)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₹978.40 (peak gain of +2.90%), lowest price during holding was ₹942.10 (drawdown of -0.92%). Position was closed via SQUARE OFF INTRADAY delivering a realized gain/loss of +₹47,404.45 (+2.27%).</w:t>
        <w:br/>
      </w:r>
    </w:p>
    <w:p>
      <w:pPr>
        <w:spacing w:before="120" w:after="40"/>
      </w:pPr>
      <w:r>
        <w:rPr>
          <w:b/>
          <w:color w:val="0F2042"/>
          <w:sz w:val="21"/>
        </w:rPr>
        <w:t>Trade #457: COCHINSHIP (Cochin Shipyard Ltd.) — Trading Date: 2026-06-30 | Realized P&amp;L: +₹111,251.40 (+5.43%)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2026-06-30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₹1436.69</w:t>
            </w:r>
          </w:p>
        </w:tc>
        <w:tc>
          <w:tcPr>
            <w:tcW w:type="dxa" w:w="2484"/>
            <w:shd w:fill="F2F6FA"/>
            <w:tcMar>
              <w:top w:w="25" w:type="dxa"/>
              <w:bottom w:w="25" w:type="dxa"/>
              <w:left w:w="35" w:type="dxa"/>
              <w:right w:w="35" w:type="dxa"/>
            </w:tcMar>
          </w:tcPr>
          <w:p>
            <w:r>
              <w:rPr>
                <w:sz w:val="15"/>
              </w:rPr>
              <w:t>Initial Stop Loss: ₹1429.29</w:t>
            </w:r>
          </w:p>
        </w:tc>
      </w:tr>
      <w:tr>
        <w:tc>
          <w:tcPr>
            <w:tcW w:type="dxa" w:w="2484"/>
            <w:shd w:fill="F2F6FA"/>
            <w:tcMar>
              <w:top w:w="25" w:type="dxa"/>
              <w:bottom w:w="25" w:type="dxa"/>
              <w:left w:w="35" w:type="dxa"/>
              <w:right w:w="35" w:type="dxa"/>
            </w:tcMar>
          </w:tcPr>
          <w:p>
            <w:r>
              <w:rPr>
                <w:sz w:val="15"/>
              </w:rPr>
              <w:t>Take Profit Target: ₹1508.52 (+5.0%)</w:t>
            </w:r>
          </w:p>
        </w:tc>
        <w:tc>
          <w:tcPr>
            <w:tcW w:type="dxa" w:w="2484"/>
            <w:shd w:fill="F2F6FA"/>
            <w:tcMar>
              <w:top w:w="25" w:type="dxa"/>
              <w:bottom w:w="25" w:type="dxa"/>
              <w:left w:w="35" w:type="dxa"/>
              <w:right w:w="35" w:type="dxa"/>
            </w:tcMar>
          </w:tcPr>
          <w:p>
            <w:r>
              <w:rPr>
                <w:sz w:val="15"/>
              </w:rPr>
              <w:t>Actual Exit Price: ₹1514.76</w:t>
            </w:r>
          </w:p>
        </w:tc>
        <w:tc>
          <w:tcPr>
            <w:tcW w:type="dxa" w:w="2484"/>
            <w:shd w:fill="F2F6FA"/>
            <w:tcMar>
              <w:top w:w="25" w:type="dxa"/>
              <w:bottom w:w="25" w:type="dxa"/>
              <w:left w:w="35" w:type="dxa"/>
              <w:right w:w="35" w:type="dxa"/>
            </w:tcMar>
          </w:tcPr>
          <w:p>
            <w:r>
              <w:rPr>
                <w:sz w:val="15"/>
              </w:rPr>
              <w:t>Exit Date &amp; Time: 2026-07-06 (09:35 IST ()</w:t>
            </w:r>
          </w:p>
        </w:tc>
        <w:tc>
          <w:tcPr>
            <w:tcW w:type="dxa" w:w="2484"/>
            <w:shd w:fill="F2F6FA"/>
            <w:tcMar>
              <w:top w:w="25" w:type="dxa"/>
              <w:bottom w:w="25" w:type="dxa"/>
              <w:left w:w="35" w:type="dxa"/>
              <w:right w:w="35" w:type="dxa"/>
            </w:tcMar>
          </w:tcPr>
          <w:p>
            <w:r>
              <w:rPr>
                <w:sz w:val="15"/>
              </w:rPr>
              <w:t>Position Size (Qty): 1,425 shares</w:t>
            </w:r>
          </w:p>
        </w:tc>
      </w:tr>
      <w:tr>
        <w:tc>
          <w:tcPr>
            <w:tcW w:type="dxa" w:w="2484"/>
            <w:shd w:fill="F2F6FA"/>
            <w:tcMar>
              <w:top w:w="25" w:type="dxa"/>
              <w:bottom w:w="25" w:type="dxa"/>
              <w:left w:w="35" w:type="dxa"/>
              <w:right w:w="35" w:type="dxa"/>
            </w:tcMar>
          </w:tcPr>
          <w:p>
            <w:r>
              <w:rPr>
                <w:sz w:val="15"/>
              </w:rPr>
              <w:t>Capital Allocated: ₹2,047,276.20</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+₹111,251.40</w:t>
            </w:r>
          </w:p>
        </w:tc>
      </w:tr>
      <w:tr>
        <w:tc>
          <w:tcPr>
            <w:tcW w:type="dxa" w:w="2484"/>
            <w:shd w:fill="F2F6FA"/>
            <w:tcMar>
              <w:top w:w="25" w:type="dxa"/>
              <w:bottom w:w="25" w:type="dxa"/>
              <w:left w:w="35" w:type="dxa"/>
              <w:right w:w="35" w:type="dxa"/>
            </w:tcMar>
          </w:tcPr>
          <w:p>
            <w:r>
              <w:rPr>
                <w:sz w:val="15"/>
              </w:rPr>
              <w:t>Realized Return (%): +5.43%</w:t>
            </w:r>
          </w:p>
        </w:tc>
        <w:tc>
          <w:tcPr>
            <w:tcW w:type="dxa" w:w="2484"/>
            <w:shd w:fill="F2F6FA"/>
            <w:tcMar>
              <w:top w:w="25" w:type="dxa"/>
              <w:bottom w:w="25" w:type="dxa"/>
              <w:left w:w="35" w:type="dxa"/>
              <w:right w:w="35" w:type="dxa"/>
            </w:tcMar>
          </w:tcPr>
          <w:p>
            <w:r>
              <w:rPr>
                <w:sz w:val="15"/>
              </w:rPr>
              <w:t>Max Favorable (MFE): +7.84%</w:t>
            </w:r>
          </w:p>
        </w:tc>
        <w:tc>
          <w:tcPr>
            <w:tcW w:type="dxa" w:w="2484"/>
            <w:shd w:fill="F2F6FA"/>
            <w:tcMar>
              <w:top w:w="25" w:type="dxa"/>
              <w:bottom w:w="25" w:type="dxa"/>
              <w:left w:w="35" w:type="dxa"/>
              <w:right w:w="35" w:type="dxa"/>
            </w:tcMar>
          </w:tcPr>
          <w:p>
            <w:r>
              <w:rPr>
                <w:sz w:val="15"/>
              </w:rPr>
              <w:t>Max Adverse (MAE): -0.51%</w:t>
            </w:r>
          </w:p>
        </w:tc>
        <w:tc>
          <w:tcPr>
            <w:tcW w:type="dxa" w:w="2484"/>
            <w:shd w:fill="F2F6FA"/>
            <w:tcMar>
              <w:top w:w="25" w:type="dxa"/>
              <w:bottom w:w="25" w:type="dxa"/>
              <w:left w:w="35" w:type="dxa"/>
              <w:right w:w="35" w:type="dxa"/>
            </w:tcMar>
          </w:tcPr>
          <w:p>
            <w:r>
              <w:rPr>
                <w:sz w:val="15"/>
              </w:rPr>
              <w:t>NSE Top 5 Gainer?: YES (Rank #1 on NSE, +5.</w:t>
            </w:r>
          </w:p>
        </w:tc>
      </w:tr>
    </w:tbl>
    <w:p>
      <w:pPr>
        <w:spacing w:before="60" w:after="120"/>
      </w:pPr>
      <w:r>
        <w:rPr>
          <w:b/>
          <w:color w:val="1B365D"/>
          <w:sz w:val="17"/>
        </w:rPr>
        <w:t>WHY THE SYSTEM SELECTED THIS STOCK (PRE-TRADE MODEL LOGIC):</w:t>
        <w:br/>
      </w:r>
      <w:r>
        <w:rPr>
          <w:sz w:val="17"/>
        </w:rPr>
        <w:t>• Layer 1: Pre-market base consolidation within ±3% of 20-DMA (dist_sma20: -1.42%), neutral RSI-14 (47.9). Layer 2: Clean positive opening gap of +0.45%, early volume surge (2.46x 20d MA), and upper-range accumulation (rng_pos: 0.87)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₹1549.26 (peak gain of +7.84%), lowest price during holding was ₹1429.29 (drawdown of -0.51%). Position was closed via SL HIT (Trailing Stop Triggered) delivering a realized gain/loss of +₹111,251.40 (+5.43%).</w:t>
        <w:br/>
      </w:r>
    </w:p>
    <w:p>
      <w:pPr>
        <w:spacing w:before="120" w:after="40"/>
      </w:pPr>
      <w:r>
        <w:rPr>
          <w:b/>
          <w:color w:val="0F2042"/>
          <w:sz w:val="21"/>
        </w:rPr>
        <w:t>Trade #465: EXIDEIND (Exide Industries Ltd.) — Trading Date: 2026-07-02 | Realized P&amp;L: +₹113,779.99 (+5.49%)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₹391.30</w:t>
            </w:r>
          </w:p>
        </w:tc>
        <w:tc>
          <w:tcPr>
            <w:tcW w:type="dxa" w:w="2484"/>
            <w:shd w:fill="F2F6FA"/>
            <w:tcMar>
              <w:top w:w="25" w:type="dxa"/>
              <w:bottom w:w="25" w:type="dxa"/>
              <w:left w:w="35" w:type="dxa"/>
              <w:right w:w="35" w:type="dxa"/>
            </w:tcMar>
          </w:tcPr>
          <w:p>
            <w:r>
              <w:rPr>
                <w:sz w:val="15"/>
              </w:rPr>
              <w:t>Initial Stop Loss: ₹389.43</w:t>
            </w:r>
          </w:p>
        </w:tc>
      </w:tr>
      <w:tr>
        <w:tc>
          <w:tcPr>
            <w:tcW w:type="dxa" w:w="2484"/>
            <w:shd w:fill="F2F6FA"/>
            <w:tcMar>
              <w:top w:w="25" w:type="dxa"/>
              <w:bottom w:w="25" w:type="dxa"/>
              <w:left w:w="35" w:type="dxa"/>
              <w:right w:w="35" w:type="dxa"/>
            </w:tcMar>
          </w:tcPr>
          <w:p>
            <w:r>
              <w:rPr>
                <w:sz w:val="15"/>
              </w:rPr>
              <w:t>Take Profit Target: ₹410.87 (+5.0%)</w:t>
            </w:r>
          </w:p>
        </w:tc>
        <w:tc>
          <w:tcPr>
            <w:tcW w:type="dxa" w:w="2484"/>
            <w:shd w:fill="F2F6FA"/>
            <w:tcMar>
              <w:top w:w="25" w:type="dxa"/>
              <w:bottom w:w="25" w:type="dxa"/>
              <w:left w:w="35" w:type="dxa"/>
              <w:right w:w="35" w:type="dxa"/>
            </w:tcMar>
          </w:tcPr>
          <w:p>
            <w:r>
              <w:rPr>
                <w:sz w:val="15"/>
              </w:rPr>
              <w:t>Actual Exit Price: ₹412.77</w:t>
            </w:r>
          </w:p>
        </w:tc>
        <w:tc>
          <w:tcPr>
            <w:tcW w:type="dxa" w:w="2484"/>
            <w:shd w:fill="F2F6FA"/>
            <w:tcMar>
              <w:top w:w="25" w:type="dxa"/>
              <w:bottom w:w="25" w:type="dxa"/>
              <w:left w:w="35" w:type="dxa"/>
              <w:right w:w="35" w:type="dxa"/>
            </w:tcMar>
          </w:tcPr>
          <w:p>
            <w:r>
              <w:rPr>
                <w:sz w:val="15"/>
              </w:rPr>
              <w:t>Exit Date &amp; Time: 2026-07-06 (09:35 IST ()</w:t>
            </w:r>
          </w:p>
        </w:tc>
        <w:tc>
          <w:tcPr>
            <w:tcW w:type="dxa" w:w="2484"/>
            <w:shd w:fill="F2F6FA"/>
            <w:tcMar>
              <w:top w:w="25" w:type="dxa"/>
              <w:bottom w:w="25" w:type="dxa"/>
              <w:left w:w="35" w:type="dxa"/>
              <w:right w:w="35" w:type="dxa"/>
            </w:tcMar>
          </w:tcPr>
          <w:p>
            <w:r>
              <w:rPr>
                <w:sz w:val="15"/>
              </w:rPr>
              <w:t>Position Size (Qty): 5,299 shares</w:t>
            </w:r>
          </w:p>
        </w:tc>
      </w:tr>
      <w:tr>
        <w:tc>
          <w:tcPr>
            <w:tcW w:type="dxa" w:w="2484"/>
            <w:shd w:fill="F2F6FA"/>
            <w:tcMar>
              <w:top w:w="25" w:type="dxa"/>
              <w:bottom w:w="25" w:type="dxa"/>
              <w:left w:w="35" w:type="dxa"/>
              <w:right w:w="35" w:type="dxa"/>
            </w:tcMar>
          </w:tcPr>
          <w:p>
            <w:r>
              <w:rPr>
                <w:sz w:val="15"/>
              </w:rPr>
              <w:t>Capital Allocated: ₹2,073,503.11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+₹113,779.99</w:t>
            </w:r>
          </w:p>
        </w:tc>
      </w:tr>
      <w:tr>
        <w:tc>
          <w:tcPr>
            <w:tcW w:type="dxa" w:w="2484"/>
            <w:shd w:fill="F2F6FA"/>
            <w:tcMar>
              <w:top w:w="25" w:type="dxa"/>
              <w:bottom w:w="25" w:type="dxa"/>
              <w:left w:w="35" w:type="dxa"/>
              <w:right w:w="35" w:type="dxa"/>
            </w:tcMar>
          </w:tcPr>
          <w:p>
            <w:r>
              <w:rPr>
                <w:sz w:val="15"/>
              </w:rPr>
              <w:t>Realized Return (%): +5.49%</w:t>
            </w:r>
          </w:p>
        </w:tc>
        <w:tc>
          <w:tcPr>
            <w:tcW w:type="dxa" w:w="2484"/>
            <w:shd w:fill="F2F6FA"/>
            <w:tcMar>
              <w:top w:w="25" w:type="dxa"/>
              <w:bottom w:w="25" w:type="dxa"/>
              <w:left w:w="35" w:type="dxa"/>
              <w:right w:w="35" w:type="dxa"/>
            </w:tcMar>
          </w:tcPr>
          <w:p>
            <w:r>
              <w:rPr>
                <w:sz w:val="15"/>
              </w:rPr>
              <w:t>Max Favorable (MFE): +8.29%</w:t>
            </w:r>
          </w:p>
        </w:tc>
        <w:tc>
          <w:tcPr>
            <w:tcW w:type="dxa" w:w="2484"/>
            <w:shd w:fill="F2F6FA"/>
            <w:tcMar>
              <w:top w:w="25" w:type="dxa"/>
              <w:bottom w:w="25" w:type="dxa"/>
              <w:left w:w="35" w:type="dxa"/>
              <w:right w:w="35" w:type="dxa"/>
            </w:tcMar>
          </w:tcPr>
          <w:p>
            <w:r>
              <w:rPr>
                <w:sz w:val="15"/>
              </w:rPr>
              <w:t>Max Adverse (MAE): -0.48%</w:t>
            </w:r>
          </w:p>
        </w:tc>
        <w:tc>
          <w:tcPr>
            <w:tcW w:type="dxa" w:w="2484"/>
            <w:shd w:fill="F2F6FA"/>
            <w:tcMar>
              <w:top w:w="25" w:type="dxa"/>
              <w:bottom w:w="25" w:type="dxa"/>
              <w:left w:w="35" w:type="dxa"/>
              <w:right w:w="35" w:type="dxa"/>
            </w:tcMar>
          </w:tcPr>
          <w:p>
            <w:r>
              <w:rPr>
                <w:sz w:val="15"/>
              </w:rPr>
              <w:t>NSE Top 5 Gainer?: YES (Rank #1 on NSE, +7.</w:t>
            </w:r>
          </w:p>
        </w:tc>
      </w:tr>
    </w:tbl>
    <w:p>
      <w:pPr>
        <w:spacing w:before="60" w:after="120"/>
      </w:pPr>
      <w:r>
        <w:rPr>
          <w:b/>
          <w:color w:val="1B365D"/>
          <w:sz w:val="17"/>
        </w:rPr>
        <w:t>WHY THE SYSTEM SELECTED THIS STOCK (PRE-TRADE MODEL LOGIC):</w:t>
        <w:br/>
      </w:r>
      <w:r>
        <w:rPr>
          <w:sz w:val="17"/>
        </w:rPr>
        <w:t>• Layer 1: Pre-market base consolidation within ±3% of 20-DMA (dist_sma20: +0.25%), neutral RSI-14 (53.7). Layer 2: Clean positive opening gap of +0.42%, early volume surge (8.82x 20d MA), and upper-range accumulation (rng_pos: 0.89)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₹423.75 (peak gain of +8.29%), lowest price during holding was ₹389.43 (drawdown of -0.48%). Position was closed via SL HIT (Trailing Stop Triggered) delivering a realized gain/loss of +₹113,779.99 (+5.49%).</w:t>
        <w:br/>
      </w:r>
    </w:p>
    <w:p>
      <w:pPr>
        <w:spacing w:before="120" w:after="40"/>
      </w:pPr>
      <w:r>
        <w:rPr>
          <w:b/>
          <w:color w:val="0F2042"/>
          <w:sz w:val="21"/>
        </w:rPr>
        <w:t>Trade #472: JUBLFOOD (Jubilant Foodworks Ltd.) — Trading Date: 2026-07-06 | Realized P&amp;L: +₹24,945.44 (+1.18%)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₹431.07</w:t>
            </w:r>
          </w:p>
        </w:tc>
        <w:tc>
          <w:tcPr>
            <w:tcW w:type="dxa" w:w="2484"/>
            <w:shd w:fill="F2F6FA"/>
            <w:tcMar>
              <w:top w:w="25" w:type="dxa"/>
              <w:bottom w:w="25" w:type="dxa"/>
              <w:left w:w="35" w:type="dxa"/>
              <w:right w:w="35" w:type="dxa"/>
            </w:tcMar>
          </w:tcPr>
          <w:p>
            <w:r>
              <w:rPr>
                <w:sz w:val="15"/>
              </w:rPr>
              <w:t>Initial Stop Loss: ₹425.29</w:t>
            </w:r>
          </w:p>
        </w:tc>
      </w:tr>
      <w:tr>
        <w:tc>
          <w:tcPr>
            <w:tcW w:type="dxa" w:w="2484"/>
            <w:shd w:fill="F2F6FA"/>
            <w:tcMar>
              <w:top w:w="25" w:type="dxa"/>
              <w:bottom w:w="25" w:type="dxa"/>
              <w:left w:w="35" w:type="dxa"/>
              <w:right w:w="35" w:type="dxa"/>
            </w:tcMar>
          </w:tcPr>
          <w:p>
            <w:r>
              <w:rPr>
                <w:sz w:val="15"/>
              </w:rPr>
              <w:t>Take Profit Target: ₹452.62 (+5.0%)</w:t>
            </w:r>
          </w:p>
        </w:tc>
        <w:tc>
          <w:tcPr>
            <w:tcW w:type="dxa" w:w="2484"/>
            <w:shd w:fill="F2F6FA"/>
            <w:tcMar>
              <w:top w:w="25" w:type="dxa"/>
              <w:bottom w:w="25" w:type="dxa"/>
              <w:left w:w="35" w:type="dxa"/>
              <w:right w:w="35" w:type="dxa"/>
            </w:tcMar>
          </w:tcPr>
          <w:p>
            <w:r>
              <w:rPr>
                <w:sz w:val="15"/>
              </w:rPr>
              <w:t>Actual Exit Price: ₹436.13</w:t>
            </w:r>
          </w:p>
        </w:tc>
        <w:tc>
          <w:tcPr>
            <w:tcW w:type="dxa" w:w="2484"/>
            <w:shd w:fill="F2F6FA"/>
            <w:tcMar>
              <w:top w:w="25" w:type="dxa"/>
              <w:bottom w:w="25" w:type="dxa"/>
              <w:left w:w="35" w:type="dxa"/>
              <w:right w:w="35" w:type="dxa"/>
            </w:tcMar>
          </w:tcPr>
          <w:p>
            <w:r>
              <w:rPr>
                <w:sz w:val="15"/>
              </w:rPr>
              <w:t>Exit Date &amp; Time: 2026-07-06 (15:20 IST ()</w:t>
            </w:r>
          </w:p>
        </w:tc>
        <w:tc>
          <w:tcPr>
            <w:tcW w:type="dxa" w:w="2484"/>
            <w:shd w:fill="F2F6FA"/>
            <w:tcMar>
              <w:top w:w="25" w:type="dxa"/>
              <w:bottom w:w="25" w:type="dxa"/>
              <w:left w:w="35" w:type="dxa"/>
              <w:right w:w="35" w:type="dxa"/>
            </w:tcMar>
          </w:tcPr>
          <w:p>
            <w:r>
              <w:rPr>
                <w:sz w:val="15"/>
              </w:rPr>
              <w:t>Position Size (Qty): 4,924 shares</w:t>
            </w:r>
          </w:p>
        </w:tc>
      </w:tr>
      <w:tr>
        <w:tc>
          <w:tcPr>
            <w:tcW w:type="dxa" w:w="2484"/>
            <w:shd w:fill="F2F6FA"/>
            <w:tcMar>
              <w:top w:w="25" w:type="dxa"/>
              <w:bottom w:w="25" w:type="dxa"/>
              <w:left w:w="35" w:type="dxa"/>
              <w:right w:w="35" w:type="dxa"/>
            </w:tcMar>
          </w:tcPr>
          <w:p>
            <w:r>
              <w:rPr>
                <w:sz w:val="15"/>
              </w:rPr>
              <w:t>Capital Allocated: ₹2,122,574.23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+₹24,945.44</w:t>
            </w:r>
          </w:p>
        </w:tc>
      </w:tr>
      <w:tr>
        <w:tc>
          <w:tcPr>
            <w:tcW w:type="dxa" w:w="2484"/>
            <w:shd w:fill="F2F6FA"/>
            <w:tcMar>
              <w:top w:w="25" w:type="dxa"/>
              <w:bottom w:w="25" w:type="dxa"/>
              <w:left w:w="35" w:type="dxa"/>
              <w:right w:w="35" w:type="dxa"/>
            </w:tcMar>
          </w:tcPr>
          <w:p>
            <w:r>
              <w:rPr>
                <w:sz w:val="15"/>
              </w:rPr>
              <w:t>Realized Return (%): +1.18%</w:t>
            </w:r>
          </w:p>
        </w:tc>
        <w:tc>
          <w:tcPr>
            <w:tcW w:type="dxa" w:w="2484"/>
            <w:shd w:fill="F2F6FA"/>
            <w:tcMar>
              <w:top w:w="25" w:type="dxa"/>
              <w:bottom w:w="25" w:type="dxa"/>
              <w:left w:w="35" w:type="dxa"/>
              <w:right w:w="35" w:type="dxa"/>
            </w:tcMar>
          </w:tcPr>
          <w:p>
            <w:r>
              <w:rPr>
                <w:sz w:val="15"/>
              </w:rPr>
              <w:t>Max Favorable (MFE): +4.08%</w:t>
            </w:r>
          </w:p>
        </w:tc>
        <w:tc>
          <w:tcPr>
            <w:tcW w:type="dxa" w:w="2484"/>
            <w:shd w:fill="F2F6FA"/>
            <w:tcMar>
              <w:top w:w="25" w:type="dxa"/>
              <w:bottom w:w="25" w:type="dxa"/>
              <w:left w:w="35" w:type="dxa"/>
              <w:right w:w="35" w:type="dxa"/>
            </w:tcMar>
          </w:tcPr>
          <w:p>
            <w:r>
              <w:rPr>
                <w:sz w:val="15"/>
              </w:rPr>
              <w:t>Max Adverse (MAE): -1.34%</w:t>
            </w:r>
          </w:p>
        </w:tc>
        <w:tc>
          <w:tcPr>
            <w:tcW w:type="dxa" w:w="2484"/>
            <w:shd w:fill="F2F6FA"/>
            <w:tcMar>
              <w:top w:w="25" w:type="dxa"/>
              <w:bottom w:w="25" w:type="dxa"/>
              <w:left w:w="35" w:type="dxa"/>
              <w:right w:w="35" w:type="dxa"/>
            </w:tcMar>
          </w:tcPr>
          <w:p>
            <w:r>
              <w:rPr>
                <w:sz w:val="15"/>
              </w:rPr>
              <w:t>NSE Top 5 Gainer?: NO (+2.01%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+1.65%), neutral RSI-14 (56.5). Layer 2: Clean positive opening gap of +0.33%, early volume surge (3.29x 20d MA), and upper-range accumulation (rng_pos: 0.50)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₹448.67 (peak gain of +4.08%), lowest price during holding was ₹425.29 (drawdown of -1.34%). Position was closed via SQUARE OFF INTRADAY delivering a realized gain/loss of +₹24,945.44 (+1.18%).</w:t>
        <w:br/>
      </w:r>
    </w:p>
    <w:p>
      <w:pPr>
        <w:spacing w:before="120" w:after="40"/>
      </w:pPr>
      <w:r>
        <w:rPr>
          <w:b/>
          <w:color w:val="0F2042"/>
          <w:sz w:val="21"/>
        </w:rPr>
        <w:t>Trade #473: UBL (United Breweries Ltd.) — Trading Date: 2026-07-06 | Realized P&amp;L: +₹8,403.37 (+0.40%)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₹1351.45</w:t>
            </w:r>
          </w:p>
        </w:tc>
        <w:tc>
          <w:tcPr>
            <w:tcW w:type="dxa" w:w="2484"/>
            <w:shd w:fill="F2F6FA"/>
            <w:tcMar>
              <w:top w:w="25" w:type="dxa"/>
              <w:bottom w:w="25" w:type="dxa"/>
              <w:left w:w="35" w:type="dxa"/>
              <w:right w:w="35" w:type="dxa"/>
            </w:tcMar>
          </w:tcPr>
          <w:p>
            <w:r>
              <w:rPr>
                <w:sz w:val="15"/>
              </w:rPr>
              <w:t>Initial Stop Loss: ₹1340.06</w:t>
            </w:r>
          </w:p>
        </w:tc>
      </w:tr>
      <w:tr>
        <w:tc>
          <w:tcPr>
            <w:tcW w:type="dxa" w:w="2484"/>
            <w:shd w:fill="F2F6FA"/>
            <w:tcMar>
              <w:top w:w="25" w:type="dxa"/>
              <w:bottom w:w="25" w:type="dxa"/>
              <w:left w:w="35" w:type="dxa"/>
              <w:right w:w="35" w:type="dxa"/>
            </w:tcMar>
          </w:tcPr>
          <w:p>
            <w:r>
              <w:rPr>
                <w:sz w:val="15"/>
              </w:rPr>
              <w:t>Take Profit Target: ₹1419.03 (+5.0%)</w:t>
            </w:r>
          </w:p>
        </w:tc>
        <w:tc>
          <w:tcPr>
            <w:tcW w:type="dxa" w:w="2484"/>
            <w:shd w:fill="F2F6FA"/>
            <w:tcMar>
              <w:top w:w="25" w:type="dxa"/>
              <w:bottom w:w="25" w:type="dxa"/>
              <w:left w:w="35" w:type="dxa"/>
              <w:right w:w="35" w:type="dxa"/>
            </w:tcMar>
          </w:tcPr>
          <w:p>
            <w:r>
              <w:rPr>
                <w:sz w:val="15"/>
              </w:rPr>
              <w:t>Actual Exit Price: ₹1356.81</w:t>
            </w:r>
          </w:p>
        </w:tc>
        <w:tc>
          <w:tcPr>
            <w:tcW w:type="dxa" w:w="2484"/>
            <w:shd w:fill="F2F6FA"/>
            <w:tcMar>
              <w:top w:w="25" w:type="dxa"/>
              <w:bottom w:w="25" w:type="dxa"/>
              <w:left w:w="35" w:type="dxa"/>
              <w:right w:w="35" w:type="dxa"/>
            </w:tcMar>
          </w:tcPr>
          <w:p>
            <w:r>
              <w:rPr>
                <w:sz w:val="15"/>
              </w:rPr>
              <w:t>Exit Date &amp; Time: 2026-07-06 (15:20 IST ()</w:t>
            </w:r>
          </w:p>
        </w:tc>
        <w:tc>
          <w:tcPr>
            <w:tcW w:type="dxa" w:w="2484"/>
            <w:shd w:fill="F2F6FA"/>
            <w:tcMar>
              <w:top w:w="25" w:type="dxa"/>
              <w:bottom w:w="25" w:type="dxa"/>
              <w:left w:w="35" w:type="dxa"/>
              <w:right w:w="35" w:type="dxa"/>
            </w:tcMar>
          </w:tcPr>
          <w:p>
            <w:r>
              <w:rPr>
                <w:sz w:val="15"/>
              </w:rPr>
              <w:t>Position Size (Qty): 1,570 shares</w:t>
            </w:r>
          </w:p>
        </w:tc>
      </w:tr>
      <w:tr>
        <w:tc>
          <w:tcPr>
            <w:tcW w:type="dxa" w:w="2484"/>
            <w:shd w:fill="F2F6FA"/>
            <w:tcMar>
              <w:top w:w="25" w:type="dxa"/>
              <w:bottom w:w="25" w:type="dxa"/>
              <w:left w:w="35" w:type="dxa"/>
              <w:right w:w="35" w:type="dxa"/>
            </w:tcMar>
          </w:tcPr>
          <w:p>
            <w:r>
              <w:rPr>
                <w:sz w:val="15"/>
              </w:rPr>
              <w:t>Capital Allocated: ₹2,121,782.97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+₹8,403.37</w:t>
            </w:r>
          </w:p>
        </w:tc>
      </w:tr>
      <w:tr>
        <w:tc>
          <w:tcPr>
            <w:tcW w:type="dxa" w:w="2484"/>
            <w:shd w:fill="F2F6FA"/>
            <w:tcMar>
              <w:top w:w="25" w:type="dxa"/>
              <w:bottom w:w="25" w:type="dxa"/>
              <w:left w:w="35" w:type="dxa"/>
              <w:right w:w="35" w:type="dxa"/>
            </w:tcMar>
          </w:tcPr>
          <w:p>
            <w:r>
              <w:rPr>
                <w:sz w:val="15"/>
              </w:rPr>
              <w:t>Realized Return (%): +0.40%</w:t>
            </w:r>
          </w:p>
        </w:tc>
        <w:tc>
          <w:tcPr>
            <w:tcW w:type="dxa" w:w="2484"/>
            <w:shd w:fill="F2F6FA"/>
            <w:tcMar>
              <w:top w:w="25" w:type="dxa"/>
              <w:bottom w:w="25" w:type="dxa"/>
              <w:left w:w="35" w:type="dxa"/>
              <w:right w:w="35" w:type="dxa"/>
            </w:tcMar>
          </w:tcPr>
          <w:p>
            <w:r>
              <w:rPr>
                <w:sz w:val="15"/>
              </w:rPr>
              <w:t>Max Favorable (MFE): +1.68%</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NO (+1.80%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+0.57%), neutral RSI-14 (47.8). Layer 2: Clean positive opening gap of +0.89%, early volume surge (1.30x 20d MA), and upper-range accumulation (rng_pos: 0.57)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₹1374.22 (peak gain of +1.68%), lowest price during holding was ₹1340.06 (drawdown of -0.84%). Position was closed via SQUARE OFF INTRADAY delivering a realized gain/loss of +₹8,403.37 (+0.40%).</w:t>
        <w:br/>
      </w:r>
    </w:p>
    <w:p>
      <w:pPr>
        <w:spacing w:before="120" w:after="40"/>
      </w:pPr>
      <w:r>
        <w:rPr>
          <w:b/>
          <w:color w:val="0F2042"/>
          <w:sz w:val="21"/>
        </w:rPr>
        <w:t>Trade #474: UNOMINDA (UNO Minda Ltd.) — Trading Date: 2026-07-06 | Realized P&amp;L: ₹-5,184.30 (-0.24%)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₹1138.51</w:t>
            </w:r>
          </w:p>
        </w:tc>
        <w:tc>
          <w:tcPr>
            <w:tcW w:type="dxa" w:w="2484"/>
            <w:shd w:fill="F2F6FA"/>
            <w:tcMar>
              <w:top w:w="25" w:type="dxa"/>
              <w:bottom w:w="25" w:type="dxa"/>
              <w:left w:w="35" w:type="dxa"/>
              <w:right w:w="35" w:type="dxa"/>
            </w:tcMar>
          </w:tcPr>
          <w:p>
            <w:r>
              <w:rPr>
                <w:sz w:val="15"/>
              </w:rPr>
              <w:t>Initial Stop Loss: ₹1111.48</w:t>
            </w:r>
          </w:p>
        </w:tc>
      </w:tr>
      <w:tr>
        <w:tc>
          <w:tcPr>
            <w:tcW w:type="dxa" w:w="2484"/>
            <w:shd w:fill="F2F6FA"/>
            <w:tcMar>
              <w:top w:w="25" w:type="dxa"/>
              <w:bottom w:w="25" w:type="dxa"/>
              <w:left w:w="35" w:type="dxa"/>
              <w:right w:w="35" w:type="dxa"/>
            </w:tcMar>
          </w:tcPr>
          <w:p>
            <w:r>
              <w:rPr>
                <w:sz w:val="15"/>
              </w:rPr>
              <w:t>Take Profit Target: ₹1195.43 (+5.0%)</w:t>
            </w:r>
          </w:p>
        </w:tc>
        <w:tc>
          <w:tcPr>
            <w:tcW w:type="dxa" w:w="2484"/>
            <w:shd w:fill="F2F6FA"/>
            <w:tcMar>
              <w:top w:w="25" w:type="dxa"/>
              <w:bottom w:w="25" w:type="dxa"/>
              <w:left w:w="35" w:type="dxa"/>
              <w:right w:w="35" w:type="dxa"/>
            </w:tcMar>
          </w:tcPr>
          <w:p>
            <w:r>
              <w:rPr>
                <w:sz w:val="15"/>
              </w:rPr>
              <w:t>Actual Exit Price: ₹1135.72</w:t>
            </w:r>
          </w:p>
        </w:tc>
        <w:tc>
          <w:tcPr>
            <w:tcW w:type="dxa" w:w="2484"/>
            <w:shd w:fill="F2F6FA"/>
            <w:tcMar>
              <w:top w:w="25" w:type="dxa"/>
              <w:bottom w:w="25" w:type="dxa"/>
              <w:left w:w="35" w:type="dxa"/>
              <w:right w:w="35" w:type="dxa"/>
            </w:tcMar>
          </w:tcPr>
          <w:p>
            <w:r>
              <w:rPr>
                <w:sz w:val="15"/>
              </w:rPr>
              <w:t>Exit Date &amp; Time: 2026-07-06 (15:20 IST ()</w:t>
            </w:r>
          </w:p>
        </w:tc>
        <w:tc>
          <w:tcPr>
            <w:tcW w:type="dxa" w:w="2484"/>
            <w:shd w:fill="F2F6FA"/>
            <w:tcMar>
              <w:top w:w="25" w:type="dxa"/>
              <w:bottom w:w="25" w:type="dxa"/>
              <w:left w:w="35" w:type="dxa"/>
              <w:right w:w="35" w:type="dxa"/>
            </w:tcMar>
          </w:tcPr>
          <w:p>
            <w:r>
              <w:rPr>
                <w:sz w:val="15"/>
              </w:rPr>
              <w:t>Position Size (Qty): 1,864 shares</w:t>
            </w:r>
          </w:p>
        </w:tc>
      </w:tr>
      <w:tr>
        <w:tc>
          <w:tcPr>
            <w:tcW w:type="dxa" w:w="2484"/>
            <w:shd w:fill="F2F6FA"/>
            <w:tcMar>
              <w:top w:w="25" w:type="dxa"/>
              <w:bottom w:w="25" w:type="dxa"/>
              <w:left w:w="35" w:type="dxa"/>
              <w:right w:w="35" w:type="dxa"/>
            </w:tcMar>
          </w:tcPr>
          <w:p>
            <w:r>
              <w:rPr>
                <w:sz w:val="15"/>
              </w:rPr>
              <w:t>Capital Allocated: ₹2,122,173.83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₹-5,184.30</w:t>
            </w:r>
          </w:p>
        </w:tc>
      </w:tr>
      <w:tr>
        <w:tc>
          <w:tcPr>
            <w:tcW w:type="dxa" w:w="2484"/>
            <w:shd w:fill="F2F6FA"/>
            <w:tcMar>
              <w:top w:w="25" w:type="dxa"/>
              <w:bottom w:w="25" w:type="dxa"/>
              <w:left w:w="35" w:type="dxa"/>
              <w:right w:w="35" w:type="dxa"/>
            </w:tcMar>
          </w:tcPr>
          <w:p>
            <w:r>
              <w:rPr>
                <w:sz w:val="15"/>
              </w:rPr>
              <w:t>Realized Return (%): -0.24%</w:t>
            </w:r>
          </w:p>
        </w:tc>
        <w:tc>
          <w:tcPr>
            <w:tcW w:type="dxa" w:w="2484"/>
            <w:shd w:fill="F2F6FA"/>
            <w:tcMar>
              <w:top w:w="25" w:type="dxa"/>
              <w:bottom w:w="25" w:type="dxa"/>
              <w:left w:w="35" w:type="dxa"/>
              <w:right w:w="35" w:type="dxa"/>
            </w:tcMar>
          </w:tcPr>
          <w:p>
            <w:r>
              <w:rPr>
                <w:sz w:val="15"/>
              </w:rPr>
              <w:t>Max Favorable (MFE): +1.13%</w:t>
            </w:r>
          </w:p>
        </w:tc>
        <w:tc>
          <w:tcPr>
            <w:tcW w:type="dxa" w:w="2484"/>
            <w:shd w:fill="F2F6FA"/>
            <w:tcMar>
              <w:top w:w="25" w:type="dxa"/>
              <w:bottom w:w="25" w:type="dxa"/>
              <w:left w:w="35" w:type="dxa"/>
              <w:right w:w="35" w:type="dxa"/>
            </w:tcMar>
          </w:tcPr>
          <w:p>
            <w:r>
              <w:rPr>
                <w:sz w:val="15"/>
              </w:rPr>
              <w:t>Max Adverse (MAE): -3.38%</w:t>
            </w:r>
          </w:p>
        </w:tc>
        <w:tc>
          <w:tcPr>
            <w:tcW w:type="dxa" w:w="2484"/>
            <w:shd w:fill="F2F6FA"/>
            <w:tcMar>
              <w:top w:w="25" w:type="dxa"/>
              <w:bottom w:w="25" w:type="dxa"/>
              <w:left w:w="35" w:type="dxa"/>
              <w:right w:w="35" w:type="dxa"/>
            </w:tcMar>
          </w:tcPr>
          <w:p>
            <w:r>
              <w:rPr>
                <w:sz w:val="15"/>
              </w:rPr>
              <w:t>NSE Top 5 Gainer?: NO (+1.06%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+2.40%), neutral RSI-14 (50.1). Layer 2: Clean positive opening gap of +0.80%, early volume surge (1.82x 20d MA), and upper-range accumulation (rng_pos: 0.74)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₹1151.40 (peak gain of +1.13%), lowest price during holding was ₹1100.00 (drawdown of -3.38%). Position was closed via SQUARE OFF INTRADAY delivering a realized gain/loss of ₹-5,184.30 (-0.24%).</w:t>
        <w:br/>
      </w:r>
    </w:p>
    <w:p>
      <w:pPr>
        <w:spacing w:before="120" w:after="40"/>
      </w:pPr>
      <w:r>
        <w:rPr>
          <w:b/>
          <w:color w:val="0F2042"/>
          <w:sz w:val="21"/>
        </w:rPr>
        <w:t>Trade #468: HUDCO (Housing &amp; Urban Development Corporation Ltd.) — Trading Date: 2026-07-03 | Realized P&amp;L: +₹18,288.93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₹206.37</w:t>
            </w:r>
          </w:p>
        </w:tc>
        <w:tc>
          <w:tcPr>
            <w:tcW w:type="dxa" w:w="2484"/>
            <w:shd w:fill="F2F6FA"/>
            <w:tcMar>
              <w:top w:w="25" w:type="dxa"/>
              <w:bottom w:w="25" w:type="dxa"/>
              <w:left w:w="35" w:type="dxa"/>
              <w:right w:w="35" w:type="dxa"/>
            </w:tcMar>
          </w:tcPr>
          <w:p>
            <w:r>
              <w:rPr>
                <w:sz w:val="15"/>
              </w:rPr>
              <w:t>Initial Stop Loss: ₹205.06</w:t>
            </w:r>
          </w:p>
        </w:tc>
      </w:tr>
      <w:tr>
        <w:tc>
          <w:tcPr>
            <w:tcW w:type="dxa" w:w="2484"/>
            <w:shd w:fill="F2F6FA"/>
            <w:tcMar>
              <w:top w:w="25" w:type="dxa"/>
              <w:bottom w:w="25" w:type="dxa"/>
              <w:left w:w="35" w:type="dxa"/>
              <w:right w:w="35" w:type="dxa"/>
            </w:tcMar>
          </w:tcPr>
          <w:p>
            <w:r>
              <w:rPr>
                <w:sz w:val="15"/>
              </w:rPr>
              <w:t>Take Profit Target: ₹216.68 (+5.0%)</w:t>
            </w:r>
          </w:p>
        </w:tc>
        <w:tc>
          <w:tcPr>
            <w:tcW w:type="dxa" w:w="2484"/>
            <w:shd w:fill="F2F6FA"/>
            <w:tcMar>
              <w:top w:w="25" w:type="dxa"/>
              <w:bottom w:w="25" w:type="dxa"/>
              <w:left w:w="35" w:type="dxa"/>
              <w:right w:w="35" w:type="dxa"/>
            </w:tcMar>
          </w:tcPr>
          <w:p>
            <w:r>
              <w:rPr>
                <w:sz w:val="15"/>
              </w:rPr>
              <w:t>Actual Exit Price: ₹208.17</w:t>
            </w:r>
          </w:p>
        </w:tc>
        <w:tc>
          <w:tcPr>
            <w:tcW w:type="dxa" w:w="2484"/>
            <w:shd w:fill="F2F6FA"/>
            <w:tcMar>
              <w:top w:w="25" w:type="dxa"/>
              <w:bottom w:w="25" w:type="dxa"/>
              <w:left w:w="35" w:type="dxa"/>
              <w:right w:w="35" w:type="dxa"/>
            </w:tcMar>
          </w:tcPr>
          <w:p>
            <w:r>
              <w:rPr>
                <w:sz w:val="15"/>
              </w:rPr>
              <w:t>Exit Date &amp; Time: 2026-07-07 (09:35 IST ()</w:t>
            </w:r>
          </w:p>
        </w:tc>
        <w:tc>
          <w:tcPr>
            <w:tcW w:type="dxa" w:w="2484"/>
            <w:shd w:fill="F2F6FA"/>
            <w:tcMar>
              <w:top w:w="25" w:type="dxa"/>
              <w:bottom w:w="25" w:type="dxa"/>
              <w:left w:w="35" w:type="dxa"/>
              <w:right w:w="35" w:type="dxa"/>
            </w:tcMar>
          </w:tcPr>
          <w:p>
            <w:r>
              <w:rPr>
                <w:sz w:val="15"/>
              </w:rPr>
              <w:t>Position Size (Qty): 10,134 shares</w:t>
            </w:r>
          </w:p>
        </w:tc>
      </w:tr>
      <w:tr>
        <w:tc>
          <w:tcPr>
            <w:tcW w:type="dxa" w:w="2484"/>
            <w:shd w:fill="F2F6FA"/>
            <w:tcMar>
              <w:top w:w="25" w:type="dxa"/>
              <w:bottom w:w="25" w:type="dxa"/>
              <w:left w:w="35" w:type="dxa"/>
              <w:right w:w="35" w:type="dxa"/>
            </w:tcMar>
          </w:tcPr>
          <w:p>
            <w:r>
              <w:rPr>
                <w:sz w:val="15"/>
              </w:rPr>
              <w:t>Capital Allocated: ₹2,091,316.37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+₹18,288.93</w:t>
            </w:r>
          </w:p>
        </w:tc>
      </w:tr>
      <w:tr>
        <w:tc>
          <w:tcPr>
            <w:tcW w:type="dxa" w:w="2484"/>
            <w:shd w:fill="F2F6FA"/>
            <w:tcMar>
              <w:top w:w="25" w:type="dxa"/>
              <w:bottom w:w="25" w:type="dxa"/>
              <w:left w:w="35" w:type="dxa"/>
              <w:right w:w="35" w:type="dxa"/>
            </w:tcMar>
          </w:tcPr>
          <w:p>
            <w:r>
              <w:rPr>
                <w:sz w:val="15"/>
              </w:rPr>
              <w:t>Realized Return (%): +0.87%</w:t>
            </w:r>
          </w:p>
        </w:tc>
        <w:tc>
          <w:tcPr>
            <w:tcW w:type="dxa" w:w="2484"/>
            <w:shd w:fill="F2F6FA"/>
            <w:tcMar>
              <w:top w:w="25" w:type="dxa"/>
              <w:bottom w:w="25" w:type="dxa"/>
              <w:left w:w="35" w:type="dxa"/>
              <w:right w:w="35" w:type="dxa"/>
            </w:tcMar>
          </w:tcPr>
          <w:p>
            <w:r>
              <w:rPr>
                <w:sz w:val="15"/>
              </w:rPr>
              <w:t>Max Favorable (MFE): +4.07%</w:t>
            </w:r>
          </w:p>
        </w:tc>
        <w:tc>
          <w:tcPr>
            <w:tcW w:type="dxa" w:w="2484"/>
            <w:shd w:fill="F2F6FA"/>
            <w:tcMar>
              <w:top w:w="25" w:type="dxa"/>
              <w:bottom w:w="25" w:type="dxa"/>
              <w:left w:w="35" w:type="dxa"/>
              <w:right w:w="35" w:type="dxa"/>
            </w:tcMar>
          </w:tcPr>
          <w:p>
            <w:r>
              <w:rPr>
                <w:sz w:val="15"/>
              </w:rPr>
              <w:t>Max Adverse (MAE): -0.63%</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-0.64%), neutral RSI-14 (52.0). Layer 2: Clean positive opening gap of +0.91%, early volume surge (3.21x 20d MA), and upper-range accumulation (rng_pos: 0.86)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₹214.76 (peak gain of +4.07%), lowest price during holding was ₹205.06 (drawdown of -0.63%). Position was closed via SL HIT (Trailing Stop Triggered) delivering a realized gain/loss of +₹18,288.93 (+0.87%).</w:t>
        <w:br/>
      </w:r>
    </w:p>
    <w:p>
      <w:pPr>
        <w:spacing w:before="120" w:after="40"/>
      </w:pPr>
      <w:r>
        <w:rPr>
          <w:b/>
          <w:color w:val="0F2042"/>
          <w:sz w:val="21"/>
        </w:rPr>
        <w:t>Trade #475: PERSISTENT (Persistent Systems Ltd.) — Trading Date: 2026-07-07 | Realized P&amp;L: +₹58,543.92 (+2.76%)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₹4727.77</w:t>
            </w:r>
          </w:p>
        </w:tc>
        <w:tc>
          <w:tcPr>
            <w:tcW w:type="dxa" w:w="2484"/>
            <w:shd w:fill="F2F6FA"/>
            <w:tcMar>
              <w:top w:w="25" w:type="dxa"/>
              <w:bottom w:w="25" w:type="dxa"/>
              <w:left w:w="35" w:type="dxa"/>
              <w:right w:w="35" w:type="dxa"/>
            </w:tcMar>
          </w:tcPr>
          <w:p>
            <w:r>
              <w:rPr>
                <w:sz w:val="15"/>
              </w:rPr>
              <w:t>Initial Stop Loss: ₹4713.63</w:t>
            </w:r>
          </w:p>
        </w:tc>
      </w:tr>
      <w:tr>
        <w:tc>
          <w:tcPr>
            <w:tcW w:type="dxa" w:w="2484"/>
            <w:shd w:fill="F2F6FA"/>
            <w:tcMar>
              <w:top w:w="25" w:type="dxa"/>
              <w:bottom w:w="25" w:type="dxa"/>
              <w:left w:w="35" w:type="dxa"/>
              <w:right w:w="35" w:type="dxa"/>
            </w:tcMar>
          </w:tcPr>
          <w:p>
            <w:r>
              <w:rPr>
                <w:sz w:val="15"/>
              </w:rPr>
              <w:t>Take Profit Target: ₹4964.16 (+5.0%)</w:t>
            </w:r>
          </w:p>
        </w:tc>
        <w:tc>
          <w:tcPr>
            <w:tcW w:type="dxa" w:w="2484"/>
            <w:shd w:fill="F2F6FA"/>
            <w:tcMar>
              <w:top w:w="25" w:type="dxa"/>
              <w:bottom w:w="25" w:type="dxa"/>
              <w:left w:w="35" w:type="dxa"/>
              <w:right w:w="35" w:type="dxa"/>
            </w:tcMar>
          </w:tcPr>
          <w:p>
            <w:r>
              <w:rPr>
                <w:sz w:val="15"/>
              </w:rPr>
              <w:t>Actual Exit Price: ₹4858.16</w:t>
            </w:r>
          </w:p>
        </w:tc>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Position Size (Qty): 449 shares</w:t>
            </w:r>
          </w:p>
        </w:tc>
      </w:tr>
      <w:tr>
        <w:tc>
          <w:tcPr>
            <w:tcW w:type="dxa" w:w="2484"/>
            <w:shd w:fill="F2F6FA"/>
            <w:tcMar>
              <w:top w:w="25" w:type="dxa"/>
              <w:bottom w:w="25" w:type="dxa"/>
              <w:left w:w="35" w:type="dxa"/>
              <w:right w:w="35" w:type="dxa"/>
            </w:tcMar>
          </w:tcPr>
          <w:p>
            <w:r>
              <w:rPr>
                <w:sz w:val="15"/>
              </w:rPr>
              <w:t>Capital Allocated: ₹2,122,768.48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+₹58,543.92</w:t>
            </w:r>
          </w:p>
        </w:tc>
      </w:tr>
      <w:tr>
        <w:tc>
          <w:tcPr>
            <w:tcW w:type="dxa" w:w="2484"/>
            <w:shd w:fill="F2F6FA"/>
            <w:tcMar>
              <w:top w:w="25" w:type="dxa"/>
              <w:bottom w:w="25" w:type="dxa"/>
              <w:left w:w="35" w:type="dxa"/>
              <w:right w:w="35" w:type="dxa"/>
            </w:tcMar>
          </w:tcPr>
          <w:p>
            <w:r>
              <w:rPr>
                <w:sz w:val="15"/>
              </w:rPr>
              <w:t>Realized Return (%): +2.76%</w:t>
            </w:r>
          </w:p>
        </w:tc>
        <w:tc>
          <w:tcPr>
            <w:tcW w:type="dxa" w:w="2484"/>
            <w:shd w:fill="F2F6FA"/>
            <w:tcMar>
              <w:top w:w="25" w:type="dxa"/>
              <w:bottom w:w="25" w:type="dxa"/>
              <w:left w:w="35" w:type="dxa"/>
              <w:right w:w="35" w:type="dxa"/>
            </w:tcMar>
          </w:tcPr>
          <w:p>
            <w:r>
              <w:rPr>
                <w:sz w:val="15"/>
              </w:rPr>
              <w:t>Max Favorable (MFE): +3.32%</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(+3.58%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-1.34%), neutral RSI-14 (39.6). Layer 2: Clean positive opening gap of +0.30%, early volume surge (1.31x 20d MA), and upper-range accumulation (rng_pos: 0.90)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₹4884.93 (peak gain of +3.32%), lowest price during holding was ₹4713.63 (drawdown of -0.30%). Position was closed via SQUARE OFF INTRADAY delivering a realized gain/loss of +₹58,543.92 (+2.76%).</w:t>
        <w:br/>
      </w:r>
    </w:p>
    <w:p>
      <w:pPr>
        <w:spacing w:before="120" w:after="40"/>
      </w:pPr>
      <w:r>
        <w:rPr>
          <w:b/>
          <w:color w:val="0F2042"/>
          <w:sz w:val="21"/>
        </w:rPr>
        <w:t>Trade #476: MPHASIS (MphasiS Ltd.) — Trading Date: 2026-07-07 | Realized P&amp;L: +₹31,749.36 (+1.49%)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₹2274.02</w:t>
            </w:r>
          </w:p>
        </w:tc>
        <w:tc>
          <w:tcPr>
            <w:tcW w:type="dxa" w:w="2484"/>
            <w:shd w:fill="F2F6FA"/>
            <w:tcMar>
              <w:top w:w="25" w:type="dxa"/>
              <w:bottom w:w="25" w:type="dxa"/>
              <w:left w:w="35" w:type="dxa"/>
              <w:right w:w="35" w:type="dxa"/>
            </w:tcMar>
          </w:tcPr>
          <w:p>
            <w:r>
              <w:rPr>
                <w:sz w:val="15"/>
              </w:rPr>
              <w:t>Initial Stop Loss: ₹2253.19</w:t>
            </w:r>
          </w:p>
        </w:tc>
      </w:tr>
      <w:tr>
        <w:tc>
          <w:tcPr>
            <w:tcW w:type="dxa" w:w="2484"/>
            <w:shd w:fill="F2F6FA"/>
            <w:tcMar>
              <w:top w:w="25" w:type="dxa"/>
              <w:bottom w:w="25" w:type="dxa"/>
              <w:left w:w="35" w:type="dxa"/>
              <w:right w:w="35" w:type="dxa"/>
            </w:tcMar>
          </w:tcPr>
          <w:p>
            <w:r>
              <w:rPr>
                <w:sz w:val="15"/>
              </w:rPr>
              <w:t>Take Profit Target: ₹2387.72 (+5.0%)</w:t>
            </w:r>
          </w:p>
        </w:tc>
        <w:tc>
          <w:tcPr>
            <w:tcW w:type="dxa" w:w="2484"/>
            <w:shd w:fill="F2F6FA"/>
            <w:tcMar>
              <w:top w:w="25" w:type="dxa"/>
              <w:bottom w:w="25" w:type="dxa"/>
              <w:left w:w="35" w:type="dxa"/>
              <w:right w:w="35" w:type="dxa"/>
            </w:tcMar>
          </w:tcPr>
          <w:p>
            <w:r>
              <w:rPr>
                <w:sz w:val="15"/>
              </w:rPr>
              <w:t>Actual Exit Price: ₹2307.97</w:t>
            </w:r>
          </w:p>
        </w:tc>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Position Size (Qty): 935 shares</w:t>
            </w:r>
          </w:p>
        </w:tc>
      </w:tr>
      <w:tr>
        <w:tc>
          <w:tcPr>
            <w:tcW w:type="dxa" w:w="2484"/>
            <w:shd w:fill="F2F6FA"/>
            <w:tcMar>
              <w:top w:w="25" w:type="dxa"/>
              <w:bottom w:w="25" w:type="dxa"/>
              <w:left w:w="35" w:type="dxa"/>
              <w:right w:w="35" w:type="dxa"/>
            </w:tcMar>
          </w:tcPr>
          <w:p>
            <w:r>
              <w:rPr>
                <w:sz w:val="15"/>
              </w:rPr>
              <w:t>Capital Allocated: ₹2,126,207.17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+₹31,749.36</w:t>
            </w:r>
          </w:p>
        </w:tc>
      </w:tr>
      <w:tr>
        <w:tc>
          <w:tcPr>
            <w:tcW w:type="dxa" w:w="2484"/>
            <w:shd w:fill="F2F6FA"/>
            <w:tcMar>
              <w:top w:w="25" w:type="dxa"/>
              <w:bottom w:w="25" w:type="dxa"/>
              <w:left w:w="35" w:type="dxa"/>
              <w:right w:w="35" w:type="dxa"/>
            </w:tcMar>
          </w:tcPr>
          <w:p>
            <w:r>
              <w:rPr>
                <w:sz w:val="15"/>
              </w:rPr>
              <w:t>Realized Return (%): +1.49%</w:t>
            </w:r>
          </w:p>
        </w:tc>
        <w:tc>
          <w:tcPr>
            <w:tcW w:type="dxa" w:w="2484"/>
            <w:shd w:fill="F2F6FA"/>
            <w:tcMar>
              <w:top w:w="25" w:type="dxa"/>
              <w:bottom w:w="25" w:type="dxa"/>
              <w:left w:w="35" w:type="dxa"/>
              <w:right w:w="35" w:type="dxa"/>
            </w:tcMar>
          </w:tcPr>
          <w:p>
            <w:r>
              <w:rPr>
                <w:sz w:val="15"/>
              </w:rPr>
              <w:t>Max Favorable (MFE): +2.91%</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(+2.92%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+1.58%), neutral RSI-14 (47.9). Layer 2: Clean positive opening gap of +0.90%, early volume surge (2.25x 20d MA), and upper-range accumulation (rng_pos: 0.68)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₹2340.26 (peak gain of +2.91%), lowest price during holding was ₹2253.19 (drawdown of -0.92%). Position was closed via SQUARE OFF INTRADAY delivering a realized gain/loss of +₹31,749.36 (+1.49%).</w:t>
        <w:br/>
      </w:r>
    </w:p>
    <w:p>
      <w:pPr>
        <w:spacing w:before="120" w:after="40"/>
      </w:pPr>
      <w:r>
        <w:rPr>
          <w:b/>
          <w:color w:val="0F2042"/>
          <w:sz w:val="21"/>
        </w:rPr>
        <w:t>Trade #477: 360ONE (360 ONE WAM Ltd.) — Trading Date: 2026-07-07 | Realized P&amp;L: +₹8,146.38 (+0.38%)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₹1143.42</w:t>
            </w:r>
          </w:p>
        </w:tc>
        <w:tc>
          <w:tcPr>
            <w:tcW w:type="dxa" w:w="2484"/>
            <w:shd w:fill="F2F6FA"/>
            <w:tcMar>
              <w:top w:w="25" w:type="dxa"/>
              <w:bottom w:w="25" w:type="dxa"/>
              <w:left w:w="35" w:type="dxa"/>
              <w:right w:w="35" w:type="dxa"/>
            </w:tcMar>
          </w:tcPr>
          <w:p>
            <w:r>
              <w:rPr>
                <w:sz w:val="15"/>
              </w:rPr>
              <w:t>Initial Stop Loss: ₹1126.40</w:t>
            </w:r>
          </w:p>
        </w:tc>
      </w:tr>
      <w:tr>
        <w:tc>
          <w:tcPr>
            <w:tcW w:type="dxa" w:w="2484"/>
            <w:shd w:fill="F2F6FA"/>
            <w:tcMar>
              <w:top w:w="25" w:type="dxa"/>
              <w:bottom w:w="25" w:type="dxa"/>
              <w:left w:w="35" w:type="dxa"/>
              <w:right w:w="35" w:type="dxa"/>
            </w:tcMar>
          </w:tcPr>
          <w:p>
            <w:r>
              <w:rPr>
                <w:sz w:val="15"/>
              </w:rPr>
              <w:t>Take Profit Target: ₹1200.59 (+5.0%)</w:t>
            </w:r>
          </w:p>
        </w:tc>
        <w:tc>
          <w:tcPr>
            <w:tcW w:type="dxa" w:w="2484"/>
            <w:shd w:fill="F2F6FA"/>
            <w:tcMar>
              <w:top w:w="25" w:type="dxa"/>
              <w:bottom w:w="25" w:type="dxa"/>
              <w:left w:w="35" w:type="dxa"/>
              <w:right w:w="35" w:type="dxa"/>
            </w:tcMar>
          </w:tcPr>
          <w:p>
            <w:r>
              <w:rPr>
                <w:sz w:val="15"/>
              </w:rPr>
              <w:t>Actual Exit Price: ₹1147.80</w:t>
            </w:r>
          </w:p>
        </w:tc>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Position Size (Qty): 1,860 shares</w:t>
            </w:r>
          </w:p>
        </w:tc>
      </w:tr>
      <w:tr>
        <w:tc>
          <w:tcPr>
            <w:tcW w:type="dxa" w:w="2484"/>
            <w:shd w:fill="F2F6FA"/>
            <w:tcMar>
              <w:top w:w="25" w:type="dxa"/>
              <w:bottom w:w="25" w:type="dxa"/>
              <w:left w:w="35" w:type="dxa"/>
              <w:right w:w="35" w:type="dxa"/>
            </w:tcMar>
          </w:tcPr>
          <w:p>
            <w:r>
              <w:rPr>
                <w:sz w:val="15"/>
              </w:rPr>
              <w:t>Capital Allocated: ₹2,126,761.20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+₹8,146.38</w:t>
            </w:r>
          </w:p>
        </w:tc>
      </w:tr>
      <w:tr>
        <w:tc>
          <w:tcPr>
            <w:tcW w:type="dxa" w:w="2484"/>
            <w:shd w:fill="F2F6FA"/>
            <w:tcMar>
              <w:top w:w="25" w:type="dxa"/>
              <w:bottom w:w="25" w:type="dxa"/>
              <w:left w:w="35" w:type="dxa"/>
              <w:right w:w="35" w:type="dxa"/>
            </w:tcMar>
          </w:tcPr>
          <w:p>
            <w:r>
              <w:rPr>
                <w:sz w:val="15"/>
              </w:rPr>
              <w:t>Realized Return (%): +0.38%</w:t>
            </w:r>
          </w:p>
        </w:tc>
        <w:tc>
          <w:tcPr>
            <w:tcW w:type="dxa" w:w="2484"/>
            <w:shd w:fill="F2F6FA"/>
            <w:tcMar>
              <w:top w:w="25" w:type="dxa"/>
              <w:bottom w:w="25" w:type="dxa"/>
              <w:left w:w="35" w:type="dxa"/>
              <w:right w:w="35" w:type="dxa"/>
            </w:tcMar>
          </w:tcPr>
          <w:p>
            <w:r>
              <w:rPr>
                <w:sz w:val="15"/>
              </w:rPr>
              <w:t>Max Favorable (MFE): +0.93%</w:t>
            </w:r>
          </w:p>
        </w:tc>
        <w:tc>
          <w:tcPr>
            <w:tcW w:type="dxa" w:w="2484"/>
            <w:shd w:fill="F2F6FA"/>
            <w:tcMar>
              <w:top w:w="25" w:type="dxa"/>
              <w:bottom w:w="25" w:type="dxa"/>
              <w:left w:w="35" w:type="dxa"/>
              <w:right w:w="35" w:type="dxa"/>
            </w:tcMar>
          </w:tcPr>
          <w:p>
            <w:r>
              <w:rPr>
                <w:sz w:val="15"/>
              </w:rPr>
              <w:t>Max Adverse (MAE): -1.49%</w:t>
            </w:r>
          </w:p>
        </w:tc>
        <w:tc>
          <w:tcPr>
            <w:tcW w:type="dxa" w:w="2484"/>
            <w:shd w:fill="F2F6FA"/>
            <w:tcMar>
              <w:top w:w="25" w:type="dxa"/>
              <w:bottom w:w="25" w:type="dxa"/>
              <w:left w:w="35" w:type="dxa"/>
              <w:right w:w="35" w:type="dxa"/>
            </w:tcMar>
          </w:tcPr>
          <w:p>
            <w:r>
              <w:rPr>
                <w:sz w:val="15"/>
              </w:rPr>
              <w:t>NSE Top 5 Gainer?: NO (+1.48%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+2.81%), neutral RSI-14 (49.9). Layer 2: Clean positive opening gap of +0.59%, early volume surge (2.03x 20d MA), and upper-range accumulation (rng_pos: 0.86)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₹1154.00 (peak gain of +0.93%), lowest price during holding was ₹1126.40 (drawdown of -1.49%). Position was closed via SQUARE OFF INTRADAY delivering a realized gain/loss of +₹8,146.38 (+0.38%).</w:t>
        <w:br/>
      </w:r>
    </w:p>
    <w:p>
      <w:pPr>
        <w:spacing w:before="120" w:after="40"/>
      </w:pPr>
      <w:r>
        <w:rPr>
          <w:b/>
          <w:color w:val="0F2042"/>
          <w:sz w:val="21"/>
        </w:rPr>
        <w:t>Trade #478: BHEL (Bharat Heavy Electricals Ltd.) — Trading Date: 2026-07-07 | Realized P&amp;L: ₹-82,557.63 (-3.88%)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2026-07-07</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₹389.61</w:t>
            </w:r>
          </w:p>
        </w:tc>
        <w:tc>
          <w:tcPr>
            <w:tcW w:type="dxa" w:w="2484"/>
            <w:shd w:fill="F2F6FA"/>
            <w:tcMar>
              <w:top w:w="25" w:type="dxa"/>
              <w:bottom w:w="25" w:type="dxa"/>
              <w:left w:w="35" w:type="dxa"/>
              <w:right w:w="35" w:type="dxa"/>
            </w:tcMar>
          </w:tcPr>
          <w:p>
            <w:r>
              <w:rPr>
                <w:sz w:val="15"/>
              </w:rPr>
              <w:t>Initial Stop Loss: ₹380.34</w:t>
            </w:r>
          </w:p>
        </w:tc>
      </w:tr>
      <w:tr>
        <w:tc>
          <w:tcPr>
            <w:tcW w:type="dxa" w:w="2484"/>
            <w:shd w:fill="F2F6FA"/>
            <w:tcMar>
              <w:top w:w="25" w:type="dxa"/>
              <w:bottom w:w="25" w:type="dxa"/>
              <w:left w:w="35" w:type="dxa"/>
              <w:right w:w="35" w:type="dxa"/>
            </w:tcMar>
          </w:tcPr>
          <w:p>
            <w:r>
              <w:rPr>
                <w:sz w:val="15"/>
              </w:rPr>
              <w:t>Take Profit Target: ₹409.09 (+5.0%)</w:t>
            </w:r>
          </w:p>
        </w:tc>
        <w:tc>
          <w:tcPr>
            <w:tcW w:type="dxa" w:w="2484"/>
            <w:shd w:fill="F2F6FA"/>
            <w:tcMar>
              <w:top w:w="25" w:type="dxa"/>
              <w:bottom w:w="25" w:type="dxa"/>
              <w:left w:w="35" w:type="dxa"/>
              <w:right w:w="35" w:type="dxa"/>
            </w:tcMar>
          </w:tcPr>
          <w:p>
            <w:r>
              <w:rPr>
                <w:sz w:val="15"/>
              </w:rPr>
              <w:t>Actual Exit Price: ₹374.49</w:t>
            </w:r>
          </w:p>
        </w:tc>
        <w:tc>
          <w:tcPr>
            <w:tcW w:type="dxa" w:w="2484"/>
            <w:shd w:fill="F2F6FA"/>
            <w:tcMar>
              <w:top w:w="25" w:type="dxa"/>
              <w:bottom w:w="25" w:type="dxa"/>
              <w:left w:w="35" w:type="dxa"/>
              <w:right w:w="35" w:type="dxa"/>
            </w:tcMar>
          </w:tcPr>
          <w:p>
            <w:r>
              <w:rPr>
                <w:sz w:val="15"/>
              </w:rPr>
              <w:t>Exit Date &amp; Time: 2026-07-07 (15:20 IST ()</w:t>
            </w:r>
          </w:p>
        </w:tc>
        <w:tc>
          <w:tcPr>
            <w:tcW w:type="dxa" w:w="2484"/>
            <w:shd w:fill="F2F6FA"/>
            <w:tcMar>
              <w:top w:w="25" w:type="dxa"/>
              <w:bottom w:w="25" w:type="dxa"/>
              <w:left w:w="35" w:type="dxa"/>
              <w:right w:w="35" w:type="dxa"/>
            </w:tcMar>
          </w:tcPr>
          <w:p>
            <w:r>
              <w:rPr>
                <w:sz w:val="15"/>
              </w:rPr>
              <w:t>Position Size (Qty): 5,459 shares</w:t>
            </w:r>
          </w:p>
        </w:tc>
      </w:tr>
      <w:tr>
        <w:tc>
          <w:tcPr>
            <w:tcW w:type="dxa" w:w="2484"/>
            <w:shd w:fill="F2F6FA"/>
            <w:tcMar>
              <w:top w:w="25" w:type="dxa"/>
              <w:bottom w:w="25" w:type="dxa"/>
              <w:left w:w="35" w:type="dxa"/>
              <w:right w:w="35" w:type="dxa"/>
            </w:tcMar>
          </w:tcPr>
          <w:p>
            <w:r>
              <w:rPr>
                <w:sz w:val="15"/>
              </w:rPr>
              <w:t>Capital Allocated: ₹2,126,893.54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₹-82,557.63</w:t>
            </w:r>
          </w:p>
        </w:tc>
      </w:tr>
      <w:tr>
        <w:tc>
          <w:tcPr>
            <w:tcW w:type="dxa" w:w="2484"/>
            <w:shd w:fill="F2F6FA"/>
            <w:tcMar>
              <w:top w:w="25" w:type="dxa"/>
              <w:bottom w:w="25" w:type="dxa"/>
              <w:left w:w="35" w:type="dxa"/>
              <w:right w:w="35" w:type="dxa"/>
            </w:tcMar>
          </w:tcPr>
          <w:p>
            <w:r>
              <w:rPr>
                <w:sz w:val="15"/>
              </w:rPr>
              <w:t>Realized Return (%): -3.88%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-4.06%</w:t>
            </w:r>
          </w:p>
        </w:tc>
        <w:tc>
          <w:tcPr>
            <w:tcW w:type="dxa" w:w="2484"/>
            <w:shd w:fill="F2F6FA"/>
            <w:tcMar>
              <w:top w:w="25" w:type="dxa"/>
              <w:bottom w:w="25" w:type="dxa"/>
              <w:left w:w="35" w:type="dxa"/>
              <w:right w:w="35" w:type="dxa"/>
            </w:tcMar>
          </w:tcPr>
          <w:p>
            <w:r>
              <w:rPr>
                <w:sz w:val="15"/>
              </w:rPr>
              <w:t>NSE Top 5 Gainer?: NO (+-2.85%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-2.36%), neutral RSI-14 (51.8). Layer 2: Clean positive opening gap of +0.57%, early volume surge (1.39x 20d MA), and upper-range accumulation (rng_pos: 0.10)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₹388.45 (peak gain of +-0.30%), lowest price during holding was ₹373.79 (drawdown of -4.06%). Position was closed via SQUARE OFF INTRADAY delivering a realized gain/loss of ₹-82,557.63 (-3.88%).</w:t>
        <w:br/>
      </w:r>
    </w:p>
    <w:p>
      <w:pPr>
        <w:spacing w:before="120" w:after="40"/>
      </w:pPr>
      <w:r>
        <w:rPr>
          <w:b/>
          <w:color w:val="0F2042"/>
          <w:sz w:val="21"/>
        </w:rPr>
        <w:t>Trade #471: ABBOTINDIA (Abbott India Ltd.) — Trading Date: 2026-07-06 | Realized P&amp;L: +₹29,493.56 (+1.39%)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₹25550.33</w:t>
            </w:r>
          </w:p>
        </w:tc>
        <w:tc>
          <w:tcPr>
            <w:tcW w:type="dxa" w:w="2484"/>
            <w:shd w:fill="F2F6FA"/>
            <w:tcMar>
              <w:top w:w="25" w:type="dxa"/>
              <w:bottom w:w="25" w:type="dxa"/>
              <w:left w:w="35" w:type="dxa"/>
              <w:right w:w="35" w:type="dxa"/>
            </w:tcMar>
          </w:tcPr>
          <w:p>
            <w:r>
              <w:rPr>
                <w:sz w:val="15"/>
              </w:rPr>
              <w:t>Initial Stop Loss: ₹25429.94</w:t>
            </w:r>
          </w:p>
        </w:tc>
      </w:tr>
      <w:tr>
        <w:tc>
          <w:tcPr>
            <w:tcW w:type="dxa" w:w="2484"/>
            <w:shd w:fill="F2F6FA"/>
            <w:tcMar>
              <w:top w:w="25" w:type="dxa"/>
              <w:bottom w:w="25" w:type="dxa"/>
              <w:left w:w="35" w:type="dxa"/>
              <w:right w:w="35" w:type="dxa"/>
            </w:tcMar>
          </w:tcPr>
          <w:p>
            <w:r>
              <w:rPr>
                <w:sz w:val="15"/>
              </w:rPr>
              <w:t>Take Profit Target: ₹26827.85 (+5.0%)</w:t>
            </w:r>
          </w:p>
        </w:tc>
        <w:tc>
          <w:tcPr>
            <w:tcW w:type="dxa" w:w="2484"/>
            <w:shd w:fill="F2F6FA"/>
            <w:tcMar>
              <w:top w:w="25" w:type="dxa"/>
              <w:bottom w:w="25" w:type="dxa"/>
              <w:left w:w="35" w:type="dxa"/>
              <w:right w:w="35" w:type="dxa"/>
            </w:tcMar>
          </w:tcPr>
          <w:p>
            <w:r>
              <w:rPr>
                <w:sz w:val="15"/>
              </w:rPr>
              <w:t>Actual Exit Price: ₹25905.67</w:t>
            </w:r>
          </w:p>
        </w:tc>
        <w:tc>
          <w:tcPr>
            <w:tcW w:type="dxa" w:w="2484"/>
            <w:shd w:fill="F2F6FA"/>
            <w:tcMar>
              <w:top w:w="25" w:type="dxa"/>
              <w:bottom w:w="25" w:type="dxa"/>
              <w:left w:w="35" w:type="dxa"/>
              <w:right w:w="35" w:type="dxa"/>
            </w:tcMar>
          </w:tcPr>
          <w:p>
            <w:r>
              <w:rPr>
                <w:sz w:val="15"/>
              </w:rPr>
              <w:t>Exit Date &amp; Time: 2026-07-08 (09:35 IST ()</w:t>
            </w:r>
          </w:p>
        </w:tc>
        <w:tc>
          <w:tcPr>
            <w:tcW w:type="dxa" w:w="2484"/>
            <w:shd w:fill="F2F6FA"/>
            <w:tcMar>
              <w:top w:w="25" w:type="dxa"/>
              <w:bottom w:w="25" w:type="dxa"/>
              <w:left w:w="35" w:type="dxa"/>
              <w:right w:w="35" w:type="dxa"/>
            </w:tcMar>
          </w:tcPr>
          <w:p>
            <w:r>
              <w:rPr>
                <w:sz w:val="15"/>
              </w:rPr>
              <w:t>Position Size (Qty): 83 shares</w:t>
            </w:r>
          </w:p>
        </w:tc>
      </w:tr>
      <w:tr>
        <w:tc>
          <w:tcPr>
            <w:tcW w:type="dxa" w:w="2484"/>
            <w:shd w:fill="F2F6FA"/>
            <w:tcMar>
              <w:top w:w="25" w:type="dxa"/>
              <w:bottom w:w="25" w:type="dxa"/>
              <w:left w:w="35" w:type="dxa"/>
              <w:right w:w="35" w:type="dxa"/>
            </w:tcMar>
          </w:tcPr>
          <w:p>
            <w:r>
              <w:rPr>
                <w:sz w:val="15"/>
              </w:rPr>
              <w:t>Capital Allocated: ₹2,120,677.30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+₹29,493.56</w:t>
            </w:r>
          </w:p>
        </w:tc>
      </w:tr>
      <w:tr>
        <w:tc>
          <w:tcPr>
            <w:tcW w:type="dxa" w:w="2484"/>
            <w:shd w:fill="F2F6FA"/>
            <w:tcMar>
              <w:top w:w="25" w:type="dxa"/>
              <w:bottom w:w="25" w:type="dxa"/>
              <w:left w:w="35" w:type="dxa"/>
              <w:right w:w="35" w:type="dxa"/>
            </w:tcMar>
          </w:tcPr>
          <w:p>
            <w:r>
              <w:rPr>
                <w:sz w:val="15"/>
              </w:rPr>
              <w:t>Realized Return (%): +1.39%</w:t>
            </w:r>
          </w:p>
        </w:tc>
        <w:tc>
          <w:tcPr>
            <w:tcW w:type="dxa" w:w="2484"/>
            <w:shd w:fill="F2F6FA"/>
            <w:tcMar>
              <w:top w:w="25" w:type="dxa"/>
              <w:bottom w:w="25" w:type="dxa"/>
              <w:left w:w="35" w:type="dxa"/>
              <w:right w:w="35" w:type="dxa"/>
            </w:tcMar>
          </w:tcPr>
          <w:p>
            <w:r>
              <w:rPr>
                <w:sz w:val="15"/>
              </w:rPr>
              <w:t>Max Favorable (MFE): +3.26%</w:t>
            </w:r>
          </w:p>
        </w:tc>
        <w:tc>
          <w:tcPr>
            <w:tcW w:type="dxa" w:w="2484"/>
            <w:shd w:fill="F2F6FA"/>
            <w:tcMar>
              <w:top w:w="25" w:type="dxa"/>
              <w:bottom w:w="25" w:type="dxa"/>
              <w:left w:w="35" w:type="dxa"/>
              <w:right w:w="35" w:type="dxa"/>
            </w:tcMar>
          </w:tcPr>
          <w:p>
            <w:r>
              <w:rPr>
                <w:sz w:val="15"/>
              </w:rPr>
              <w:t>Max Adverse (MAE): -0.47%</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+0.05%), neutral RSI-14 (41.5). Layer 2: Clean positive opening gap of +0.68%, early volume surge (2.68x 20d MA), and upper-range accumulation (rng_pos: 0.86)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₹26382.64 (peak gain of +3.26%), lowest price during holding was ₹25429.94 (drawdown of -0.47%). Position was closed via SL HIT (Trailing Stop Triggered) delivering a realized gain/loss of +₹29,493.56 (+1.39%).</w:t>
        <w:br/>
      </w:r>
    </w:p>
    <w:p>
      <w:pPr>
        <w:spacing w:before="120" w:after="40"/>
      </w:pPr>
      <w:r>
        <w:rPr>
          <w:b/>
          <w:color w:val="0F2042"/>
          <w:sz w:val="21"/>
        </w:rPr>
        <w:t>Trade #479: OIL (Oil India Ltd.) — Trading Date: 2026-07-08 | Realized P&amp;L: +₹5,513.21 (+0.26%)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₹427.51</w:t>
            </w:r>
          </w:p>
        </w:tc>
        <w:tc>
          <w:tcPr>
            <w:tcW w:type="dxa" w:w="2484"/>
            <w:shd w:fill="F2F6FA"/>
            <w:tcMar>
              <w:top w:w="25" w:type="dxa"/>
              <w:bottom w:w="25" w:type="dxa"/>
              <w:left w:w="35" w:type="dxa"/>
              <w:right w:w="35" w:type="dxa"/>
            </w:tcMar>
          </w:tcPr>
          <w:p>
            <w:r>
              <w:rPr>
                <w:sz w:val="15"/>
              </w:rPr>
              <w:t>Initial Stop Loss: ₹422.94</w:t>
            </w:r>
          </w:p>
        </w:tc>
      </w:tr>
      <w:tr>
        <w:tc>
          <w:tcPr>
            <w:tcW w:type="dxa" w:w="2484"/>
            <w:shd w:fill="F2F6FA"/>
            <w:tcMar>
              <w:top w:w="25" w:type="dxa"/>
              <w:bottom w:w="25" w:type="dxa"/>
              <w:left w:w="35" w:type="dxa"/>
              <w:right w:w="35" w:type="dxa"/>
            </w:tcMar>
          </w:tcPr>
          <w:p>
            <w:r>
              <w:rPr>
                <w:sz w:val="15"/>
              </w:rPr>
              <w:t>Take Profit Target: ₹448.88 (+5.0%)</w:t>
            </w:r>
          </w:p>
        </w:tc>
        <w:tc>
          <w:tcPr>
            <w:tcW w:type="dxa" w:w="2484"/>
            <w:shd w:fill="F2F6FA"/>
            <w:tcMar>
              <w:top w:w="25" w:type="dxa"/>
              <w:bottom w:w="25" w:type="dxa"/>
              <w:left w:w="35" w:type="dxa"/>
              <w:right w:w="35" w:type="dxa"/>
            </w:tcMar>
          </w:tcPr>
          <w:p>
            <w:r>
              <w:rPr>
                <w:sz w:val="15"/>
              </w:rPr>
              <w:t>Actual Exit Price: ₹428.61</w:t>
            </w:r>
          </w:p>
        </w:tc>
        <w:tc>
          <w:tcPr>
            <w:tcW w:type="dxa" w:w="2484"/>
            <w:shd w:fill="F2F6FA"/>
            <w:tcMar>
              <w:top w:w="25" w:type="dxa"/>
              <w:bottom w:w="25" w:type="dxa"/>
              <w:left w:w="35" w:type="dxa"/>
              <w:right w:w="35" w:type="dxa"/>
            </w:tcMar>
          </w:tcPr>
          <w:p>
            <w:r>
              <w:rPr>
                <w:sz w:val="15"/>
              </w:rPr>
              <w:t>Exit Date &amp; Time: 2026-07-08 (15:20 IST ()</w:t>
            </w:r>
          </w:p>
        </w:tc>
        <w:tc>
          <w:tcPr>
            <w:tcW w:type="dxa" w:w="2484"/>
            <w:shd w:fill="F2F6FA"/>
            <w:tcMar>
              <w:top w:w="25" w:type="dxa"/>
              <w:bottom w:w="25" w:type="dxa"/>
              <w:left w:w="35" w:type="dxa"/>
              <w:right w:w="35" w:type="dxa"/>
            </w:tcMar>
          </w:tcPr>
          <w:p>
            <w:r>
              <w:rPr>
                <w:sz w:val="15"/>
              </w:rPr>
              <w:t>Position Size (Qty): 4,986 shares</w:t>
            </w:r>
          </w:p>
        </w:tc>
      </w:tr>
      <w:tr>
        <w:tc>
          <w:tcPr>
            <w:tcW w:type="dxa" w:w="2484"/>
            <w:shd w:fill="F2F6FA"/>
            <w:tcMar>
              <w:top w:w="25" w:type="dxa"/>
              <w:bottom w:w="25" w:type="dxa"/>
              <w:left w:w="35" w:type="dxa"/>
              <w:right w:w="35" w:type="dxa"/>
            </w:tcMar>
          </w:tcPr>
          <w:p>
            <w:r>
              <w:rPr>
                <w:sz w:val="15"/>
              </w:rPr>
              <w:t>Capital Allocated: ₹2,131,550.19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+₹5,513.21</w:t>
            </w:r>
          </w:p>
        </w:tc>
      </w:tr>
      <w:tr>
        <w:tc>
          <w:tcPr>
            <w:tcW w:type="dxa" w:w="2484"/>
            <w:shd w:fill="F2F6FA"/>
            <w:tcMar>
              <w:top w:w="25" w:type="dxa"/>
              <w:bottom w:w="25" w:type="dxa"/>
              <w:left w:w="35" w:type="dxa"/>
              <w:right w:w="35" w:type="dxa"/>
            </w:tcMar>
          </w:tcPr>
          <w:p>
            <w:r>
              <w:rPr>
                <w:sz w:val="15"/>
              </w:rPr>
              <w:t>Realized Return (%): +0.26%</w:t>
            </w:r>
          </w:p>
        </w:tc>
        <w:tc>
          <w:tcPr>
            <w:tcW w:type="dxa" w:w="2484"/>
            <w:shd w:fill="F2F6FA"/>
            <w:tcMar>
              <w:top w:w="25" w:type="dxa"/>
              <w:bottom w:w="25" w:type="dxa"/>
              <w:left w:w="35" w:type="dxa"/>
              <w:right w:w="35" w:type="dxa"/>
            </w:tcMar>
          </w:tcPr>
          <w:p>
            <w:r>
              <w:rPr>
                <w:sz w:val="15"/>
              </w:rPr>
              <w:t>Max Favorable (MFE): +1.30%</w:t>
            </w:r>
          </w:p>
        </w:tc>
        <w:tc>
          <w:tcPr>
            <w:tcW w:type="dxa" w:w="2484"/>
            <w:shd w:fill="F2F6FA"/>
            <w:tcMar>
              <w:top w:w="25" w:type="dxa"/>
              <w:bottom w:w="25" w:type="dxa"/>
              <w:left w:w="35" w:type="dxa"/>
              <w:right w:w="35" w:type="dxa"/>
            </w:tcMar>
          </w:tcPr>
          <w:p>
            <w:r>
              <w:rPr>
                <w:sz w:val="15"/>
              </w:rPr>
              <w:t>Max Adverse (MAE): -1.07%</w:t>
            </w:r>
          </w:p>
        </w:tc>
        <w:tc>
          <w:tcPr>
            <w:tcW w:type="dxa" w:w="2484"/>
            <w:shd w:fill="F2F6FA"/>
            <w:tcMar>
              <w:top w:w="25" w:type="dxa"/>
              <w:bottom w:w="25" w:type="dxa"/>
              <w:left w:w="35" w:type="dxa"/>
              <w:right w:w="35" w:type="dxa"/>
            </w:tcMar>
          </w:tcPr>
          <w:p>
            <w:r>
              <w:rPr>
                <w:sz w:val="15"/>
              </w:rPr>
              <w:t>NSE Top 5 Gainer?: YES (Rank #5 on NSE, +1.</w:t>
            </w:r>
          </w:p>
        </w:tc>
      </w:tr>
    </w:tbl>
    <w:p>
      <w:pPr>
        <w:spacing w:before="60" w:after="120"/>
      </w:pPr>
      <w:r>
        <w:rPr>
          <w:b/>
          <w:color w:val="1B365D"/>
          <w:sz w:val="17"/>
        </w:rPr>
        <w:t>WHY THE SYSTEM SELECTED THIS STOCK (PRE-TRADE MODEL LOGIC):</w:t>
        <w:br/>
      </w:r>
      <w:r>
        <w:rPr>
          <w:sz w:val="17"/>
        </w:rPr>
        <w:t>• Layer 1: Pre-market base consolidation within ±3% of 20-DMA (dist_sma20: +1.01%), neutral RSI-14 (56.0). Layer 2: Clean positive opening gap of +0.93%, early volume surge (1.37x 20d MA), and upper-range accumulation (rng_pos: 0.65)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₹433.06 (peak gain of +1.30%), lowest price during holding was ₹422.94 (drawdown of -1.07%). Position was closed via SQUARE OFF INTRADAY delivering a realized gain/loss of +₹5,513.21 (+0.26%).</w:t>
        <w:br/>
      </w:r>
    </w:p>
    <w:p>
      <w:pPr>
        <w:spacing w:before="120" w:after="40"/>
      </w:pPr>
      <w:r>
        <w:rPr>
          <w:b/>
          <w:color w:val="0F2042"/>
          <w:sz w:val="21"/>
        </w:rPr>
        <w:t>Trade #481: PREMIERENE (Premier Energies Ltd.) — Trading Date: 2026-07-09 | Realized P&amp;L: +₹58,145.95 (+2.73%)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₹1058.16</w:t>
            </w:r>
          </w:p>
        </w:tc>
        <w:tc>
          <w:tcPr>
            <w:tcW w:type="dxa" w:w="2484"/>
            <w:shd w:fill="F2F6FA"/>
            <w:tcMar>
              <w:top w:w="25" w:type="dxa"/>
              <w:bottom w:w="25" w:type="dxa"/>
              <w:left w:w="35" w:type="dxa"/>
              <w:right w:w="35" w:type="dxa"/>
            </w:tcMar>
          </w:tcPr>
          <w:p>
            <w:r>
              <w:rPr>
                <w:sz w:val="15"/>
              </w:rPr>
              <w:t>Initial Stop Loss: ₹1048.00</w:t>
            </w:r>
          </w:p>
        </w:tc>
      </w:tr>
      <w:tr>
        <w:tc>
          <w:tcPr>
            <w:tcW w:type="dxa" w:w="2484"/>
            <w:shd w:fill="F2F6FA"/>
            <w:tcMar>
              <w:top w:w="25" w:type="dxa"/>
              <w:bottom w:w="25" w:type="dxa"/>
              <w:left w:w="35" w:type="dxa"/>
              <w:right w:w="35" w:type="dxa"/>
            </w:tcMar>
          </w:tcPr>
          <w:p>
            <w:r>
              <w:rPr>
                <w:sz w:val="15"/>
              </w:rPr>
              <w:t>Take Profit Target: ₹1111.07 (+5.0%)</w:t>
            </w:r>
          </w:p>
        </w:tc>
        <w:tc>
          <w:tcPr>
            <w:tcW w:type="dxa" w:w="2484"/>
            <w:shd w:fill="F2F6FA"/>
            <w:tcMar>
              <w:top w:w="25" w:type="dxa"/>
              <w:bottom w:w="25" w:type="dxa"/>
              <w:left w:w="35" w:type="dxa"/>
              <w:right w:w="35" w:type="dxa"/>
            </w:tcMar>
          </w:tcPr>
          <w:p>
            <w:r>
              <w:rPr>
                <w:sz w:val="15"/>
              </w:rPr>
              <w:t>Actual Exit Price: ₹1087.02</w:t>
            </w:r>
          </w:p>
        </w:tc>
        <w:tc>
          <w:tcPr>
            <w:tcW w:type="dxa" w:w="2484"/>
            <w:shd w:fill="F2F6FA"/>
            <w:tcMar>
              <w:top w:w="25" w:type="dxa"/>
              <w:bottom w:w="25" w:type="dxa"/>
              <w:left w:w="35" w:type="dxa"/>
              <w:right w:w="35" w:type="dxa"/>
            </w:tcMar>
          </w:tcPr>
          <w:p>
            <w:r>
              <w:rPr>
                <w:sz w:val="15"/>
              </w:rPr>
              <w:t>Exit Date &amp; Time: 2026-07-09 (15:20 IST ()</w:t>
            </w:r>
          </w:p>
        </w:tc>
        <w:tc>
          <w:tcPr>
            <w:tcW w:type="dxa" w:w="2484"/>
            <w:shd w:fill="F2F6FA"/>
            <w:tcMar>
              <w:top w:w="25" w:type="dxa"/>
              <w:bottom w:w="25" w:type="dxa"/>
              <w:left w:w="35" w:type="dxa"/>
              <w:right w:w="35" w:type="dxa"/>
            </w:tcMar>
          </w:tcPr>
          <w:p>
            <w:r>
              <w:rPr>
                <w:sz w:val="15"/>
              </w:rPr>
              <w:t>Position Size (Qty): 2,015 shares</w:t>
            </w:r>
          </w:p>
        </w:tc>
      </w:tr>
      <w:tr>
        <w:tc>
          <w:tcPr>
            <w:tcW w:type="dxa" w:w="2484"/>
            <w:shd w:fill="F2F6FA"/>
            <w:tcMar>
              <w:top w:w="25" w:type="dxa"/>
              <w:bottom w:w="25" w:type="dxa"/>
              <w:left w:w="35" w:type="dxa"/>
              <w:right w:w="35" w:type="dxa"/>
            </w:tcMar>
          </w:tcPr>
          <w:p>
            <w:r>
              <w:rPr>
                <w:sz w:val="15"/>
              </w:rPr>
              <w:t>Capital Allocated: ₹2,132,202.48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+₹58,145.95</w:t>
            </w:r>
          </w:p>
        </w:tc>
      </w:tr>
      <w:tr>
        <w:tc>
          <w:tcPr>
            <w:tcW w:type="dxa" w:w="2484"/>
            <w:shd w:fill="F2F6FA"/>
            <w:tcMar>
              <w:top w:w="25" w:type="dxa"/>
              <w:bottom w:w="25" w:type="dxa"/>
              <w:left w:w="35" w:type="dxa"/>
              <w:right w:w="35" w:type="dxa"/>
            </w:tcMar>
          </w:tcPr>
          <w:p>
            <w:r>
              <w:rPr>
                <w:sz w:val="15"/>
              </w:rPr>
              <w:t>Realized Return (%): +2.73%</w:t>
            </w:r>
          </w:p>
        </w:tc>
        <w:tc>
          <w:tcPr>
            <w:tcW w:type="dxa" w:w="2484"/>
            <w:shd w:fill="F2F6FA"/>
            <w:tcMar>
              <w:top w:w="25" w:type="dxa"/>
              <w:bottom w:w="25" w:type="dxa"/>
              <w:left w:w="35" w:type="dxa"/>
              <w:right w:w="35" w:type="dxa"/>
            </w:tcMar>
          </w:tcPr>
          <w:p>
            <w:r>
              <w:rPr>
                <w:sz w:val="15"/>
              </w:rPr>
              <w:t>Max Favorable (MFE): +3.53%</w:t>
            </w:r>
          </w:p>
        </w:tc>
        <w:tc>
          <w:tcPr>
            <w:tcW w:type="dxa" w:w="2484"/>
            <w:shd w:fill="F2F6FA"/>
            <w:tcMar>
              <w:top w:w="25" w:type="dxa"/>
              <w:bottom w:w="25" w:type="dxa"/>
              <w:left w:w="35" w:type="dxa"/>
              <w:right w:w="35" w:type="dxa"/>
            </w:tcMar>
          </w:tcPr>
          <w:p>
            <w:r>
              <w:rPr>
                <w:sz w:val="15"/>
              </w:rPr>
              <w:t>Max Adverse (MAE): -0.96%</w:t>
            </w:r>
          </w:p>
        </w:tc>
        <w:tc>
          <w:tcPr>
            <w:tcW w:type="dxa" w:w="2484"/>
            <w:shd w:fill="F2F6FA"/>
            <w:tcMar>
              <w:top w:w="25" w:type="dxa"/>
              <w:bottom w:w="25" w:type="dxa"/>
              <w:left w:w="35" w:type="dxa"/>
              <w:right w:w="35" w:type="dxa"/>
            </w:tcMar>
          </w:tcPr>
          <w:p>
            <w:r>
              <w:rPr>
                <w:sz w:val="15"/>
              </w:rPr>
              <w:t>NSE Top 5 Gainer?: YES (Rank #5 on NSE, +4.</w:t>
            </w:r>
          </w:p>
        </w:tc>
      </w:tr>
    </w:tbl>
    <w:p>
      <w:pPr>
        <w:spacing w:before="60" w:after="120"/>
      </w:pPr>
      <w:r>
        <w:rPr>
          <w:b/>
          <w:color w:val="1B365D"/>
          <w:sz w:val="17"/>
        </w:rPr>
        <w:t>WHY THE SYSTEM SELECTED THIS STOCK (PRE-TRADE MODEL LOGIC):</w:t>
        <w:br/>
      </w:r>
      <w:r>
        <w:rPr>
          <w:sz w:val="17"/>
        </w:rPr>
        <w:t>• Layer 1: Pre-market base consolidation within ±3% of 20-DMA (dist_sma20: -0.44%), neutral RSI-14 (45.7). Layer 2: Clean positive opening gap of +1.06%, early volume surge (1.92x 20d MA), and upper-range accumulation (rng_pos: 0.87)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₹1095.50 (peak gain of +3.53%), lowest price during holding was ₹1048.00 (drawdown of -0.96%). Position was closed via SQUARE OFF INTRADAY delivering a realized gain/loss of +₹58,145.95 (+2.73%).</w:t>
        <w:br/>
      </w:r>
    </w:p>
    <w:p>
      <w:pPr>
        <w:spacing w:before="120" w:after="40"/>
      </w:pPr>
      <w:r>
        <w:rPr>
          <w:b/>
          <w:color w:val="0F2042"/>
          <w:sz w:val="21"/>
        </w:rPr>
        <w:t>Trade #482: BALKRISIND (Balkrishna Industries Ltd.) — Trading Date: 2026-07-09 | Realized P&amp;L: +₹5,779.14 (+0.27%)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₹2183.86</w:t>
            </w:r>
          </w:p>
        </w:tc>
        <w:tc>
          <w:tcPr>
            <w:tcW w:type="dxa" w:w="2484"/>
            <w:shd w:fill="F2F6FA"/>
            <w:tcMar>
              <w:top w:w="25" w:type="dxa"/>
              <w:bottom w:w="25" w:type="dxa"/>
              <w:left w:w="35" w:type="dxa"/>
              <w:right w:w="35" w:type="dxa"/>
            </w:tcMar>
          </w:tcPr>
          <w:p>
            <w:r>
              <w:rPr>
                <w:sz w:val="15"/>
              </w:rPr>
              <w:t>Initial Stop Loss: ₹2144.84</w:t>
            </w:r>
          </w:p>
        </w:tc>
      </w:tr>
      <w:tr>
        <w:tc>
          <w:tcPr>
            <w:tcW w:type="dxa" w:w="2484"/>
            <w:shd w:fill="F2F6FA"/>
            <w:tcMar>
              <w:top w:w="25" w:type="dxa"/>
              <w:bottom w:w="25" w:type="dxa"/>
              <w:left w:w="35" w:type="dxa"/>
              <w:right w:w="35" w:type="dxa"/>
            </w:tcMar>
          </w:tcPr>
          <w:p>
            <w:r>
              <w:rPr>
                <w:sz w:val="15"/>
              </w:rPr>
              <w:t>Take Profit Target: ₹2293.05 (+5.0%)</w:t>
            </w:r>
          </w:p>
        </w:tc>
        <w:tc>
          <w:tcPr>
            <w:tcW w:type="dxa" w:w="2484"/>
            <w:shd w:fill="F2F6FA"/>
            <w:tcMar>
              <w:top w:w="25" w:type="dxa"/>
              <w:bottom w:w="25" w:type="dxa"/>
              <w:left w:w="35" w:type="dxa"/>
              <w:right w:w="35" w:type="dxa"/>
            </w:tcMar>
          </w:tcPr>
          <w:p>
            <w:r>
              <w:rPr>
                <w:sz w:val="15"/>
              </w:rPr>
              <w:t>Actual Exit Price: ₹2189.78</w:t>
            </w:r>
          </w:p>
        </w:tc>
        <w:tc>
          <w:tcPr>
            <w:tcW w:type="dxa" w:w="2484"/>
            <w:shd w:fill="F2F6FA"/>
            <w:tcMar>
              <w:top w:w="25" w:type="dxa"/>
              <w:bottom w:w="25" w:type="dxa"/>
              <w:left w:w="35" w:type="dxa"/>
              <w:right w:w="35" w:type="dxa"/>
            </w:tcMar>
          </w:tcPr>
          <w:p>
            <w:r>
              <w:rPr>
                <w:sz w:val="15"/>
              </w:rPr>
              <w:t>Exit Date &amp; Time: 2026-07-09 (15:20 IST ()</w:t>
            </w:r>
          </w:p>
        </w:tc>
        <w:tc>
          <w:tcPr>
            <w:tcW w:type="dxa" w:w="2484"/>
            <w:shd w:fill="F2F6FA"/>
            <w:tcMar>
              <w:top w:w="25" w:type="dxa"/>
              <w:bottom w:w="25" w:type="dxa"/>
              <w:left w:w="35" w:type="dxa"/>
              <w:right w:w="35" w:type="dxa"/>
            </w:tcMar>
          </w:tcPr>
          <w:p>
            <w:r>
              <w:rPr>
                <w:sz w:val="15"/>
              </w:rPr>
              <w:t>Position Size (Qty): 976 shares</w:t>
            </w:r>
          </w:p>
        </w:tc>
      </w:tr>
      <w:tr>
        <w:tc>
          <w:tcPr>
            <w:tcW w:type="dxa" w:w="2484"/>
            <w:shd w:fill="F2F6FA"/>
            <w:tcMar>
              <w:top w:w="25" w:type="dxa"/>
              <w:bottom w:w="25" w:type="dxa"/>
              <w:left w:w="35" w:type="dxa"/>
              <w:right w:w="35" w:type="dxa"/>
            </w:tcMar>
          </w:tcPr>
          <w:p>
            <w:r>
              <w:rPr>
                <w:sz w:val="15"/>
              </w:rPr>
              <w:t>Capital Allocated: ₹2,131,444.60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+₹5,779.14</w:t>
            </w:r>
          </w:p>
        </w:tc>
      </w:tr>
      <w:tr>
        <w:tc>
          <w:tcPr>
            <w:tcW w:type="dxa" w:w="2484"/>
            <w:shd w:fill="F2F6FA"/>
            <w:tcMar>
              <w:top w:w="25" w:type="dxa"/>
              <w:bottom w:w="25" w:type="dxa"/>
              <w:left w:w="35" w:type="dxa"/>
              <w:right w:w="35" w:type="dxa"/>
            </w:tcMar>
          </w:tcPr>
          <w:p>
            <w:r>
              <w:rPr>
                <w:sz w:val="15"/>
              </w:rPr>
              <w:t>Realized Return (%): +0.27%</w:t>
            </w:r>
          </w:p>
        </w:tc>
        <w:tc>
          <w:tcPr>
            <w:tcW w:type="dxa" w:w="2484"/>
            <w:shd w:fill="F2F6FA"/>
            <w:tcMar>
              <w:top w:w="25" w:type="dxa"/>
              <w:bottom w:w="25" w:type="dxa"/>
              <w:left w:w="35" w:type="dxa"/>
              <w:right w:w="35" w:type="dxa"/>
            </w:tcMar>
          </w:tcPr>
          <w:p>
            <w:r>
              <w:rPr>
                <w:sz w:val="15"/>
              </w:rPr>
              <w:t>Max Favorable (MFE): +1.23%</w:t>
            </w:r>
          </w:p>
        </w:tc>
        <w:tc>
          <w:tcPr>
            <w:tcW w:type="dxa" w:w="2484"/>
            <w:shd w:fill="F2F6FA"/>
            <w:tcMar>
              <w:top w:w="25" w:type="dxa"/>
              <w:bottom w:w="25" w:type="dxa"/>
              <w:left w:w="35" w:type="dxa"/>
              <w:right w:w="35" w:type="dxa"/>
            </w:tcMar>
          </w:tcPr>
          <w:p>
            <w:r>
              <w:rPr>
                <w:sz w:val="15"/>
              </w:rPr>
              <w:t>Max Adverse (MAE): -1.79%</w:t>
            </w:r>
          </w:p>
        </w:tc>
        <w:tc>
          <w:tcPr>
            <w:tcW w:type="dxa" w:w="2484"/>
            <w:shd w:fill="F2F6FA"/>
            <w:tcMar>
              <w:top w:w="25" w:type="dxa"/>
              <w:bottom w:w="25" w:type="dxa"/>
              <w:left w:w="35" w:type="dxa"/>
              <w:right w:w="35" w:type="dxa"/>
            </w:tcMar>
          </w:tcPr>
          <w:p>
            <w:r>
              <w:rPr>
                <w:sz w:val="15"/>
              </w:rPr>
              <w:t>NSE Top 5 Gainer?: NO (+1.59%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-1.28%), neutral RSI-14 (40.5). Layer 2: Clean positive opening gap of +0.81%, early volume surge (1.51x 20d MA), and upper-range accumulation (rng_pos: 0.75)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₹2210.61 (peak gain of +1.23%), lowest price during holding was ₹2144.84 (drawdown of -1.79%). Position was closed via SQUARE OFF INTRADAY delivering a realized gain/loss of +₹5,779.14 (+0.27%).</w:t>
        <w:br/>
      </w:r>
    </w:p>
    <w:p>
      <w:pPr>
        <w:spacing w:before="120" w:after="40"/>
      </w:pPr>
      <w:r>
        <w:rPr>
          <w:b/>
          <w:color w:val="0F2042"/>
          <w:sz w:val="21"/>
        </w:rPr>
        <w:t>Trade #483: PAGEIND (Page Industries Ltd.) — Trading Date: 2026-07-09 | Realized P&amp;L: ₹-62,443.90 (-2.95%)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₹41535.60</w:t>
            </w:r>
          </w:p>
        </w:tc>
        <w:tc>
          <w:tcPr>
            <w:tcW w:type="dxa" w:w="2484"/>
            <w:shd w:fill="F2F6FA"/>
            <w:tcMar>
              <w:top w:w="25" w:type="dxa"/>
              <w:bottom w:w="25" w:type="dxa"/>
              <w:left w:w="35" w:type="dxa"/>
              <w:right w:w="35" w:type="dxa"/>
            </w:tcMar>
          </w:tcPr>
          <w:p>
            <w:r>
              <w:rPr>
                <w:sz w:val="15"/>
              </w:rPr>
              <w:t>Initial Stop Loss: ₹40547.10</w:t>
            </w:r>
          </w:p>
        </w:tc>
      </w:tr>
      <w:tr>
        <w:tc>
          <w:tcPr>
            <w:tcW w:type="dxa" w:w="2484"/>
            <w:shd w:fill="F2F6FA"/>
            <w:tcMar>
              <w:top w:w="25" w:type="dxa"/>
              <w:bottom w:w="25" w:type="dxa"/>
              <w:left w:w="35" w:type="dxa"/>
              <w:right w:w="35" w:type="dxa"/>
            </w:tcMar>
          </w:tcPr>
          <w:p>
            <w:r>
              <w:rPr>
                <w:sz w:val="15"/>
              </w:rPr>
              <w:t>Take Profit Target: ₹43612.38 (+5.0%)</w:t>
            </w:r>
          </w:p>
        </w:tc>
        <w:tc>
          <w:tcPr>
            <w:tcW w:type="dxa" w:w="2484"/>
            <w:shd w:fill="F2F6FA"/>
            <w:tcMar>
              <w:top w:w="25" w:type="dxa"/>
              <w:bottom w:w="25" w:type="dxa"/>
              <w:left w:w="35" w:type="dxa"/>
              <w:right w:w="35" w:type="dxa"/>
            </w:tcMar>
          </w:tcPr>
          <w:p>
            <w:r>
              <w:rPr>
                <w:sz w:val="15"/>
              </w:rPr>
              <w:t>Actual Exit Price: ₹40311.21</w:t>
            </w:r>
          </w:p>
        </w:tc>
        <w:tc>
          <w:tcPr>
            <w:tcW w:type="dxa" w:w="2484"/>
            <w:shd w:fill="F2F6FA"/>
            <w:tcMar>
              <w:top w:w="25" w:type="dxa"/>
              <w:bottom w:w="25" w:type="dxa"/>
              <w:left w:w="35" w:type="dxa"/>
              <w:right w:w="35" w:type="dxa"/>
            </w:tcMar>
          </w:tcPr>
          <w:p>
            <w:r>
              <w:rPr>
                <w:sz w:val="15"/>
              </w:rPr>
              <w:t>Exit Date &amp; Time: 2026-07-09 (15:20 IST ()</w:t>
            </w:r>
          </w:p>
        </w:tc>
        <w:tc>
          <w:tcPr>
            <w:tcW w:type="dxa" w:w="2484"/>
            <w:shd w:fill="F2F6FA"/>
            <w:tcMar>
              <w:top w:w="25" w:type="dxa"/>
              <w:bottom w:w="25" w:type="dxa"/>
              <w:left w:w="35" w:type="dxa"/>
              <w:right w:w="35" w:type="dxa"/>
            </w:tcMar>
          </w:tcPr>
          <w:p>
            <w:r>
              <w:rPr>
                <w:sz w:val="15"/>
              </w:rPr>
              <w:t>Position Size (Qty): 51 shares</w:t>
            </w:r>
          </w:p>
        </w:tc>
      </w:tr>
      <w:tr>
        <w:tc>
          <w:tcPr>
            <w:tcW w:type="dxa" w:w="2484"/>
            <w:shd w:fill="F2F6FA"/>
            <w:tcMar>
              <w:top w:w="25" w:type="dxa"/>
              <w:bottom w:w="25" w:type="dxa"/>
              <w:left w:w="35" w:type="dxa"/>
              <w:right w:w="35" w:type="dxa"/>
            </w:tcMar>
          </w:tcPr>
          <w:p>
            <w:r>
              <w:rPr>
                <w:sz w:val="15"/>
              </w:rPr>
              <w:t>Capital Allocated: ₹2,118,315.71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₹-62,443.90</w:t>
            </w:r>
          </w:p>
        </w:tc>
      </w:tr>
      <w:tr>
        <w:tc>
          <w:tcPr>
            <w:tcW w:type="dxa" w:w="2484"/>
            <w:shd w:fill="F2F6FA"/>
            <w:tcMar>
              <w:top w:w="25" w:type="dxa"/>
              <w:bottom w:w="25" w:type="dxa"/>
              <w:left w:w="35" w:type="dxa"/>
              <w:right w:w="35" w:type="dxa"/>
            </w:tcMar>
          </w:tcPr>
          <w:p>
            <w:r>
              <w:rPr>
                <w:sz w:val="15"/>
              </w:rPr>
              <w:t>Realized Return (%): -2.95%</w:t>
            </w:r>
          </w:p>
        </w:tc>
        <w:tc>
          <w:tcPr>
            <w:tcW w:type="dxa" w:w="2484"/>
            <w:shd w:fill="F2F6FA"/>
            <w:tcMar>
              <w:top w:w="25" w:type="dxa"/>
              <w:bottom w:w="25" w:type="dxa"/>
              <w:left w:w="35" w:type="dxa"/>
              <w:right w:w="35" w:type="dxa"/>
            </w:tcMar>
          </w:tcPr>
          <w:p>
            <w:r>
              <w:rPr>
                <w:sz w:val="15"/>
              </w:rPr>
              <w:t>Max Favorable (MFE): +-0.20%</w:t>
            </w:r>
          </w:p>
        </w:tc>
        <w:tc>
          <w:tcPr>
            <w:tcW w:type="dxa" w:w="2484"/>
            <w:shd w:fill="F2F6FA"/>
            <w:tcMar>
              <w:top w:w="25" w:type="dxa"/>
              <w:bottom w:w="25" w:type="dxa"/>
              <w:left w:w="35" w:type="dxa"/>
              <w:right w:w="35" w:type="dxa"/>
            </w:tcMar>
          </w:tcPr>
          <w:p>
            <w:r>
              <w:rPr>
                <w:sz w:val="15"/>
              </w:rPr>
              <w:t>Max Adverse (MAE): -5.40%</w:t>
            </w:r>
          </w:p>
        </w:tc>
        <w:tc>
          <w:tcPr>
            <w:tcW w:type="dxa" w:w="2484"/>
            <w:shd w:fill="F2F6FA"/>
            <w:tcMar>
              <w:top w:w="25" w:type="dxa"/>
              <w:bottom w:w="25" w:type="dxa"/>
              <w:left w:w="35" w:type="dxa"/>
              <w:right w:w="35" w:type="dxa"/>
            </w:tcMar>
          </w:tcPr>
          <w:p>
            <w:r>
              <w:rPr>
                <w:sz w:val="15"/>
              </w:rPr>
              <w:t>NSE Top 5 Gainer?: NO (+-1.93%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+1.89%), neutral RSI-14 (57.3). Layer 2: Clean positive opening gap of +0.54%, early volume surge (1.92x 20d MA), and upper-range accumulation (rng_pos: 0.51)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₹41451.15 (peak gain of +-0.20%), lowest price during holding was ₹39293.06 (drawdown of -5.40%). Position was closed via SQUARE OFF INTRADAY delivering a realized gain/loss of ₹-62,443.90 (-2.95%).</w:t>
        <w:br/>
      </w:r>
    </w:p>
    <w:p>
      <w:pPr>
        <w:spacing w:before="120" w:after="40"/>
      </w:pPr>
      <w:r>
        <w:rPr>
          <w:b/>
          <w:color w:val="0F2042"/>
          <w:sz w:val="21"/>
        </w:rPr>
        <w:t>Trade #484: ICICIPRULI (ICICI Prudential Life Insurance Company Ltd.) — Trading Date: 2026-07-10 | Realized P&amp;L: +₹68,502.14 (+3.21%)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₹493.48</w:t>
            </w:r>
          </w:p>
        </w:tc>
        <w:tc>
          <w:tcPr>
            <w:tcW w:type="dxa" w:w="2484"/>
            <w:shd w:fill="F2F6FA"/>
            <w:tcMar>
              <w:top w:w="25" w:type="dxa"/>
              <w:bottom w:w="25" w:type="dxa"/>
              <w:left w:w="35" w:type="dxa"/>
              <w:right w:w="35" w:type="dxa"/>
            </w:tcMar>
          </w:tcPr>
          <w:p>
            <w:r>
              <w:rPr>
                <w:sz w:val="15"/>
              </w:rPr>
              <w:t>Initial Stop Loss: ₹491.95</w:t>
            </w:r>
          </w:p>
        </w:tc>
      </w:tr>
      <w:tr>
        <w:tc>
          <w:tcPr>
            <w:tcW w:type="dxa" w:w="2484"/>
            <w:shd w:fill="F2F6FA"/>
            <w:tcMar>
              <w:top w:w="25" w:type="dxa"/>
              <w:bottom w:w="25" w:type="dxa"/>
              <w:left w:w="35" w:type="dxa"/>
              <w:right w:w="35" w:type="dxa"/>
            </w:tcMar>
          </w:tcPr>
          <w:p>
            <w:r>
              <w:rPr>
                <w:sz w:val="15"/>
              </w:rPr>
              <w:t>Take Profit Target: ₹518.15 (+5.0%)</w:t>
            </w:r>
          </w:p>
        </w:tc>
        <w:tc>
          <w:tcPr>
            <w:tcW w:type="dxa" w:w="2484"/>
            <w:shd w:fill="F2F6FA"/>
            <w:tcMar>
              <w:top w:w="25" w:type="dxa"/>
              <w:bottom w:w="25" w:type="dxa"/>
              <w:left w:w="35" w:type="dxa"/>
              <w:right w:w="35" w:type="dxa"/>
            </w:tcMar>
          </w:tcPr>
          <w:p>
            <w:r>
              <w:rPr>
                <w:sz w:val="15"/>
              </w:rPr>
              <w:t>Actual Exit Price: ₹509.33</w:t>
            </w:r>
          </w:p>
        </w:tc>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Position Size (Qty): 4,321 shares</w:t>
            </w:r>
          </w:p>
        </w:tc>
      </w:tr>
      <w:tr>
        <w:tc>
          <w:tcPr>
            <w:tcW w:type="dxa" w:w="2484"/>
            <w:shd w:fill="F2F6FA"/>
            <w:tcMar>
              <w:top w:w="25" w:type="dxa"/>
              <w:bottom w:w="25" w:type="dxa"/>
              <w:left w:w="35" w:type="dxa"/>
              <w:right w:w="35" w:type="dxa"/>
            </w:tcMar>
          </w:tcPr>
          <w:p>
            <w:r>
              <w:rPr>
                <w:sz w:val="15"/>
              </w:rPr>
              <w:t>Capital Allocated: ₹2,132,309.80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+₹68,502.14</w:t>
            </w:r>
          </w:p>
        </w:tc>
      </w:tr>
      <w:tr>
        <w:tc>
          <w:tcPr>
            <w:tcW w:type="dxa" w:w="2484"/>
            <w:shd w:fill="F2F6FA"/>
            <w:tcMar>
              <w:top w:w="25" w:type="dxa"/>
              <w:bottom w:w="25" w:type="dxa"/>
              <w:left w:w="35" w:type="dxa"/>
              <w:right w:w="35" w:type="dxa"/>
            </w:tcMar>
          </w:tcPr>
          <w:p>
            <w:r>
              <w:rPr>
                <w:sz w:val="15"/>
              </w:rPr>
              <w:t>Realized Return (%): +3.21%</w:t>
            </w:r>
          </w:p>
        </w:tc>
        <w:tc>
          <w:tcPr>
            <w:tcW w:type="dxa" w:w="2484"/>
            <w:shd w:fill="F2F6FA"/>
            <w:tcMar>
              <w:top w:w="25" w:type="dxa"/>
              <w:bottom w:w="25" w:type="dxa"/>
              <w:left w:w="35" w:type="dxa"/>
              <w:right w:w="35" w:type="dxa"/>
            </w:tcMar>
          </w:tcPr>
          <w:p>
            <w:r>
              <w:rPr>
                <w:sz w:val="15"/>
              </w:rPr>
              <w:t>Max Favorable (MFE): +4.46%</w:t>
            </w:r>
          </w:p>
        </w:tc>
        <w:tc>
          <w:tcPr>
            <w:tcW w:type="dxa" w:w="2484"/>
            <w:shd w:fill="F2F6FA"/>
            <w:tcMar>
              <w:top w:w="25" w:type="dxa"/>
              <w:bottom w:w="25" w:type="dxa"/>
              <w:left w:w="35" w:type="dxa"/>
              <w:right w:w="35" w:type="dxa"/>
            </w:tcMar>
          </w:tcPr>
          <w:p>
            <w:r>
              <w:rPr>
                <w:sz w:val="15"/>
              </w:rPr>
              <w:t>Max Adverse (MAE): -0.31%</w:t>
            </w:r>
          </w:p>
        </w:tc>
        <w:tc>
          <w:tcPr>
            <w:tcW w:type="dxa" w:w="2484"/>
            <w:shd w:fill="F2F6FA"/>
            <w:tcMar>
              <w:top w:w="25" w:type="dxa"/>
              <w:bottom w:w="25" w:type="dxa"/>
              <w:left w:w="35" w:type="dxa"/>
              <w:right w:w="35" w:type="dxa"/>
            </w:tcMar>
          </w:tcPr>
          <w:p>
            <w:r>
              <w:rPr>
                <w:sz w:val="15"/>
              </w:rPr>
              <w:t>NSE Top 5 Gainer?: NO (+4.00%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-0.36%), neutral RSI-14 (42.5). Layer 2: Clean positive opening gap of +0.26%, early volume surge (1.81x 20d MA), and upper-range accumulation (rng_pos: 0.78)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₹515.50 (peak gain of +4.46%), lowest price during holding was ₹491.95 (drawdown of -0.31%). Position was closed via SQUARE OFF INTRADAY delivering a realized gain/loss of +₹68,502.14 (+3.21%).</w:t>
        <w:br/>
      </w:r>
    </w:p>
    <w:p>
      <w:pPr>
        <w:spacing w:before="120" w:after="40"/>
      </w:pPr>
      <w:r>
        <w:rPr>
          <w:b/>
          <w:color w:val="0F2042"/>
          <w:sz w:val="21"/>
        </w:rPr>
        <w:t>Trade #485: MOTILALOFS (Motilal Oswal Financial Services Ltd.) — Trading Date: 2026-07-10 | Realized P&amp;L: +₹54,786.68 (+2.57%)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₹952.90</w:t>
            </w:r>
          </w:p>
        </w:tc>
        <w:tc>
          <w:tcPr>
            <w:tcW w:type="dxa" w:w="2484"/>
            <w:shd w:fill="F2F6FA"/>
            <w:tcMar>
              <w:top w:w="25" w:type="dxa"/>
              <w:bottom w:w="25" w:type="dxa"/>
              <w:left w:w="35" w:type="dxa"/>
              <w:right w:w="35" w:type="dxa"/>
            </w:tcMar>
          </w:tcPr>
          <w:p>
            <w:r>
              <w:rPr>
                <w:sz w:val="15"/>
              </w:rPr>
              <w:t>Initial Stop Loss: ₹950.05</w:t>
            </w:r>
          </w:p>
        </w:tc>
      </w:tr>
      <w:tr>
        <w:tc>
          <w:tcPr>
            <w:tcW w:type="dxa" w:w="2484"/>
            <w:shd w:fill="F2F6FA"/>
            <w:tcMar>
              <w:top w:w="25" w:type="dxa"/>
              <w:bottom w:w="25" w:type="dxa"/>
              <w:left w:w="35" w:type="dxa"/>
              <w:right w:w="35" w:type="dxa"/>
            </w:tcMar>
          </w:tcPr>
          <w:p>
            <w:r>
              <w:rPr>
                <w:sz w:val="15"/>
              </w:rPr>
              <w:t>Take Profit Target: ₹1000.55 (+5.0%)</w:t>
            </w:r>
          </w:p>
        </w:tc>
        <w:tc>
          <w:tcPr>
            <w:tcW w:type="dxa" w:w="2484"/>
            <w:shd w:fill="F2F6FA"/>
            <w:tcMar>
              <w:top w:w="25" w:type="dxa"/>
              <w:bottom w:w="25" w:type="dxa"/>
              <w:left w:w="35" w:type="dxa"/>
              <w:right w:w="35" w:type="dxa"/>
            </w:tcMar>
          </w:tcPr>
          <w:p>
            <w:r>
              <w:rPr>
                <w:sz w:val="15"/>
              </w:rPr>
              <w:t>Actual Exit Price: ₹977.39</w:t>
            </w:r>
          </w:p>
        </w:tc>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Position Size (Qty): 2,237 shares</w:t>
            </w:r>
          </w:p>
        </w:tc>
      </w:tr>
      <w:tr>
        <w:tc>
          <w:tcPr>
            <w:tcW w:type="dxa" w:w="2484"/>
            <w:shd w:fill="F2F6FA"/>
            <w:tcMar>
              <w:top w:w="25" w:type="dxa"/>
              <w:bottom w:w="25" w:type="dxa"/>
              <w:left w:w="35" w:type="dxa"/>
              <w:right w:w="35" w:type="dxa"/>
            </w:tcMar>
          </w:tcPr>
          <w:p>
            <w:r>
              <w:rPr>
                <w:sz w:val="15"/>
              </w:rPr>
              <w:t>Capital Allocated: ₹2,131,637.61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+₹54,786.68</w:t>
            </w:r>
          </w:p>
        </w:tc>
      </w:tr>
      <w:tr>
        <w:tc>
          <w:tcPr>
            <w:tcW w:type="dxa" w:w="2484"/>
            <w:shd w:fill="F2F6FA"/>
            <w:tcMar>
              <w:top w:w="25" w:type="dxa"/>
              <w:bottom w:w="25" w:type="dxa"/>
              <w:left w:w="35" w:type="dxa"/>
              <w:right w:w="35" w:type="dxa"/>
            </w:tcMar>
          </w:tcPr>
          <w:p>
            <w:r>
              <w:rPr>
                <w:sz w:val="15"/>
              </w:rPr>
              <w:t>Realized Return (%): +2.57%</w:t>
            </w:r>
          </w:p>
        </w:tc>
        <w:tc>
          <w:tcPr>
            <w:tcW w:type="dxa" w:w="2484"/>
            <w:shd w:fill="F2F6FA"/>
            <w:tcMar>
              <w:top w:w="25" w:type="dxa"/>
              <w:bottom w:w="25" w:type="dxa"/>
              <w:left w:w="35" w:type="dxa"/>
              <w:right w:w="35" w:type="dxa"/>
            </w:tcMar>
          </w:tcPr>
          <w:p>
            <w:r>
              <w:rPr>
                <w:sz w:val="15"/>
              </w:rPr>
              <w:t>Max Favorable (MFE): +3.15%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(+3.91%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-0.08%), neutral RSI-14 (46.2). Layer 2: Clean positive opening gap of +0.80%, early volume surge (1.40x 20d MA), and upper-range accumulation (rng_pos: 0.89)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₹982.95 (peak gain of +3.15%), lowest price during holding was ₹950.05 (drawdown of -0.30%). Position was closed via SQUARE OFF INTRADAY delivering a realized gain/loss of +₹54,786.68 (+2.57%).</w:t>
        <w:br/>
      </w:r>
    </w:p>
    <w:p>
      <w:pPr>
        <w:spacing w:before="120" w:after="40"/>
      </w:pPr>
      <w:r>
        <w:rPr>
          <w:b/>
          <w:color w:val="0F2042"/>
          <w:sz w:val="21"/>
        </w:rPr>
        <w:t>Trade #486: LLOYDSME (Lloyds Metals And Energy Ltd.) — Trading Date: 2026-07-10 | Realized P&amp;L: +₹43,276.02 (+2.03%)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₹1760.27</w:t>
            </w:r>
          </w:p>
        </w:tc>
        <w:tc>
          <w:tcPr>
            <w:tcW w:type="dxa" w:w="2484"/>
            <w:shd w:fill="F2F6FA"/>
            <w:tcMar>
              <w:top w:w="25" w:type="dxa"/>
              <w:bottom w:w="25" w:type="dxa"/>
              <w:left w:w="35" w:type="dxa"/>
              <w:right w:w="35" w:type="dxa"/>
            </w:tcMar>
          </w:tcPr>
          <w:p>
            <w:r>
              <w:rPr>
                <w:sz w:val="15"/>
              </w:rPr>
              <w:t>Initial Stop Loss: ₹1755.00</w:t>
            </w:r>
          </w:p>
        </w:tc>
      </w:tr>
      <w:tr>
        <w:tc>
          <w:tcPr>
            <w:tcW w:type="dxa" w:w="2484"/>
            <w:shd w:fill="F2F6FA"/>
            <w:tcMar>
              <w:top w:w="25" w:type="dxa"/>
              <w:bottom w:w="25" w:type="dxa"/>
              <w:left w:w="35" w:type="dxa"/>
              <w:right w:w="35" w:type="dxa"/>
            </w:tcMar>
          </w:tcPr>
          <w:p>
            <w:r>
              <w:rPr>
                <w:sz w:val="15"/>
              </w:rPr>
              <w:t>Take Profit Target: ₹1848.28 (+5.0%)</w:t>
            </w:r>
          </w:p>
        </w:tc>
        <w:tc>
          <w:tcPr>
            <w:tcW w:type="dxa" w:w="2484"/>
            <w:shd w:fill="F2F6FA"/>
            <w:tcMar>
              <w:top w:w="25" w:type="dxa"/>
              <w:bottom w:w="25" w:type="dxa"/>
              <w:left w:w="35" w:type="dxa"/>
              <w:right w:w="35" w:type="dxa"/>
            </w:tcMar>
          </w:tcPr>
          <w:p>
            <w:r>
              <w:rPr>
                <w:sz w:val="15"/>
              </w:rPr>
              <w:t>Actual Exit Price: ₹1796.00</w:t>
            </w:r>
          </w:p>
        </w:tc>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Position Size (Qty): 1,211 shares</w:t>
            </w:r>
          </w:p>
        </w:tc>
      </w:tr>
      <w:tr>
        <w:tc>
          <w:tcPr>
            <w:tcW w:type="dxa" w:w="2484"/>
            <w:shd w:fill="F2F6FA"/>
            <w:tcMar>
              <w:top w:w="25" w:type="dxa"/>
              <w:bottom w:w="25" w:type="dxa"/>
              <w:left w:w="35" w:type="dxa"/>
              <w:right w:w="35" w:type="dxa"/>
            </w:tcMar>
          </w:tcPr>
          <w:p>
            <w:r>
              <w:rPr>
                <w:sz w:val="15"/>
              </w:rPr>
              <w:t>Capital Allocated: ₹2,131,680.92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+₹43,276.02</w:t>
            </w:r>
          </w:p>
        </w:tc>
      </w:tr>
      <w:tr>
        <w:tc>
          <w:tcPr>
            <w:tcW w:type="dxa" w:w="2484"/>
            <w:shd w:fill="F2F6FA"/>
            <w:tcMar>
              <w:top w:w="25" w:type="dxa"/>
              <w:bottom w:w="25" w:type="dxa"/>
              <w:left w:w="35" w:type="dxa"/>
              <w:right w:w="35" w:type="dxa"/>
            </w:tcMar>
          </w:tcPr>
          <w:p>
            <w:r>
              <w:rPr>
                <w:sz w:val="15"/>
              </w:rPr>
              <w:t>Realized Return (%): +2.03%</w:t>
            </w:r>
          </w:p>
        </w:tc>
        <w:tc>
          <w:tcPr>
            <w:tcW w:type="dxa" w:w="2484"/>
            <w:shd w:fill="F2F6FA"/>
            <w:tcMar>
              <w:top w:w="25" w:type="dxa"/>
              <w:bottom w:w="25" w:type="dxa"/>
              <w:left w:w="35" w:type="dxa"/>
              <w:right w:w="35" w:type="dxa"/>
            </w:tcMar>
          </w:tcPr>
          <w:p>
            <w:r>
              <w:rPr>
                <w:sz w:val="15"/>
              </w:rPr>
              <w:t>Max Favorable (MFE): +3.85%</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(+3.12%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-1.03%), neutral RSI-14 (46.7). Layer 2: Clean positive opening gap of +0.57%, early volume surge (1.42x 20d MA), and upper-range accumulation (rng_pos: 0.61)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₹1828.00 (peak gain of +3.85%), lowest price during holding was ₹1755.00 (drawdown of -0.30%). Position was closed via SQUARE OFF INTRADAY delivering a realized gain/loss of +₹43,276.02 (+2.03%).</w:t>
        <w:br/>
      </w:r>
    </w:p>
    <w:p>
      <w:pPr>
        <w:spacing w:before="120" w:after="40"/>
      </w:pPr>
      <w:r>
        <w:rPr>
          <w:b/>
          <w:color w:val="0F2042"/>
          <w:sz w:val="21"/>
        </w:rPr>
        <w:t>Trade #487: 360ONE (360 ONE WAM Ltd.) — Trading Date: 2026-07-10 | Realized P&amp;L: +₹31,913.38 (+1.50%)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₹1110.12</w:t>
            </w:r>
          </w:p>
        </w:tc>
        <w:tc>
          <w:tcPr>
            <w:tcW w:type="dxa" w:w="2484"/>
            <w:shd w:fill="F2F6FA"/>
            <w:tcMar>
              <w:top w:w="25" w:type="dxa"/>
              <w:bottom w:w="25" w:type="dxa"/>
              <w:left w:w="35" w:type="dxa"/>
              <w:right w:w="35" w:type="dxa"/>
            </w:tcMar>
          </w:tcPr>
          <w:p>
            <w:r>
              <w:rPr>
                <w:sz w:val="15"/>
              </w:rPr>
              <w:t>Initial Stop Loss: ₹1104.00</w:t>
            </w:r>
          </w:p>
        </w:tc>
      </w:tr>
      <w:tr>
        <w:tc>
          <w:tcPr>
            <w:tcW w:type="dxa" w:w="2484"/>
            <w:shd w:fill="F2F6FA"/>
            <w:tcMar>
              <w:top w:w="25" w:type="dxa"/>
              <w:bottom w:w="25" w:type="dxa"/>
              <w:left w:w="35" w:type="dxa"/>
              <w:right w:w="35" w:type="dxa"/>
            </w:tcMar>
          </w:tcPr>
          <w:p>
            <w:r>
              <w:rPr>
                <w:sz w:val="15"/>
              </w:rPr>
              <w:t>Take Profit Target: ₹1165.63 (+5.0%)</w:t>
            </w:r>
          </w:p>
        </w:tc>
        <w:tc>
          <w:tcPr>
            <w:tcW w:type="dxa" w:w="2484"/>
            <w:shd w:fill="F2F6FA"/>
            <w:tcMar>
              <w:top w:w="25" w:type="dxa"/>
              <w:bottom w:w="25" w:type="dxa"/>
              <w:left w:w="35" w:type="dxa"/>
              <w:right w:w="35" w:type="dxa"/>
            </w:tcMar>
          </w:tcPr>
          <w:p>
            <w:r>
              <w:rPr>
                <w:sz w:val="15"/>
              </w:rPr>
              <w:t>Actual Exit Price: ₹1126.74</w:t>
            </w:r>
          </w:p>
        </w:tc>
        <w:tc>
          <w:tcPr>
            <w:tcW w:type="dxa" w:w="2484"/>
            <w:shd w:fill="F2F6FA"/>
            <w:tcMar>
              <w:top w:w="25" w:type="dxa"/>
              <w:bottom w:w="25" w:type="dxa"/>
              <w:left w:w="35" w:type="dxa"/>
              <w:right w:w="35" w:type="dxa"/>
            </w:tcMar>
          </w:tcPr>
          <w:p>
            <w:r>
              <w:rPr>
                <w:sz w:val="15"/>
              </w:rPr>
              <w:t>Exit Date &amp; Time: 2026-07-10 (15:20 IST ()</w:t>
            </w:r>
          </w:p>
        </w:tc>
        <w:tc>
          <w:tcPr>
            <w:tcW w:type="dxa" w:w="2484"/>
            <w:shd w:fill="F2F6FA"/>
            <w:tcMar>
              <w:top w:w="25" w:type="dxa"/>
              <w:bottom w:w="25" w:type="dxa"/>
              <w:left w:w="35" w:type="dxa"/>
              <w:right w:w="35" w:type="dxa"/>
            </w:tcMar>
          </w:tcPr>
          <w:p>
            <w:r>
              <w:rPr>
                <w:sz w:val="15"/>
              </w:rPr>
              <w:t>Position Size (Qty): 1,920 shares</w:t>
            </w:r>
          </w:p>
        </w:tc>
      </w:tr>
      <w:tr>
        <w:tc>
          <w:tcPr>
            <w:tcW w:type="dxa" w:w="2484"/>
            <w:shd w:fill="F2F6FA"/>
            <w:tcMar>
              <w:top w:w="25" w:type="dxa"/>
              <w:bottom w:w="25" w:type="dxa"/>
              <w:left w:w="35" w:type="dxa"/>
              <w:right w:w="35" w:type="dxa"/>
            </w:tcMar>
          </w:tcPr>
          <w:p>
            <w:r>
              <w:rPr>
                <w:sz w:val="15"/>
              </w:rPr>
              <w:t>Capital Allocated: ₹2,131,431.26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+₹31,913.38</w:t>
            </w:r>
          </w:p>
        </w:tc>
      </w:tr>
      <w:tr>
        <w:tc>
          <w:tcPr>
            <w:tcW w:type="dxa" w:w="2484"/>
            <w:shd w:fill="F2F6FA"/>
            <w:tcMar>
              <w:top w:w="25" w:type="dxa"/>
              <w:bottom w:w="25" w:type="dxa"/>
              <w:left w:w="35" w:type="dxa"/>
              <w:right w:w="35" w:type="dxa"/>
            </w:tcMar>
          </w:tcPr>
          <w:p>
            <w:r>
              <w:rPr>
                <w:sz w:val="15"/>
              </w:rPr>
              <w:t>Realized Return (%): +1.50%</w:t>
            </w:r>
          </w:p>
        </w:tc>
        <w:tc>
          <w:tcPr>
            <w:tcW w:type="dxa" w:w="2484"/>
            <w:shd w:fill="F2F6FA"/>
            <w:tcMar>
              <w:top w:w="25" w:type="dxa"/>
              <w:bottom w:w="25" w:type="dxa"/>
              <w:left w:w="35" w:type="dxa"/>
              <w:right w:w="35" w:type="dxa"/>
            </w:tcMar>
          </w:tcPr>
          <w:p>
            <w:r>
              <w:rPr>
                <w:sz w:val="15"/>
              </w:rPr>
              <w:t>Max Favorable (MFE): +2.12%</w:t>
            </w:r>
          </w:p>
        </w:tc>
        <w:tc>
          <w:tcPr>
            <w:tcW w:type="dxa" w:w="2484"/>
            <w:shd w:fill="F2F6FA"/>
            <w:tcMar>
              <w:top w:w="25" w:type="dxa"/>
              <w:bottom w:w="25" w:type="dxa"/>
              <w:left w:w="35" w:type="dxa"/>
              <w:right w:w="35" w:type="dxa"/>
            </w:tcMar>
          </w:tcPr>
          <w:p>
            <w:r>
              <w:rPr>
                <w:sz w:val="15"/>
              </w:rPr>
              <w:t>Max Adverse (MAE): -0.55%</w:t>
            </w:r>
          </w:p>
        </w:tc>
        <w:tc>
          <w:tcPr>
            <w:tcW w:type="dxa" w:w="2484"/>
            <w:shd w:fill="F2F6FA"/>
            <w:tcMar>
              <w:top w:w="25" w:type="dxa"/>
              <w:bottom w:w="25" w:type="dxa"/>
              <w:left w:w="35" w:type="dxa"/>
              <w:right w:w="35" w:type="dxa"/>
            </w:tcMar>
          </w:tcPr>
          <w:p>
            <w:r>
              <w:rPr>
                <w:sz w:val="15"/>
              </w:rPr>
              <w:t>NSE Top 5 Gainer?: NO (+2.62%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-0.87%), neutral RSI-14 (40.6). Layer 2: Clean positive opening gap of +0.60%, early volume surge (2.01x 20d MA), and upper-range accumulation (rng_pos: 0.84)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₹1133.60 (peak gain of +2.12%), lowest price during holding was ₹1104.00 (drawdown of -0.55%). Position was closed via SQUARE OFF INTRADAY delivering a realized gain/loss of +₹31,913.38 (+1.50%).</w:t>
        <w:br/>
      </w:r>
    </w:p>
    <w:p>
      <w:pPr>
        <w:spacing w:before="120" w:after="40"/>
      </w:pPr>
      <w:r>
        <w:rPr>
          <w:b/>
          <w:color w:val="0F2042"/>
          <w:sz w:val="21"/>
        </w:rPr>
        <w:t>Trade #488: HUDCO (Housing &amp; Urban Development Corporation Ltd.) — Trading Date: 2026-07-13 | Realized P&amp;L: +₹17,443.92 (+0.81%)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₹205.18</w:t>
            </w:r>
          </w:p>
        </w:tc>
        <w:tc>
          <w:tcPr>
            <w:tcW w:type="dxa" w:w="2484"/>
            <w:shd w:fill="F2F6FA"/>
            <w:tcMar>
              <w:top w:w="25" w:type="dxa"/>
              <w:bottom w:w="25" w:type="dxa"/>
              <w:left w:w="35" w:type="dxa"/>
              <w:right w:w="35" w:type="dxa"/>
            </w:tcMar>
          </w:tcPr>
          <w:p>
            <w:r>
              <w:rPr>
                <w:sz w:val="15"/>
              </w:rPr>
              <w:t>Initial Stop Loss: ₹204.22</w:t>
            </w:r>
          </w:p>
        </w:tc>
      </w:tr>
      <w:tr>
        <w:tc>
          <w:tcPr>
            <w:tcW w:type="dxa" w:w="2484"/>
            <w:shd w:fill="F2F6FA"/>
            <w:tcMar>
              <w:top w:w="25" w:type="dxa"/>
              <w:bottom w:w="25" w:type="dxa"/>
              <w:left w:w="35" w:type="dxa"/>
              <w:right w:w="35" w:type="dxa"/>
            </w:tcMar>
          </w:tcPr>
          <w:p>
            <w:r>
              <w:rPr>
                <w:sz w:val="15"/>
              </w:rPr>
              <w:t>Take Profit Target: ₹215.44 (+5.0%)</w:t>
            </w:r>
          </w:p>
        </w:tc>
        <w:tc>
          <w:tcPr>
            <w:tcW w:type="dxa" w:w="2484"/>
            <w:shd w:fill="F2F6FA"/>
            <w:tcMar>
              <w:top w:w="25" w:type="dxa"/>
              <w:bottom w:w="25" w:type="dxa"/>
              <w:left w:w="35" w:type="dxa"/>
              <w:right w:w="35" w:type="dxa"/>
            </w:tcMar>
          </w:tcPr>
          <w:p>
            <w:r>
              <w:rPr>
                <w:sz w:val="15"/>
              </w:rPr>
              <w:t>Actual Exit Price: ₹206.84</w:t>
            </w:r>
          </w:p>
        </w:tc>
        <w:tc>
          <w:tcPr>
            <w:tcW w:type="dxa" w:w="2484"/>
            <w:shd w:fill="F2F6FA"/>
            <w:tcMar>
              <w:top w:w="25" w:type="dxa"/>
              <w:bottom w:w="25" w:type="dxa"/>
              <w:left w:w="35" w:type="dxa"/>
              <w:right w:w="35" w:type="dxa"/>
            </w:tcMar>
          </w:tcPr>
          <w:p>
            <w:r>
              <w:rPr>
                <w:sz w:val="15"/>
              </w:rPr>
              <w:t>Exit Date &amp; Time: 2026-07-13 (15:20 IST ()</w:t>
            </w:r>
          </w:p>
        </w:tc>
        <w:tc>
          <w:tcPr>
            <w:tcW w:type="dxa" w:w="2484"/>
            <w:shd w:fill="F2F6FA"/>
            <w:tcMar>
              <w:top w:w="25" w:type="dxa"/>
              <w:bottom w:w="25" w:type="dxa"/>
              <w:left w:w="35" w:type="dxa"/>
              <w:right w:w="35" w:type="dxa"/>
            </w:tcMar>
          </w:tcPr>
          <w:p>
            <w:r>
              <w:rPr>
                <w:sz w:val="15"/>
              </w:rPr>
              <w:t>Position Size (Qty): 10,489 shares</w:t>
            </w:r>
          </w:p>
        </w:tc>
      </w:tr>
      <w:tr>
        <w:tc>
          <w:tcPr>
            <w:tcW w:type="dxa" w:w="2484"/>
            <w:shd w:fill="F2F6FA"/>
            <w:tcMar>
              <w:top w:w="25" w:type="dxa"/>
              <w:bottom w:w="25" w:type="dxa"/>
              <w:left w:w="35" w:type="dxa"/>
              <w:right w:w="35" w:type="dxa"/>
            </w:tcMar>
          </w:tcPr>
          <w:p>
            <w:r>
              <w:rPr>
                <w:sz w:val="15"/>
              </w:rPr>
              <w:t>Capital Allocated: ₹2,152,130.95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+₹17,443.92</w:t>
            </w:r>
          </w:p>
        </w:tc>
      </w:tr>
      <w:tr>
        <w:tc>
          <w:tcPr>
            <w:tcW w:type="dxa" w:w="2484"/>
            <w:shd w:fill="F2F6FA"/>
            <w:tcMar>
              <w:top w:w="25" w:type="dxa"/>
              <w:bottom w:w="25" w:type="dxa"/>
              <w:left w:w="35" w:type="dxa"/>
              <w:right w:w="35" w:type="dxa"/>
            </w:tcMar>
          </w:tcPr>
          <w:p>
            <w:r>
              <w:rPr>
                <w:sz w:val="15"/>
              </w:rPr>
              <w:t>Realized Return (%): +0.81%</w:t>
            </w:r>
          </w:p>
        </w:tc>
        <w:tc>
          <w:tcPr>
            <w:tcW w:type="dxa" w:w="2484"/>
            <w:shd w:fill="F2F6FA"/>
            <w:tcMar>
              <w:top w:w="25" w:type="dxa"/>
              <w:bottom w:w="25" w:type="dxa"/>
              <w:left w:w="35" w:type="dxa"/>
              <w:right w:w="35" w:type="dxa"/>
            </w:tcMar>
          </w:tcPr>
          <w:p>
            <w:r>
              <w:rPr>
                <w:sz w:val="15"/>
              </w:rPr>
              <w:t>Max Favorable (MFE): +2.06%</w:t>
            </w:r>
          </w:p>
        </w:tc>
        <w:tc>
          <w:tcPr>
            <w:tcW w:type="dxa" w:w="2484"/>
            <w:shd w:fill="F2F6FA"/>
            <w:tcMar>
              <w:top w:w="25" w:type="dxa"/>
              <w:bottom w:w="25" w:type="dxa"/>
              <w:left w:w="35" w:type="dxa"/>
              <w:right w:w="35" w:type="dxa"/>
            </w:tcMar>
          </w:tcPr>
          <w:p>
            <w:r>
              <w:rPr>
                <w:sz w:val="15"/>
              </w:rPr>
              <w:t>Max Adverse (MAE): -0.47%</w:t>
            </w:r>
          </w:p>
        </w:tc>
        <w:tc>
          <w:tcPr>
            <w:tcW w:type="dxa" w:w="2484"/>
            <w:shd w:fill="F2F6FA"/>
            <w:tcMar>
              <w:top w:w="25" w:type="dxa"/>
              <w:bottom w:w="25" w:type="dxa"/>
              <w:left w:w="35" w:type="dxa"/>
              <w:right w:w="35" w:type="dxa"/>
            </w:tcMar>
          </w:tcPr>
          <w:p>
            <w:r>
              <w:rPr>
                <w:sz w:val="15"/>
              </w:rPr>
              <w:t>NSE Top 5 Gainer?: NO (+1.58%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-1.12%), neutral RSI-14 (43.9). Layer 2: Clean positive opening gap of +0.27%, early volume surge (1.64x 20d MA), and upper-range accumulation (rng_pos: 0.59)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₹209.40 (peak gain of +2.06%), lowest price during holding was ₹204.22 (drawdown of -0.47%). Position was closed via SQUARE OFF INTRADAY delivering a realized gain/loss of +₹17,443.92 (+0.81%).</w:t>
        <w:br/>
      </w:r>
    </w:p>
    <w:p>
      <w:pPr>
        <w:spacing w:before="120" w:after="40"/>
      </w:pPr>
      <w:r>
        <w:rPr>
          <w:b/>
          <w:color w:val="0F2042"/>
          <w:sz w:val="21"/>
        </w:rPr>
        <w:t>Trade #490: OIL (Oil India Ltd.) — Trading Date: 2026-07-14 | Realized P&amp;L: +₹14,827.59 (+0.69%)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₹436.32</w:t>
            </w:r>
          </w:p>
        </w:tc>
        <w:tc>
          <w:tcPr>
            <w:tcW w:type="dxa" w:w="2484"/>
            <w:shd w:fill="F2F6FA"/>
            <w:tcMar>
              <w:top w:w="25" w:type="dxa"/>
              <w:bottom w:w="25" w:type="dxa"/>
              <w:left w:w="35" w:type="dxa"/>
              <w:right w:w="35" w:type="dxa"/>
            </w:tcMar>
          </w:tcPr>
          <w:p>
            <w:r>
              <w:rPr>
                <w:sz w:val="15"/>
              </w:rPr>
              <w:t>Initial Stop Loss: ₹433.66</w:t>
            </w:r>
          </w:p>
        </w:tc>
      </w:tr>
      <w:tr>
        <w:tc>
          <w:tcPr>
            <w:tcW w:type="dxa" w:w="2484"/>
            <w:shd w:fill="F2F6FA"/>
            <w:tcMar>
              <w:top w:w="25" w:type="dxa"/>
              <w:bottom w:w="25" w:type="dxa"/>
              <w:left w:w="35" w:type="dxa"/>
              <w:right w:w="35" w:type="dxa"/>
            </w:tcMar>
          </w:tcPr>
          <w:p>
            <w:r>
              <w:rPr>
                <w:sz w:val="15"/>
              </w:rPr>
              <w:t>Take Profit Target: ₹458.13 (+5.0%)</w:t>
            </w:r>
          </w:p>
        </w:tc>
        <w:tc>
          <w:tcPr>
            <w:tcW w:type="dxa" w:w="2484"/>
            <w:shd w:fill="F2F6FA"/>
            <w:tcMar>
              <w:top w:w="25" w:type="dxa"/>
              <w:bottom w:w="25" w:type="dxa"/>
              <w:left w:w="35" w:type="dxa"/>
              <w:right w:w="35" w:type="dxa"/>
            </w:tcMar>
          </w:tcPr>
          <w:p>
            <w:r>
              <w:rPr>
                <w:sz w:val="15"/>
              </w:rPr>
              <w:t>Actual Exit Price: ₹439.32</w:t>
            </w:r>
          </w:p>
        </w:tc>
        <w:tc>
          <w:tcPr>
            <w:tcW w:type="dxa" w:w="2484"/>
            <w:shd w:fill="F2F6FA"/>
            <w:tcMar>
              <w:top w:w="25" w:type="dxa"/>
              <w:bottom w:w="25" w:type="dxa"/>
              <w:left w:w="35" w:type="dxa"/>
              <w:right w:w="35" w:type="dxa"/>
            </w:tcMar>
          </w:tcPr>
          <w:p>
            <w:r>
              <w:rPr>
                <w:sz w:val="15"/>
              </w:rPr>
              <w:t>Exit Date &amp; Time: 2026-07-14 (15:20 IST ()</w:t>
            </w:r>
          </w:p>
        </w:tc>
        <w:tc>
          <w:tcPr>
            <w:tcW w:type="dxa" w:w="2484"/>
            <w:shd w:fill="F2F6FA"/>
            <w:tcMar>
              <w:top w:w="25" w:type="dxa"/>
              <w:bottom w:w="25" w:type="dxa"/>
              <w:left w:w="35" w:type="dxa"/>
              <w:right w:w="35" w:type="dxa"/>
            </w:tcMar>
          </w:tcPr>
          <w:p>
            <w:r>
              <w:rPr>
                <w:sz w:val="15"/>
              </w:rPr>
              <w:t>Position Size (Qty): 4,936 shares</w:t>
            </w:r>
          </w:p>
        </w:tc>
      </w:tr>
      <w:tr>
        <w:tc>
          <w:tcPr>
            <w:tcW w:type="dxa" w:w="2484"/>
            <w:shd w:fill="F2F6FA"/>
            <w:tcMar>
              <w:top w:w="25" w:type="dxa"/>
              <w:bottom w:w="25" w:type="dxa"/>
              <w:left w:w="35" w:type="dxa"/>
              <w:right w:w="35" w:type="dxa"/>
            </w:tcMar>
          </w:tcPr>
          <w:p>
            <w:r>
              <w:rPr>
                <w:sz w:val="15"/>
              </w:rPr>
              <w:t>Capital Allocated: ₹2,153,652.96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+₹14,827.59</w:t>
            </w:r>
          </w:p>
        </w:tc>
      </w:tr>
      <w:tr>
        <w:tc>
          <w:tcPr>
            <w:tcW w:type="dxa" w:w="2484"/>
            <w:shd w:fill="F2F6FA"/>
            <w:tcMar>
              <w:top w:w="25" w:type="dxa"/>
              <w:bottom w:w="25" w:type="dxa"/>
              <w:left w:w="35" w:type="dxa"/>
              <w:right w:w="35" w:type="dxa"/>
            </w:tcMar>
          </w:tcPr>
          <w:p>
            <w:r>
              <w:rPr>
                <w:sz w:val="15"/>
              </w:rPr>
              <w:t>Realized Return (%): +0.69%</w:t>
            </w:r>
          </w:p>
        </w:tc>
        <w:tc>
          <w:tcPr>
            <w:tcW w:type="dxa" w:w="2484"/>
            <w:shd w:fill="F2F6FA"/>
            <w:tcMar>
              <w:top w:w="25" w:type="dxa"/>
              <w:bottom w:w="25" w:type="dxa"/>
              <w:left w:w="35" w:type="dxa"/>
              <w:right w:w="35" w:type="dxa"/>
            </w:tcMar>
          </w:tcPr>
          <w:p>
            <w:r>
              <w:rPr>
                <w:sz w:val="15"/>
              </w:rPr>
              <w:t>Max Favorable (MFE): +1.16%</w:t>
            </w:r>
          </w:p>
        </w:tc>
        <w:tc>
          <w:tcPr>
            <w:tcW w:type="dxa" w:w="2484"/>
            <w:shd w:fill="F2F6FA"/>
            <w:tcMar>
              <w:top w:w="25" w:type="dxa"/>
              <w:bottom w:w="25" w:type="dxa"/>
              <w:left w:w="35" w:type="dxa"/>
              <w:right w:w="35" w:type="dxa"/>
            </w:tcMar>
          </w:tcPr>
          <w:p>
            <w:r>
              <w:rPr>
                <w:sz w:val="15"/>
              </w:rPr>
              <w:t>Max Adverse (MAE): -0.61%</w:t>
            </w:r>
          </w:p>
        </w:tc>
        <w:tc>
          <w:tcPr>
            <w:tcW w:type="dxa" w:w="2484"/>
            <w:shd w:fill="F2F6FA"/>
            <w:tcMar>
              <w:top w:w="25" w:type="dxa"/>
              <w:bottom w:w="25" w:type="dxa"/>
              <w:left w:w="35" w:type="dxa"/>
              <w:right w:w="35" w:type="dxa"/>
            </w:tcMar>
          </w:tcPr>
          <w:p>
            <w:r>
              <w:rPr>
                <w:sz w:val="15"/>
              </w:rPr>
              <w:t>NSE Top 5 Gainer?: NO (+2.33%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+2.68%), neutral RSI-14 (63.0). Layer 2: Clean positive opening gap of +1.13%, early volume surge (1.82x 20d MA), and upper-range accumulation (rng_pos: 0.85)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₹441.40 (peak gain of +1.16%), lowest price during holding was ₹433.66 (drawdown of -0.61%). Position was closed via SQUARE OFF INTRADAY delivering a realized gain/loss of +₹14,827.59 (+0.69%).</w:t>
        <w:br/>
      </w:r>
    </w:p>
    <w:p>
      <w:pPr>
        <w:spacing w:before="120" w:after="40"/>
      </w:pPr>
      <w:r>
        <w:rPr>
          <w:b/>
          <w:color w:val="0F2042"/>
          <w:sz w:val="21"/>
        </w:rPr>
        <w:t>Trade #491: LTTS (L&amp;T Technology Services Ltd.) — Trading Date: 2026-07-14 | Realized P&amp;L: ₹-24,123.45 (-1.12%)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₹3323.74</w:t>
            </w:r>
          </w:p>
        </w:tc>
        <w:tc>
          <w:tcPr>
            <w:tcW w:type="dxa" w:w="2484"/>
            <w:shd w:fill="F2F6FA"/>
            <w:tcMar>
              <w:top w:w="25" w:type="dxa"/>
              <w:bottom w:w="25" w:type="dxa"/>
              <w:left w:w="35" w:type="dxa"/>
              <w:right w:w="35" w:type="dxa"/>
            </w:tcMar>
          </w:tcPr>
          <w:p>
            <w:r>
              <w:rPr>
                <w:sz w:val="15"/>
              </w:rPr>
              <w:t>Initial Stop Loss: ₹3266.50</w:t>
            </w:r>
          </w:p>
        </w:tc>
      </w:tr>
      <w:tr>
        <w:tc>
          <w:tcPr>
            <w:tcW w:type="dxa" w:w="2484"/>
            <w:shd w:fill="F2F6FA"/>
            <w:tcMar>
              <w:top w:w="25" w:type="dxa"/>
              <w:bottom w:w="25" w:type="dxa"/>
              <w:left w:w="35" w:type="dxa"/>
              <w:right w:w="35" w:type="dxa"/>
            </w:tcMar>
          </w:tcPr>
          <w:p>
            <w:r>
              <w:rPr>
                <w:sz w:val="15"/>
              </w:rPr>
              <w:t>Take Profit Target: ₹3489.93 (+5.0%)</w:t>
            </w:r>
          </w:p>
        </w:tc>
        <w:tc>
          <w:tcPr>
            <w:tcW w:type="dxa" w:w="2484"/>
            <w:shd w:fill="F2F6FA"/>
            <w:tcMar>
              <w:top w:w="25" w:type="dxa"/>
              <w:bottom w:w="25" w:type="dxa"/>
              <w:left w:w="35" w:type="dxa"/>
              <w:right w:w="35" w:type="dxa"/>
            </w:tcMar>
          </w:tcPr>
          <w:p>
            <w:r>
              <w:rPr>
                <w:sz w:val="15"/>
              </w:rPr>
              <w:t>Actual Exit Price: ₹3286.51</w:t>
            </w:r>
          </w:p>
        </w:tc>
        <w:tc>
          <w:tcPr>
            <w:tcW w:type="dxa" w:w="2484"/>
            <w:shd w:fill="F2F6FA"/>
            <w:tcMar>
              <w:top w:w="25" w:type="dxa"/>
              <w:bottom w:w="25" w:type="dxa"/>
              <w:left w:w="35" w:type="dxa"/>
              <w:right w:w="35" w:type="dxa"/>
            </w:tcMar>
          </w:tcPr>
          <w:p>
            <w:r>
              <w:rPr>
                <w:sz w:val="15"/>
              </w:rPr>
              <w:t>Exit Date &amp; Time: 2026-07-14 (15:20 IST ()</w:t>
            </w:r>
          </w:p>
        </w:tc>
        <w:tc>
          <w:tcPr>
            <w:tcW w:type="dxa" w:w="2484"/>
            <w:shd w:fill="F2F6FA"/>
            <w:tcMar>
              <w:top w:w="25" w:type="dxa"/>
              <w:bottom w:w="25" w:type="dxa"/>
              <w:left w:w="35" w:type="dxa"/>
              <w:right w:w="35" w:type="dxa"/>
            </w:tcMar>
          </w:tcPr>
          <w:p>
            <w:r>
              <w:rPr>
                <w:sz w:val="15"/>
              </w:rPr>
              <w:t>Position Size (Qty): 648 shares</w:t>
            </w:r>
          </w:p>
        </w:tc>
      </w:tr>
      <w:tr>
        <w:tc>
          <w:tcPr>
            <w:tcW w:type="dxa" w:w="2484"/>
            <w:shd w:fill="F2F6FA"/>
            <w:tcMar>
              <w:top w:w="25" w:type="dxa"/>
              <w:bottom w:w="25" w:type="dxa"/>
              <w:left w:w="35" w:type="dxa"/>
              <w:right w:w="35" w:type="dxa"/>
            </w:tcMar>
          </w:tcPr>
          <w:p>
            <w:r>
              <w:rPr>
                <w:sz w:val="15"/>
              </w:rPr>
              <w:t>Capital Allocated: ₹2,153,784.46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₹-24,123.45</w:t>
            </w:r>
          </w:p>
        </w:tc>
      </w:tr>
      <w:tr>
        <w:tc>
          <w:tcPr>
            <w:tcW w:type="dxa" w:w="2484"/>
            <w:shd w:fill="F2F6FA"/>
            <w:tcMar>
              <w:top w:w="25" w:type="dxa"/>
              <w:bottom w:w="25" w:type="dxa"/>
              <w:left w:w="35" w:type="dxa"/>
              <w:right w:w="35" w:type="dxa"/>
            </w:tcMar>
          </w:tcPr>
          <w:p>
            <w:r>
              <w:rPr>
                <w:sz w:val="15"/>
              </w:rPr>
              <w:t>Realized Return (%): -1.12%</w:t>
            </w:r>
          </w:p>
        </w:tc>
        <w:tc>
          <w:tcPr>
            <w:tcW w:type="dxa" w:w="2484"/>
            <w:shd w:fill="F2F6FA"/>
            <w:tcMar>
              <w:top w:w="25" w:type="dxa"/>
              <w:bottom w:w="25" w:type="dxa"/>
              <w:left w:w="35" w:type="dxa"/>
              <w:right w:w="35" w:type="dxa"/>
            </w:tcMar>
          </w:tcPr>
          <w:p>
            <w:r>
              <w:rPr>
                <w:sz w:val="15"/>
              </w:rPr>
              <w:t>Max Favorable (MFE): +0.86%</w:t>
            </w:r>
          </w:p>
        </w:tc>
        <w:tc>
          <w:tcPr>
            <w:tcW w:type="dxa" w:w="2484"/>
            <w:shd w:fill="F2F6FA"/>
            <w:tcMar>
              <w:top w:w="25" w:type="dxa"/>
              <w:bottom w:w="25" w:type="dxa"/>
              <w:left w:w="35" w:type="dxa"/>
              <w:right w:w="35" w:type="dxa"/>
            </w:tcMar>
          </w:tcPr>
          <w:p>
            <w:r>
              <w:rPr>
                <w:sz w:val="15"/>
              </w:rPr>
              <w:t>Max Adverse (MAE): -1.72%</w:t>
            </w:r>
          </w:p>
        </w:tc>
        <w:tc>
          <w:tcPr>
            <w:tcW w:type="dxa" w:w="2484"/>
            <w:shd w:fill="F2F6FA"/>
            <w:tcMar>
              <w:top w:w="25" w:type="dxa"/>
              <w:bottom w:w="25" w:type="dxa"/>
              <w:left w:w="35" w:type="dxa"/>
              <w:right w:w="35" w:type="dxa"/>
            </w:tcMar>
          </w:tcPr>
          <w:p>
            <w:r>
              <w:rPr>
                <w:sz w:val="15"/>
              </w:rPr>
              <w:t>NSE Top 5 Gainer?: NO (+-0.14%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+1.01%), neutral RSI-14 (48.3). Layer 2: Clean positive opening gap of +0.49%, early volume surge (1.42x 20d MA), and upper-range accumulation (rng_pos: 0.31)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₹3352.40 (peak gain of +0.86%), lowest price during holding was ₹3266.50 (drawdown of -1.72%). Position was closed via SQUARE OFF INTRADAY delivering a realized gain/loss of ₹-24,123.45 (-1.12%).</w:t>
        <w:br/>
      </w:r>
    </w:p>
    <w:p>
      <w:pPr>
        <w:spacing w:before="120" w:after="40"/>
      </w:pPr>
      <w:r>
        <w:rPr>
          <w:b/>
          <w:color w:val="0F2042"/>
          <w:sz w:val="21"/>
        </w:rPr>
        <w:t>Trade #480: KALYANKJIL (Kalyan Jewellers India Ltd.) — Trading Date: 2026-07-09 | Realized P&amp;L: +₹927,870.68 (+43.52%)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2026-07-09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₹379.59</w:t>
            </w:r>
          </w:p>
        </w:tc>
        <w:tc>
          <w:tcPr>
            <w:tcW w:type="dxa" w:w="2484"/>
            <w:shd w:fill="F2F6FA"/>
            <w:tcMar>
              <w:top w:w="25" w:type="dxa"/>
              <w:bottom w:w="25" w:type="dxa"/>
              <w:left w:w="35" w:type="dxa"/>
              <w:right w:w="35" w:type="dxa"/>
            </w:tcMar>
          </w:tcPr>
          <w:p>
            <w:r>
              <w:rPr>
                <w:sz w:val="15"/>
              </w:rPr>
              <w:t>Initial Stop Loss: ₹376.31</w:t>
            </w:r>
          </w:p>
        </w:tc>
      </w:tr>
      <w:tr>
        <w:tc>
          <w:tcPr>
            <w:tcW w:type="dxa" w:w="2484"/>
            <w:shd w:fill="F2F6FA"/>
            <w:tcMar>
              <w:top w:w="25" w:type="dxa"/>
              <w:bottom w:w="25" w:type="dxa"/>
              <w:left w:w="35" w:type="dxa"/>
              <w:right w:w="35" w:type="dxa"/>
            </w:tcMar>
          </w:tcPr>
          <w:p>
            <w:r>
              <w:rPr>
                <w:sz w:val="15"/>
              </w:rPr>
              <w:t>Take Profit Target: ₹398.57 (+5.0%)</w:t>
            </w:r>
          </w:p>
        </w:tc>
        <w:tc>
          <w:tcPr>
            <w:tcW w:type="dxa" w:w="2484"/>
            <w:shd w:fill="F2F6FA"/>
            <w:tcMar>
              <w:top w:w="25" w:type="dxa"/>
              <w:bottom w:w="25" w:type="dxa"/>
              <w:left w:w="35" w:type="dxa"/>
              <w:right w:w="35" w:type="dxa"/>
            </w:tcMar>
          </w:tcPr>
          <w:p>
            <w:r>
              <w:rPr>
                <w:sz w:val="15"/>
              </w:rPr>
              <w:t>Actual Exit Price: ₹544.78</w:t>
            </w:r>
          </w:p>
        </w:tc>
        <w:tc>
          <w:tcPr>
            <w:tcW w:type="dxa" w:w="2484"/>
            <w:shd w:fill="F2F6FA"/>
            <w:tcMar>
              <w:top w:w="25" w:type="dxa"/>
              <w:bottom w:w="25" w:type="dxa"/>
              <w:left w:w="35" w:type="dxa"/>
              <w:right w:w="35" w:type="dxa"/>
            </w:tcMar>
          </w:tcPr>
          <w:p>
            <w:r>
              <w:rPr>
                <w:sz w:val="15"/>
              </w:rPr>
              <w:t>Exit Date &amp; Time: 2026-07-15 (15:20 IST ()</w:t>
            </w:r>
          </w:p>
        </w:tc>
        <w:tc>
          <w:tcPr>
            <w:tcW w:type="dxa" w:w="2484"/>
            <w:shd w:fill="F2F6FA"/>
            <w:tcMar>
              <w:top w:w="25" w:type="dxa"/>
              <w:bottom w:w="25" w:type="dxa"/>
              <w:left w:w="35" w:type="dxa"/>
              <w:right w:w="35" w:type="dxa"/>
            </w:tcMar>
          </w:tcPr>
          <w:p>
            <w:r>
              <w:rPr>
                <w:sz w:val="15"/>
              </w:rPr>
              <w:t>Position Size (Qty): 5,617 shares</w:t>
            </w:r>
          </w:p>
        </w:tc>
      </w:tr>
      <w:tr>
        <w:tc>
          <w:tcPr>
            <w:tcW w:type="dxa" w:w="2484"/>
            <w:shd w:fill="F2F6FA"/>
            <w:tcMar>
              <w:top w:w="25" w:type="dxa"/>
              <w:bottom w:w="25" w:type="dxa"/>
              <w:left w:w="35" w:type="dxa"/>
              <w:right w:w="35" w:type="dxa"/>
            </w:tcMar>
          </w:tcPr>
          <w:p>
            <w:r>
              <w:rPr>
                <w:sz w:val="15"/>
              </w:rPr>
              <w:t>Capital Allocated: ₹2,132,163.49</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+₹927,870.68</w:t>
            </w:r>
          </w:p>
        </w:tc>
      </w:tr>
      <w:tr>
        <w:tc>
          <w:tcPr>
            <w:tcW w:type="dxa" w:w="2484"/>
            <w:shd w:fill="F2F6FA"/>
            <w:tcMar>
              <w:top w:w="25" w:type="dxa"/>
              <w:bottom w:w="25" w:type="dxa"/>
              <w:left w:w="35" w:type="dxa"/>
              <w:right w:w="35" w:type="dxa"/>
            </w:tcMar>
          </w:tcPr>
          <w:p>
            <w:r>
              <w:rPr>
                <w:sz w:val="15"/>
              </w:rPr>
              <w:t>Realized Return (%): +43.52%</w:t>
            </w:r>
          </w:p>
        </w:tc>
        <w:tc>
          <w:tcPr>
            <w:tcW w:type="dxa" w:w="2484"/>
            <w:shd w:fill="F2F6FA"/>
            <w:tcMar>
              <w:top w:w="25" w:type="dxa"/>
              <w:bottom w:w="25" w:type="dxa"/>
              <w:left w:w="35" w:type="dxa"/>
              <w:right w:w="35" w:type="dxa"/>
            </w:tcMar>
          </w:tcPr>
          <w:p>
            <w:r>
              <w:rPr>
                <w:sz w:val="15"/>
              </w:rPr>
              <w:t>Max Favorable (MFE): +44.57%</w:t>
            </w:r>
          </w:p>
        </w:tc>
        <w:tc>
          <w:tcPr>
            <w:tcW w:type="dxa" w:w="2484"/>
            <w:shd w:fill="F2F6FA"/>
            <w:tcMar>
              <w:top w:w="25" w:type="dxa"/>
              <w:bottom w:w="25" w:type="dxa"/>
              <w:left w:w="35" w:type="dxa"/>
              <w:right w:w="35" w:type="dxa"/>
            </w:tcMar>
          </w:tcPr>
          <w:p>
            <w:r>
              <w:rPr>
                <w:sz w:val="15"/>
              </w:rPr>
              <w:t>Max Adverse (MAE): -0.86%</w:t>
            </w:r>
          </w:p>
        </w:tc>
        <w:tc>
          <w:tcPr>
            <w:tcW w:type="dxa" w:w="2484"/>
            <w:shd w:fill="F2F6FA"/>
            <w:tcMar>
              <w:top w:w="25" w:type="dxa"/>
              <w:bottom w:w="25" w:type="dxa"/>
              <w:left w:w="35" w:type="dxa"/>
              <w:right w:w="35" w:type="dxa"/>
            </w:tcMar>
          </w:tcPr>
          <w:p>
            <w:r>
              <w:rPr>
                <w:sz w:val="15"/>
              </w:rPr>
              <w:t>NSE Top 5 Gainer?: YES (Rank #1 on NSE, +18</w:t>
            </w:r>
          </w:p>
        </w:tc>
      </w:tr>
    </w:tbl>
    <w:p>
      <w:pPr>
        <w:spacing w:before="60" w:after="120"/>
      </w:pPr>
      <w:r>
        <w:rPr>
          <w:b/>
          <w:color w:val="1B365D"/>
          <w:sz w:val="17"/>
        </w:rPr>
        <w:t>WHY THE SYSTEM SELECTED THIS STOCK (PRE-TRADE MODEL LOGIC):</w:t>
        <w:br/>
      </w:r>
      <w:r>
        <w:rPr>
          <w:sz w:val="17"/>
        </w:rPr>
        <w:t>• Layer 1: Pre-market base consolidation within ±3% of 20-DMA (dist_sma20: -0.21%), neutral RSI-14 (45.1). Layer 2: Clean positive opening gap of +1.56%, early volume surge (11.97x 20d MA), and upper-range accumulation (rng_pos: 0.93)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₹548.76 (peak gain of +44.57%), lowest price during holding was ₹376.31 (drawdown of -0.86%). Position was closed via TP REACHED (Peak &gt; +5%) delivering a realized gain/loss of +₹927,870.68 (+43.52%).</w:t>
        <w:br/>
      </w:r>
    </w:p>
    <w:p>
      <w:pPr>
        <w:spacing w:before="120" w:after="40"/>
      </w:pPr>
      <w:r>
        <w:rPr>
          <w:b/>
          <w:color w:val="0F2042"/>
          <w:sz w:val="21"/>
        </w:rPr>
        <w:t>Trade #495: CRISIL (CRISIL Ltd.) — Trading Date: 2026-07-15 | Realized P&amp;L: +₹70,104.71 (+3.12%)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₹4064.81</w:t>
            </w:r>
          </w:p>
        </w:tc>
        <w:tc>
          <w:tcPr>
            <w:tcW w:type="dxa" w:w="2484"/>
            <w:shd w:fill="F2F6FA"/>
            <w:tcMar>
              <w:top w:w="25" w:type="dxa"/>
              <w:bottom w:w="25" w:type="dxa"/>
              <w:left w:w="35" w:type="dxa"/>
              <w:right w:w="35" w:type="dxa"/>
            </w:tcMar>
          </w:tcPr>
          <w:p>
            <w:r>
              <w:rPr>
                <w:sz w:val="15"/>
              </w:rPr>
              <w:t>Initial Stop Loss: ₹4042.98</w:t>
            </w:r>
          </w:p>
        </w:tc>
      </w:tr>
      <w:tr>
        <w:tc>
          <w:tcPr>
            <w:tcW w:type="dxa" w:w="2484"/>
            <w:shd w:fill="F2F6FA"/>
            <w:tcMar>
              <w:top w:w="25" w:type="dxa"/>
              <w:bottom w:w="25" w:type="dxa"/>
              <w:left w:w="35" w:type="dxa"/>
              <w:right w:w="35" w:type="dxa"/>
            </w:tcMar>
          </w:tcPr>
          <w:p>
            <w:r>
              <w:rPr>
                <w:sz w:val="15"/>
              </w:rPr>
              <w:t>Take Profit Target: ₹4268.05 (+5.0%)</w:t>
            </w:r>
          </w:p>
        </w:tc>
        <w:tc>
          <w:tcPr>
            <w:tcW w:type="dxa" w:w="2484"/>
            <w:shd w:fill="F2F6FA"/>
            <w:tcMar>
              <w:top w:w="25" w:type="dxa"/>
              <w:bottom w:w="25" w:type="dxa"/>
              <w:left w:w="35" w:type="dxa"/>
              <w:right w:w="35" w:type="dxa"/>
            </w:tcMar>
          </w:tcPr>
          <w:p>
            <w:r>
              <w:rPr>
                <w:sz w:val="15"/>
              </w:rPr>
              <w:t>Actual Exit Price: ₹4191.82</w:t>
            </w:r>
          </w:p>
        </w:tc>
        <w:tc>
          <w:tcPr>
            <w:tcW w:type="dxa" w:w="2484"/>
            <w:shd w:fill="F2F6FA"/>
            <w:tcMar>
              <w:top w:w="25" w:type="dxa"/>
              <w:bottom w:w="25" w:type="dxa"/>
              <w:left w:w="35" w:type="dxa"/>
              <w:right w:w="35" w:type="dxa"/>
            </w:tcMar>
          </w:tcPr>
          <w:p>
            <w:r>
              <w:rPr>
                <w:sz w:val="15"/>
              </w:rPr>
              <w:t>Exit Date &amp; Time: 2026-07-15 (15:20 IST ()</w:t>
            </w:r>
          </w:p>
        </w:tc>
        <w:tc>
          <w:tcPr>
            <w:tcW w:type="dxa" w:w="2484"/>
            <w:shd w:fill="F2F6FA"/>
            <w:tcMar>
              <w:top w:w="25" w:type="dxa"/>
              <w:bottom w:w="25" w:type="dxa"/>
              <w:left w:w="35" w:type="dxa"/>
              <w:right w:w="35" w:type="dxa"/>
            </w:tcMar>
          </w:tcPr>
          <w:p>
            <w:r>
              <w:rPr>
                <w:sz w:val="15"/>
              </w:rPr>
              <w:t>Position Size (Qty): 552 shares</w:t>
            </w:r>
          </w:p>
        </w:tc>
      </w:tr>
      <w:tr>
        <w:tc>
          <w:tcPr>
            <w:tcW w:type="dxa" w:w="2484"/>
            <w:shd w:fill="F2F6FA"/>
            <w:tcMar>
              <w:top w:w="25" w:type="dxa"/>
              <w:bottom w:w="25" w:type="dxa"/>
              <w:left w:w="35" w:type="dxa"/>
              <w:right w:w="35" w:type="dxa"/>
            </w:tcMar>
          </w:tcPr>
          <w:p>
            <w:r>
              <w:rPr>
                <w:sz w:val="15"/>
              </w:rPr>
              <w:t>Capital Allocated: ₹2,243,777.38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+₹70,104.71</w:t>
            </w:r>
          </w:p>
        </w:tc>
      </w:tr>
      <w:tr>
        <w:tc>
          <w:tcPr>
            <w:tcW w:type="dxa" w:w="2484"/>
            <w:shd w:fill="F2F6FA"/>
            <w:tcMar>
              <w:top w:w="25" w:type="dxa"/>
              <w:bottom w:w="25" w:type="dxa"/>
              <w:left w:w="35" w:type="dxa"/>
              <w:right w:w="35" w:type="dxa"/>
            </w:tcMar>
          </w:tcPr>
          <w:p>
            <w:r>
              <w:rPr>
                <w:sz w:val="15"/>
              </w:rPr>
              <w:t>Realized Return (%): +3.12%</w:t>
            </w:r>
          </w:p>
        </w:tc>
        <w:tc>
          <w:tcPr>
            <w:tcW w:type="dxa" w:w="2484"/>
            <w:shd w:fill="F2F6FA"/>
            <w:tcMar>
              <w:top w:w="25" w:type="dxa"/>
              <w:bottom w:w="25" w:type="dxa"/>
              <w:left w:w="35" w:type="dxa"/>
              <w:right w:w="35" w:type="dxa"/>
            </w:tcMar>
          </w:tcPr>
          <w:p>
            <w:r>
              <w:rPr>
                <w:sz w:val="15"/>
              </w:rPr>
              <w:t>Max Favorable (MFE): +3.58%</w:t>
            </w:r>
          </w:p>
        </w:tc>
        <w:tc>
          <w:tcPr>
            <w:tcW w:type="dxa" w:w="2484"/>
            <w:shd w:fill="F2F6FA"/>
            <w:tcMar>
              <w:top w:w="25" w:type="dxa"/>
              <w:bottom w:w="25" w:type="dxa"/>
              <w:left w:w="35" w:type="dxa"/>
              <w:right w:w="35" w:type="dxa"/>
            </w:tcMar>
          </w:tcPr>
          <w:p>
            <w:r>
              <w:rPr>
                <w:sz w:val="15"/>
              </w:rPr>
              <w:t>Max Adverse (MAE): -0.54%</w:t>
            </w:r>
          </w:p>
        </w:tc>
        <w:tc>
          <w:tcPr>
            <w:tcW w:type="dxa" w:w="2484"/>
            <w:shd w:fill="F2F6FA"/>
            <w:tcMar>
              <w:top w:w="25" w:type="dxa"/>
              <w:bottom w:w="25" w:type="dxa"/>
              <w:left w:w="35" w:type="dxa"/>
              <w:right w:w="35" w:type="dxa"/>
            </w:tcMar>
          </w:tcPr>
          <w:p>
            <w:r>
              <w:rPr>
                <w:sz w:val="15"/>
              </w:rPr>
              <w:t>NSE Top 5 Gainer?: NO (+3.85%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-0.40%), neutral RSI-14 (46.6). Layer 2: Clean positive opening gap of +0.20%, early volume surge (1.54x 20d MA), and upper-range accumulation (rng_pos: 0.94)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₹4210.29 (peak gain of +3.58%), lowest price during holding was ₹4042.98 (drawdown of -0.54%). Position was closed via SQUARE OFF INTRADAY delivering a realized gain/loss of +₹70,104.71 (+3.12%).</w:t>
        <w:br/>
      </w:r>
    </w:p>
    <w:p>
      <w:pPr>
        <w:spacing w:before="120" w:after="40"/>
      </w:pPr>
      <w:r>
        <w:rPr>
          <w:b/>
          <w:color w:val="0F2042"/>
          <w:sz w:val="21"/>
        </w:rPr>
        <w:t>Trade #489: CONCOR (Container Corporation of India Ltd.) — Trading Date: 2026-07-14 | Realized P&amp;L: +₹83,795.80 (+3.89%)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₹468.07</w:t>
            </w:r>
          </w:p>
        </w:tc>
        <w:tc>
          <w:tcPr>
            <w:tcW w:type="dxa" w:w="2484"/>
            <w:shd w:fill="F2F6FA"/>
            <w:tcMar>
              <w:top w:w="25" w:type="dxa"/>
              <w:bottom w:w="25" w:type="dxa"/>
              <w:left w:w="35" w:type="dxa"/>
              <w:right w:w="35" w:type="dxa"/>
            </w:tcMar>
          </w:tcPr>
          <w:p>
            <w:r>
              <w:rPr>
                <w:sz w:val="15"/>
              </w:rPr>
              <w:t>Initial Stop Loss: ₹466.67</w:t>
            </w:r>
          </w:p>
        </w:tc>
      </w:tr>
      <w:tr>
        <w:tc>
          <w:tcPr>
            <w:tcW w:type="dxa" w:w="2484"/>
            <w:shd w:fill="F2F6FA"/>
            <w:tcMar>
              <w:top w:w="25" w:type="dxa"/>
              <w:bottom w:w="25" w:type="dxa"/>
              <w:left w:w="35" w:type="dxa"/>
              <w:right w:w="35" w:type="dxa"/>
            </w:tcMar>
          </w:tcPr>
          <w:p>
            <w:r>
              <w:rPr>
                <w:sz w:val="15"/>
              </w:rPr>
              <w:t>Take Profit Target: ₹491.48 (+5.0%)</w:t>
            </w:r>
          </w:p>
        </w:tc>
        <w:tc>
          <w:tcPr>
            <w:tcW w:type="dxa" w:w="2484"/>
            <w:shd w:fill="F2F6FA"/>
            <w:tcMar>
              <w:top w:w="25" w:type="dxa"/>
              <w:bottom w:w="25" w:type="dxa"/>
              <w:left w:w="35" w:type="dxa"/>
              <w:right w:w="35" w:type="dxa"/>
            </w:tcMar>
          </w:tcPr>
          <w:p>
            <w:r>
              <w:rPr>
                <w:sz w:val="15"/>
              </w:rPr>
              <w:t>Actual Exit Price: ₹486.29</w:t>
            </w:r>
          </w:p>
        </w:tc>
        <w:tc>
          <w:tcPr>
            <w:tcW w:type="dxa" w:w="2484"/>
            <w:shd w:fill="F2F6FA"/>
            <w:tcMar>
              <w:top w:w="25" w:type="dxa"/>
              <w:bottom w:w="25" w:type="dxa"/>
              <w:left w:w="35" w:type="dxa"/>
              <w:right w:w="35" w:type="dxa"/>
            </w:tcMar>
          </w:tcPr>
          <w:p>
            <w:r>
              <w:rPr>
                <w:sz w:val="15"/>
              </w:rPr>
              <w:t>Exit Date &amp; Time: 2026-07-16 (09:35 IST ()</w:t>
            </w:r>
          </w:p>
        </w:tc>
        <w:tc>
          <w:tcPr>
            <w:tcW w:type="dxa" w:w="2484"/>
            <w:shd w:fill="F2F6FA"/>
            <w:tcMar>
              <w:top w:w="25" w:type="dxa"/>
              <w:bottom w:w="25" w:type="dxa"/>
              <w:left w:w="35" w:type="dxa"/>
              <w:right w:w="35" w:type="dxa"/>
            </w:tcMar>
          </w:tcPr>
          <w:p>
            <w:r>
              <w:rPr>
                <w:sz w:val="15"/>
              </w:rPr>
              <w:t>Position Size (Qty): 4,601 shares</w:t>
            </w:r>
          </w:p>
        </w:tc>
      </w:tr>
      <w:tr>
        <w:tc>
          <w:tcPr>
            <w:tcW w:type="dxa" w:w="2484"/>
            <w:shd w:fill="F2F6FA"/>
            <w:tcMar>
              <w:top w:w="25" w:type="dxa"/>
              <w:bottom w:w="25" w:type="dxa"/>
              <w:left w:w="35" w:type="dxa"/>
              <w:right w:w="35" w:type="dxa"/>
            </w:tcMar>
          </w:tcPr>
          <w:p>
            <w:r>
              <w:rPr>
                <w:sz w:val="15"/>
              </w:rPr>
              <w:t>Capital Allocated: ₹2,153,605.76</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+₹83,795.80</w:t>
            </w:r>
          </w:p>
        </w:tc>
      </w:tr>
      <w:tr>
        <w:tc>
          <w:tcPr>
            <w:tcW w:type="dxa" w:w="2484"/>
            <w:shd w:fill="F2F6FA"/>
            <w:tcMar>
              <w:top w:w="25" w:type="dxa"/>
              <w:bottom w:w="25" w:type="dxa"/>
              <w:left w:w="35" w:type="dxa"/>
              <w:right w:w="35" w:type="dxa"/>
            </w:tcMar>
          </w:tcPr>
          <w:p>
            <w:r>
              <w:rPr>
                <w:sz w:val="15"/>
              </w:rPr>
              <w:t>Realized Return (%): +3.89%</w:t>
            </w:r>
          </w:p>
        </w:tc>
        <w:tc>
          <w:tcPr>
            <w:tcW w:type="dxa" w:w="2484"/>
            <w:shd w:fill="F2F6FA"/>
            <w:tcMar>
              <w:top w:w="25" w:type="dxa"/>
              <w:bottom w:w="25" w:type="dxa"/>
              <w:left w:w="35" w:type="dxa"/>
              <w:right w:w="35" w:type="dxa"/>
            </w:tcMar>
          </w:tcPr>
          <w:p>
            <w:r>
              <w:rPr>
                <w:sz w:val="15"/>
              </w:rPr>
              <w:t>Max Favorable (MFE): +5.84%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#2 on NSE, +6.</w:t>
            </w:r>
          </w:p>
        </w:tc>
      </w:tr>
    </w:tbl>
    <w:p>
      <w:pPr>
        <w:spacing w:before="60" w:after="120"/>
      </w:pPr>
      <w:r>
        <w:rPr>
          <w:b/>
          <w:color w:val="1B365D"/>
          <w:sz w:val="17"/>
        </w:rPr>
        <w:t>WHY THE SYSTEM SELECTED THIS STOCK (PRE-TRADE MODEL LOGIC):</w:t>
        <w:br/>
      </w:r>
      <w:r>
        <w:rPr>
          <w:sz w:val="17"/>
        </w:rPr>
        <w:t>• Layer 1: Pre-market base consolidation within ±3% of 20-DMA (dist_sma20: -1.48%), neutral RSI-14 (40.8). Layer 2: Clean positive opening gap of +0.89%, early volume surge (8.18x 20d MA), and upper-range accumulation (rng_pos: 0.90)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₹495.39 (peak gain of +5.84%), lowest price during holding was ₹466.67 (drawdown of -0.30%). Position was closed via SL HIT (Trailing Stop Triggered) delivering a realized gain/loss of +₹83,795.80 (+3.89%).</w:t>
        <w:br/>
      </w:r>
    </w:p>
    <w:p>
      <w:pPr>
        <w:spacing w:before="120" w:after="40"/>
      </w:pPr>
      <w:r>
        <w:rPr>
          <w:b/>
          <w:color w:val="0F2042"/>
          <w:sz w:val="21"/>
        </w:rPr>
        <w:t>Trade #494: ICICIPRULI (ICICI Prudential Life Insurance Company Ltd.) — Trading Date: 2026-07-15 | Realized P&amp;L: ₹-29,277.23 (-1.30%)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₹508.22</w:t>
            </w:r>
          </w:p>
        </w:tc>
        <w:tc>
          <w:tcPr>
            <w:tcW w:type="dxa" w:w="2484"/>
            <w:shd w:fill="F2F6FA"/>
            <w:tcMar>
              <w:top w:w="25" w:type="dxa"/>
              <w:bottom w:w="25" w:type="dxa"/>
              <w:left w:w="35" w:type="dxa"/>
              <w:right w:w="35" w:type="dxa"/>
            </w:tcMar>
          </w:tcPr>
          <w:p>
            <w:r>
              <w:rPr>
                <w:sz w:val="15"/>
              </w:rPr>
              <w:t>Initial Stop Loss: ₹502.60</w:t>
            </w:r>
          </w:p>
        </w:tc>
      </w:tr>
      <w:tr>
        <w:tc>
          <w:tcPr>
            <w:tcW w:type="dxa" w:w="2484"/>
            <w:shd w:fill="F2F6FA"/>
            <w:tcMar>
              <w:top w:w="25" w:type="dxa"/>
              <w:bottom w:w="25" w:type="dxa"/>
              <w:left w:w="35" w:type="dxa"/>
              <w:right w:w="35" w:type="dxa"/>
            </w:tcMar>
          </w:tcPr>
          <w:p>
            <w:r>
              <w:rPr>
                <w:sz w:val="15"/>
              </w:rPr>
              <w:t>Take Profit Target: ₹533.63 (+5.0%)</w:t>
            </w:r>
          </w:p>
        </w:tc>
        <w:tc>
          <w:tcPr>
            <w:tcW w:type="dxa" w:w="2484"/>
            <w:shd w:fill="F2F6FA"/>
            <w:tcMar>
              <w:top w:w="25" w:type="dxa"/>
              <w:bottom w:w="25" w:type="dxa"/>
              <w:left w:w="35" w:type="dxa"/>
              <w:right w:w="35" w:type="dxa"/>
            </w:tcMar>
          </w:tcPr>
          <w:p>
            <w:r>
              <w:rPr>
                <w:sz w:val="15"/>
              </w:rPr>
              <w:t>Actual Exit Price: ₹501.59</w:t>
            </w:r>
          </w:p>
        </w:tc>
        <w:tc>
          <w:tcPr>
            <w:tcW w:type="dxa" w:w="2484"/>
            <w:shd w:fill="F2F6FA"/>
            <w:tcMar>
              <w:top w:w="25" w:type="dxa"/>
              <w:bottom w:w="25" w:type="dxa"/>
              <w:left w:w="35" w:type="dxa"/>
              <w:right w:w="35" w:type="dxa"/>
            </w:tcMar>
          </w:tcPr>
          <w:p>
            <w:r>
              <w:rPr>
                <w:sz w:val="15"/>
              </w:rPr>
              <w:t>Exit Date &amp; Time: 2026-07-16 (09:35 IST ()</w:t>
            </w:r>
          </w:p>
        </w:tc>
        <w:tc>
          <w:tcPr>
            <w:tcW w:type="dxa" w:w="2484"/>
            <w:shd w:fill="F2F6FA"/>
            <w:tcMar>
              <w:top w:w="25" w:type="dxa"/>
              <w:bottom w:w="25" w:type="dxa"/>
              <w:left w:w="35" w:type="dxa"/>
              <w:right w:w="35" w:type="dxa"/>
            </w:tcMar>
          </w:tcPr>
          <w:p>
            <w:r>
              <w:rPr>
                <w:sz w:val="15"/>
              </w:rPr>
              <w:t>Position Size (Qty): 4,419 shares</w:t>
            </w:r>
          </w:p>
        </w:tc>
      </w:tr>
      <w:tr>
        <w:tc>
          <w:tcPr>
            <w:tcW w:type="dxa" w:w="2484"/>
            <w:shd w:fill="F2F6FA"/>
            <w:tcMar>
              <w:top w:w="25" w:type="dxa"/>
              <w:bottom w:w="25" w:type="dxa"/>
              <w:left w:w="35" w:type="dxa"/>
              <w:right w:w="35" w:type="dxa"/>
            </w:tcMar>
          </w:tcPr>
          <w:p>
            <w:r>
              <w:rPr>
                <w:sz w:val="15"/>
              </w:rPr>
              <w:t>Capital Allocated: ₹2,245,824.68</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₹-29,277.23</w:t>
            </w:r>
          </w:p>
        </w:tc>
      </w:tr>
      <w:tr>
        <w:tc>
          <w:tcPr>
            <w:tcW w:type="dxa" w:w="2484"/>
            <w:shd w:fill="F2F6FA"/>
            <w:tcMar>
              <w:top w:w="25" w:type="dxa"/>
              <w:bottom w:w="25" w:type="dxa"/>
              <w:left w:w="35" w:type="dxa"/>
              <w:right w:w="35" w:type="dxa"/>
            </w:tcMar>
          </w:tcPr>
          <w:p>
            <w:r>
              <w:rPr>
                <w:sz w:val="15"/>
              </w:rPr>
              <w:t>Realized Return (%): -1.30%</w:t>
            </w:r>
          </w:p>
        </w:tc>
        <w:tc>
          <w:tcPr>
            <w:tcW w:type="dxa" w:w="2484"/>
            <w:shd w:fill="F2F6FA"/>
            <w:tcMar>
              <w:top w:w="25" w:type="dxa"/>
              <w:bottom w:w="25" w:type="dxa"/>
              <w:left w:w="35" w:type="dxa"/>
              <w:right w:w="35" w:type="dxa"/>
            </w:tcMar>
          </w:tcPr>
          <w:p>
            <w:r>
              <w:rPr>
                <w:sz w:val="15"/>
              </w:rPr>
              <w:t>Max Favorable (MFE): +4.67%</w:t>
            </w:r>
          </w:p>
        </w:tc>
        <w:tc>
          <w:tcPr>
            <w:tcW w:type="dxa" w:w="2484"/>
            <w:shd w:fill="F2F6FA"/>
            <w:tcMar>
              <w:top w:w="25" w:type="dxa"/>
              <w:bottom w:w="25" w:type="dxa"/>
              <w:left w:w="35" w:type="dxa"/>
              <w:right w:w="35" w:type="dxa"/>
            </w:tcMar>
          </w:tcPr>
          <w:p>
            <w:r>
              <w:rPr>
                <w:sz w:val="15"/>
              </w:rPr>
              <w:t>Max Adverse (MAE): -1.34%</w:t>
            </w:r>
          </w:p>
        </w:tc>
        <w:tc>
          <w:tcPr>
            <w:tcW w:type="dxa" w:w="2484"/>
            <w:shd w:fill="F2F6FA"/>
            <w:tcMar>
              <w:top w:w="25" w:type="dxa"/>
              <w:bottom w:w="25" w:type="dxa"/>
              <w:left w:w="35" w:type="dxa"/>
              <w:right w:w="35" w:type="dxa"/>
            </w:tcMar>
          </w:tcPr>
          <w:p>
            <w:r>
              <w:rPr>
                <w:sz w:val="15"/>
              </w:rPr>
              <w:t>NSE Top 5 Gainer?: NO (+4.21%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+1.41%), neutral RSI-14 (54.1). Layer 2: Clean positive opening gap of +0.55%, early volume surge (4.25x 20d MA), and upper-range accumulation (rng_pos: 0.77)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₹531.95 (peak gain of +4.67%), lowest price during holding was ₹501.40 (drawdown of -1.34%). Position was closed via SL HIT (Trailing Stop Triggered) delivering a realized gain/loss of ₹-29,277.23 (-1.30%).</w:t>
        <w:br/>
      </w:r>
    </w:p>
    <w:p>
      <w:pPr>
        <w:spacing w:before="120" w:after="40"/>
      </w:pPr>
      <w:r>
        <w:rPr>
          <w:b/>
          <w:color w:val="0F2042"/>
          <w:sz w:val="21"/>
        </w:rPr>
        <w:t>Trade #496: ENDURANCE (Endurance Technologies Ltd.) — Trading Date: 2026-07-16 | Realized P&amp;L: ₹-8,406.82 (-0.37%)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₹2756.93</w:t>
            </w:r>
          </w:p>
        </w:tc>
        <w:tc>
          <w:tcPr>
            <w:tcW w:type="dxa" w:w="2484"/>
            <w:shd w:fill="F2F6FA"/>
            <w:tcMar>
              <w:top w:w="25" w:type="dxa"/>
              <w:bottom w:w="25" w:type="dxa"/>
              <w:left w:w="35" w:type="dxa"/>
              <w:right w:w="35" w:type="dxa"/>
            </w:tcMar>
          </w:tcPr>
          <w:p>
            <w:r>
              <w:rPr>
                <w:sz w:val="15"/>
              </w:rPr>
              <w:t>Initial Stop Loss: ₹2723.78</w:t>
            </w:r>
          </w:p>
        </w:tc>
      </w:tr>
      <w:tr>
        <w:tc>
          <w:tcPr>
            <w:tcW w:type="dxa" w:w="2484"/>
            <w:shd w:fill="F2F6FA"/>
            <w:tcMar>
              <w:top w:w="25" w:type="dxa"/>
              <w:bottom w:w="25" w:type="dxa"/>
              <w:left w:w="35" w:type="dxa"/>
              <w:right w:w="35" w:type="dxa"/>
            </w:tcMar>
          </w:tcPr>
          <w:p>
            <w:r>
              <w:rPr>
                <w:sz w:val="15"/>
              </w:rPr>
              <w:t>Take Profit Target: ₹2894.77 (+5.0%)</w:t>
            </w:r>
          </w:p>
        </w:tc>
        <w:tc>
          <w:tcPr>
            <w:tcW w:type="dxa" w:w="2484"/>
            <w:shd w:fill="F2F6FA"/>
            <w:tcMar>
              <w:top w:w="25" w:type="dxa"/>
              <w:bottom w:w="25" w:type="dxa"/>
              <w:left w:w="35" w:type="dxa"/>
              <w:right w:w="35" w:type="dxa"/>
            </w:tcMar>
          </w:tcPr>
          <w:p>
            <w:r>
              <w:rPr>
                <w:sz w:val="15"/>
              </w:rPr>
              <w:t>Actual Exit Price: ₹2746.66</w:t>
            </w:r>
          </w:p>
        </w:tc>
        <w:tc>
          <w:tcPr>
            <w:tcW w:type="dxa" w:w="2484"/>
            <w:shd w:fill="F2F6FA"/>
            <w:tcMar>
              <w:top w:w="25" w:type="dxa"/>
              <w:bottom w:w="25" w:type="dxa"/>
              <w:left w:w="35" w:type="dxa"/>
              <w:right w:w="35" w:type="dxa"/>
            </w:tcMar>
          </w:tcPr>
          <w:p>
            <w:r>
              <w:rPr>
                <w:sz w:val="15"/>
              </w:rPr>
              <w:t>Exit Date &amp; Time: 2026-07-16 (15:20 IST ()</w:t>
            </w:r>
          </w:p>
        </w:tc>
        <w:tc>
          <w:tcPr>
            <w:tcW w:type="dxa" w:w="2484"/>
            <w:shd w:fill="F2F6FA"/>
            <w:tcMar>
              <w:top w:w="25" w:type="dxa"/>
              <w:bottom w:w="25" w:type="dxa"/>
              <w:left w:w="35" w:type="dxa"/>
              <w:right w:w="35" w:type="dxa"/>
            </w:tcMar>
          </w:tcPr>
          <w:p>
            <w:r>
              <w:rPr>
                <w:sz w:val="15"/>
              </w:rPr>
              <w:t>Position Size (Qty): 819 shares</w:t>
            </w:r>
          </w:p>
        </w:tc>
      </w:tr>
      <w:tr>
        <w:tc>
          <w:tcPr>
            <w:tcW w:type="dxa" w:w="2484"/>
            <w:shd w:fill="F2F6FA"/>
            <w:tcMar>
              <w:top w:w="25" w:type="dxa"/>
              <w:bottom w:w="25" w:type="dxa"/>
              <w:left w:w="35" w:type="dxa"/>
              <w:right w:w="35" w:type="dxa"/>
            </w:tcMar>
          </w:tcPr>
          <w:p>
            <w:r>
              <w:rPr>
                <w:sz w:val="15"/>
              </w:rPr>
              <w:t>Capital Allocated: ₹2,257,923.73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₹-8,406.82</w:t>
            </w:r>
          </w:p>
        </w:tc>
      </w:tr>
      <w:tr>
        <w:tc>
          <w:tcPr>
            <w:tcW w:type="dxa" w:w="2484"/>
            <w:shd w:fill="F2F6FA"/>
            <w:tcMar>
              <w:top w:w="25" w:type="dxa"/>
              <w:bottom w:w="25" w:type="dxa"/>
              <w:left w:w="35" w:type="dxa"/>
              <w:right w:w="35" w:type="dxa"/>
            </w:tcMar>
          </w:tcPr>
          <w:p>
            <w:r>
              <w:rPr>
                <w:sz w:val="15"/>
              </w:rPr>
              <w:t>Realized Return (%): -0.37%</w:t>
            </w:r>
          </w:p>
        </w:tc>
        <w:tc>
          <w:tcPr>
            <w:tcW w:type="dxa" w:w="2484"/>
            <w:shd w:fill="F2F6FA"/>
            <w:tcMar>
              <w:top w:w="25" w:type="dxa"/>
              <w:bottom w:w="25" w:type="dxa"/>
              <w:left w:w="35" w:type="dxa"/>
              <w:right w:w="35" w:type="dxa"/>
            </w:tcMar>
          </w:tcPr>
          <w:p>
            <w:r>
              <w:rPr>
                <w:sz w:val="15"/>
              </w:rPr>
              <w:t>Max Favorable (MFE): +1.11%</w:t>
            </w:r>
          </w:p>
        </w:tc>
        <w:tc>
          <w:tcPr>
            <w:tcW w:type="dxa" w:w="2484"/>
            <w:shd w:fill="F2F6FA"/>
            <w:tcMar>
              <w:top w:w="25" w:type="dxa"/>
              <w:bottom w:w="25" w:type="dxa"/>
              <w:left w:w="35" w:type="dxa"/>
              <w:right w:w="35" w:type="dxa"/>
            </w:tcMar>
          </w:tcPr>
          <w:p>
            <w:r>
              <w:rPr>
                <w:sz w:val="15"/>
              </w:rPr>
              <w:t>Max Adverse (MAE): -1.20%</w:t>
            </w:r>
          </w:p>
        </w:tc>
        <w:tc>
          <w:tcPr>
            <w:tcW w:type="dxa" w:w="2484"/>
            <w:shd w:fill="F2F6FA"/>
            <w:tcMar>
              <w:top w:w="25" w:type="dxa"/>
              <w:bottom w:w="25" w:type="dxa"/>
              <w:left w:w="35" w:type="dxa"/>
              <w:right w:w="35" w:type="dxa"/>
            </w:tcMar>
          </w:tcPr>
          <w:p>
            <w:r>
              <w:rPr>
                <w:sz w:val="15"/>
              </w:rPr>
              <w:t>NSE Top 5 Gainer?: NO (+0.63%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+2.74%), neutral RSI-14 (55.9). Layer 2: Clean positive opening gap of +0.50%, early volume surge (2.43x 20d MA), and upper-range accumulation (rng_pos: 0.45)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₹2787.52 (peak gain of +1.11%), lowest price during holding was ₹2723.78 (drawdown of -1.20%). Position was closed via SQUARE OFF INTRADAY delivering a realized gain/loss of ₹-8,406.82 (-0.37%).</w:t>
        <w:br/>
      </w:r>
    </w:p>
    <w:p>
      <w:pPr>
        <w:spacing w:before="120" w:after="40"/>
      </w:pPr>
      <w:r>
        <w:rPr>
          <w:b/>
          <w:color w:val="0F2042"/>
          <w:sz w:val="21"/>
        </w:rPr>
        <w:t>Trade #497: FEDERALBNK (Federal Bank Ltd.) — Trading Date: 2026-07-16 | Realized P&amp;L: ₹-24,592.79 (-1.09%)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₹328.41</w:t>
            </w:r>
          </w:p>
        </w:tc>
        <w:tc>
          <w:tcPr>
            <w:tcW w:type="dxa" w:w="2484"/>
            <w:shd w:fill="F2F6FA"/>
            <w:tcMar>
              <w:top w:w="25" w:type="dxa"/>
              <w:bottom w:w="25" w:type="dxa"/>
              <w:left w:w="35" w:type="dxa"/>
              <w:right w:w="35" w:type="dxa"/>
            </w:tcMar>
          </w:tcPr>
          <w:p>
            <w:r>
              <w:rPr>
                <w:sz w:val="15"/>
              </w:rPr>
              <w:t>Initial Stop Loss: ₹322.90</w:t>
            </w:r>
          </w:p>
        </w:tc>
      </w:tr>
      <w:tr>
        <w:tc>
          <w:tcPr>
            <w:tcW w:type="dxa" w:w="2484"/>
            <w:shd w:fill="F2F6FA"/>
            <w:tcMar>
              <w:top w:w="25" w:type="dxa"/>
              <w:bottom w:w="25" w:type="dxa"/>
              <w:left w:w="35" w:type="dxa"/>
              <w:right w:w="35" w:type="dxa"/>
            </w:tcMar>
          </w:tcPr>
          <w:p>
            <w:r>
              <w:rPr>
                <w:sz w:val="15"/>
              </w:rPr>
              <w:t>Take Profit Target: ₹344.83 (+5.0%)</w:t>
            </w:r>
          </w:p>
        </w:tc>
        <w:tc>
          <w:tcPr>
            <w:tcW w:type="dxa" w:w="2484"/>
            <w:shd w:fill="F2F6FA"/>
            <w:tcMar>
              <w:top w:w="25" w:type="dxa"/>
              <w:bottom w:w="25" w:type="dxa"/>
              <w:left w:w="35" w:type="dxa"/>
              <w:right w:w="35" w:type="dxa"/>
            </w:tcMar>
          </w:tcPr>
          <w:p>
            <w:r>
              <w:rPr>
                <w:sz w:val="15"/>
              </w:rPr>
              <w:t>Actual Exit Price: ₹324.84</w:t>
            </w:r>
          </w:p>
        </w:tc>
        <w:tc>
          <w:tcPr>
            <w:tcW w:type="dxa" w:w="2484"/>
            <w:shd w:fill="F2F6FA"/>
            <w:tcMar>
              <w:top w:w="25" w:type="dxa"/>
              <w:bottom w:w="25" w:type="dxa"/>
              <w:left w:w="35" w:type="dxa"/>
              <w:right w:w="35" w:type="dxa"/>
            </w:tcMar>
          </w:tcPr>
          <w:p>
            <w:r>
              <w:rPr>
                <w:sz w:val="15"/>
              </w:rPr>
              <w:t>Exit Date &amp; Time: 2026-07-16 (15:20 IST ()</w:t>
            </w:r>
          </w:p>
        </w:tc>
        <w:tc>
          <w:tcPr>
            <w:tcW w:type="dxa" w:w="2484"/>
            <w:shd w:fill="F2F6FA"/>
            <w:tcMar>
              <w:top w:w="25" w:type="dxa"/>
              <w:bottom w:w="25" w:type="dxa"/>
              <w:left w:w="35" w:type="dxa"/>
              <w:right w:w="35" w:type="dxa"/>
            </w:tcMar>
          </w:tcPr>
          <w:p>
            <w:r>
              <w:rPr>
                <w:sz w:val="15"/>
              </w:rPr>
              <w:t>Position Size (Qty): 6,876 shares</w:t>
            </w:r>
          </w:p>
        </w:tc>
      </w:tr>
      <w:tr>
        <w:tc>
          <w:tcPr>
            <w:tcW w:type="dxa" w:w="2484"/>
            <w:shd w:fill="F2F6FA"/>
            <w:tcMar>
              <w:top w:w="25" w:type="dxa"/>
              <w:bottom w:w="25" w:type="dxa"/>
              <w:left w:w="35" w:type="dxa"/>
              <w:right w:w="35" w:type="dxa"/>
            </w:tcMar>
          </w:tcPr>
          <w:p>
            <w:r>
              <w:rPr>
                <w:sz w:val="15"/>
              </w:rPr>
              <w:t>Capital Allocated: ₹2,258,172.21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₹-24,592.79</w:t>
            </w:r>
          </w:p>
        </w:tc>
      </w:tr>
      <w:tr>
        <w:tc>
          <w:tcPr>
            <w:tcW w:type="dxa" w:w="2484"/>
            <w:shd w:fill="F2F6FA"/>
            <w:tcMar>
              <w:top w:w="25" w:type="dxa"/>
              <w:bottom w:w="25" w:type="dxa"/>
              <w:left w:w="35" w:type="dxa"/>
              <w:right w:w="35" w:type="dxa"/>
            </w:tcMar>
          </w:tcPr>
          <w:p>
            <w:r>
              <w:rPr>
                <w:sz w:val="15"/>
              </w:rPr>
              <w:t>Realized Return (%): -1.09%</w:t>
            </w:r>
          </w:p>
        </w:tc>
        <w:tc>
          <w:tcPr>
            <w:tcW w:type="dxa" w:w="2484"/>
            <w:shd w:fill="F2F6FA"/>
            <w:tcMar>
              <w:top w:w="25" w:type="dxa"/>
              <w:bottom w:w="25" w:type="dxa"/>
              <w:left w:w="35" w:type="dxa"/>
              <w:right w:w="35" w:type="dxa"/>
            </w:tcMar>
          </w:tcPr>
          <w:p>
            <w:r>
              <w:rPr>
                <w:sz w:val="15"/>
              </w:rPr>
              <w:t>Max Favorable (MFE): +0.13%</w:t>
            </w:r>
          </w:p>
        </w:tc>
        <w:tc>
          <w:tcPr>
            <w:tcW w:type="dxa" w:w="2484"/>
            <w:shd w:fill="F2F6FA"/>
            <w:tcMar>
              <w:top w:w="25" w:type="dxa"/>
              <w:bottom w:w="25" w:type="dxa"/>
              <w:left w:w="35" w:type="dxa"/>
              <w:right w:w="35" w:type="dxa"/>
            </w:tcMar>
          </w:tcPr>
          <w:p>
            <w:r>
              <w:rPr>
                <w:sz w:val="15"/>
              </w:rPr>
              <w:t>Max Adverse (MAE): -1.68%</w:t>
            </w:r>
          </w:p>
        </w:tc>
        <w:tc>
          <w:tcPr>
            <w:tcW w:type="dxa" w:w="2484"/>
            <w:shd w:fill="F2F6FA"/>
            <w:tcMar>
              <w:top w:w="25" w:type="dxa"/>
              <w:bottom w:w="25" w:type="dxa"/>
              <w:left w:w="35" w:type="dxa"/>
              <w:right w:w="35" w:type="dxa"/>
            </w:tcMar>
          </w:tcPr>
          <w:p>
            <w:r>
              <w:rPr>
                <w:sz w:val="15"/>
              </w:rPr>
              <w:t>NSE Top 5 Gainer?: NO (+-0.29%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+0.19%), neutral RSI-14 (55.6). Layer 2: Clean positive opening gap of +0.31%, early volume surge (1.65x 20d MA), and upper-range accumulation (rng_pos: 0.44)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₹328.83 (peak gain of +0.13%), lowest price during holding was ₹322.90 (drawdown of -1.68%). Position was closed via SQUARE OFF INTRADAY delivering a realized gain/loss of ₹-24,592.79 (-1.09%).</w:t>
        <w:br/>
      </w:r>
    </w:p>
    <w:p>
      <w:pPr>
        <w:spacing w:before="120" w:after="40"/>
      </w:pPr>
      <w:r>
        <w:rPr>
          <w:b/>
          <w:color w:val="0F2042"/>
          <w:sz w:val="21"/>
        </w:rPr>
        <w:t>Trade #498: UBL (United Breweries Ltd.) — Trading Date: 2026-07-16 | Realized P&amp;L: ₹-31,398.17 (-1.39%)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₹1355.44</w:t>
            </w:r>
          </w:p>
        </w:tc>
        <w:tc>
          <w:tcPr>
            <w:tcW w:type="dxa" w:w="2484"/>
            <w:shd w:fill="F2F6FA"/>
            <w:tcMar>
              <w:top w:w="25" w:type="dxa"/>
              <w:bottom w:w="25" w:type="dxa"/>
              <w:left w:w="35" w:type="dxa"/>
              <w:right w:w="35" w:type="dxa"/>
            </w:tcMar>
          </w:tcPr>
          <w:p>
            <w:r>
              <w:rPr>
                <w:sz w:val="15"/>
              </w:rPr>
              <w:t>Initial Stop Loss: ₹1332.52</w:t>
            </w:r>
          </w:p>
        </w:tc>
      </w:tr>
      <w:tr>
        <w:tc>
          <w:tcPr>
            <w:tcW w:type="dxa" w:w="2484"/>
            <w:shd w:fill="F2F6FA"/>
            <w:tcMar>
              <w:top w:w="25" w:type="dxa"/>
              <w:bottom w:w="25" w:type="dxa"/>
              <w:left w:w="35" w:type="dxa"/>
              <w:right w:w="35" w:type="dxa"/>
            </w:tcMar>
          </w:tcPr>
          <w:p>
            <w:r>
              <w:rPr>
                <w:sz w:val="15"/>
              </w:rPr>
              <w:t>Take Profit Target: ₹1423.21 (+5.0%)</w:t>
            </w:r>
          </w:p>
        </w:tc>
        <w:tc>
          <w:tcPr>
            <w:tcW w:type="dxa" w:w="2484"/>
            <w:shd w:fill="F2F6FA"/>
            <w:tcMar>
              <w:top w:w="25" w:type="dxa"/>
              <w:bottom w:w="25" w:type="dxa"/>
              <w:left w:w="35" w:type="dxa"/>
              <w:right w:w="35" w:type="dxa"/>
            </w:tcMar>
          </w:tcPr>
          <w:p>
            <w:r>
              <w:rPr>
                <w:sz w:val="15"/>
              </w:rPr>
              <w:t>Actual Exit Price: ₹1336.59</w:t>
            </w:r>
          </w:p>
        </w:tc>
        <w:tc>
          <w:tcPr>
            <w:tcW w:type="dxa" w:w="2484"/>
            <w:shd w:fill="F2F6FA"/>
            <w:tcMar>
              <w:top w:w="25" w:type="dxa"/>
              <w:bottom w:w="25" w:type="dxa"/>
              <w:left w:w="35" w:type="dxa"/>
              <w:right w:w="35" w:type="dxa"/>
            </w:tcMar>
          </w:tcPr>
          <w:p>
            <w:r>
              <w:rPr>
                <w:sz w:val="15"/>
              </w:rPr>
              <w:t>Exit Date &amp; Time: 2026-07-16 (15:20 IST ()</w:t>
            </w:r>
          </w:p>
        </w:tc>
        <w:tc>
          <w:tcPr>
            <w:tcW w:type="dxa" w:w="2484"/>
            <w:shd w:fill="F2F6FA"/>
            <w:tcMar>
              <w:top w:w="25" w:type="dxa"/>
              <w:bottom w:w="25" w:type="dxa"/>
              <w:left w:w="35" w:type="dxa"/>
              <w:right w:w="35" w:type="dxa"/>
            </w:tcMar>
          </w:tcPr>
          <w:p>
            <w:r>
              <w:rPr>
                <w:sz w:val="15"/>
              </w:rPr>
              <w:t>Position Size (Qty): 1,666 shares</w:t>
            </w:r>
          </w:p>
        </w:tc>
      </w:tr>
      <w:tr>
        <w:tc>
          <w:tcPr>
            <w:tcW w:type="dxa" w:w="2484"/>
            <w:shd w:fill="F2F6FA"/>
            <w:tcMar>
              <w:top w:w="25" w:type="dxa"/>
              <w:bottom w:w="25" w:type="dxa"/>
              <w:left w:w="35" w:type="dxa"/>
              <w:right w:w="35" w:type="dxa"/>
            </w:tcMar>
          </w:tcPr>
          <w:p>
            <w:r>
              <w:rPr>
                <w:sz w:val="15"/>
              </w:rPr>
              <w:t>Capital Allocated: ₹2,258,159.37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₹-31,398.17</w:t>
            </w:r>
          </w:p>
        </w:tc>
      </w:tr>
      <w:tr>
        <w:tc>
          <w:tcPr>
            <w:tcW w:type="dxa" w:w="2484"/>
            <w:shd w:fill="F2F6FA"/>
            <w:tcMar>
              <w:top w:w="25" w:type="dxa"/>
              <w:bottom w:w="25" w:type="dxa"/>
              <w:left w:w="35" w:type="dxa"/>
              <w:right w:w="35" w:type="dxa"/>
            </w:tcMar>
          </w:tcPr>
          <w:p>
            <w:r>
              <w:rPr>
                <w:sz w:val="15"/>
              </w:rPr>
              <w:t>Realized Return (%): -1.39%</w:t>
            </w:r>
          </w:p>
        </w:tc>
        <w:tc>
          <w:tcPr>
            <w:tcW w:type="dxa" w:w="2484"/>
            <w:shd w:fill="F2F6FA"/>
            <w:tcMar>
              <w:top w:w="25" w:type="dxa"/>
              <w:bottom w:w="25" w:type="dxa"/>
              <w:left w:w="35" w:type="dxa"/>
              <w:right w:w="35" w:type="dxa"/>
            </w:tcMar>
          </w:tcPr>
          <w:p>
            <w:r>
              <w:rPr>
                <w:sz w:val="15"/>
              </w:rPr>
              <w:t>Max Favorable (MFE): +0.84%</w:t>
            </w:r>
          </w:p>
        </w:tc>
        <w:tc>
          <w:tcPr>
            <w:tcW w:type="dxa" w:w="2484"/>
            <w:shd w:fill="F2F6FA"/>
            <w:tcMar>
              <w:top w:w="25" w:type="dxa"/>
              <w:bottom w:w="25" w:type="dxa"/>
              <w:left w:w="35" w:type="dxa"/>
              <w:right w:w="35" w:type="dxa"/>
            </w:tcMar>
          </w:tcPr>
          <w:p>
            <w:r>
              <w:rPr>
                <w:sz w:val="15"/>
              </w:rPr>
              <w:t>Max Adverse (MAE): -1.69%</w:t>
            </w:r>
          </w:p>
        </w:tc>
        <w:tc>
          <w:tcPr>
            <w:tcW w:type="dxa" w:w="2484"/>
            <w:shd w:fill="F2F6FA"/>
            <w:tcMar>
              <w:top w:w="25" w:type="dxa"/>
              <w:bottom w:w="25" w:type="dxa"/>
              <w:left w:w="35" w:type="dxa"/>
              <w:right w:w="35" w:type="dxa"/>
            </w:tcMar>
          </w:tcPr>
          <w:p>
            <w:r>
              <w:rPr>
                <w:sz w:val="15"/>
              </w:rPr>
              <w:t>NSE Top 5 Gainer?: NO (+-0.63%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+1.17%), neutral RSI-14 (59.1). Layer 2: Clean positive opening gap of +0.27%, early volume surge (1.50x 20d MA), and upper-range accumulation (rng_pos: 0.20)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₹1366.77 (peak gain of +0.84%), lowest price during holding was ₹1332.52 (drawdown of -1.69%). Position was closed via SQUARE OFF INTRADAY delivering a realized gain/loss of ₹-31,398.17 (-1.39%).</w:t>
        <w:br/>
      </w:r>
    </w:p>
    <w:p>
      <w:pPr>
        <w:spacing w:before="120" w:after="40"/>
      </w:pPr>
      <w:r>
        <w:rPr>
          <w:b/>
          <w:color w:val="0F2042"/>
          <w:sz w:val="21"/>
        </w:rPr>
        <w:t>Trade #492: LTTS (L&amp;T Technology Services Ltd.) — Trading Date: 2026-07-15 | Realized P&amp;L: +₹58,410.15 (+2.60%)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₹3360.25</w:t>
            </w:r>
          </w:p>
        </w:tc>
        <w:tc>
          <w:tcPr>
            <w:tcW w:type="dxa" w:w="2484"/>
            <w:shd w:fill="F2F6FA"/>
            <w:tcMar>
              <w:top w:w="25" w:type="dxa"/>
              <w:bottom w:w="25" w:type="dxa"/>
              <w:left w:w="35" w:type="dxa"/>
              <w:right w:w="35" w:type="dxa"/>
            </w:tcMar>
          </w:tcPr>
          <w:p>
            <w:r>
              <w:rPr>
                <w:sz w:val="15"/>
              </w:rPr>
              <w:t>Initial Stop Loss: ₹3281.22</w:t>
            </w:r>
          </w:p>
        </w:tc>
      </w:tr>
      <w:tr>
        <w:tc>
          <w:tcPr>
            <w:tcW w:type="dxa" w:w="2484"/>
            <w:shd w:fill="F2F6FA"/>
            <w:tcMar>
              <w:top w:w="25" w:type="dxa"/>
              <w:bottom w:w="25" w:type="dxa"/>
              <w:left w:w="35" w:type="dxa"/>
              <w:right w:w="35" w:type="dxa"/>
            </w:tcMar>
          </w:tcPr>
          <w:p>
            <w:r>
              <w:rPr>
                <w:sz w:val="15"/>
              </w:rPr>
              <w:t>Take Profit Target: ₹3528.26 (+5.0%)</w:t>
            </w:r>
          </w:p>
        </w:tc>
        <w:tc>
          <w:tcPr>
            <w:tcW w:type="dxa" w:w="2484"/>
            <w:shd w:fill="F2F6FA"/>
            <w:tcMar>
              <w:top w:w="25" w:type="dxa"/>
              <w:bottom w:w="25" w:type="dxa"/>
              <w:left w:w="35" w:type="dxa"/>
              <w:right w:w="35" w:type="dxa"/>
            </w:tcMar>
          </w:tcPr>
          <w:p>
            <w:r>
              <w:rPr>
                <w:sz w:val="15"/>
              </w:rPr>
              <w:t>Actual Exit Price: ₹3447.69</w:t>
            </w:r>
          </w:p>
        </w:tc>
        <w:tc>
          <w:tcPr>
            <w:tcW w:type="dxa" w:w="2484"/>
            <w:shd w:fill="F2F6FA"/>
            <w:tcMar>
              <w:top w:w="25" w:type="dxa"/>
              <w:bottom w:w="25" w:type="dxa"/>
              <w:left w:w="35" w:type="dxa"/>
              <w:right w:w="35" w:type="dxa"/>
            </w:tcMar>
          </w:tcPr>
          <w:p>
            <w:r>
              <w:rPr>
                <w:sz w:val="15"/>
              </w:rPr>
              <w:t>Exit Date &amp; Time: 2026-07-17 (09:35 IST ()</w:t>
            </w:r>
          </w:p>
        </w:tc>
        <w:tc>
          <w:tcPr>
            <w:tcW w:type="dxa" w:w="2484"/>
            <w:shd w:fill="F2F6FA"/>
            <w:tcMar>
              <w:top w:w="25" w:type="dxa"/>
              <w:bottom w:w="25" w:type="dxa"/>
              <w:left w:w="35" w:type="dxa"/>
              <w:right w:w="35" w:type="dxa"/>
            </w:tcMar>
          </w:tcPr>
          <w:p>
            <w:r>
              <w:rPr>
                <w:sz w:val="15"/>
              </w:rPr>
              <w:t>Position Size (Qty): 668 shares</w:t>
            </w:r>
          </w:p>
        </w:tc>
      </w:tr>
      <w:tr>
        <w:tc>
          <w:tcPr>
            <w:tcW w:type="dxa" w:w="2484"/>
            <w:shd w:fill="F2F6FA"/>
            <w:tcMar>
              <w:top w:w="25" w:type="dxa"/>
              <w:bottom w:w="25" w:type="dxa"/>
              <w:left w:w="35" w:type="dxa"/>
              <w:right w:w="35" w:type="dxa"/>
            </w:tcMar>
          </w:tcPr>
          <w:p>
            <w:r>
              <w:rPr>
                <w:sz w:val="15"/>
              </w:rPr>
              <w:t>Capital Allocated: ₹2,244,647.37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+₹58,410.15</w:t>
            </w:r>
          </w:p>
        </w:tc>
      </w:tr>
      <w:tr>
        <w:tc>
          <w:tcPr>
            <w:tcW w:type="dxa" w:w="2484"/>
            <w:shd w:fill="F2F6FA"/>
            <w:tcMar>
              <w:top w:w="25" w:type="dxa"/>
              <w:bottom w:w="25" w:type="dxa"/>
              <w:left w:w="35" w:type="dxa"/>
              <w:right w:w="35" w:type="dxa"/>
            </w:tcMar>
          </w:tcPr>
          <w:p>
            <w:r>
              <w:rPr>
                <w:sz w:val="15"/>
              </w:rPr>
              <w:t>Realized Return (%): +2.60%</w:t>
            </w:r>
          </w:p>
        </w:tc>
        <w:tc>
          <w:tcPr>
            <w:tcW w:type="dxa" w:w="2484"/>
            <w:shd w:fill="F2F6FA"/>
            <w:tcMar>
              <w:top w:w="25" w:type="dxa"/>
              <w:bottom w:w="25" w:type="dxa"/>
              <w:left w:w="35" w:type="dxa"/>
              <w:right w:w="35" w:type="dxa"/>
            </w:tcMar>
          </w:tcPr>
          <w:p>
            <w:r>
              <w:rPr>
                <w:sz w:val="15"/>
              </w:rPr>
              <w:t>Max Favorable (MFE): +9.16%</w:t>
            </w:r>
          </w:p>
        </w:tc>
        <w:tc>
          <w:tcPr>
            <w:tcW w:type="dxa" w:w="2484"/>
            <w:shd w:fill="F2F6FA"/>
            <w:tcMar>
              <w:top w:w="25" w:type="dxa"/>
              <w:bottom w:w="25" w:type="dxa"/>
              <w:left w:w="35" w:type="dxa"/>
              <w:right w:w="35" w:type="dxa"/>
            </w:tcMar>
          </w:tcPr>
          <w:p>
            <w:r>
              <w:rPr>
                <w:sz w:val="15"/>
              </w:rPr>
              <w:t>Max Adverse (MAE): -2.92%</w:t>
            </w:r>
          </w:p>
        </w:tc>
        <w:tc>
          <w:tcPr>
            <w:tcW w:type="dxa" w:w="2484"/>
            <w:shd w:fill="F2F6FA"/>
            <w:tcMar>
              <w:top w:w="25" w:type="dxa"/>
              <w:bottom w:w="25" w:type="dxa"/>
              <w:left w:w="35" w:type="dxa"/>
              <w:right w:w="35" w:type="dxa"/>
            </w:tcMar>
          </w:tcPr>
          <w:p>
            <w:r>
              <w:rPr>
                <w:sz w:val="15"/>
              </w:rPr>
              <w:t>NSE Top 5 Gainer?: YES (Rank #1 on NSE, +6.</w:t>
            </w:r>
          </w:p>
        </w:tc>
      </w:tr>
    </w:tbl>
    <w:p>
      <w:pPr>
        <w:spacing w:before="60" w:after="120"/>
      </w:pPr>
      <w:r>
        <w:rPr>
          <w:b/>
          <w:color w:val="1B365D"/>
          <w:sz w:val="17"/>
        </w:rPr>
        <w:t>WHY THE SYSTEM SELECTED THIS STOCK (PRE-TRADE MODEL LOGIC):</w:t>
        <w:br/>
      </w:r>
      <w:r>
        <w:rPr>
          <w:sz w:val="17"/>
        </w:rPr>
        <w:t>• Layer 1: Pre-market base consolidation within ±3% of 20-DMA (dist_sma20: +1.13%), neutral RSI-14 (48.2). Layer 2: Clean positive opening gap of +1.73%, early volume surge (18.89x 20d MA), and upper-range accumulation (rng_pos: 0.73)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₹3667.90 (peak gain of +9.16%), lowest price during holding was ₹3262.00 (drawdown of -2.92%). Position was closed via SL HIT (Trailing Stop Triggered) delivering a realized gain/loss of +₹58,410.15 (+2.60%).</w:t>
        <w:br/>
      </w:r>
    </w:p>
    <w:p>
      <w:pPr>
        <w:spacing w:before="120" w:after="40"/>
      </w:pPr>
      <w:r>
        <w:rPr>
          <w:b/>
          <w:color w:val="0F2042"/>
          <w:sz w:val="21"/>
        </w:rPr>
        <w:t>Trade #500: 360ONE (360 ONE WAM Ltd.) — Trading Date: 2026-07-17 | Realized P&amp;L: ₹-309.52 (-0.01%)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₹1111.62</w:t>
            </w:r>
          </w:p>
        </w:tc>
        <w:tc>
          <w:tcPr>
            <w:tcW w:type="dxa" w:w="2484"/>
            <w:shd w:fill="F2F6FA"/>
            <w:tcMar>
              <w:top w:w="25" w:type="dxa"/>
              <w:bottom w:w="25" w:type="dxa"/>
              <w:left w:w="35" w:type="dxa"/>
              <w:right w:w="35" w:type="dxa"/>
            </w:tcMar>
          </w:tcPr>
          <w:p>
            <w:r>
              <w:rPr>
                <w:sz w:val="15"/>
              </w:rPr>
              <w:t>Initial Stop Loss: ₹1085.70</w:t>
            </w:r>
          </w:p>
        </w:tc>
      </w:tr>
      <w:tr>
        <w:tc>
          <w:tcPr>
            <w:tcW w:type="dxa" w:w="2484"/>
            <w:shd w:fill="F2F6FA"/>
            <w:tcMar>
              <w:top w:w="25" w:type="dxa"/>
              <w:bottom w:w="25" w:type="dxa"/>
              <w:left w:w="35" w:type="dxa"/>
              <w:right w:w="35" w:type="dxa"/>
            </w:tcMar>
          </w:tcPr>
          <w:p>
            <w:r>
              <w:rPr>
                <w:sz w:val="15"/>
              </w:rPr>
              <w:t>Take Profit Target: ₹1167.21 (+5.0%)</w:t>
            </w:r>
          </w:p>
        </w:tc>
        <w:tc>
          <w:tcPr>
            <w:tcW w:type="dxa" w:w="2484"/>
            <w:shd w:fill="F2F6FA"/>
            <w:tcMar>
              <w:top w:w="25" w:type="dxa"/>
              <w:bottom w:w="25" w:type="dxa"/>
              <w:left w:w="35" w:type="dxa"/>
              <w:right w:w="35" w:type="dxa"/>
            </w:tcMar>
          </w:tcPr>
          <w:p>
            <w:r>
              <w:rPr>
                <w:sz w:val="15"/>
              </w:rPr>
              <w:t>Actual Exit Price: ₹1111.47</w:t>
            </w:r>
          </w:p>
        </w:tc>
        <w:tc>
          <w:tcPr>
            <w:tcW w:type="dxa" w:w="2484"/>
            <w:shd w:fill="F2F6FA"/>
            <w:tcMar>
              <w:top w:w="25" w:type="dxa"/>
              <w:bottom w:w="25" w:type="dxa"/>
              <w:left w:w="35" w:type="dxa"/>
              <w:right w:w="35" w:type="dxa"/>
            </w:tcMar>
          </w:tcPr>
          <w:p>
            <w:r>
              <w:rPr>
                <w:sz w:val="15"/>
              </w:rPr>
              <w:t>Exit Date &amp; Time: 2026-07-17 (15:20 IST ()</w:t>
            </w:r>
          </w:p>
        </w:tc>
        <w:tc>
          <w:tcPr>
            <w:tcW w:type="dxa" w:w="2484"/>
            <w:shd w:fill="F2F6FA"/>
            <w:tcMar>
              <w:top w:w="25" w:type="dxa"/>
              <w:bottom w:w="25" w:type="dxa"/>
              <w:left w:w="35" w:type="dxa"/>
              <w:right w:w="35" w:type="dxa"/>
            </w:tcMar>
          </w:tcPr>
          <w:p>
            <w:r>
              <w:rPr>
                <w:sz w:val="15"/>
              </w:rPr>
              <w:t>Position Size (Qty): 2,031 shares</w:t>
            </w:r>
          </w:p>
        </w:tc>
      </w:tr>
      <w:tr>
        <w:tc>
          <w:tcPr>
            <w:tcW w:type="dxa" w:w="2484"/>
            <w:shd w:fill="F2F6FA"/>
            <w:tcMar>
              <w:top w:w="25" w:type="dxa"/>
              <w:bottom w:w="25" w:type="dxa"/>
              <w:left w:w="35" w:type="dxa"/>
              <w:right w:w="35" w:type="dxa"/>
            </w:tcMar>
          </w:tcPr>
          <w:p>
            <w:r>
              <w:rPr>
                <w:sz w:val="15"/>
              </w:rPr>
              <w:t>Capital Allocated: ₹2,257,710.27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₹-309.52</w:t>
            </w:r>
          </w:p>
        </w:tc>
      </w:tr>
      <w:tr>
        <w:tc>
          <w:tcPr>
            <w:tcW w:type="dxa" w:w="2484"/>
            <w:shd w:fill="F2F6FA"/>
            <w:tcMar>
              <w:top w:w="25" w:type="dxa"/>
              <w:bottom w:w="25" w:type="dxa"/>
              <w:left w:w="35" w:type="dxa"/>
              <w:right w:w="35" w:type="dxa"/>
            </w:tcMar>
          </w:tcPr>
          <w:p>
            <w:r>
              <w:rPr>
                <w:sz w:val="15"/>
              </w:rPr>
              <w:t>Realized Return (%): -0.01%</w:t>
            </w:r>
          </w:p>
        </w:tc>
        <w:tc>
          <w:tcPr>
            <w:tcW w:type="dxa" w:w="2484"/>
            <w:shd w:fill="F2F6FA"/>
            <w:tcMar>
              <w:top w:w="25" w:type="dxa"/>
              <w:bottom w:w="25" w:type="dxa"/>
              <w:left w:w="35" w:type="dxa"/>
              <w:right w:w="35" w:type="dxa"/>
            </w:tcMar>
          </w:tcPr>
          <w:p>
            <w:r>
              <w:rPr>
                <w:sz w:val="15"/>
              </w:rPr>
              <w:t>Max Favorable (MFE): +1.46%</w:t>
            </w:r>
          </w:p>
        </w:tc>
        <w:tc>
          <w:tcPr>
            <w:tcW w:type="dxa" w:w="2484"/>
            <w:shd w:fill="F2F6FA"/>
            <w:tcMar>
              <w:top w:w="25" w:type="dxa"/>
              <w:bottom w:w="25" w:type="dxa"/>
              <w:left w:w="35" w:type="dxa"/>
              <w:right w:w="35" w:type="dxa"/>
            </w:tcMar>
          </w:tcPr>
          <w:p>
            <w:r>
              <w:rPr>
                <w:sz w:val="15"/>
              </w:rPr>
              <w:t>Max Adverse (MAE): -2.33%</w:t>
            </w:r>
          </w:p>
        </w:tc>
        <w:tc>
          <w:tcPr>
            <w:tcW w:type="dxa" w:w="2484"/>
            <w:shd w:fill="F2F6FA"/>
            <w:tcMar>
              <w:top w:w="25" w:type="dxa"/>
              <w:bottom w:w="25" w:type="dxa"/>
              <w:left w:w="35" w:type="dxa"/>
              <w:right w:w="35" w:type="dxa"/>
            </w:tcMar>
          </w:tcPr>
          <w:p>
            <w:r>
              <w:rPr>
                <w:sz w:val="15"/>
              </w:rPr>
              <w:t>NSE Top 5 Gainer?: NO (+3.00%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-2.07%), neutral RSI-14 (49.2). Layer 2: Clean positive opening gap of +2.50%, early volume surge (4.37x 20d MA), and upper-range accumulation (rng_pos: 0.67)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₹1127.80 (peak gain of +1.46%), lowest price during holding was ₹1085.70 (drawdown of -2.33%). Position was closed via SQUARE OFF INTRADAY delivering a realized gain/loss of ₹-309.52 (-0.01%).</w:t>
        <w:br/>
      </w:r>
    </w:p>
    <w:p>
      <w:pPr>
        <w:spacing w:before="120" w:after="40"/>
      </w:pPr>
      <w:r>
        <w:rPr>
          <w:b/>
          <w:color w:val="0F2042"/>
          <w:sz w:val="21"/>
        </w:rPr>
        <w:t>Trade #501: HAVELLS (Havells India Ltd.) — Trading Date: 2026-07-17 | Realized P&amp;L: +₹16,131.98 (+0.71%)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₹1176.52</w:t>
            </w:r>
          </w:p>
        </w:tc>
        <w:tc>
          <w:tcPr>
            <w:tcW w:type="dxa" w:w="2484"/>
            <w:shd w:fill="F2F6FA"/>
            <w:tcMar>
              <w:top w:w="25" w:type="dxa"/>
              <w:bottom w:w="25" w:type="dxa"/>
              <w:left w:w="35" w:type="dxa"/>
              <w:right w:w="35" w:type="dxa"/>
            </w:tcMar>
          </w:tcPr>
          <w:p>
            <w:r>
              <w:rPr>
                <w:sz w:val="15"/>
              </w:rPr>
              <w:t>Initial Stop Loss: ₹1148.42</w:t>
            </w:r>
          </w:p>
        </w:tc>
      </w:tr>
      <w:tr>
        <w:tc>
          <w:tcPr>
            <w:tcW w:type="dxa" w:w="2484"/>
            <w:shd w:fill="F2F6FA"/>
            <w:tcMar>
              <w:top w:w="25" w:type="dxa"/>
              <w:bottom w:w="25" w:type="dxa"/>
              <w:left w:w="35" w:type="dxa"/>
              <w:right w:w="35" w:type="dxa"/>
            </w:tcMar>
          </w:tcPr>
          <w:p>
            <w:r>
              <w:rPr>
                <w:sz w:val="15"/>
              </w:rPr>
              <w:t>Take Profit Target: ₹1235.34 (+5.0%)</w:t>
            </w:r>
          </w:p>
        </w:tc>
        <w:tc>
          <w:tcPr>
            <w:tcW w:type="dxa" w:w="2484"/>
            <w:shd w:fill="F2F6FA"/>
            <w:tcMar>
              <w:top w:w="25" w:type="dxa"/>
              <w:bottom w:w="25" w:type="dxa"/>
              <w:left w:w="35" w:type="dxa"/>
              <w:right w:w="35" w:type="dxa"/>
            </w:tcMar>
          </w:tcPr>
          <w:p>
            <w:r>
              <w:rPr>
                <w:sz w:val="15"/>
              </w:rPr>
              <w:t>Actual Exit Price: ₹1184.93</w:t>
            </w:r>
          </w:p>
        </w:tc>
        <w:tc>
          <w:tcPr>
            <w:tcW w:type="dxa" w:w="2484"/>
            <w:shd w:fill="F2F6FA"/>
            <w:tcMar>
              <w:top w:w="25" w:type="dxa"/>
              <w:bottom w:w="25" w:type="dxa"/>
              <w:left w:w="35" w:type="dxa"/>
              <w:right w:w="35" w:type="dxa"/>
            </w:tcMar>
          </w:tcPr>
          <w:p>
            <w:r>
              <w:rPr>
                <w:sz w:val="15"/>
              </w:rPr>
              <w:t>Exit Date &amp; Time: 2026-07-17 (15:20 IST ()</w:t>
            </w:r>
          </w:p>
        </w:tc>
        <w:tc>
          <w:tcPr>
            <w:tcW w:type="dxa" w:w="2484"/>
            <w:shd w:fill="F2F6FA"/>
            <w:tcMar>
              <w:top w:w="25" w:type="dxa"/>
              <w:bottom w:w="25" w:type="dxa"/>
              <w:left w:w="35" w:type="dxa"/>
              <w:right w:w="35" w:type="dxa"/>
            </w:tcMar>
          </w:tcPr>
          <w:p>
            <w:r>
              <w:rPr>
                <w:sz w:val="15"/>
              </w:rPr>
              <w:t>Position Size (Qty): 1,919 shares</w:t>
            </w:r>
          </w:p>
        </w:tc>
      </w:tr>
      <w:tr>
        <w:tc>
          <w:tcPr>
            <w:tcW w:type="dxa" w:w="2484"/>
            <w:shd w:fill="F2F6FA"/>
            <w:tcMar>
              <w:top w:w="25" w:type="dxa"/>
              <w:bottom w:w="25" w:type="dxa"/>
              <w:left w:w="35" w:type="dxa"/>
              <w:right w:w="35" w:type="dxa"/>
            </w:tcMar>
          </w:tcPr>
          <w:p>
            <w:r>
              <w:rPr>
                <w:sz w:val="15"/>
              </w:rPr>
              <w:t>Capital Allocated: ₹2,257,739.96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+₹16,131.98</w:t>
            </w:r>
          </w:p>
        </w:tc>
      </w:tr>
      <w:tr>
        <w:tc>
          <w:tcPr>
            <w:tcW w:type="dxa" w:w="2484"/>
            <w:shd w:fill="F2F6FA"/>
            <w:tcMar>
              <w:top w:w="25" w:type="dxa"/>
              <w:bottom w:w="25" w:type="dxa"/>
              <w:left w:w="35" w:type="dxa"/>
              <w:right w:w="35" w:type="dxa"/>
            </w:tcMar>
          </w:tcPr>
          <w:p>
            <w:r>
              <w:rPr>
                <w:sz w:val="15"/>
              </w:rPr>
              <w:t>Realized Return (%): +0.71%</w:t>
            </w:r>
          </w:p>
        </w:tc>
        <w:tc>
          <w:tcPr>
            <w:tcW w:type="dxa" w:w="2484"/>
            <w:shd w:fill="F2F6FA"/>
            <w:tcMar>
              <w:top w:w="25" w:type="dxa"/>
              <w:bottom w:w="25" w:type="dxa"/>
              <w:left w:w="35" w:type="dxa"/>
              <w:right w:w="35" w:type="dxa"/>
            </w:tcMar>
          </w:tcPr>
          <w:p>
            <w:r>
              <w:rPr>
                <w:sz w:val="15"/>
              </w:rPr>
              <w:t>Max Favorable (MFE): +1.49%</w:t>
            </w:r>
          </w:p>
        </w:tc>
        <w:tc>
          <w:tcPr>
            <w:tcW w:type="dxa" w:w="2484"/>
            <w:shd w:fill="F2F6FA"/>
            <w:tcMar>
              <w:top w:w="25" w:type="dxa"/>
              <w:bottom w:w="25" w:type="dxa"/>
              <w:left w:w="35" w:type="dxa"/>
              <w:right w:w="35" w:type="dxa"/>
            </w:tcMar>
          </w:tcPr>
          <w:p>
            <w:r>
              <w:rPr>
                <w:sz w:val="15"/>
              </w:rPr>
              <w:t>Max Adverse (MAE): -3.00%</w:t>
            </w:r>
          </w:p>
        </w:tc>
        <w:tc>
          <w:tcPr>
            <w:tcW w:type="dxa" w:w="2484"/>
            <w:shd w:fill="F2F6FA"/>
            <w:tcMar>
              <w:top w:w="25" w:type="dxa"/>
              <w:bottom w:w="25" w:type="dxa"/>
              <w:left w:w="35" w:type="dxa"/>
              <w:right w:w="35" w:type="dxa"/>
            </w:tcMar>
          </w:tcPr>
          <w:p>
            <w:r>
              <w:rPr>
                <w:sz w:val="15"/>
              </w:rPr>
              <w:t>NSE Top 5 Gainer?: NO (+1.43%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-1.03%), neutral RSI-14 (47.8). Layer 2: Clean positive opening gap of +0.21%, early volume surge (3.80x 20d MA), and upper-range accumulation (rng_pos: 0.87)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₹1194.10 (peak gain of +1.49%), lowest price during holding was ₹1141.20 (drawdown of -3.00%). Position was closed via SQUARE OFF INTRADAY delivering a realized gain/loss of +₹16,131.98 (+0.71%).</w:t>
        <w:br/>
      </w:r>
    </w:p>
    <w:p>
      <w:pPr>
        <w:spacing w:before="120" w:after="40"/>
      </w:pPr>
      <w:r>
        <w:rPr>
          <w:b/>
          <w:color w:val="0F2042"/>
          <w:sz w:val="21"/>
        </w:rPr>
        <w:t>Trade #502: ITCHOTELS (ITC Hotels Ltd.) — Trading Date: 2026-07-17 | Realized P&amp;L: ₹-45,385.64 (-2.01%)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₹175.60</w:t>
            </w:r>
          </w:p>
        </w:tc>
        <w:tc>
          <w:tcPr>
            <w:tcW w:type="dxa" w:w="2484"/>
            <w:shd w:fill="F2F6FA"/>
            <w:tcMar>
              <w:top w:w="25" w:type="dxa"/>
              <w:bottom w:w="25" w:type="dxa"/>
              <w:left w:w="35" w:type="dxa"/>
              <w:right w:w="35" w:type="dxa"/>
            </w:tcMar>
          </w:tcPr>
          <w:p>
            <w:r>
              <w:rPr>
                <w:sz w:val="15"/>
              </w:rPr>
              <w:t>Initial Stop Loss: ₹171.42</w:t>
            </w:r>
          </w:p>
        </w:tc>
      </w:tr>
      <w:tr>
        <w:tc>
          <w:tcPr>
            <w:tcW w:type="dxa" w:w="2484"/>
            <w:shd w:fill="F2F6FA"/>
            <w:tcMar>
              <w:top w:w="25" w:type="dxa"/>
              <w:bottom w:w="25" w:type="dxa"/>
              <w:left w:w="35" w:type="dxa"/>
              <w:right w:w="35" w:type="dxa"/>
            </w:tcMar>
          </w:tcPr>
          <w:p>
            <w:r>
              <w:rPr>
                <w:sz w:val="15"/>
              </w:rPr>
              <w:t>Take Profit Target: ₹184.37 (+5.0%)</w:t>
            </w:r>
          </w:p>
        </w:tc>
        <w:tc>
          <w:tcPr>
            <w:tcW w:type="dxa" w:w="2484"/>
            <w:shd w:fill="F2F6FA"/>
            <w:tcMar>
              <w:top w:w="25" w:type="dxa"/>
              <w:bottom w:w="25" w:type="dxa"/>
              <w:left w:w="35" w:type="dxa"/>
              <w:right w:w="35" w:type="dxa"/>
            </w:tcMar>
          </w:tcPr>
          <w:p>
            <w:r>
              <w:rPr>
                <w:sz w:val="15"/>
              </w:rPr>
              <w:t>Actual Exit Price: ₹172.07</w:t>
            </w:r>
          </w:p>
        </w:tc>
        <w:tc>
          <w:tcPr>
            <w:tcW w:type="dxa" w:w="2484"/>
            <w:shd w:fill="F2F6FA"/>
            <w:tcMar>
              <w:top w:w="25" w:type="dxa"/>
              <w:bottom w:w="25" w:type="dxa"/>
              <w:left w:w="35" w:type="dxa"/>
              <w:right w:w="35" w:type="dxa"/>
            </w:tcMar>
          </w:tcPr>
          <w:p>
            <w:r>
              <w:rPr>
                <w:sz w:val="15"/>
              </w:rPr>
              <w:t>Exit Date &amp; Time: 2026-07-17 (15:20 IST ()</w:t>
            </w:r>
          </w:p>
        </w:tc>
        <w:tc>
          <w:tcPr>
            <w:tcW w:type="dxa" w:w="2484"/>
            <w:shd w:fill="F2F6FA"/>
            <w:tcMar>
              <w:top w:w="25" w:type="dxa"/>
              <w:bottom w:w="25" w:type="dxa"/>
              <w:left w:w="35" w:type="dxa"/>
              <w:right w:w="35" w:type="dxa"/>
            </w:tcMar>
          </w:tcPr>
          <w:p>
            <w:r>
              <w:rPr>
                <w:sz w:val="15"/>
              </w:rPr>
              <w:t>Position Size (Qty): 12,857 shares</w:t>
            </w:r>
          </w:p>
        </w:tc>
      </w:tr>
      <w:tr>
        <w:tc>
          <w:tcPr>
            <w:tcW w:type="dxa" w:w="2484"/>
            <w:shd w:fill="F2F6FA"/>
            <w:tcMar>
              <w:top w:w="25" w:type="dxa"/>
              <w:bottom w:w="25" w:type="dxa"/>
              <w:left w:w="35" w:type="dxa"/>
              <w:right w:w="35" w:type="dxa"/>
            </w:tcMar>
          </w:tcPr>
          <w:p>
            <w:r>
              <w:rPr>
                <w:sz w:val="15"/>
              </w:rPr>
              <w:t>Capital Allocated: ₹2,257,627.71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₹-45,385.64</w:t>
            </w:r>
          </w:p>
        </w:tc>
      </w:tr>
      <w:tr>
        <w:tc>
          <w:tcPr>
            <w:tcW w:type="dxa" w:w="2484"/>
            <w:shd w:fill="F2F6FA"/>
            <w:tcMar>
              <w:top w:w="25" w:type="dxa"/>
              <w:bottom w:w="25" w:type="dxa"/>
              <w:left w:w="35" w:type="dxa"/>
              <w:right w:w="35" w:type="dxa"/>
            </w:tcMar>
          </w:tcPr>
          <w:p>
            <w:r>
              <w:rPr>
                <w:sz w:val="15"/>
              </w:rPr>
              <w:t>Realized Return (%): -2.01%</w:t>
            </w:r>
          </w:p>
        </w:tc>
        <w:tc>
          <w:tcPr>
            <w:tcW w:type="dxa" w:w="2484"/>
            <w:shd w:fill="F2F6FA"/>
            <w:tcMar>
              <w:top w:w="25" w:type="dxa"/>
              <w:bottom w:w="25" w:type="dxa"/>
              <w:left w:w="35" w:type="dxa"/>
              <w:right w:w="35" w:type="dxa"/>
            </w:tcMar>
          </w:tcPr>
          <w:p>
            <w:r>
              <w:rPr>
                <w:sz w:val="15"/>
              </w:rPr>
              <w:t>Max Favorable (MFE): +1.17%</w:t>
            </w:r>
          </w:p>
        </w:tc>
        <w:tc>
          <w:tcPr>
            <w:tcW w:type="dxa" w:w="2484"/>
            <w:shd w:fill="F2F6FA"/>
            <w:tcMar>
              <w:top w:w="25" w:type="dxa"/>
              <w:bottom w:w="25" w:type="dxa"/>
              <w:left w:w="35" w:type="dxa"/>
              <w:right w:w="35" w:type="dxa"/>
            </w:tcMar>
          </w:tcPr>
          <w:p>
            <w:r>
              <w:rPr>
                <w:sz w:val="15"/>
              </w:rPr>
              <w:t>Max Adverse (MAE): -3.90%</w:t>
            </w:r>
          </w:p>
        </w:tc>
        <w:tc>
          <w:tcPr>
            <w:tcW w:type="dxa" w:w="2484"/>
            <w:shd w:fill="F2F6FA"/>
            <w:tcMar>
              <w:top w:w="25" w:type="dxa"/>
              <w:bottom w:w="25" w:type="dxa"/>
              <w:left w:w="35" w:type="dxa"/>
              <w:right w:w="35" w:type="dxa"/>
            </w:tcMar>
          </w:tcPr>
          <w:p>
            <w:r>
              <w:rPr>
                <w:sz w:val="15"/>
              </w:rPr>
              <w:t>NSE Top 5 Gainer?: NO (+-0.98%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-2.82%), neutral RSI-14 (50.4). Layer 2: Clean positive opening gap of +0.55%, early volume surge (1.66x 20d MA), and upper-range accumulation (rng_pos: 0.41)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₹177.65 (peak gain of +1.17%), lowest price during holding was ₹168.74 (drawdown of -3.90%). Position was closed via SQUARE OFF INTRADAY delivering a realized gain/loss of ₹-45,385.64 (-2.01%).</w:t>
        <w:br/>
      </w:r>
    </w:p>
    <w:p>
      <w:pPr>
        <w:spacing w:before="120" w:after="40"/>
      </w:pPr>
      <w:r>
        <w:rPr>
          <w:b/>
          <w:color w:val="0F2042"/>
          <w:sz w:val="21"/>
        </w:rPr>
        <w:t>Trade #493: GROWW (Billionbrains Garage Ventures Ltd.) — Trading Date: 2026-07-15 | Realized P&amp;L: ₹-12,939.11 (-0.58%)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₹205.62</w:t>
            </w:r>
          </w:p>
        </w:tc>
        <w:tc>
          <w:tcPr>
            <w:tcW w:type="dxa" w:w="2484"/>
            <w:shd w:fill="F2F6FA"/>
            <w:tcMar>
              <w:top w:w="25" w:type="dxa"/>
              <w:bottom w:w="25" w:type="dxa"/>
              <w:left w:w="35" w:type="dxa"/>
              <w:right w:w="35" w:type="dxa"/>
            </w:tcMar>
          </w:tcPr>
          <w:p>
            <w:r>
              <w:rPr>
                <w:sz w:val="15"/>
              </w:rPr>
              <w:t>Initial Stop Loss: ₹201.67</w:t>
            </w:r>
          </w:p>
        </w:tc>
      </w:tr>
      <w:tr>
        <w:tc>
          <w:tcPr>
            <w:tcW w:type="dxa" w:w="2484"/>
            <w:shd w:fill="F2F6FA"/>
            <w:tcMar>
              <w:top w:w="25" w:type="dxa"/>
              <w:bottom w:w="25" w:type="dxa"/>
              <w:left w:w="35" w:type="dxa"/>
              <w:right w:w="35" w:type="dxa"/>
            </w:tcMar>
          </w:tcPr>
          <w:p>
            <w:r>
              <w:rPr>
                <w:sz w:val="15"/>
              </w:rPr>
              <w:t>Take Profit Target: ₹215.90 (+5.0%)</w:t>
            </w:r>
          </w:p>
        </w:tc>
        <w:tc>
          <w:tcPr>
            <w:tcW w:type="dxa" w:w="2484"/>
            <w:shd w:fill="F2F6FA"/>
            <w:tcMar>
              <w:top w:w="25" w:type="dxa"/>
              <w:bottom w:w="25" w:type="dxa"/>
              <w:left w:w="35" w:type="dxa"/>
              <w:right w:w="35" w:type="dxa"/>
            </w:tcMar>
          </w:tcPr>
          <w:p>
            <w:r>
              <w:rPr>
                <w:sz w:val="15"/>
              </w:rPr>
              <w:t>Actual Exit Price: ₹204.43</w:t>
            </w:r>
          </w:p>
        </w:tc>
        <w:tc>
          <w:tcPr>
            <w:tcW w:type="dxa" w:w="2484"/>
            <w:shd w:fill="F2F6FA"/>
            <w:tcMar>
              <w:top w:w="25" w:type="dxa"/>
              <w:bottom w:w="25" w:type="dxa"/>
              <w:left w:w="35" w:type="dxa"/>
              <w:right w:w="35" w:type="dxa"/>
            </w:tcMar>
          </w:tcPr>
          <w:p>
            <w:r>
              <w:rPr>
                <w:sz w:val="15"/>
              </w:rPr>
              <w:t>Exit Date &amp; Time: 2026-07-20 (09:35 IST ()</w:t>
            </w:r>
          </w:p>
        </w:tc>
        <w:tc>
          <w:tcPr>
            <w:tcW w:type="dxa" w:w="2484"/>
            <w:shd w:fill="F2F6FA"/>
            <w:tcMar>
              <w:top w:w="25" w:type="dxa"/>
              <w:bottom w:w="25" w:type="dxa"/>
              <w:left w:w="35" w:type="dxa"/>
              <w:right w:w="35" w:type="dxa"/>
            </w:tcMar>
          </w:tcPr>
          <w:p>
            <w:r>
              <w:rPr>
                <w:sz w:val="15"/>
              </w:rPr>
              <w:t>Position Size (Qty): 10,922 shares</w:t>
            </w:r>
          </w:p>
        </w:tc>
      </w:tr>
      <w:tr>
        <w:tc>
          <w:tcPr>
            <w:tcW w:type="dxa" w:w="2484"/>
            <w:shd w:fill="F2F6FA"/>
            <w:tcMar>
              <w:top w:w="25" w:type="dxa"/>
              <w:bottom w:w="25" w:type="dxa"/>
              <w:left w:w="35" w:type="dxa"/>
              <w:right w:w="35" w:type="dxa"/>
            </w:tcMar>
          </w:tcPr>
          <w:p>
            <w:r>
              <w:rPr>
                <w:sz w:val="15"/>
              </w:rPr>
              <w:t>Capital Allocated: ₹2,245,727.03</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₹-12,939.11</w:t>
            </w:r>
          </w:p>
        </w:tc>
      </w:tr>
      <w:tr>
        <w:tc>
          <w:tcPr>
            <w:tcW w:type="dxa" w:w="2484"/>
            <w:shd w:fill="F2F6FA"/>
            <w:tcMar>
              <w:top w:w="25" w:type="dxa"/>
              <w:bottom w:w="25" w:type="dxa"/>
              <w:left w:w="35" w:type="dxa"/>
              <w:right w:w="35" w:type="dxa"/>
            </w:tcMar>
          </w:tcPr>
          <w:p>
            <w:r>
              <w:rPr>
                <w:sz w:val="15"/>
              </w:rPr>
              <w:t>Realized Return (%): -0.58%</w:t>
            </w:r>
          </w:p>
        </w:tc>
        <w:tc>
          <w:tcPr>
            <w:tcW w:type="dxa" w:w="2484"/>
            <w:shd w:fill="F2F6FA"/>
            <w:tcMar>
              <w:top w:w="25" w:type="dxa"/>
              <w:bottom w:w="25" w:type="dxa"/>
              <w:left w:w="35" w:type="dxa"/>
              <w:right w:w="35" w:type="dxa"/>
            </w:tcMar>
          </w:tcPr>
          <w:p>
            <w:r>
              <w:rPr>
                <w:sz w:val="15"/>
              </w:rPr>
              <w:t>Max Favorable (MFE): +7.47%</w:t>
            </w:r>
          </w:p>
        </w:tc>
        <w:tc>
          <w:tcPr>
            <w:tcW w:type="dxa" w:w="2484"/>
            <w:shd w:fill="F2F6FA"/>
            <w:tcMar>
              <w:top w:w="25" w:type="dxa"/>
              <w:bottom w:w="25" w:type="dxa"/>
              <w:left w:w="35" w:type="dxa"/>
              <w:right w:w="35" w:type="dxa"/>
            </w:tcMar>
          </w:tcPr>
          <w:p>
            <w:r>
              <w:rPr>
                <w:sz w:val="15"/>
              </w:rPr>
              <w:t>Max Adverse (MAE): -1.92%</w:t>
            </w:r>
          </w:p>
        </w:tc>
        <w:tc>
          <w:tcPr>
            <w:tcW w:type="dxa" w:w="2484"/>
            <w:shd w:fill="F2F6FA"/>
            <w:tcMar>
              <w:top w:w="25" w:type="dxa"/>
              <w:bottom w:w="25" w:type="dxa"/>
              <w:left w:w="35" w:type="dxa"/>
              <w:right w:w="35" w:type="dxa"/>
            </w:tcMar>
          </w:tcPr>
          <w:p>
            <w:r>
              <w:rPr>
                <w:sz w:val="15"/>
              </w:rPr>
              <w:t>NSE Top 5 Gainer?: YES (Rank #2 on NSE, +6.</w:t>
            </w:r>
          </w:p>
        </w:tc>
      </w:tr>
    </w:tbl>
    <w:p>
      <w:pPr>
        <w:spacing w:before="60" w:after="120"/>
      </w:pPr>
      <w:r>
        <w:rPr>
          <w:b/>
          <w:color w:val="1B365D"/>
          <w:sz w:val="17"/>
        </w:rPr>
        <w:t>WHY THE SYSTEM SELECTED THIS STOCK (PRE-TRADE MODEL LOGIC):</w:t>
        <w:br/>
      </w:r>
      <w:r>
        <w:rPr>
          <w:sz w:val="17"/>
        </w:rPr>
        <w:t>• Layer 1: Pre-market base consolidation within ±3% of 20-DMA (dist_sma20: +1.55%), neutral RSI-14 (54.7). Layer 2: Clean positive opening gap of +0.59%, early volume surge (5.28x 20d MA), and upper-range accumulation (rng_pos: 0.82)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₹220.98 (peak gain of +7.47%), lowest price during holding was ₹201.67 (drawdown of -1.92%). Position was closed via SL HIT (Trailing Stop Triggered) delivering a realized gain/loss of ₹-12,939.11 (-0.58%).</w:t>
        <w:br/>
      </w:r>
    </w:p>
    <w:p>
      <w:pPr>
        <w:spacing w:before="120" w:after="40"/>
      </w:pPr>
      <w:r>
        <w:rPr>
          <w:b/>
          <w:color w:val="0F2042"/>
          <w:sz w:val="21"/>
        </w:rPr>
        <w:t>Trade #503: NTPCGREEN (NTPC Green Energy Ltd.) — Trading Date: 2026-07-20 | Realized P&amp;L: ₹-17,554.19 (-0.78%)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₹92.52</w:t>
            </w:r>
          </w:p>
        </w:tc>
        <w:tc>
          <w:tcPr>
            <w:tcW w:type="dxa" w:w="2484"/>
            <w:shd w:fill="F2F6FA"/>
            <w:tcMar>
              <w:top w:w="25" w:type="dxa"/>
              <w:bottom w:w="25" w:type="dxa"/>
              <w:left w:w="35" w:type="dxa"/>
              <w:right w:w="35" w:type="dxa"/>
            </w:tcMar>
          </w:tcPr>
          <w:p>
            <w:r>
              <w:rPr>
                <w:sz w:val="15"/>
              </w:rPr>
              <w:t>Initial Stop Loss: ₹91.20</w:t>
            </w:r>
          </w:p>
        </w:tc>
      </w:tr>
      <w:tr>
        <w:tc>
          <w:tcPr>
            <w:tcW w:type="dxa" w:w="2484"/>
            <w:shd w:fill="F2F6FA"/>
            <w:tcMar>
              <w:top w:w="25" w:type="dxa"/>
              <w:bottom w:w="25" w:type="dxa"/>
              <w:left w:w="35" w:type="dxa"/>
              <w:right w:w="35" w:type="dxa"/>
            </w:tcMar>
          </w:tcPr>
          <w:p>
            <w:r>
              <w:rPr>
                <w:sz w:val="15"/>
              </w:rPr>
              <w:t>Take Profit Target: ₹97.14 (+5.0%)</w:t>
            </w:r>
          </w:p>
        </w:tc>
        <w:tc>
          <w:tcPr>
            <w:tcW w:type="dxa" w:w="2484"/>
            <w:shd w:fill="F2F6FA"/>
            <w:tcMar>
              <w:top w:w="25" w:type="dxa"/>
              <w:bottom w:w="25" w:type="dxa"/>
              <w:left w:w="35" w:type="dxa"/>
              <w:right w:w="35" w:type="dxa"/>
            </w:tcMar>
          </w:tcPr>
          <w:p>
            <w:r>
              <w:rPr>
                <w:sz w:val="15"/>
              </w:rPr>
              <w:t>Actual Exit Price: ₹91.80</w:t>
            </w:r>
          </w:p>
        </w:tc>
        <w:tc>
          <w:tcPr>
            <w:tcW w:type="dxa" w:w="2484"/>
            <w:shd w:fill="F2F6FA"/>
            <w:tcMar>
              <w:top w:w="25" w:type="dxa"/>
              <w:bottom w:w="25" w:type="dxa"/>
              <w:left w:w="35" w:type="dxa"/>
              <w:right w:w="35" w:type="dxa"/>
            </w:tcMar>
          </w:tcPr>
          <w:p>
            <w:r>
              <w:rPr>
                <w:sz w:val="15"/>
              </w:rPr>
              <w:t>Exit Date &amp; Time: 2026-07-20 (15:20 IST ()</w:t>
            </w:r>
          </w:p>
        </w:tc>
        <w:tc>
          <w:tcPr>
            <w:tcW w:type="dxa" w:w="2484"/>
            <w:shd w:fill="F2F6FA"/>
            <w:tcMar>
              <w:top w:w="25" w:type="dxa"/>
              <w:bottom w:w="25" w:type="dxa"/>
              <w:left w:w="35" w:type="dxa"/>
              <w:right w:w="35" w:type="dxa"/>
            </w:tcMar>
          </w:tcPr>
          <w:p>
            <w:r>
              <w:rPr>
                <w:sz w:val="15"/>
              </w:rPr>
              <w:t>Position Size (Qty): 24,358 shares</w:t>
            </w:r>
          </w:p>
        </w:tc>
      </w:tr>
      <w:tr>
        <w:tc>
          <w:tcPr>
            <w:tcW w:type="dxa" w:w="2484"/>
            <w:shd w:fill="F2F6FA"/>
            <w:tcMar>
              <w:top w:w="25" w:type="dxa"/>
              <w:bottom w:w="25" w:type="dxa"/>
              <w:left w:w="35" w:type="dxa"/>
              <w:right w:w="35" w:type="dxa"/>
            </w:tcMar>
          </w:tcPr>
          <w:p>
            <w:r>
              <w:rPr>
                <w:sz w:val="15"/>
              </w:rPr>
              <w:t>Capital Allocated: ₹2,253,522.21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₹-17,554.19</w:t>
            </w:r>
          </w:p>
        </w:tc>
      </w:tr>
      <w:tr>
        <w:tc>
          <w:tcPr>
            <w:tcW w:type="dxa" w:w="2484"/>
            <w:shd w:fill="F2F6FA"/>
            <w:tcMar>
              <w:top w:w="25" w:type="dxa"/>
              <w:bottom w:w="25" w:type="dxa"/>
              <w:left w:w="35" w:type="dxa"/>
              <w:right w:w="35" w:type="dxa"/>
            </w:tcMar>
          </w:tcPr>
          <w:p>
            <w:r>
              <w:rPr>
                <w:sz w:val="15"/>
              </w:rPr>
              <w:t>Realized Return (%): -0.78%</w:t>
            </w:r>
          </w:p>
        </w:tc>
        <w:tc>
          <w:tcPr>
            <w:tcW w:type="dxa" w:w="2484"/>
            <w:shd w:fill="F2F6FA"/>
            <w:tcMar>
              <w:top w:w="25" w:type="dxa"/>
              <w:bottom w:w="25" w:type="dxa"/>
              <w:left w:w="35" w:type="dxa"/>
              <w:right w:w="35" w:type="dxa"/>
            </w:tcMar>
          </w:tcPr>
          <w:p>
            <w:r>
              <w:rPr>
                <w:sz w:val="15"/>
              </w:rPr>
              <w:t>Max Favorable (MFE): +1.50%</w:t>
            </w:r>
          </w:p>
        </w:tc>
        <w:tc>
          <w:tcPr>
            <w:tcW w:type="dxa" w:w="2484"/>
            <w:shd w:fill="F2F6FA"/>
            <w:tcMar>
              <w:top w:w="25" w:type="dxa"/>
              <w:bottom w:w="25" w:type="dxa"/>
              <w:left w:w="35" w:type="dxa"/>
              <w:right w:w="35" w:type="dxa"/>
            </w:tcMar>
          </w:tcPr>
          <w:p>
            <w:r>
              <w:rPr>
                <w:sz w:val="15"/>
              </w:rPr>
              <w:t>Max Adverse (MAE): -1.42%</w:t>
            </w:r>
          </w:p>
        </w:tc>
        <w:tc>
          <w:tcPr>
            <w:tcW w:type="dxa" w:w="2484"/>
            <w:shd w:fill="F2F6FA"/>
            <w:tcMar>
              <w:top w:w="25" w:type="dxa"/>
              <w:bottom w:w="25" w:type="dxa"/>
              <w:left w:w="35" w:type="dxa"/>
              <w:right w:w="35" w:type="dxa"/>
            </w:tcMar>
          </w:tcPr>
          <w:p>
            <w:r>
              <w:rPr>
                <w:sz w:val="15"/>
              </w:rPr>
              <w:t>NSE Top 5 Gainer?: NO (+0.01%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-2.69%), neutral RSI-14 (38.9). Layer 2: Clean positive opening gap of +0.29%, early volume surge (1.33x 20d MA), and upper-range accumulation (rng_pos: 0.29)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₹93.90 (peak gain of +1.50%), lowest price during holding was ₹91.20 (drawdown of -1.42%). Position was closed via SQUARE OFF INTRADAY delivering a realized gain/loss of ₹-17,554.19 (-0.78%).</w:t>
        <w:br/>
      </w:r>
    </w:p>
    <w:p>
      <w:pPr>
        <w:spacing w:before="120" w:after="40"/>
      </w:pPr>
      <w:r>
        <w:rPr>
          <w:b/>
          <w:color w:val="0F2042"/>
          <w:sz w:val="21"/>
        </w:rPr>
        <w:t>Trade #504: M&amp;MFIN (Mahindra &amp; Mahindra Financial Services Ltd.) — Trading Date: 2026-07-21 | Realized P&amp;L: +₹167,531.48 (+7.44%)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₹324.97</w:t>
            </w:r>
          </w:p>
        </w:tc>
        <w:tc>
          <w:tcPr>
            <w:tcW w:type="dxa" w:w="2484"/>
            <w:shd w:fill="F2F6FA"/>
            <w:tcMar>
              <w:top w:w="25" w:type="dxa"/>
              <w:bottom w:w="25" w:type="dxa"/>
              <w:left w:w="35" w:type="dxa"/>
              <w:right w:w="35" w:type="dxa"/>
            </w:tcMar>
          </w:tcPr>
          <w:p>
            <w:r>
              <w:rPr>
                <w:sz w:val="15"/>
              </w:rPr>
              <w:t>Initial Stop Loss: ₹319.40</w:t>
            </w:r>
          </w:p>
        </w:tc>
      </w:tr>
      <w:tr>
        <w:tc>
          <w:tcPr>
            <w:tcW w:type="dxa" w:w="2484"/>
            <w:shd w:fill="F2F6FA"/>
            <w:tcMar>
              <w:top w:w="25" w:type="dxa"/>
              <w:bottom w:w="25" w:type="dxa"/>
              <w:left w:w="35" w:type="dxa"/>
              <w:right w:w="35" w:type="dxa"/>
            </w:tcMar>
          </w:tcPr>
          <w:p>
            <w:r>
              <w:rPr>
                <w:sz w:val="15"/>
              </w:rPr>
              <w:t>Take Profit Target: ₹341.22 (+5.0%)</w:t>
            </w:r>
          </w:p>
        </w:tc>
        <w:tc>
          <w:tcPr>
            <w:tcW w:type="dxa" w:w="2484"/>
            <w:shd w:fill="F2F6FA"/>
            <w:tcMar>
              <w:top w:w="25" w:type="dxa"/>
              <w:bottom w:w="25" w:type="dxa"/>
              <w:left w:w="35" w:type="dxa"/>
              <w:right w:w="35" w:type="dxa"/>
            </w:tcMar>
          </w:tcPr>
          <w:p>
            <w:r>
              <w:rPr>
                <w:sz w:val="15"/>
              </w:rPr>
              <w:t>Actual Exit Price: ₹349.15</w:t>
            </w:r>
          </w:p>
        </w:tc>
        <w:tc>
          <w:tcPr>
            <w:tcW w:type="dxa" w:w="2484"/>
            <w:shd w:fill="F2F6FA"/>
            <w:tcMar>
              <w:top w:w="25" w:type="dxa"/>
              <w:bottom w:w="25" w:type="dxa"/>
              <w:left w:w="35" w:type="dxa"/>
              <w:right w:w="35" w:type="dxa"/>
            </w:tcMar>
          </w:tcPr>
          <w:p>
            <w:r>
              <w:rPr>
                <w:sz w:val="15"/>
              </w:rPr>
              <w:t>Exit Date &amp; Time: 2026-07-21 (15:20 IST ()</w:t>
            </w:r>
          </w:p>
        </w:tc>
        <w:tc>
          <w:tcPr>
            <w:tcW w:type="dxa" w:w="2484"/>
            <w:shd w:fill="F2F6FA"/>
            <w:tcMar>
              <w:top w:w="25" w:type="dxa"/>
              <w:bottom w:w="25" w:type="dxa"/>
              <w:left w:w="35" w:type="dxa"/>
              <w:right w:w="35" w:type="dxa"/>
            </w:tcMar>
          </w:tcPr>
          <w:p>
            <w:r>
              <w:rPr>
                <w:sz w:val="15"/>
              </w:rPr>
              <w:t>Position Size (Qty): 6,929 shares</w:t>
            </w:r>
          </w:p>
        </w:tc>
      </w:tr>
      <w:tr>
        <w:tc>
          <w:tcPr>
            <w:tcW w:type="dxa" w:w="2484"/>
            <w:shd w:fill="F2F6FA"/>
            <w:tcMar>
              <w:top w:w="25" w:type="dxa"/>
              <w:bottom w:w="25" w:type="dxa"/>
              <w:left w:w="35" w:type="dxa"/>
              <w:right w:w="35" w:type="dxa"/>
            </w:tcMar>
          </w:tcPr>
          <w:p>
            <w:r>
              <w:rPr>
                <w:sz w:val="15"/>
              </w:rPr>
              <w:t>Capital Allocated: ₹2,251,730.99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+₹167,531.48</w:t>
            </w:r>
          </w:p>
        </w:tc>
      </w:tr>
      <w:tr>
        <w:tc>
          <w:tcPr>
            <w:tcW w:type="dxa" w:w="2484"/>
            <w:shd w:fill="F2F6FA"/>
            <w:tcMar>
              <w:top w:w="25" w:type="dxa"/>
              <w:bottom w:w="25" w:type="dxa"/>
              <w:left w:w="35" w:type="dxa"/>
              <w:right w:w="35" w:type="dxa"/>
            </w:tcMar>
          </w:tcPr>
          <w:p>
            <w:r>
              <w:rPr>
                <w:sz w:val="15"/>
              </w:rPr>
              <w:t>Realized Return (%): +7.44%</w:t>
            </w:r>
          </w:p>
        </w:tc>
        <w:tc>
          <w:tcPr>
            <w:tcW w:type="dxa" w:w="2484"/>
            <w:shd w:fill="F2F6FA"/>
            <w:tcMar>
              <w:top w:w="25" w:type="dxa"/>
              <w:bottom w:w="25" w:type="dxa"/>
              <w:left w:w="35" w:type="dxa"/>
              <w:right w:w="35" w:type="dxa"/>
            </w:tcMar>
          </w:tcPr>
          <w:p>
            <w:r>
              <w:rPr>
                <w:sz w:val="15"/>
              </w:rPr>
              <w:t>Max Favorable (MFE): +11.70%</w:t>
            </w:r>
          </w:p>
        </w:tc>
        <w:tc>
          <w:tcPr>
            <w:tcW w:type="dxa" w:w="2484"/>
            <w:shd w:fill="F2F6FA"/>
            <w:tcMar>
              <w:top w:w="25" w:type="dxa"/>
              <w:bottom w:w="25" w:type="dxa"/>
              <w:left w:w="35" w:type="dxa"/>
              <w:right w:w="35" w:type="dxa"/>
            </w:tcMar>
          </w:tcPr>
          <w:p>
            <w:r>
              <w:rPr>
                <w:sz w:val="15"/>
              </w:rPr>
              <w:t>Max Adverse (MAE): -1.71%</w:t>
            </w:r>
          </w:p>
        </w:tc>
        <w:tc>
          <w:tcPr>
            <w:tcW w:type="dxa" w:w="2484"/>
            <w:shd w:fill="F2F6FA"/>
            <w:tcMar>
              <w:top w:w="25" w:type="dxa"/>
              <w:bottom w:w="25" w:type="dxa"/>
              <w:left w:w="35" w:type="dxa"/>
              <w:right w:w="35" w:type="dxa"/>
            </w:tcMar>
          </w:tcPr>
          <w:p>
            <w:r>
              <w:rPr>
                <w:sz w:val="15"/>
              </w:rPr>
              <w:t>NSE Top 5 Gainer?: YES (Rank #1 on NSE, +8.</w:t>
            </w:r>
          </w:p>
        </w:tc>
      </w:tr>
    </w:tbl>
    <w:p>
      <w:pPr>
        <w:spacing w:before="60" w:after="120"/>
      </w:pPr>
      <w:r>
        <w:rPr>
          <w:b/>
          <w:color w:val="1B365D"/>
          <w:sz w:val="17"/>
        </w:rPr>
        <w:t>WHY THE SYSTEM SELECTED THIS STOCK (PRE-TRADE MODEL LOGIC):</w:t>
        <w:br/>
      </w:r>
      <w:r>
        <w:rPr>
          <w:sz w:val="17"/>
        </w:rPr>
        <w:t>• Layer 1: Pre-market base consolidation within ±3% of 20-DMA (dist_sma20: +1.07%), neutral RSI-14 (64.7). Layer 2: Clean positive opening gap of +0.45%, early volume surge (4.61x 20d MA), and upper-range accumulation (rng_pos: 0.70)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₹363.00 (peak gain of +11.70%), lowest price during holding was ₹319.40 (drawdown of -1.71%). Position was closed via TP TARGET EXCEEDED / INTRADAY CLOSE delivering a realized gain/loss of +₹167,531.48 (+7.44%).</w:t>
        <w:br/>
      </w:r>
    </w:p>
    <w:p>
      <w:pPr>
        <w:spacing w:before="120" w:after="40"/>
      </w:pPr>
      <w:r>
        <w:rPr>
          <w:b/>
          <w:color w:val="0F2042"/>
          <w:sz w:val="21"/>
        </w:rPr>
        <w:t>Trade #506: JKCEMENT (J.K. Cement Ltd.) — Trading Date: 2026-07-21 | Realized P&amp;L: +₹61,449.80 (+2.73%)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₹5496.44</w:t>
            </w:r>
          </w:p>
        </w:tc>
        <w:tc>
          <w:tcPr>
            <w:tcW w:type="dxa" w:w="2484"/>
            <w:shd w:fill="F2F6FA"/>
            <w:tcMar>
              <w:top w:w="25" w:type="dxa"/>
              <w:bottom w:w="25" w:type="dxa"/>
              <w:left w:w="35" w:type="dxa"/>
              <w:right w:w="35" w:type="dxa"/>
            </w:tcMar>
          </w:tcPr>
          <w:p>
            <w:r>
              <w:rPr>
                <w:sz w:val="15"/>
              </w:rPr>
              <w:t>Initial Stop Loss: ₹5479.50</w:t>
            </w:r>
          </w:p>
        </w:tc>
      </w:tr>
      <w:tr>
        <w:tc>
          <w:tcPr>
            <w:tcW w:type="dxa" w:w="2484"/>
            <w:shd w:fill="F2F6FA"/>
            <w:tcMar>
              <w:top w:w="25" w:type="dxa"/>
              <w:bottom w:w="25" w:type="dxa"/>
              <w:left w:w="35" w:type="dxa"/>
              <w:right w:w="35" w:type="dxa"/>
            </w:tcMar>
          </w:tcPr>
          <w:p>
            <w:r>
              <w:rPr>
                <w:sz w:val="15"/>
              </w:rPr>
              <w:t>Take Profit Target: ₹5771.26 (+5.0%)</w:t>
            </w:r>
          </w:p>
        </w:tc>
        <w:tc>
          <w:tcPr>
            <w:tcW w:type="dxa" w:w="2484"/>
            <w:shd w:fill="F2F6FA"/>
            <w:tcMar>
              <w:top w:w="25" w:type="dxa"/>
              <w:bottom w:w="25" w:type="dxa"/>
              <w:left w:w="35" w:type="dxa"/>
              <w:right w:w="35" w:type="dxa"/>
            </w:tcMar>
          </w:tcPr>
          <w:p>
            <w:r>
              <w:rPr>
                <w:sz w:val="15"/>
              </w:rPr>
              <w:t>Actual Exit Price: ₹5646.68</w:t>
            </w:r>
          </w:p>
        </w:tc>
        <w:tc>
          <w:tcPr>
            <w:tcW w:type="dxa" w:w="2484"/>
            <w:shd w:fill="F2F6FA"/>
            <w:tcMar>
              <w:top w:w="25" w:type="dxa"/>
              <w:bottom w:w="25" w:type="dxa"/>
              <w:left w:w="35" w:type="dxa"/>
              <w:right w:w="35" w:type="dxa"/>
            </w:tcMar>
          </w:tcPr>
          <w:p>
            <w:r>
              <w:rPr>
                <w:sz w:val="15"/>
              </w:rPr>
              <w:t>Exit Date &amp; Time: 2026-07-21 (15:20 IST ()</w:t>
            </w:r>
          </w:p>
        </w:tc>
        <w:tc>
          <w:tcPr>
            <w:tcW w:type="dxa" w:w="2484"/>
            <w:shd w:fill="F2F6FA"/>
            <w:tcMar>
              <w:top w:w="25" w:type="dxa"/>
              <w:bottom w:w="25" w:type="dxa"/>
              <w:left w:w="35" w:type="dxa"/>
              <w:right w:w="35" w:type="dxa"/>
            </w:tcMar>
          </w:tcPr>
          <w:p>
            <w:r>
              <w:rPr>
                <w:sz w:val="15"/>
              </w:rPr>
              <w:t>Position Size (Qty): 409 shares</w:t>
            </w:r>
          </w:p>
        </w:tc>
      </w:tr>
      <w:tr>
        <w:tc>
          <w:tcPr>
            <w:tcW w:type="dxa" w:w="2484"/>
            <w:shd w:fill="F2F6FA"/>
            <w:tcMar>
              <w:top w:w="25" w:type="dxa"/>
              <w:bottom w:w="25" w:type="dxa"/>
              <w:left w:w="35" w:type="dxa"/>
              <w:right w:w="35" w:type="dxa"/>
            </w:tcMar>
          </w:tcPr>
          <w:p>
            <w:r>
              <w:rPr>
                <w:sz w:val="15"/>
              </w:rPr>
              <w:t>Capital Allocated: ₹2,248,043.96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+₹61,449.80</w:t>
            </w:r>
          </w:p>
        </w:tc>
      </w:tr>
      <w:tr>
        <w:tc>
          <w:tcPr>
            <w:tcW w:type="dxa" w:w="2484"/>
            <w:shd w:fill="F2F6FA"/>
            <w:tcMar>
              <w:top w:w="25" w:type="dxa"/>
              <w:bottom w:w="25" w:type="dxa"/>
              <w:left w:w="35" w:type="dxa"/>
              <w:right w:w="35" w:type="dxa"/>
            </w:tcMar>
          </w:tcPr>
          <w:p>
            <w:r>
              <w:rPr>
                <w:sz w:val="15"/>
              </w:rPr>
              <w:t>Realized Return (%): +2.73%</w:t>
            </w:r>
          </w:p>
        </w:tc>
        <w:tc>
          <w:tcPr>
            <w:tcW w:type="dxa" w:w="2484"/>
            <w:shd w:fill="F2F6FA"/>
            <w:tcMar>
              <w:top w:w="25" w:type="dxa"/>
              <w:bottom w:w="25" w:type="dxa"/>
              <w:left w:w="35" w:type="dxa"/>
              <w:right w:w="35" w:type="dxa"/>
            </w:tcMar>
          </w:tcPr>
          <w:p>
            <w:r>
              <w:rPr>
                <w:sz w:val="15"/>
              </w:rPr>
              <w:t>Max Favorable (MFE): +4.61%</w:t>
            </w:r>
          </w:p>
        </w:tc>
        <w:tc>
          <w:tcPr>
            <w:tcW w:type="dxa" w:w="2484"/>
            <w:shd w:fill="F2F6FA"/>
            <w:tcMar>
              <w:top w:w="25" w:type="dxa"/>
              <w:bottom w:w="25" w:type="dxa"/>
              <w:left w:w="35" w:type="dxa"/>
              <w:right w:w="35" w:type="dxa"/>
            </w:tcMar>
          </w:tcPr>
          <w:p>
            <w:r>
              <w:rPr>
                <w:sz w:val="15"/>
              </w:rPr>
              <w:t>Max Adverse (MAE): -0.31%</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+0.49%), neutral RSI-14 (52.2). Layer 2: Clean positive opening gap of +0.50%, early volume surge (3.51x 20d MA), and upper-range accumulation (rng_pos: 0.66)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₹5750.00 (peak gain of +4.61%), lowest price during holding was ₹5479.50 (drawdown of -0.31%). Position was closed via SQUARE OFF INTRADAY delivering a realized gain/loss of +₹61,449.80 (+2.73%).</w:t>
        <w:br/>
      </w:r>
    </w:p>
    <w:p>
      <w:pPr>
        <w:spacing w:before="120" w:after="40"/>
      </w:pPr>
      <w:r>
        <w:rPr>
          <w:b/>
          <w:color w:val="0F2042"/>
          <w:sz w:val="21"/>
        </w:rPr>
        <w:t>Trade #507: PIIND (PI Industries Ltd.) — Trading Date: 2026-07-22 | Realized P&amp;L: ₹-12,509.14 (-0.55%)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₹2697.42</w:t>
            </w:r>
          </w:p>
        </w:tc>
        <w:tc>
          <w:tcPr>
            <w:tcW w:type="dxa" w:w="2484"/>
            <w:shd w:fill="F2F6FA"/>
            <w:tcMar>
              <w:top w:w="25" w:type="dxa"/>
              <w:bottom w:w="25" w:type="dxa"/>
              <w:left w:w="35" w:type="dxa"/>
              <w:right w:w="35" w:type="dxa"/>
            </w:tcMar>
          </w:tcPr>
          <w:p>
            <w:r>
              <w:rPr>
                <w:sz w:val="15"/>
              </w:rPr>
              <w:t>Initial Stop Loss: ₹2644.21</w:t>
            </w:r>
          </w:p>
        </w:tc>
      </w:tr>
      <w:tr>
        <w:tc>
          <w:tcPr>
            <w:tcW w:type="dxa" w:w="2484"/>
            <w:shd w:fill="F2F6FA"/>
            <w:tcMar>
              <w:top w:w="25" w:type="dxa"/>
              <w:bottom w:w="25" w:type="dxa"/>
              <w:left w:w="35" w:type="dxa"/>
              <w:right w:w="35" w:type="dxa"/>
            </w:tcMar>
          </w:tcPr>
          <w:p>
            <w:r>
              <w:rPr>
                <w:sz w:val="15"/>
              </w:rPr>
              <w:t>Take Profit Target: ₹2832.29 (+5.0%)</w:t>
            </w:r>
          </w:p>
        </w:tc>
        <w:tc>
          <w:tcPr>
            <w:tcW w:type="dxa" w:w="2484"/>
            <w:shd w:fill="F2F6FA"/>
            <w:tcMar>
              <w:top w:w="25" w:type="dxa"/>
              <w:bottom w:w="25" w:type="dxa"/>
              <w:left w:w="35" w:type="dxa"/>
              <w:right w:w="35" w:type="dxa"/>
            </w:tcMar>
          </w:tcPr>
          <w:p>
            <w:r>
              <w:rPr>
                <w:sz w:val="15"/>
              </w:rPr>
              <w:t>Actual Exit Price: ₹2682.58</w:t>
            </w:r>
          </w:p>
        </w:tc>
        <w:tc>
          <w:tcPr>
            <w:tcW w:type="dxa" w:w="2484"/>
            <w:shd w:fill="F2F6FA"/>
            <w:tcMar>
              <w:top w:w="25" w:type="dxa"/>
              <w:bottom w:w="25" w:type="dxa"/>
              <w:left w:w="35" w:type="dxa"/>
              <w:right w:w="35" w:type="dxa"/>
            </w:tcMar>
          </w:tcPr>
          <w:p>
            <w:r>
              <w:rPr>
                <w:sz w:val="15"/>
              </w:rPr>
              <w:t>Exit Date &amp; Time: 2026-07-22 (15:20 IST ()</w:t>
            </w:r>
          </w:p>
        </w:tc>
        <w:tc>
          <w:tcPr>
            <w:tcW w:type="dxa" w:w="2484"/>
            <w:shd w:fill="F2F6FA"/>
            <w:tcMar>
              <w:top w:w="25" w:type="dxa"/>
              <w:bottom w:w="25" w:type="dxa"/>
              <w:left w:w="35" w:type="dxa"/>
              <w:right w:w="35" w:type="dxa"/>
            </w:tcMar>
          </w:tcPr>
          <w:p>
            <w:r>
              <w:rPr>
                <w:sz w:val="15"/>
              </w:rPr>
              <w:t>Position Size (Qty): 843 shares</w:t>
            </w:r>
          </w:p>
        </w:tc>
      </w:tr>
      <w:tr>
        <w:tc>
          <w:tcPr>
            <w:tcW w:type="dxa" w:w="2484"/>
            <w:shd w:fill="F2F6FA"/>
            <w:tcMar>
              <w:top w:w="25" w:type="dxa"/>
              <w:bottom w:w="25" w:type="dxa"/>
              <w:left w:w="35" w:type="dxa"/>
              <w:right w:w="35" w:type="dxa"/>
            </w:tcMar>
          </w:tcPr>
          <w:p>
            <w:r>
              <w:rPr>
                <w:sz w:val="15"/>
              </w:rPr>
              <w:t>Capital Allocated: ₹2,273,920.92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₹-12,509.14</w:t>
            </w:r>
          </w:p>
        </w:tc>
      </w:tr>
      <w:tr>
        <w:tc>
          <w:tcPr>
            <w:tcW w:type="dxa" w:w="2484"/>
            <w:shd w:fill="F2F6FA"/>
            <w:tcMar>
              <w:top w:w="25" w:type="dxa"/>
              <w:bottom w:w="25" w:type="dxa"/>
              <w:left w:w="35" w:type="dxa"/>
              <w:right w:w="35" w:type="dxa"/>
            </w:tcMar>
          </w:tcPr>
          <w:p>
            <w:r>
              <w:rPr>
                <w:sz w:val="15"/>
              </w:rPr>
              <w:t>Realized Return (%): -0.55%</w:t>
            </w:r>
          </w:p>
        </w:tc>
        <w:tc>
          <w:tcPr>
            <w:tcW w:type="dxa" w:w="2484"/>
            <w:shd w:fill="F2F6FA"/>
            <w:tcMar>
              <w:top w:w="25" w:type="dxa"/>
              <w:bottom w:w="25" w:type="dxa"/>
              <w:left w:w="35" w:type="dxa"/>
              <w:right w:w="35" w:type="dxa"/>
            </w:tcMar>
          </w:tcPr>
          <w:p>
            <w:r>
              <w:rPr>
                <w:sz w:val="15"/>
              </w:rPr>
              <w:t>Max Favorable (MFE): +1.84%</w:t>
            </w:r>
          </w:p>
        </w:tc>
        <w:tc>
          <w:tcPr>
            <w:tcW w:type="dxa" w:w="2484"/>
            <w:shd w:fill="F2F6FA"/>
            <w:tcMar>
              <w:top w:w="25" w:type="dxa"/>
              <w:bottom w:w="25" w:type="dxa"/>
              <w:left w:w="35" w:type="dxa"/>
              <w:right w:w="35" w:type="dxa"/>
            </w:tcMar>
          </w:tcPr>
          <w:p>
            <w:r>
              <w:rPr>
                <w:sz w:val="15"/>
              </w:rPr>
              <w:t>Max Adverse (MAE): -1.97%</w:t>
            </w:r>
          </w:p>
        </w:tc>
        <w:tc>
          <w:tcPr>
            <w:tcW w:type="dxa" w:w="2484"/>
            <w:shd w:fill="F2F6FA"/>
            <w:tcMar>
              <w:top w:w="25" w:type="dxa"/>
              <w:bottom w:w="25" w:type="dxa"/>
              <w:left w:w="35" w:type="dxa"/>
              <w:right w:w="35" w:type="dxa"/>
            </w:tcMar>
          </w:tcPr>
          <w:p>
            <w:r>
              <w:rPr>
                <w:sz w:val="15"/>
              </w:rPr>
              <w:t>NSE Top 5 Gainer?: NO (+0.59%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+2.19%), neutral RSI-14 (61.3). Layer 2: Clean positive opening gap of +0.64%, early volume surge (1.57x 20d MA), and upper-range accumulation (rng_pos: 0.43)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₹2747.04 (peak gain of +1.84%), lowest price during holding was ₹2644.21 (drawdown of -1.97%). Position was closed via SQUARE OFF INTRADAY delivering a realized gain/loss of ₹-12,509.14 (-0.55%).</w:t>
        <w:br/>
      </w:r>
    </w:p>
    <w:p>
      <w:pPr>
        <w:spacing w:before="120" w:after="40"/>
      </w:pPr>
      <w:r>
        <w:rPr>
          <w:b/>
          <w:color w:val="0F2042"/>
          <w:sz w:val="21"/>
        </w:rPr>
        <w:t>Trade #499: FEDERALBNK (Federal Bank Ltd.) — Trading Date: 2026-07-17 | Realized P&amp;L: +₹164,377.43 (+7.28%)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2026-07-17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₹328.56</w:t>
            </w:r>
          </w:p>
        </w:tc>
        <w:tc>
          <w:tcPr>
            <w:tcW w:type="dxa" w:w="2484"/>
            <w:shd w:fill="F2F6FA"/>
            <w:tcMar>
              <w:top w:w="25" w:type="dxa"/>
              <w:bottom w:w="25" w:type="dxa"/>
              <w:left w:w="35" w:type="dxa"/>
              <w:right w:w="35" w:type="dxa"/>
            </w:tcMar>
          </w:tcPr>
          <w:p>
            <w:r>
              <w:rPr>
                <w:sz w:val="15"/>
              </w:rPr>
              <w:t>Initial Stop Loss: ₹322.30</w:t>
            </w:r>
          </w:p>
        </w:tc>
      </w:tr>
      <w:tr>
        <w:tc>
          <w:tcPr>
            <w:tcW w:type="dxa" w:w="2484"/>
            <w:shd w:fill="F2F6FA"/>
            <w:tcMar>
              <w:top w:w="25" w:type="dxa"/>
              <w:bottom w:w="25" w:type="dxa"/>
              <w:left w:w="35" w:type="dxa"/>
              <w:right w:w="35" w:type="dxa"/>
            </w:tcMar>
          </w:tcPr>
          <w:p>
            <w:r>
              <w:rPr>
                <w:sz w:val="15"/>
              </w:rPr>
              <w:t>Take Profit Target: ₹344.99 (+5.0%)</w:t>
            </w:r>
          </w:p>
        </w:tc>
        <w:tc>
          <w:tcPr>
            <w:tcW w:type="dxa" w:w="2484"/>
            <w:shd w:fill="F2F6FA"/>
            <w:tcMar>
              <w:top w:w="25" w:type="dxa"/>
              <w:bottom w:w="25" w:type="dxa"/>
              <w:left w:w="35" w:type="dxa"/>
              <w:right w:w="35" w:type="dxa"/>
            </w:tcMar>
          </w:tcPr>
          <w:p>
            <w:r>
              <w:rPr>
                <w:sz w:val="15"/>
              </w:rPr>
              <w:t>Actual Exit Price: ₹352.49</w:t>
            </w:r>
          </w:p>
        </w:tc>
        <w:tc>
          <w:tcPr>
            <w:tcW w:type="dxa" w:w="2484"/>
            <w:shd w:fill="F2F6FA"/>
            <w:tcMar>
              <w:top w:w="25" w:type="dxa"/>
              <w:bottom w:w="25" w:type="dxa"/>
              <w:left w:w="35" w:type="dxa"/>
              <w:right w:w="35" w:type="dxa"/>
            </w:tcMar>
          </w:tcPr>
          <w:p>
            <w:r>
              <w:rPr>
                <w:sz w:val="15"/>
              </w:rPr>
              <w:t>Exit Date &amp; Time: 2026-07-23 (15:20 IST ()</w:t>
            </w:r>
          </w:p>
        </w:tc>
        <w:tc>
          <w:tcPr>
            <w:tcW w:type="dxa" w:w="2484"/>
            <w:shd w:fill="F2F6FA"/>
            <w:tcMar>
              <w:top w:w="25" w:type="dxa"/>
              <w:bottom w:w="25" w:type="dxa"/>
              <w:left w:w="35" w:type="dxa"/>
              <w:right w:w="35" w:type="dxa"/>
            </w:tcMar>
          </w:tcPr>
          <w:p>
            <w:r>
              <w:rPr>
                <w:sz w:val="15"/>
              </w:rPr>
              <w:t>Position Size (Qty): 6,871 shares</w:t>
            </w:r>
          </w:p>
        </w:tc>
      </w:tr>
      <w:tr>
        <w:tc>
          <w:tcPr>
            <w:tcW w:type="dxa" w:w="2484"/>
            <w:shd w:fill="F2F6FA"/>
            <w:tcMar>
              <w:top w:w="25" w:type="dxa"/>
              <w:bottom w:w="25" w:type="dxa"/>
              <w:left w:w="35" w:type="dxa"/>
              <w:right w:w="35" w:type="dxa"/>
            </w:tcMar>
          </w:tcPr>
          <w:p>
            <w:r>
              <w:rPr>
                <w:sz w:val="15"/>
              </w:rPr>
              <w:t>Capital Allocated: ₹2,257,560.55</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+₹164,377.43</w:t>
            </w:r>
          </w:p>
        </w:tc>
      </w:tr>
      <w:tr>
        <w:tc>
          <w:tcPr>
            <w:tcW w:type="dxa" w:w="2484"/>
            <w:shd w:fill="F2F6FA"/>
            <w:tcMar>
              <w:top w:w="25" w:type="dxa"/>
              <w:bottom w:w="25" w:type="dxa"/>
              <w:left w:w="35" w:type="dxa"/>
              <w:right w:w="35" w:type="dxa"/>
            </w:tcMar>
          </w:tcPr>
          <w:p>
            <w:r>
              <w:rPr>
                <w:sz w:val="15"/>
              </w:rPr>
              <w:t>Realized Return (%): +7.28%</w:t>
            </w:r>
          </w:p>
        </w:tc>
        <w:tc>
          <w:tcPr>
            <w:tcW w:type="dxa" w:w="2484"/>
            <w:shd w:fill="F2F6FA"/>
            <w:tcMar>
              <w:top w:w="25" w:type="dxa"/>
              <w:bottom w:w="25" w:type="dxa"/>
              <w:left w:w="35" w:type="dxa"/>
              <w:right w:w="35" w:type="dxa"/>
            </w:tcMar>
          </w:tcPr>
          <w:p>
            <w:r>
              <w:rPr>
                <w:sz w:val="15"/>
              </w:rPr>
              <w:t>Max Favorable (MFE): +8.36%</w:t>
            </w:r>
          </w:p>
        </w:tc>
        <w:tc>
          <w:tcPr>
            <w:tcW w:type="dxa" w:w="2484"/>
            <w:shd w:fill="F2F6FA"/>
            <w:tcMar>
              <w:top w:w="25" w:type="dxa"/>
              <w:bottom w:w="25" w:type="dxa"/>
              <w:left w:w="35" w:type="dxa"/>
              <w:right w:w="35" w:type="dxa"/>
            </w:tcMar>
          </w:tcPr>
          <w:p>
            <w:r>
              <w:rPr>
                <w:sz w:val="15"/>
              </w:rPr>
              <w:t>Max Adverse (MAE): -1.91%</w:t>
            </w:r>
          </w:p>
        </w:tc>
        <w:tc>
          <w:tcPr>
            <w:tcW w:type="dxa" w:w="2484"/>
            <w:shd w:fill="F2F6FA"/>
            <w:tcMar>
              <w:top w:w="25" w:type="dxa"/>
              <w:bottom w:w="25" w:type="dxa"/>
              <w:left w:w="35" w:type="dxa"/>
              <w:right w:w="35" w:type="dxa"/>
            </w:tcMar>
          </w:tcPr>
          <w:p>
            <w:r>
              <w:rPr>
                <w:sz w:val="15"/>
              </w:rPr>
              <w:t>NSE Top 5 Gainer?: YES (Rank #2 on NSE, +6.</w:t>
            </w:r>
          </w:p>
        </w:tc>
      </w:tr>
    </w:tbl>
    <w:p>
      <w:pPr>
        <w:spacing w:before="60" w:after="120"/>
      </w:pPr>
      <w:r>
        <w:rPr>
          <w:b/>
          <w:color w:val="1B365D"/>
          <w:sz w:val="17"/>
        </w:rPr>
        <w:t>WHY THE SYSTEM SELECTED THIS STOCK (PRE-TRADE MODEL LOGIC):</w:t>
        <w:br/>
      </w:r>
      <w:r>
        <w:rPr>
          <w:sz w:val="17"/>
        </w:rPr>
        <w:t>• Layer 1: Pre-market base consolidation within ±3% of 20-DMA (dist_sma20: -0.19%), neutral RSI-14 (53.9). Layer 2: Clean positive opening gap of +0.64%, early volume surge (6.98x 20d MA), and upper-range accumulation (rng_pos: 0.93)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₹356.03 (peak gain of +8.36%), lowest price during holding was ₹322.30 (drawdown of -1.91%). Position was closed via TP REACHED (Peak &gt; +5%) delivering a realized gain/loss of +₹164,377.43 (+7.28%).</w:t>
        <w:br/>
      </w:r>
    </w:p>
    <w:p>
      <w:pPr>
        <w:spacing w:before="120" w:after="40"/>
      </w:pPr>
      <w:r>
        <w:rPr>
          <w:b/>
          <w:color w:val="0F2042"/>
          <w:sz w:val="21"/>
        </w:rPr>
        <w:t>Trade #505: UBL (United Breweries Ltd.) — Trading Date: 2026-07-21 | Realized P&amp;L: +₹59,887.20 (+2.66%)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₹1352.35</w:t>
            </w:r>
          </w:p>
        </w:tc>
        <w:tc>
          <w:tcPr>
            <w:tcW w:type="dxa" w:w="2484"/>
            <w:shd w:fill="F2F6FA"/>
            <w:tcMar>
              <w:top w:w="25" w:type="dxa"/>
              <w:bottom w:w="25" w:type="dxa"/>
              <w:left w:w="35" w:type="dxa"/>
              <w:right w:w="35" w:type="dxa"/>
            </w:tcMar>
          </w:tcPr>
          <w:p>
            <w:r>
              <w:rPr>
                <w:sz w:val="15"/>
              </w:rPr>
              <w:t>Initial Stop Loss: ₹1341.36</w:t>
            </w:r>
          </w:p>
        </w:tc>
      </w:tr>
      <w:tr>
        <w:tc>
          <w:tcPr>
            <w:tcW w:type="dxa" w:w="2484"/>
            <w:shd w:fill="F2F6FA"/>
            <w:tcMar>
              <w:top w:w="25" w:type="dxa"/>
              <w:bottom w:w="25" w:type="dxa"/>
              <w:left w:w="35" w:type="dxa"/>
              <w:right w:w="35" w:type="dxa"/>
            </w:tcMar>
          </w:tcPr>
          <w:p>
            <w:r>
              <w:rPr>
                <w:sz w:val="15"/>
              </w:rPr>
              <w:t>Take Profit Target: ₹1419.97 (+5.0%)</w:t>
            </w:r>
          </w:p>
        </w:tc>
        <w:tc>
          <w:tcPr>
            <w:tcW w:type="dxa" w:w="2484"/>
            <w:shd w:fill="F2F6FA"/>
            <w:tcMar>
              <w:top w:w="25" w:type="dxa"/>
              <w:bottom w:w="25" w:type="dxa"/>
              <w:left w:w="35" w:type="dxa"/>
              <w:right w:w="35" w:type="dxa"/>
            </w:tcMar>
          </w:tcPr>
          <w:p>
            <w:r>
              <w:rPr>
                <w:sz w:val="15"/>
              </w:rPr>
              <w:t>Actual Exit Price: ₹1388.32</w:t>
            </w:r>
          </w:p>
        </w:tc>
        <w:tc>
          <w:tcPr>
            <w:tcW w:type="dxa" w:w="2484"/>
            <w:shd w:fill="F2F6FA"/>
            <w:tcMar>
              <w:top w:w="25" w:type="dxa"/>
              <w:bottom w:w="25" w:type="dxa"/>
              <w:left w:w="35" w:type="dxa"/>
              <w:right w:w="35" w:type="dxa"/>
            </w:tcMar>
          </w:tcPr>
          <w:p>
            <w:r>
              <w:rPr>
                <w:sz w:val="15"/>
              </w:rPr>
              <w:t>Exit Date &amp; Time: 2026-07-23 (09:35 IST ()</w:t>
            </w:r>
          </w:p>
        </w:tc>
        <w:tc>
          <w:tcPr>
            <w:tcW w:type="dxa" w:w="2484"/>
            <w:shd w:fill="F2F6FA"/>
            <w:tcMar>
              <w:top w:w="25" w:type="dxa"/>
              <w:bottom w:w="25" w:type="dxa"/>
              <w:left w:w="35" w:type="dxa"/>
              <w:right w:w="35" w:type="dxa"/>
            </w:tcMar>
          </w:tcPr>
          <w:p>
            <w:r>
              <w:rPr>
                <w:sz w:val="15"/>
              </w:rPr>
              <w:t>Position Size (Qty): 1,665 shares</w:t>
            </w:r>
          </w:p>
        </w:tc>
      </w:tr>
      <w:tr>
        <w:tc>
          <w:tcPr>
            <w:tcW w:type="dxa" w:w="2484"/>
            <w:shd w:fill="F2F6FA"/>
            <w:tcMar>
              <w:top w:w="25" w:type="dxa"/>
              <w:bottom w:w="25" w:type="dxa"/>
              <w:left w:w="35" w:type="dxa"/>
              <w:right w:w="35" w:type="dxa"/>
            </w:tcMar>
          </w:tcPr>
          <w:p>
            <w:r>
              <w:rPr>
                <w:sz w:val="15"/>
              </w:rPr>
              <w:t>Capital Allocated: ₹2,251,663.61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+₹59,887.20</w:t>
            </w:r>
          </w:p>
        </w:tc>
      </w:tr>
      <w:tr>
        <w:tc>
          <w:tcPr>
            <w:tcW w:type="dxa" w:w="2484"/>
            <w:shd w:fill="F2F6FA"/>
            <w:tcMar>
              <w:top w:w="25" w:type="dxa"/>
              <w:bottom w:w="25" w:type="dxa"/>
              <w:left w:w="35" w:type="dxa"/>
              <w:right w:w="35" w:type="dxa"/>
            </w:tcMar>
          </w:tcPr>
          <w:p>
            <w:r>
              <w:rPr>
                <w:sz w:val="15"/>
              </w:rPr>
              <w:t>Realized Return (%): +2.66%</w:t>
            </w:r>
          </w:p>
        </w:tc>
        <w:tc>
          <w:tcPr>
            <w:tcW w:type="dxa" w:w="2484"/>
            <w:shd w:fill="F2F6FA"/>
            <w:tcMar>
              <w:top w:w="25" w:type="dxa"/>
              <w:bottom w:w="25" w:type="dxa"/>
              <w:left w:w="35" w:type="dxa"/>
              <w:right w:w="35" w:type="dxa"/>
            </w:tcMar>
          </w:tcPr>
          <w:p>
            <w:r>
              <w:rPr>
                <w:sz w:val="15"/>
              </w:rPr>
              <w:t>Max Favorable (MFE): +6.32%</w:t>
            </w:r>
          </w:p>
        </w:tc>
        <w:tc>
          <w:tcPr>
            <w:tcW w:type="dxa" w:w="2484"/>
            <w:shd w:fill="F2F6FA"/>
            <w:tcMar>
              <w:top w:w="25" w:type="dxa"/>
              <w:bottom w:w="25" w:type="dxa"/>
              <w:left w:w="35" w:type="dxa"/>
              <w:right w:w="35" w:type="dxa"/>
            </w:tcMar>
          </w:tcPr>
          <w:p>
            <w:r>
              <w:rPr>
                <w:sz w:val="15"/>
              </w:rPr>
              <w:t>Max Adverse (MAE): -0.81%</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+0.63%), neutral RSI-14 (54.2). Layer 2: Clean positive opening gap of +0.52%, early volume surge (5.78x 20d MA), and upper-range accumulation (rng_pos: 0.78)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₹1437.77 (peak gain of +6.32%), lowest price during holding was ₹1341.36 (drawdown of -0.81%). Position was closed via SL HIT (Trailing Stop Triggered) delivering a realized gain/loss of +₹59,887.20 (+2.66%).</w:t>
        <w:br/>
      </w:r>
    </w:p>
    <w:p>
      <w:pPr>
        <w:spacing w:before="120" w:after="40"/>
      </w:pPr>
      <w:r>
        <w:rPr>
          <w:b/>
          <w:color w:val="0F2042"/>
          <w:sz w:val="21"/>
        </w:rPr>
        <w:t>Trade #508: MPHASIS (MphasiS Ltd.) — Trading Date: 2026-07-24 | Realized P&amp;L: +₹30,318.99 (+1.32%)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₹2253.74</w:t>
            </w:r>
          </w:p>
        </w:tc>
        <w:tc>
          <w:tcPr>
            <w:tcW w:type="dxa" w:w="2484"/>
            <w:shd w:fill="F2F6FA"/>
            <w:tcMar>
              <w:top w:w="25" w:type="dxa"/>
              <w:bottom w:w="25" w:type="dxa"/>
              <w:left w:w="35" w:type="dxa"/>
              <w:right w:w="35" w:type="dxa"/>
            </w:tcMar>
          </w:tcPr>
          <w:p>
            <w:r>
              <w:rPr>
                <w:sz w:val="15"/>
              </w:rPr>
              <w:t>Initial Stop Loss: ₹2200.16</w:t>
            </w:r>
          </w:p>
        </w:tc>
      </w:tr>
      <w:tr>
        <w:tc>
          <w:tcPr>
            <w:tcW w:type="dxa" w:w="2484"/>
            <w:shd w:fill="F2F6FA"/>
            <w:tcMar>
              <w:top w:w="25" w:type="dxa"/>
              <w:bottom w:w="25" w:type="dxa"/>
              <w:left w:w="35" w:type="dxa"/>
              <w:right w:w="35" w:type="dxa"/>
            </w:tcMar>
          </w:tcPr>
          <w:p>
            <w:r>
              <w:rPr>
                <w:sz w:val="15"/>
              </w:rPr>
              <w:t>Take Profit Target: ₹2366.43 (+5.0%)</w:t>
            </w:r>
          </w:p>
        </w:tc>
        <w:tc>
          <w:tcPr>
            <w:tcW w:type="dxa" w:w="2484"/>
            <w:shd w:fill="F2F6FA"/>
            <w:tcMar>
              <w:top w:w="25" w:type="dxa"/>
              <w:bottom w:w="25" w:type="dxa"/>
              <w:left w:w="35" w:type="dxa"/>
              <w:right w:w="35" w:type="dxa"/>
            </w:tcMar>
          </w:tcPr>
          <w:p>
            <w:r>
              <w:rPr>
                <w:sz w:val="15"/>
              </w:rPr>
              <w:t>Actual Exit Price: ₹2283.52</w:t>
            </w:r>
          </w:p>
        </w:tc>
        <w:tc>
          <w:tcPr>
            <w:tcW w:type="dxa" w:w="2484"/>
            <w:shd w:fill="F2F6FA"/>
            <w:tcMar>
              <w:top w:w="25" w:type="dxa"/>
              <w:bottom w:w="25" w:type="dxa"/>
              <w:left w:w="35" w:type="dxa"/>
              <w:right w:w="35" w:type="dxa"/>
            </w:tcMar>
          </w:tcPr>
          <w:p>
            <w:r>
              <w:rPr>
                <w:sz w:val="15"/>
              </w:rPr>
              <w:t>Exit Date &amp; Time: 2026-07-24 (15:20 IST ()</w:t>
            </w:r>
          </w:p>
        </w:tc>
        <w:tc>
          <w:tcPr>
            <w:tcW w:type="dxa" w:w="2484"/>
            <w:shd w:fill="F2F6FA"/>
            <w:tcMar>
              <w:top w:w="25" w:type="dxa"/>
              <w:bottom w:w="25" w:type="dxa"/>
              <w:left w:w="35" w:type="dxa"/>
              <w:right w:w="35" w:type="dxa"/>
            </w:tcMar>
          </w:tcPr>
          <w:p>
            <w:r>
              <w:rPr>
                <w:sz w:val="15"/>
              </w:rPr>
              <w:t>Position Size (Qty): 1,018 shares</w:t>
            </w:r>
          </w:p>
        </w:tc>
      </w:tr>
      <w:tr>
        <w:tc>
          <w:tcPr>
            <w:tcW w:type="dxa" w:w="2484"/>
            <w:shd w:fill="F2F6FA"/>
            <w:tcMar>
              <w:top w:w="25" w:type="dxa"/>
              <w:bottom w:w="25" w:type="dxa"/>
              <w:left w:w="35" w:type="dxa"/>
              <w:right w:w="35" w:type="dxa"/>
            </w:tcMar>
          </w:tcPr>
          <w:p>
            <w:r>
              <w:rPr>
                <w:sz w:val="15"/>
              </w:rPr>
              <w:t>Capital Allocated: ₹2,294,308.34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+₹30,318.99</w:t>
            </w:r>
          </w:p>
        </w:tc>
      </w:tr>
      <w:tr>
        <w:tc>
          <w:tcPr>
            <w:tcW w:type="dxa" w:w="2484"/>
            <w:shd w:fill="F2F6FA"/>
            <w:tcMar>
              <w:top w:w="25" w:type="dxa"/>
              <w:bottom w:w="25" w:type="dxa"/>
              <w:left w:w="35" w:type="dxa"/>
              <w:right w:w="35" w:type="dxa"/>
            </w:tcMar>
          </w:tcPr>
          <w:p>
            <w:r>
              <w:rPr>
                <w:sz w:val="15"/>
              </w:rPr>
              <w:t>Realized Return (%): +1.32%</w:t>
            </w:r>
          </w:p>
        </w:tc>
        <w:tc>
          <w:tcPr>
            <w:tcW w:type="dxa" w:w="2484"/>
            <w:shd w:fill="F2F6FA"/>
            <w:tcMar>
              <w:top w:w="25" w:type="dxa"/>
              <w:bottom w:w="25" w:type="dxa"/>
              <w:left w:w="35" w:type="dxa"/>
              <w:right w:w="35" w:type="dxa"/>
            </w:tcMar>
          </w:tcPr>
          <w:p>
            <w:r>
              <w:rPr>
                <w:sz w:val="15"/>
              </w:rPr>
              <w:t>Max Favorable (MFE): +3.83%</w:t>
            </w:r>
          </w:p>
        </w:tc>
        <w:tc>
          <w:tcPr>
            <w:tcW w:type="dxa" w:w="2484"/>
            <w:shd w:fill="F2F6FA"/>
            <w:tcMar>
              <w:top w:w="25" w:type="dxa"/>
              <w:bottom w:w="25" w:type="dxa"/>
              <w:left w:w="35" w:type="dxa"/>
              <w:right w:w="35" w:type="dxa"/>
            </w:tcMar>
          </w:tcPr>
          <w:p>
            <w:r>
              <w:rPr>
                <w:sz w:val="15"/>
              </w:rPr>
              <w:t>Max Adverse (MAE): -2.74%</w:t>
            </w:r>
          </w:p>
        </w:tc>
        <w:tc>
          <w:tcPr>
            <w:tcW w:type="dxa" w:w="2484"/>
            <w:shd w:fill="F2F6FA"/>
            <w:tcMar>
              <w:top w:w="25" w:type="dxa"/>
              <w:bottom w:w="25" w:type="dxa"/>
              <w:left w:w="35" w:type="dxa"/>
              <w:right w:w="35" w:type="dxa"/>
            </w:tcMar>
          </w:tcPr>
          <w:p>
            <w:r>
              <w:rPr>
                <w:sz w:val="15"/>
              </w:rPr>
              <w:t>NSE Top 5 Gainer?: NO (+2.50%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-1.84%), neutral RSI-14 (49.6). Layer 2: Clean positive opening gap of +0.65%, early volume surge (3.77x 20d MA), and upper-range accumulation (rng_pos: 0.65)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₹2340.00 (peak gain of +3.83%), lowest price during holding was ₹2192.10 (drawdown of -2.74%). Position was closed via SQUARE OFF INTRADAY delivering a realized gain/loss of +₹30,318.99 (+1.32%).</w:t>
        <w:br/>
      </w:r>
    </w:p>
    <w:p>
      <w:pPr>
        <w:spacing w:before="120" w:after="40"/>
      </w:pPr>
      <w:r>
        <w:rPr>
          <w:b/>
          <w:color w:val="0F2042"/>
          <w:sz w:val="21"/>
        </w:rPr>
        <w:t>Trade #511: MEDANTA (Global Health Ltd.) — Trading Date: 2026-07-27 | Realized P&amp;L: +₹42,094.41 (+1.83%)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₹1378.64</w:t>
            </w:r>
          </w:p>
        </w:tc>
        <w:tc>
          <w:tcPr>
            <w:tcW w:type="dxa" w:w="2484"/>
            <w:shd w:fill="F2F6FA"/>
            <w:tcMar>
              <w:top w:w="25" w:type="dxa"/>
              <w:bottom w:w="25" w:type="dxa"/>
              <w:left w:w="35" w:type="dxa"/>
              <w:right w:w="35" w:type="dxa"/>
            </w:tcMar>
          </w:tcPr>
          <w:p>
            <w:r>
              <w:rPr>
                <w:sz w:val="15"/>
              </w:rPr>
              <w:t>Initial Stop Loss: ₹1369.81</w:t>
            </w:r>
          </w:p>
        </w:tc>
      </w:tr>
      <w:tr>
        <w:tc>
          <w:tcPr>
            <w:tcW w:type="dxa" w:w="2484"/>
            <w:shd w:fill="F2F6FA"/>
            <w:tcMar>
              <w:top w:w="25" w:type="dxa"/>
              <w:bottom w:w="25" w:type="dxa"/>
              <w:left w:w="35" w:type="dxa"/>
              <w:right w:w="35" w:type="dxa"/>
            </w:tcMar>
          </w:tcPr>
          <w:p>
            <w:r>
              <w:rPr>
                <w:sz w:val="15"/>
              </w:rPr>
              <w:t>Take Profit Target: ₹1447.57 (+5.0%)</w:t>
            </w:r>
          </w:p>
        </w:tc>
        <w:tc>
          <w:tcPr>
            <w:tcW w:type="dxa" w:w="2484"/>
            <w:shd w:fill="F2F6FA"/>
            <w:tcMar>
              <w:top w:w="25" w:type="dxa"/>
              <w:bottom w:w="25" w:type="dxa"/>
              <w:left w:w="35" w:type="dxa"/>
              <w:right w:w="35" w:type="dxa"/>
            </w:tcMar>
          </w:tcPr>
          <w:p>
            <w:r>
              <w:rPr>
                <w:sz w:val="15"/>
              </w:rPr>
              <w:t>Actual Exit Price: ₹1403.89</w:t>
            </w:r>
          </w:p>
        </w:tc>
        <w:tc>
          <w:tcPr>
            <w:tcW w:type="dxa" w:w="2484"/>
            <w:shd w:fill="F2F6FA"/>
            <w:tcMar>
              <w:top w:w="25" w:type="dxa"/>
              <w:bottom w:w="25" w:type="dxa"/>
              <w:left w:w="35" w:type="dxa"/>
              <w:right w:w="35" w:type="dxa"/>
            </w:tcMar>
          </w:tcPr>
          <w:p>
            <w:r>
              <w:rPr>
                <w:sz w:val="15"/>
              </w:rPr>
              <w:t>Exit Date &amp; Time: 2026-07-27 (15:20 IST ()</w:t>
            </w:r>
          </w:p>
        </w:tc>
        <w:tc>
          <w:tcPr>
            <w:tcW w:type="dxa" w:w="2484"/>
            <w:shd w:fill="F2F6FA"/>
            <w:tcMar>
              <w:top w:w="25" w:type="dxa"/>
              <w:bottom w:w="25" w:type="dxa"/>
              <w:left w:w="35" w:type="dxa"/>
              <w:right w:w="35" w:type="dxa"/>
            </w:tcMar>
          </w:tcPr>
          <w:p>
            <w:r>
              <w:rPr>
                <w:sz w:val="15"/>
              </w:rPr>
              <w:t>Position Size (Qty): 1,667 shares</w:t>
            </w:r>
          </w:p>
        </w:tc>
      </w:tr>
      <w:tr>
        <w:tc>
          <w:tcPr>
            <w:tcW w:type="dxa" w:w="2484"/>
            <w:shd w:fill="F2F6FA"/>
            <w:tcMar>
              <w:top w:w="25" w:type="dxa"/>
              <w:bottom w:w="25" w:type="dxa"/>
              <w:left w:w="35" w:type="dxa"/>
              <w:right w:w="35" w:type="dxa"/>
            </w:tcMar>
          </w:tcPr>
          <w:p>
            <w:r>
              <w:rPr>
                <w:sz w:val="15"/>
              </w:rPr>
              <w:t>Capital Allocated: ₹2,298,186.30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+₹42,094.41</w:t>
            </w:r>
          </w:p>
        </w:tc>
      </w:tr>
      <w:tr>
        <w:tc>
          <w:tcPr>
            <w:tcW w:type="dxa" w:w="2484"/>
            <w:shd w:fill="F2F6FA"/>
            <w:tcMar>
              <w:top w:w="25" w:type="dxa"/>
              <w:bottom w:w="25" w:type="dxa"/>
              <w:left w:w="35" w:type="dxa"/>
              <w:right w:w="35" w:type="dxa"/>
            </w:tcMar>
          </w:tcPr>
          <w:p>
            <w:r>
              <w:rPr>
                <w:sz w:val="15"/>
              </w:rPr>
              <w:t>Realized Return (%): +1.83%</w:t>
            </w:r>
          </w:p>
        </w:tc>
        <w:tc>
          <w:tcPr>
            <w:tcW w:type="dxa" w:w="2484"/>
            <w:shd w:fill="F2F6FA"/>
            <w:tcMar>
              <w:top w:w="25" w:type="dxa"/>
              <w:bottom w:w="25" w:type="dxa"/>
              <w:left w:w="35" w:type="dxa"/>
              <w:right w:w="35" w:type="dxa"/>
            </w:tcMar>
          </w:tcPr>
          <w:p>
            <w:r>
              <w:rPr>
                <w:sz w:val="15"/>
              </w:rPr>
              <w:t>Max Favorable (MFE): +2.31%</w:t>
            </w:r>
          </w:p>
        </w:tc>
        <w:tc>
          <w:tcPr>
            <w:tcW w:type="dxa" w:w="2484"/>
            <w:shd w:fill="F2F6FA"/>
            <w:tcMar>
              <w:top w:w="25" w:type="dxa"/>
              <w:bottom w:w="25" w:type="dxa"/>
              <w:left w:w="35" w:type="dxa"/>
              <w:right w:w="35" w:type="dxa"/>
            </w:tcMar>
          </w:tcPr>
          <w:p>
            <w:r>
              <w:rPr>
                <w:sz w:val="15"/>
              </w:rPr>
              <w:t>Max Adverse (MAE): -0.64%</w:t>
            </w:r>
          </w:p>
        </w:tc>
        <w:tc>
          <w:tcPr>
            <w:tcW w:type="dxa" w:w="2484"/>
            <w:shd w:fill="F2F6FA"/>
            <w:tcMar>
              <w:top w:w="25" w:type="dxa"/>
              <w:bottom w:w="25" w:type="dxa"/>
              <w:left w:w="35" w:type="dxa"/>
              <w:right w:w="35" w:type="dxa"/>
            </w:tcMar>
          </w:tcPr>
          <w:p>
            <w:r>
              <w:rPr>
                <w:sz w:val="15"/>
              </w:rPr>
              <w:t>NSE Top 5 Gainer?: NO (+2.64%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+2.61%), neutral RSI-14 (54.4). Layer 2: Clean positive opening gap of +0.29%, early volume surge (1.80x 20d MA), and upper-range accumulation (rng_pos: 0.91)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₹1410.50 (peak gain of +2.31%), lowest price during holding was ₹1369.81 (drawdown of -0.64%). Position was closed via SQUARE OFF INTRADAY delivering a realized gain/loss of +₹42,094.41 (+1.83%).</w:t>
        <w:br/>
      </w:r>
    </w:p>
    <w:p>
      <w:pPr>
        <w:spacing w:before="120" w:after="40"/>
      </w:pPr>
      <w:r>
        <w:rPr>
          <w:b/>
          <w:color w:val="0F2042"/>
          <w:sz w:val="21"/>
        </w:rPr>
        <w:t>Trade #512: RADICO (Radico Khaitan Ltd) — Trading Date: 2026-07-27 | Realized P&amp;L: +₹4,915.60 (+0.21%)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₹4132.36</w:t>
            </w:r>
          </w:p>
        </w:tc>
        <w:tc>
          <w:tcPr>
            <w:tcW w:type="dxa" w:w="2484"/>
            <w:shd w:fill="F2F6FA"/>
            <w:tcMar>
              <w:top w:w="25" w:type="dxa"/>
              <w:bottom w:w="25" w:type="dxa"/>
              <w:left w:w="35" w:type="dxa"/>
              <w:right w:w="35" w:type="dxa"/>
            </w:tcMar>
          </w:tcPr>
          <w:p>
            <w:r>
              <w:rPr>
                <w:sz w:val="15"/>
              </w:rPr>
              <w:t>Initial Stop Loss: ₹4117.70</w:t>
            </w:r>
          </w:p>
        </w:tc>
      </w:tr>
      <w:tr>
        <w:tc>
          <w:tcPr>
            <w:tcW w:type="dxa" w:w="2484"/>
            <w:shd w:fill="F2F6FA"/>
            <w:tcMar>
              <w:top w:w="25" w:type="dxa"/>
              <w:bottom w:w="25" w:type="dxa"/>
              <w:left w:w="35" w:type="dxa"/>
              <w:right w:w="35" w:type="dxa"/>
            </w:tcMar>
          </w:tcPr>
          <w:p>
            <w:r>
              <w:rPr>
                <w:sz w:val="15"/>
              </w:rPr>
              <w:t>Take Profit Target: ₹4338.98 (+5.0%)</w:t>
            </w:r>
          </w:p>
        </w:tc>
        <w:tc>
          <w:tcPr>
            <w:tcW w:type="dxa" w:w="2484"/>
            <w:shd w:fill="F2F6FA"/>
            <w:tcMar>
              <w:top w:w="25" w:type="dxa"/>
              <w:bottom w:w="25" w:type="dxa"/>
              <w:left w:w="35" w:type="dxa"/>
              <w:right w:w="35" w:type="dxa"/>
            </w:tcMar>
          </w:tcPr>
          <w:p>
            <w:r>
              <w:rPr>
                <w:sz w:val="15"/>
              </w:rPr>
              <w:t>Actual Exit Price: ₹4141.20</w:t>
            </w:r>
          </w:p>
        </w:tc>
        <w:tc>
          <w:tcPr>
            <w:tcW w:type="dxa" w:w="2484"/>
            <w:shd w:fill="F2F6FA"/>
            <w:tcMar>
              <w:top w:w="25" w:type="dxa"/>
              <w:bottom w:w="25" w:type="dxa"/>
              <w:left w:w="35" w:type="dxa"/>
              <w:right w:w="35" w:type="dxa"/>
            </w:tcMar>
          </w:tcPr>
          <w:p>
            <w:r>
              <w:rPr>
                <w:sz w:val="15"/>
              </w:rPr>
              <w:t>Exit Date &amp; Time: 2026-07-27 (15:20 IST ()</w:t>
            </w:r>
          </w:p>
        </w:tc>
        <w:tc>
          <w:tcPr>
            <w:tcW w:type="dxa" w:w="2484"/>
            <w:shd w:fill="F2F6FA"/>
            <w:tcMar>
              <w:top w:w="25" w:type="dxa"/>
              <w:bottom w:w="25" w:type="dxa"/>
              <w:left w:w="35" w:type="dxa"/>
              <w:right w:w="35" w:type="dxa"/>
            </w:tcMar>
          </w:tcPr>
          <w:p>
            <w:r>
              <w:rPr>
                <w:sz w:val="15"/>
              </w:rPr>
              <w:t>Position Size (Qty): 556 shares</w:t>
            </w:r>
          </w:p>
        </w:tc>
      </w:tr>
      <w:tr>
        <w:tc>
          <w:tcPr>
            <w:tcW w:type="dxa" w:w="2484"/>
            <w:shd w:fill="F2F6FA"/>
            <w:tcMar>
              <w:top w:w="25" w:type="dxa"/>
              <w:bottom w:w="25" w:type="dxa"/>
              <w:left w:w="35" w:type="dxa"/>
              <w:right w:w="35" w:type="dxa"/>
            </w:tcMar>
          </w:tcPr>
          <w:p>
            <w:r>
              <w:rPr>
                <w:sz w:val="15"/>
              </w:rPr>
              <w:t>Capital Allocated: ₹2,297,592.16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+₹4,915.60</w:t>
            </w:r>
          </w:p>
        </w:tc>
      </w:tr>
      <w:tr>
        <w:tc>
          <w:tcPr>
            <w:tcW w:type="dxa" w:w="2484"/>
            <w:shd w:fill="F2F6FA"/>
            <w:tcMar>
              <w:top w:w="25" w:type="dxa"/>
              <w:bottom w:w="25" w:type="dxa"/>
              <w:left w:w="35" w:type="dxa"/>
              <w:right w:w="35" w:type="dxa"/>
            </w:tcMar>
          </w:tcPr>
          <w:p>
            <w:r>
              <w:rPr>
                <w:sz w:val="15"/>
              </w:rPr>
              <w:t>Realized Return (%): +0.21%</w:t>
            </w:r>
          </w:p>
        </w:tc>
        <w:tc>
          <w:tcPr>
            <w:tcW w:type="dxa" w:w="2484"/>
            <w:shd w:fill="F2F6FA"/>
            <w:tcMar>
              <w:top w:w="25" w:type="dxa"/>
              <w:bottom w:w="25" w:type="dxa"/>
              <w:left w:w="35" w:type="dxa"/>
              <w:right w:w="35" w:type="dxa"/>
            </w:tcMar>
          </w:tcPr>
          <w:p>
            <w:r>
              <w:rPr>
                <w:sz w:val="15"/>
              </w:rPr>
              <w:t>Max Favorable (MFE): +1.66%</w:t>
            </w:r>
          </w:p>
        </w:tc>
        <w:tc>
          <w:tcPr>
            <w:tcW w:type="dxa" w:w="2484"/>
            <w:shd w:fill="F2F6FA"/>
            <w:tcMar>
              <w:top w:w="25" w:type="dxa"/>
              <w:bottom w:w="25" w:type="dxa"/>
              <w:left w:w="35" w:type="dxa"/>
              <w:right w:w="35" w:type="dxa"/>
            </w:tcMar>
          </w:tcPr>
          <w:p>
            <w:r>
              <w:rPr>
                <w:sz w:val="15"/>
              </w:rPr>
              <w:t>Max Adverse (MAE): -0.35%</w:t>
            </w:r>
          </w:p>
        </w:tc>
        <w:tc>
          <w:tcPr>
            <w:tcW w:type="dxa" w:w="2484"/>
            <w:shd w:fill="F2F6FA"/>
            <w:tcMar>
              <w:top w:w="25" w:type="dxa"/>
              <w:bottom w:w="25" w:type="dxa"/>
              <w:left w:w="35" w:type="dxa"/>
              <w:right w:w="35" w:type="dxa"/>
            </w:tcMar>
          </w:tcPr>
          <w:p>
            <w:r>
              <w:rPr>
                <w:sz w:val="15"/>
              </w:rPr>
              <w:t>NSE Top 5 Gainer?: NO (+1.42%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+1.23%), neutral RSI-14 (49.2). Layer 2: Clean positive opening gap of +0.70%, early volume surge (1.36x 20d MA), and upper-range accumulation (rng_pos: 0.38)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₹4201.00 (peak gain of +1.66%), lowest price during holding was ₹4117.70 (drawdown of -0.35%). Position was closed via SQUARE OFF INTRADAY delivering a realized gain/loss of +₹4,915.60 (+0.21%).</w:t>
        <w:br/>
      </w:r>
    </w:p>
    <w:p>
      <w:pPr>
        <w:spacing w:before="120" w:after="40"/>
      </w:pPr>
      <w:r>
        <w:rPr>
          <w:b/>
          <w:color w:val="0F2042"/>
          <w:sz w:val="21"/>
        </w:rPr>
        <w:t>Trade #510: GODFRYPHLP (Godfrey Phillips India Ltd.) — Trading Date: 2026-07-27 | Realized P&amp;L: ₹-36,727.49 (-1.60%)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₹2120.32</w:t>
            </w:r>
          </w:p>
        </w:tc>
        <w:tc>
          <w:tcPr>
            <w:tcW w:type="dxa" w:w="2484"/>
            <w:shd w:fill="F2F6FA"/>
            <w:tcMar>
              <w:top w:w="25" w:type="dxa"/>
              <w:bottom w:w="25" w:type="dxa"/>
              <w:left w:w="35" w:type="dxa"/>
              <w:right w:w="35" w:type="dxa"/>
            </w:tcMar>
          </w:tcPr>
          <w:p>
            <w:r>
              <w:rPr>
                <w:sz w:val="15"/>
              </w:rPr>
              <w:t>Initial Stop Loss: ₹2090.62</w:t>
            </w:r>
          </w:p>
        </w:tc>
      </w:tr>
      <w:tr>
        <w:tc>
          <w:tcPr>
            <w:tcW w:type="dxa" w:w="2484"/>
            <w:shd w:fill="F2F6FA"/>
            <w:tcMar>
              <w:top w:w="25" w:type="dxa"/>
              <w:bottom w:w="25" w:type="dxa"/>
              <w:left w:w="35" w:type="dxa"/>
              <w:right w:w="35" w:type="dxa"/>
            </w:tcMar>
          </w:tcPr>
          <w:p>
            <w:r>
              <w:rPr>
                <w:sz w:val="15"/>
              </w:rPr>
              <w:t>Take Profit Target: ₹2226.34 (+5.0%)</w:t>
            </w:r>
          </w:p>
        </w:tc>
        <w:tc>
          <w:tcPr>
            <w:tcW w:type="dxa" w:w="2484"/>
            <w:shd w:fill="F2F6FA"/>
            <w:tcMar>
              <w:top w:w="25" w:type="dxa"/>
              <w:bottom w:w="25" w:type="dxa"/>
              <w:left w:w="35" w:type="dxa"/>
              <w:right w:w="35" w:type="dxa"/>
            </w:tcMar>
          </w:tcPr>
          <w:p>
            <w:r>
              <w:rPr>
                <w:sz w:val="15"/>
              </w:rPr>
              <w:t>Actual Exit Price: ₹2086.44</w:t>
            </w:r>
          </w:p>
        </w:tc>
        <w:tc>
          <w:tcPr>
            <w:tcW w:type="dxa" w:w="2484"/>
            <w:shd w:fill="F2F6FA"/>
            <w:tcMar>
              <w:top w:w="25" w:type="dxa"/>
              <w:bottom w:w="25" w:type="dxa"/>
              <w:left w:w="35" w:type="dxa"/>
              <w:right w:w="35" w:type="dxa"/>
            </w:tcMar>
          </w:tcPr>
          <w:p>
            <w:r>
              <w:rPr>
                <w:sz w:val="15"/>
              </w:rPr>
              <w:t>Exit Date &amp; Time: 2026-07-28 (09:35 IST ()</w:t>
            </w:r>
          </w:p>
        </w:tc>
        <w:tc>
          <w:tcPr>
            <w:tcW w:type="dxa" w:w="2484"/>
            <w:shd w:fill="F2F6FA"/>
            <w:tcMar>
              <w:top w:w="25" w:type="dxa"/>
              <w:bottom w:w="25" w:type="dxa"/>
              <w:left w:w="35" w:type="dxa"/>
              <w:right w:w="35" w:type="dxa"/>
            </w:tcMar>
          </w:tcPr>
          <w:p>
            <w:r>
              <w:rPr>
                <w:sz w:val="15"/>
              </w:rPr>
              <w:t>Position Size (Qty): 1,084 shares</w:t>
            </w:r>
          </w:p>
        </w:tc>
      </w:tr>
      <w:tr>
        <w:tc>
          <w:tcPr>
            <w:tcW w:type="dxa" w:w="2484"/>
            <w:shd w:fill="F2F6FA"/>
            <w:tcMar>
              <w:top w:w="25" w:type="dxa"/>
              <w:bottom w:w="25" w:type="dxa"/>
              <w:left w:w="35" w:type="dxa"/>
              <w:right w:w="35" w:type="dxa"/>
            </w:tcMar>
          </w:tcPr>
          <w:p>
            <w:r>
              <w:rPr>
                <w:sz w:val="15"/>
              </w:rPr>
              <w:t>Capital Allocated: ₹2,298,426.24</w:t>
            </w:r>
          </w:p>
        </w:tc>
        <w:tc>
          <w:tcPr>
            <w:tcW w:type="dxa" w:w="2484"/>
            <w:shd w:fill="F2F6FA"/>
            <w:tcMar>
              <w:top w:w="25" w:type="dxa"/>
              <w:bottom w:w="25" w:type="dxa"/>
              <w:left w:w="35" w:type="dxa"/>
              <w:right w:w="35" w:type="dxa"/>
            </w:tcMar>
          </w:tcPr>
          <w:p>
            <w:r>
              <w:rPr>
                <w:sz w:val="15"/>
              </w:rPr>
              <w:t>Holding Period: 2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₹-36,727.49</w:t>
            </w:r>
          </w:p>
        </w:tc>
      </w:tr>
      <w:tr>
        <w:tc>
          <w:tcPr>
            <w:tcW w:type="dxa" w:w="2484"/>
            <w:shd w:fill="F2F6FA"/>
            <w:tcMar>
              <w:top w:w="25" w:type="dxa"/>
              <w:bottom w:w="25" w:type="dxa"/>
              <w:left w:w="35" w:type="dxa"/>
              <w:right w:w="35" w:type="dxa"/>
            </w:tcMar>
          </w:tcPr>
          <w:p>
            <w:r>
              <w:rPr>
                <w:sz w:val="15"/>
              </w:rPr>
              <w:t>Realized Return (%): -1.60%</w:t>
            </w:r>
          </w:p>
        </w:tc>
        <w:tc>
          <w:tcPr>
            <w:tcW w:type="dxa" w:w="2484"/>
            <w:shd w:fill="F2F6FA"/>
            <w:tcMar>
              <w:top w:w="25" w:type="dxa"/>
              <w:bottom w:w="25" w:type="dxa"/>
              <w:left w:w="35" w:type="dxa"/>
              <w:right w:w="35" w:type="dxa"/>
            </w:tcMar>
          </w:tcPr>
          <w:p>
            <w:r>
              <w:rPr>
                <w:sz w:val="15"/>
              </w:rPr>
              <w:t>Max Favorable (MFE): +4.50%</w:t>
            </w:r>
          </w:p>
        </w:tc>
        <w:tc>
          <w:tcPr>
            <w:tcW w:type="dxa" w:w="2484"/>
            <w:shd w:fill="F2F6FA"/>
            <w:tcMar>
              <w:top w:w="25" w:type="dxa"/>
              <w:bottom w:w="25" w:type="dxa"/>
              <w:left w:w="35" w:type="dxa"/>
              <w:right w:w="35" w:type="dxa"/>
            </w:tcMar>
          </w:tcPr>
          <w:p>
            <w:r>
              <w:rPr>
                <w:sz w:val="15"/>
              </w:rPr>
              <w:t>Max Adverse (MAE): -6.19%</w:t>
            </w:r>
          </w:p>
        </w:tc>
        <w:tc>
          <w:tcPr>
            <w:tcW w:type="dxa" w:w="2484"/>
            <w:shd w:fill="F2F6FA"/>
            <w:tcMar>
              <w:top w:w="25" w:type="dxa"/>
              <w:bottom w:w="25" w:type="dxa"/>
              <w:left w:w="35" w:type="dxa"/>
              <w:right w:w="35" w:type="dxa"/>
            </w:tcMar>
          </w:tcPr>
          <w:p>
            <w:r>
              <w:rPr>
                <w:sz w:val="15"/>
              </w:rPr>
              <w:t>NSE Top 5 Gainer?: NO (+3.80%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+0.36%), neutral RSI-14 (48.3). Layer 2: Clean positive opening gap of +0.72%, early volume surge (7.15x 20d MA), and upper-range accumulation (rng_pos: 0.70)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₹2215.79 (peak gain of +4.50%), lowest price during holding was ₹1989.10 (drawdown of -6.19%). Position was closed via SL HIT (Trailing Stop Triggered) delivering a realized gain/loss of ₹-36,727.49 (-1.60%).</w:t>
        <w:br/>
      </w:r>
    </w:p>
    <w:p>
      <w:pPr>
        <w:spacing w:before="120" w:after="40"/>
      </w:pPr>
      <w:r>
        <w:rPr>
          <w:b/>
          <w:color w:val="0F2042"/>
          <w:sz w:val="21"/>
        </w:rPr>
        <w:t>Trade #513: MPHASIS (MphasiS Ltd.) — Trading Date: 2026-07-28 | Realized P&amp;L: +₹25,909.24 (+1.13%)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₹2381.82</w:t>
            </w:r>
          </w:p>
        </w:tc>
        <w:tc>
          <w:tcPr>
            <w:tcW w:type="dxa" w:w="2484"/>
            <w:shd w:fill="F2F6FA"/>
            <w:tcMar>
              <w:top w:w="25" w:type="dxa"/>
              <w:bottom w:w="25" w:type="dxa"/>
              <w:left w:w="35" w:type="dxa"/>
              <w:right w:w="35" w:type="dxa"/>
            </w:tcMar>
          </w:tcPr>
          <w:p>
            <w:r>
              <w:rPr>
                <w:sz w:val="15"/>
              </w:rPr>
              <w:t>Initial Stop Loss: ₹2368.50</w:t>
            </w:r>
          </w:p>
        </w:tc>
      </w:tr>
      <w:tr>
        <w:tc>
          <w:tcPr>
            <w:tcW w:type="dxa" w:w="2484"/>
            <w:shd w:fill="F2F6FA"/>
            <w:tcMar>
              <w:top w:w="25" w:type="dxa"/>
              <w:bottom w:w="25" w:type="dxa"/>
              <w:left w:w="35" w:type="dxa"/>
              <w:right w:w="35" w:type="dxa"/>
            </w:tcMar>
          </w:tcPr>
          <w:p>
            <w:r>
              <w:rPr>
                <w:sz w:val="15"/>
              </w:rPr>
              <w:t>Take Profit Target: ₹2500.92 (+5.0%)</w:t>
            </w:r>
          </w:p>
        </w:tc>
        <w:tc>
          <w:tcPr>
            <w:tcW w:type="dxa" w:w="2484"/>
            <w:shd w:fill="F2F6FA"/>
            <w:tcMar>
              <w:top w:w="25" w:type="dxa"/>
              <w:bottom w:w="25" w:type="dxa"/>
              <w:left w:w="35" w:type="dxa"/>
              <w:right w:w="35" w:type="dxa"/>
            </w:tcMar>
          </w:tcPr>
          <w:p>
            <w:r>
              <w:rPr>
                <w:sz w:val="15"/>
              </w:rPr>
              <w:t>Actual Exit Price: ₹2408.67</w:t>
            </w:r>
          </w:p>
        </w:tc>
        <w:tc>
          <w:tcPr>
            <w:tcW w:type="dxa" w:w="2484"/>
            <w:shd w:fill="F2F6FA"/>
            <w:tcMar>
              <w:top w:w="25" w:type="dxa"/>
              <w:bottom w:w="25" w:type="dxa"/>
              <w:left w:w="35" w:type="dxa"/>
              <w:right w:w="35" w:type="dxa"/>
            </w:tcMar>
          </w:tcPr>
          <w:p>
            <w:r>
              <w:rPr>
                <w:sz w:val="15"/>
              </w:rPr>
              <w:t>Exit Date &amp; Time: 2026-07-28 (15:20 IST ()</w:t>
            </w:r>
          </w:p>
        </w:tc>
        <w:tc>
          <w:tcPr>
            <w:tcW w:type="dxa" w:w="2484"/>
            <w:shd w:fill="F2F6FA"/>
            <w:tcMar>
              <w:top w:w="25" w:type="dxa"/>
              <w:bottom w:w="25" w:type="dxa"/>
              <w:left w:w="35" w:type="dxa"/>
              <w:right w:w="35" w:type="dxa"/>
            </w:tcMar>
          </w:tcPr>
          <w:p>
            <w:r>
              <w:rPr>
                <w:sz w:val="15"/>
              </w:rPr>
              <w:t>Position Size (Qty): 965 shares</w:t>
            </w:r>
          </w:p>
        </w:tc>
      </w:tr>
      <w:tr>
        <w:tc>
          <w:tcPr>
            <w:tcW w:type="dxa" w:w="2484"/>
            <w:shd w:fill="F2F6FA"/>
            <w:tcMar>
              <w:top w:w="25" w:type="dxa"/>
              <w:bottom w:w="25" w:type="dxa"/>
              <w:left w:w="35" w:type="dxa"/>
              <w:right w:w="35" w:type="dxa"/>
            </w:tcMar>
          </w:tcPr>
          <w:p>
            <w:r>
              <w:rPr>
                <w:sz w:val="15"/>
              </w:rPr>
              <w:t>Capital Allocated: ₹2,298,460.21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+₹25,909.24</w:t>
            </w:r>
          </w:p>
        </w:tc>
      </w:tr>
      <w:tr>
        <w:tc>
          <w:tcPr>
            <w:tcW w:type="dxa" w:w="2484"/>
            <w:shd w:fill="F2F6FA"/>
            <w:tcMar>
              <w:top w:w="25" w:type="dxa"/>
              <w:bottom w:w="25" w:type="dxa"/>
              <w:left w:w="35" w:type="dxa"/>
              <w:right w:w="35" w:type="dxa"/>
            </w:tcMar>
          </w:tcPr>
          <w:p>
            <w:r>
              <w:rPr>
                <w:sz w:val="15"/>
              </w:rPr>
              <w:t>Realized Return (%): +1.13%</w:t>
            </w:r>
          </w:p>
        </w:tc>
        <w:tc>
          <w:tcPr>
            <w:tcW w:type="dxa" w:w="2484"/>
            <w:shd w:fill="F2F6FA"/>
            <w:tcMar>
              <w:top w:w="25" w:type="dxa"/>
              <w:bottom w:w="25" w:type="dxa"/>
              <w:left w:w="35" w:type="dxa"/>
              <w:right w:w="35" w:type="dxa"/>
            </w:tcMar>
          </w:tcPr>
          <w:p>
            <w:r>
              <w:rPr>
                <w:sz w:val="15"/>
              </w:rPr>
              <w:t>Max Favorable (MFE): +2.86%</w:t>
            </w:r>
          </w:p>
        </w:tc>
        <w:tc>
          <w:tcPr>
            <w:tcW w:type="dxa" w:w="2484"/>
            <w:shd w:fill="F2F6FA"/>
            <w:tcMar>
              <w:top w:w="25" w:type="dxa"/>
              <w:bottom w:w="25" w:type="dxa"/>
              <w:left w:w="35" w:type="dxa"/>
              <w:right w:w="35" w:type="dxa"/>
            </w:tcMar>
          </w:tcPr>
          <w:p>
            <w:r>
              <w:rPr>
                <w:sz w:val="15"/>
              </w:rPr>
              <w:t>Max Adverse (MAE): -0.56%</w:t>
            </w:r>
          </w:p>
        </w:tc>
        <w:tc>
          <w:tcPr>
            <w:tcW w:type="dxa" w:w="2484"/>
            <w:shd w:fill="F2F6FA"/>
            <w:tcMar>
              <w:top w:w="25" w:type="dxa"/>
              <w:bottom w:w="25" w:type="dxa"/>
              <w:left w:w="35" w:type="dxa"/>
              <w:right w:w="35" w:type="dxa"/>
            </w:tcMar>
          </w:tcPr>
          <w:p>
            <w:r>
              <w:rPr>
                <w:sz w:val="15"/>
              </w:rPr>
              <w:t>NSE Top 5 Gainer?: NO (+3.46%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+1.97%), neutral RSI-14 (51.6). Layer 2: Clean positive opening gap of +1.80%, early volume surge (2.07x 20d MA), and upper-range accumulation (rng_pos: 0.55)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₹2449.90 (peak gain of +2.86%), lowest price during holding was ₹2368.50 (drawdown of -0.56%). Position was closed via SQUARE OFF INTRADAY delivering a realized gain/loss of +₹25,909.24 (+1.13%).</w:t>
        <w:br/>
      </w:r>
    </w:p>
    <w:p>
      <w:pPr>
        <w:spacing w:before="120" w:after="40"/>
      </w:pPr>
      <w:r>
        <w:rPr>
          <w:b/>
          <w:color w:val="0F2042"/>
          <w:sz w:val="21"/>
        </w:rPr>
        <w:t>Trade #515: ESCORTS (Escorts Kubota Ltd.) — Trading Date: 2026-07-28 | Realized P&amp;L: +₹20,051.24 (+0.87%)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₹2977.91</w:t>
            </w:r>
          </w:p>
        </w:tc>
        <w:tc>
          <w:tcPr>
            <w:tcW w:type="dxa" w:w="2484"/>
            <w:shd w:fill="F2F6FA"/>
            <w:tcMar>
              <w:top w:w="25" w:type="dxa"/>
              <w:bottom w:w="25" w:type="dxa"/>
              <w:left w:w="35" w:type="dxa"/>
              <w:right w:w="35" w:type="dxa"/>
            </w:tcMar>
          </w:tcPr>
          <w:p>
            <w:r>
              <w:rPr>
                <w:sz w:val="15"/>
              </w:rPr>
              <w:t>Initial Stop Loss: ₹2954.10</w:t>
            </w:r>
          </w:p>
        </w:tc>
      </w:tr>
      <w:tr>
        <w:tc>
          <w:tcPr>
            <w:tcW w:type="dxa" w:w="2484"/>
            <w:shd w:fill="F2F6FA"/>
            <w:tcMar>
              <w:top w:w="25" w:type="dxa"/>
              <w:bottom w:w="25" w:type="dxa"/>
              <w:left w:w="35" w:type="dxa"/>
              <w:right w:w="35" w:type="dxa"/>
            </w:tcMar>
          </w:tcPr>
          <w:p>
            <w:r>
              <w:rPr>
                <w:sz w:val="15"/>
              </w:rPr>
              <w:t>Take Profit Target: ₹3126.80 (+5.0%)</w:t>
            </w:r>
          </w:p>
        </w:tc>
        <w:tc>
          <w:tcPr>
            <w:tcW w:type="dxa" w:w="2484"/>
            <w:shd w:fill="F2F6FA"/>
            <w:tcMar>
              <w:top w:w="25" w:type="dxa"/>
              <w:bottom w:w="25" w:type="dxa"/>
              <w:left w:w="35" w:type="dxa"/>
              <w:right w:w="35" w:type="dxa"/>
            </w:tcMar>
          </w:tcPr>
          <w:p>
            <w:r>
              <w:rPr>
                <w:sz w:val="15"/>
              </w:rPr>
              <w:t>Actual Exit Price: ₹3003.88</w:t>
            </w:r>
          </w:p>
        </w:tc>
        <w:tc>
          <w:tcPr>
            <w:tcW w:type="dxa" w:w="2484"/>
            <w:shd w:fill="F2F6FA"/>
            <w:tcMar>
              <w:top w:w="25" w:type="dxa"/>
              <w:bottom w:w="25" w:type="dxa"/>
              <w:left w:w="35" w:type="dxa"/>
              <w:right w:w="35" w:type="dxa"/>
            </w:tcMar>
          </w:tcPr>
          <w:p>
            <w:r>
              <w:rPr>
                <w:sz w:val="15"/>
              </w:rPr>
              <w:t>Exit Date &amp; Time: 2026-07-28 (15:20 IST ()</w:t>
            </w:r>
          </w:p>
        </w:tc>
        <w:tc>
          <w:tcPr>
            <w:tcW w:type="dxa" w:w="2484"/>
            <w:shd w:fill="F2F6FA"/>
            <w:tcMar>
              <w:top w:w="25" w:type="dxa"/>
              <w:bottom w:w="25" w:type="dxa"/>
              <w:left w:w="35" w:type="dxa"/>
              <w:right w:w="35" w:type="dxa"/>
            </w:tcMar>
          </w:tcPr>
          <w:p>
            <w:r>
              <w:rPr>
                <w:sz w:val="15"/>
              </w:rPr>
              <w:t>Position Size (Qty): 772 shares</w:t>
            </w:r>
          </w:p>
        </w:tc>
      </w:tr>
      <w:tr>
        <w:tc>
          <w:tcPr>
            <w:tcW w:type="dxa" w:w="2484"/>
            <w:shd w:fill="F2F6FA"/>
            <w:tcMar>
              <w:top w:w="25" w:type="dxa"/>
              <w:bottom w:w="25" w:type="dxa"/>
              <w:left w:w="35" w:type="dxa"/>
              <w:right w:w="35" w:type="dxa"/>
            </w:tcMar>
          </w:tcPr>
          <w:p>
            <w:r>
              <w:rPr>
                <w:sz w:val="15"/>
              </w:rPr>
              <w:t>Capital Allocated: ₹2,298,944.20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+₹20,051.24</w:t>
            </w:r>
          </w:p>
        </w:tc>
      </w:tr>
      <w:tr>
        <w:tc>
          <w:tcPr>
            <w:tcW w:type="dxa" w:w="2484"/>
            <w:shd w:fill="F2F6FA"/>
            <w:tcMar>
              <w:top w:w="25" w:type="dxa"/>
              <w:bottom w:w="25" w:type="dxa"/>
              <w:left w:w="35" w:type="dxa"/>
              <w:right w:w="35" w:type="dxa"/>
            </w:tcMar>
          </w:tcPr>
          <w:p>
            <w:r>
              <w:rPr>
                <w:sz w:val="15"/>
              </w:rPr>
              <w:t>Realized Return (%): +0.87%</w:t>
            </w:r>
          </w:p>
        </w:tc>
        <w:tc>
          <w:tcPr>
            <w:tcW w:type="dxa" w:w="2484"/>
            <w:shd w:fill="F2F6FA"/>
            <w:tcMar>
              <w:top w:w="25" w:type="dxa"/>
              <w:bottom w:w="25" w:type="dxa"/>
              <w:left w:w="35" w:type="dxa"/>
              <w:right w:w="35" w:type="dxa"/>
            </w:tcMar>
          </w:tcPr>
          <w:p>
            <w:r>
              <w:rPr>
                <w:sz w:val="15"/>
              </w:rPr>
              <w:t>Max Favorable (MFE): +1.41%</w:t>
            </w:r>
          </w:p>
        </w:tc>
        <w:tc>
          <w:tcPr>
            <w:tcW w:type="dxa" w:w="2484"/>
            <w:shd w:fill="F2F6FA"/>
            <w:tcMar>
              <w:top w:w="25" w:type="dxa"/>
              <w:bottom w:w="25" w:type="dxa"/>
              <w:left w:w="35" w:type="dxa"/>
              <w:right w:w="35" w:type="dxa"/>
            </w:tcMar>
          </w:tcPr>
          <w:p>
            <w:r>
              <w:rPr>
                <w:sz w:val="15"/>
              </w:rPr>
              <w:t>Max Adverse (MAE): -0.80%</w:t>
            </w:r>
          </w:p>
        </w:tc>
        <w:tc>
          <w:tcPr>
            <w:tcW w:type="dxa" w:w="2484"/>
            <w:shd w:fill="F2F6FA"/>
            <w:tcMar>
              <w:top w:w="25" w:type="dxa"/>
              <w:bottom w:w="25" w:type="dxa"/>
              <w:left w:w="35" w:type="dxa"/>
              <w:right w:w="35" w:type="dxa"/>
            </w:tcMar>
          </w:tcPr>
          <w:p>
            <w:r>
              <w:rPr>
                <w:sz w:val="15"/>
              </w:rPr>
              <w:t>NSE Top 5 Gainer?: NO (+1.89%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+0.51%), neutral RSI-14 (46.8). Layer 2: Clean positive opening gap of +0.50%, early volume surge (2.22x 20d MA), and upper-range accumulation (rng_pos: 0.85)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₹3020.00 (peak gain of +1.41%), lowest price during holding was ₹2954.10 (drawdown of -0.80%). Position was closed via SQUARE OFF INTRADAY delivering a realized gain/loss of +₹20,051.24 (+0.87%).</w:t>
        <w:br/>
      </w:r>
    </w:p>
    <w:p>
      <w:pPr>
        <w:spacing w:before="120" w:after="40"/>
      </w:pPr>
      <w:r>
        <w:rPr>
          <w:b/>
          <w:color w:val="0F2042"/>
          <w:sz w:val="21"/>
        </w:rPr>
        <w:t>Trade #509: AUBANK (AU Small Finance Bank Ltd.) — Trading Date: 2026-07-27 | Realized P&amp;L: +₹39,843.88 (+1.73%)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₹1023.07</w:t>
            </w:r>
          </w:p>
        </w:tc>
        <w:tc>
          <w:tcPr>
            <w:tcW w:type="dxa" w:w="2484"/>
            <w:shd w:fill="F2F6FA"/>
            <w:tcMar>
              <w:top w:w="25" w:type="dxa"/>
              <w:bottom w:w="25" w:type="dxa"/>
              <w:left w:w="35" w:type="dxa"/>
              <w:right w:w="35" w:type="dxa"/>
            </w:tcMar>
          </w:tcPr>
          <w:p>
            <w:r>
              <w:rPr>
                <w:sz w:val="15"/>
              </w:rPr>
              <w:t>Initial Stop Loss: ₹1020.01</w:t>
            </w:r>
          </w:p>
        </w:tc>
      </w:tr>
      <w:tr>
        <w:tc>
          <w:tcPr>
            <w:tcW w:type="dxa" w:w="2484"/>
            <w:shd w:fill="F2F6FA"/>
            <w:tcMar>
              <w:top w:w="25" w:type="dxa"/>
              <w:bottom w:w="25" w:type="dxa"/>
              <w:left w:w="35" w:type="dxa"/>
              <w:right w:w="35" w:type="dxa"/>
            </w:tcMar>
          </w:tcPr>
          <w:p>
            <w:r>
              <w:rPr>
                <w:sz w:val="15"/>
              </w:rPr>
              <w:t>Take Profit Target: ₹1074.22 (+5.0%)</w:t>
            </w:r>
          </w:p>
        </w:tc>
        <w:tc>
          <w:tcPr>
            <w:tcW w:type="dxa" w:w="2484"/>
            <w:shd w:fill="F2F6FA"/>
            <w:tcMar>
              <w:top w:w="25" w:type="dxa"/>
              <w:bottom w:w="25" w:type="dxa"/>
              <w:left w:w="35" w:type="dxa"/>
              <w:right w:w="35" w:type="dxa"/>
            </w:tcMar>
          </w:tcPr>
          <w:p>
            <w:r>
              <w:rPr>
                <w:sz w:val="15"/>
              </w:rPr>
              <w:t>Actual Exit Price: ₹1040.80</w:t>
            </w:r>
          </w:p>
        </w:tc>
        <w:tc>
          <w:tcPr>
            <w:tcW w:type="dxa" w:w="2484"/>
            <w:shd w:fill="F2F6FA"/>
            <w:tcMar>
              <w:top w:w="25" w:type="dxa"/>
              <w:bottom w:w="25" w:type="dxa"/>
              <w:left w:w="35" w:type="dxa"/>
              <w:right w:w="35" w:type="dxa"/>
            </w:tcMar>
          </w:tcPr>
          <w:p>
            <w:r>
              <w:rPr>
                <w:sz w:val="15"/>
              </w:rPr>
              <w:t>Exit Date &amp; Time: 2026-07-29 (09:35 IST ()</w:t>
            </w:r>
          </w:p>
        </w:tc>
        <w:tc>
          <w:tcPr>
            <w:tcW w:type="dxa" w:w="2484"/>
            <w:shd w:fill="F2F6FA"/>
            <w:tcMar>
              <w:top w:w="25" w:type="dxa"/>
              <w:bottom w:w="25" w:type="dxa"/>
              <w:left w:w="35" w:type="dxa"/>
              <w:right w:w="35" w:type="dxa"/>
            </w:tcMar>
          </w:tcPr>
          <w:p>
            <w:r>
              <w:rPr>
                <w:sz w:val="15"/>
              </w:rPr>
              <w:t>Position Size (Qty): 2,247 shares</w:t>
            </w:r>
          </w:p>
        </w:tc>
      </w:tr>
      <w:tr>
        <w:tc>
          <w:tcPr>
            <w:tcW w:type="dxa" w:w="2484"/>
            <w:shd w:fill="F2F6FA"/>
            <w:tcMar>
              <w:top w:w="25" w:type="dxa"/>
              <w:bottom w:w="25" w:type="dxa"/>
              <w:left w:w="35" w:type="dxa"/>
              <w:right w:w="35" w:type="dxa"/>
            </w:tcMar>
          </w:tcPr>
          <w:p>
            <w:r>
              <w:rPr>
                <w:sz w:val="15"/>
              </w:rPr>
              <w:t>Capital Allocated: ₹2,298,837.00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+₹39,843.88</w:t>
            </w:r>
          </w:p>
        </w:tc>
      </w:tr>
      <w:tr>
        <w:tc>
          <w:tcPr>
            <w:tcW w:type="dxa" w:w="2484"/>
            <w:shd w:fill="F2F6FA"/>
            <w:tcMar>
              <w:top w:w="25" w:type="dxa"/>
              <w:bottom w:w="25" w:type="dxa"/>
              <w:left w:w="35" w:type="dxa"/>
              <w:right w:w="35" w:type="dxa"/>
            </w:tcMar>
          </w:tcPr>
          <w:p>
            <w:r>
              <w:rPr>
                <w:sz w:val="15"/>
              </w:rPr>
              <w:t>Realized Return (%): +1.73%</w:t>
            </w:r>
          </w:p>
        </w:tc>
        <w:tc>
          <w:tcPr>
            <w:tcW w:type="dxa" w:w="2484"/>
            <w:shd w:fill="F2F6FA"/>
            <w:tcMar>
              <w:top w:w="25" w:type="dxa"/>
              <w:bottom w:w="25" w:type="dxa"/>
              <w:left w:w="35" w:type="dxa"/>
              <w:right w:w="35" w:type="dxa"/>
            </w:tcMar>
          </w:tcPr>
          <w:p>
            <w:r>
              <w:rPr>
                <w:sz w:val="15"/>
              </w:rPr>
              <w:t>Max Favorable (MFE): +4.37%</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-2.93%), neutral RSI-14 (36.3). Layer 2: Clean positive opening gap of +1.69%, early volume surge (2.49x 20d MA), and upper-range accumulation (rng_pos: 0.76)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₹1067.76 (peak gain of +4.37%), lowest price during holding was ₹1020.01 (drawdown of -0.30%). Position was closed via SL HIT (Trailing Stop Triggered) delivering a realized gain/loss of +₹39,843.88 (+1.73%).</w:t>
        <w:br/>
      </w:r>
    </w:p>
    <w:p>
      <w:pPr>
        <w:spacing w:before="120" w:after="40"/>
      </w:pPr>
      <w:r>
        <w:rPr>
          <w:b/>
          <w:color w:val="0F2042"/>
          <w:sz w:val="21"/>
        </w:rPr>
        <w:t>Trade #517: TATAINVEST (Tata Investment Corporation Ltd.) — Trading Date: 2026-07-29 | Realized P&amp;L: +₹57,638.19 (+2.50%)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₹657.97</w:t>
            </w:r>
          </w:p>
        </w:tc>
        <w:tc>
          <w:tcPr>
            <w:tcW w:type="dxa" w:w="2484"/>
            <w:shd w:fill="F2F6FA"/>
            <w:tcMar>
              <w:top w:w="25" w:type="dxa"/>
              <w:bottom w:w="25" w:type="dxa"/>
              <w:left w:w="35" w:type="dxa"/>
              <w:right w:w="35" w:type="dxa"/>
            </w:tcMar>
          </w:tcPr>
          <w:p>
            <w:r>
              <w:rPr>
                <w:sz w:val="15"/>
              </w:rPr>
              <w:t>Initial Stop Loss: ₹654.50</w:t>
            </w:r>
          </w:p>
        </w:tc>
      </w:tr>
      <w:tr>
        <w:tc>
          <w:tcPr>
            <w:tcW w:type="dxa" w:w="2484"/>
            <w:shd w:fill="F2F6FA"/>
            <w:tcMar>
              <w:top w:w="25" w:type="dxa"/>
              <w:bottom w:w="25" w:type="dxa"/>
              <w:left w:w="35" w:type="dxa"/>
              <w:right w:w="35" w:type="dxa"/>
            </w:tcMar>
          </w:tcPr>
          <w:p>
            <w:r>
              <w:rPr>
                <w:sz w:val="15"/>
              </w:rPr>
              <w:t>Take Profit Target: ₹690.87 (+5.0%)</w:t>
            </w:r>
          </w:p>
        </w:tc>
        <w:tc>
          <w:tcPr>
            <w:tcW w:type="dxa" w:w="2484"/>
            <w:shd w:fill="F2F6FA"/>
            <w:tcMar>
              <w:top w:w="25" w:type="dxa"/>
              <w:bottom w:w="25" w:type="dxa"/>
              <w:left w:w="35" w:type="dxa"/>
              <w:right w:w="35" w:type="dxa"/>
            </w:tcMar>
          </w:tcPr>
          <w:p>
            <w:r>
              <w:rPr>
                <w:sz w:val="15"/>
              </w:rPr>
              <w:t>Actual Exit Price: ₹674.40</w:t>
            </w:r>
          </w:p>
        </w:tc>
        <w:tc>
          <w:tcPr>
            <w:tcW w:type="dxa" w:w="2484"/>
            <w:shd w:fill="F2F6FA"/>
            <w:tcMar>
              <w:top w:w="25" w:type="dxa"/>
              <w:bottom w:w="25" w:type="dxa"/>
              <w:left w:w="35" w:type="dxa"/>
              <w:right w:w="35" w:type="dxa"/>
            </w:tcMar>
          </w:tcPr>
          <w:p>
            <w:r>
              <w:rPr>
                <w:sz w:val="15"/>
              </w:rPr>
              <w:t>Exit Date &amp; Time: 2026-07-29 (15:20 IST ()</w:t>
            </w:r>
          </w:p>
        </w:tc>
        <w:tc>
          <w:tcPr>
            <w:tcW w:type="dxa" w:w="2484"/>
            <w:shd w:fill="F2F6FA"/>
            <w:tcMar>
              <w:top w:w="25" w:type="dxa"/>
              <w:bottom w:w="25" w:type="dxa"/>
              <w:left w:w="35" w:type="dxa"/>
              <w:right w:w="35" w:type="dxa"/>
            </w:tcMar>
          </w:tcPr>
          <w:p>
            <w:r>
              <w:rPr>
                <w:sz w:val="15"/>
              </w:rPr>
              <w:t>Position Size (Qty): 3,508 shares</w:t>
            </w:r>
          </w:p>
        </w:tc>
      </w:tr>
      <w:tr>
        <w:tc>
          <w:tcPr>
            <w:tcW w:type="dxa" w:w="2484"/>
            <w:shd w:fill="F2F6FA"/>
            <w:tcMar>
              <w:top w:w="25" w:type="dxa"/>
              <w:bottom w:w="25" w:type="dxa"/>
              <w:left w:w="35" w:type="dxa"/>
              <w:right w:w="35" w:type="dxa"/>
            </w:tcMar>
          </w:tcPr>
          <w:p>
            <w:r>
              <w:rPr>
                <w:sz w:val="15"/>
              </w:rPr>
              <w:t>Capital Allocated: ₹2,308,151.74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+₹57,638.19</w:t>
            </w:r>
          </w:p>
        </w:tc>
      </w:tr>
      <w:tr>
        <w:tc>
          <w:tcPr>
            <w:tcW w:type="dxa" w:w="2484"/>
            <w:shd w:fill="F2F6FA"/>
            <w:tcMar>
              <w:top w:w="25" w:type="dxa"/>
              <w:bottom w:w="25" w:type="dxa"/>
              <w:left w:w="35" w:type="dxa"/>
              <w:right w:w="35" w:type="dxa"/>
            </w:tcMar>
          </w:tcPr>
          <w:p>
            <w:r>
              <w:rPr>
                <w:sz w:val="15"/>
              </w:rPr>
              <w:t>Realized Return (%): +2.50%</w:t>
            </w:r>
          </w:p>
        </w:tc>
        <w:tc>
          <w:tcPr>
            <w:tcW w:type="dxa" w:w="2484"/>
            <w:shd w:fill="F2F6FA"/>
            <w:tcMar>
              <w:top w:w="25" w:type="dxa"/>
              <w:bottom w:w="25" w:type="dxa"/>
              <w:left w:w="35" w:type="dxa"/>
              <w:right w:w="35" w:type="dxa"/>
            </w:tcMar>
          </w:tcPr>
          <w:p>
            <w:r>
              <w:rPr>
                <w:sz w:val="15"/>
              </w:rPr>
              <w:t>Max Favorable (MFE): +4.89%</w:t>
            </w:r>
          </w:p>
        </w:tc>
        <w:tc>
          <w:tcPr>
            <w:tcW w:type="dxa" w:w="2484"/>
            <w:shd w:fill="F2F6FA"/>
            <w:tcMar>
              <w:top w:w="25" w:type="dxa"/>
              <w:bottom w:w="25" w:type="dxa"/>
              <w:left w:w="35" w:type="dxa"/>
              <w:right w:w="35" w:type="dxa"/>
            </w:tcMar>
          </w:tcPr>
          <w:p>
            <w:r>
              <w:rPr>
                <w:sz w:val="15"/>
              </w:rPr>
              <w:t>Max Adverse (MAE): -0.53%</w:t>
            </w:r>
          </w:p>
        </w:tc>
        <w:tc>
          <w:tcPr>
            <w:tcW w:type="dxa" w:w="2484"/>
            <w:shd w:fill="F2F6FA"/>
            <w:tcMar>
              <w:top w:w="25" w:type="dxa"/>
              <w:bottom w:w="25" w:type="dxa"/>
              <w:left w:w="35" w:type="dxa"/>
              <w:right w:w="35" w:type="dxa"/>
            </w:tcMar>
          </w:tcPr>
          <w:p>
            <w:r>
              <w:rPr>
                <w:sz w:val="15"/>
              </w:rPr>
              <w:t>NSE Top 5 Gainer?: NO (+3.28%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-1.30%), neutral RSI-14 (46.5). Layer 2: Clean positive opening gap of +0.26%, early volume surge (3.74x 20d MA), and upper-range accumulation (rng_pos: 0.60) passing negative-control volume trap exclusion.</w:t>
        <w:br/>
      </w:r>
      <w:r>
        <w:rPr>
          <w:b/>
          <w:color w:val="1B365D"/>
          <w:sz w:val="17"/>
        </w:rPr>
        <w:t>REASON FOR THE STOCK'S PRICE MOVEMENT (POST-TRADE CAUSAL ANALYSIS):</w:t>
        <w:br/>
      </w:r>
      <w:r>
        <w:rPr>
          <w:sz w:val="17"/>
        </w:rPr>
        <w:t>• Primary Causal Driver: Company-Specific Catalyst (Regulatory Listing Mandate)</w:t>
        <w:br/>
      </w:r>
      <w:r>
        <w:rPr>
          <w:sz w:val="17"/>
        </w:rPr>
        <w:t>• Event Details: Rallied sharply following the Reserve Bank of India (RBI) formal rejection of Tata Sons' application to surrender its Upper Layer NBFC registration, legally cementing a mandatory public listing directive for the parent conglomerate and driving an immediate NAV re-rating.</w:t>
        <w:br/>
      </w:r>
      <w:r>
        <w:rPr>
          <w:sz w:val="17"/>
        </w:rPr>
        <w:t>• Sector Edge / Why It Outperformed: Prime listed proxy holding company for Tata Sons holding equity.</w:t>
        <w:br/>
      </w:r>
      <w:r>
        <w:rPr>
          <w:i/>
          <w:sz w:val="16"/>
        </w:rPr>
        <w:t>• Trade Execution Summary: Highest price reached was ₹690.15 (peak gain of +4.89%), lowest price during holding was ₹654.50 (drawdown of -0.53%). Position was closed via SQUARE OFF INTRADAY delivering a realized gain/loss of +₹57,638.19 (+2.50%).</w:t>
        <w:br/>
      </w:r>
    </w:p>
    <w:p>
      <w:pPr>
        <w:spacing w:before="120" w:after="40"/>
      </w:pPr>
      <w:r>
        <w:rPr>
          <w:b/>
          <w:color w:val="0F2042"/>
          <w:sz w:val="21"/>
        </w:rPr>
        <w:t>Trade #518: LUPIN (Lupin Ltd.) — Trading Date: 2026-07-29 | Realized P&amp;L: +₹28,575.80 (+1.24%)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₹2412.22</w:t>
            </w:r>
          </w:p>
        </w:tc>
        <w:tc>
          <w:tcPr>
            <w:tcW w:type="dxa" w:w="2484"/>
            <w:shd w:fill="F2F6FA"/>
            <w:tcMar>
              <w:top w:w="25" w:type="dxa"/>
              <w:bottom w:w="25" w:type="dxa"/>
              <w:left w:w="35" w:type="dxa"/>
              <w:right w:w="35" w:type="dxa"/>
            </w:tcMar>
          </w:tcPr>
          <w:p>
            <w:r>
              <w:rPr>
                <w:sz w:val="15"/>
              </w:rPr>
              <w:t>Initial Stop Loss: ₹2402.00</w:t>
            </w:r>
          </w:p>
        </w:tc>
      </w:tr>
      <w:tr>
        <w:tc>
          <w:tcPr>
            <w:tcW w:type="dxa" w:w="2484"/>
            <w:shd w:fill="F2F6FA"/>
            <w:tcMar>
              <w:top w:w="25" w:type="dxa"/>
              <w:bottom w:w="25" w:type="dxa"/>
              <w:left w:w="35" w:type="dxa"/>
              <w:right w:w="35" w:type="dxa"/>
            </w:tcMar>
          </w:tcPr>
          <w:p>
            <w:r>
              <w:rPr>
                <w:sz w:val="15"/>
              </w:rPr>
              <w:t>Take Profit Target: ₹2532.83 (+5.0%)</w:t>
            </w:r>
          </w:p>
        </w:tc>
        <w:tc>
          <w:tcPr>
            <w:tcW w:type="dxa" w:w="2484"/>
            <w:shd w:fill="F2F6FA"/>
            <w:tcMar>
              <w:top w:w="25" w:type="dxa"/>
              <w:bottom w:w="25" w:type="dxa"/>
              <w:left w:w="35" w:type="dxa"/>
              <w:right w:w="35" w:type="dxa"/>
            </w:tcMar>
          </w:tcPr>
          <w:p>
            <w:r>
              <w:rPr>
                <w:sz w:val="15"/>
              </w:rPr>
              <w:t>Actual Exit Price: ₹2442.11</w:t>
            </w:r>
          </w:p>
        </w:tc>
        <w:tc>
          <w:tcPr>
            <w:tcW w:type="dxa" w:w="2484"/>
            <w:shd w:fill="F2F6FA"/>
            <w:tcMar>
              <w:top w:w="25" w:type="dxa"/>
              <w:bottom w:w="25" w:type="dxa"/>
              <w:left w:w="35" w:type="dxa"/>
              <w:right w:w="35" w:type="dxa"/>
            </w:tcMar>
          </w:tcPr>
          <w:p>
            <w:r>
              <w:rPr>
                <w:sz w:val="15"/>
              </w:rPr>
              <w:t>Exit Date &amp; Time: 2026-07-29 (15:20 IST ()</w:t>
            </w:r>
          </w:p>
        </w:tc>
        <w:tc>
          <w:tcPr>
            <w:tcW w:type="dxa" w:w="2484"/>
            <w:shd w:fill="F2F6FA"/>
            <w:tcMar>
              <w:top w:w="25" w:type="dxa"/>
              <w:bottom w:w="25" w:type="dxa"/>
              <w:left w:w="35" w:type="dxa"/>
              <w:right w:w="35" w:type="dxa"/>
            </w:tcMar>
          </w:tcPr>
          <w:p>
            <w:r>
              <w:rPr>
                <w:sz w:val="15"/>
              </w:rPr>
              <w:t>Position Size (Qty): 956 shares</w:t>
            </w:r>
          </w:p>
        </w:tc>
      </w:tr>
      <w:tr>
        <w:tc>
          <w:tcPr>
            <w:tcW w:type="dxa" w:w="2484"/>
            <w:shd w:fill="F2F6FA"/>
            <w:tcMar>
              <w:top w:w="25" w:type="dxa"/>
              <w:bottom w:w="25" w:type="dxa"/>
              <w:left w:w="35" w:type="dxa"/>
              <w:right w:w="35" w:type="dxa"/>
            </w:tcMar>
          </w:tcPr>
          <w:p>
            <w:r>
              <w:rPr>
                <w:sz w:val="15"/>
              </w:rPr>
              <w:t>Capital Allocated: ₹2,306,077.54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+₹28,575.80</w:t>
            </w:r>
          </w:p>
        </w:tc>
      </w:tr>
      <w:tr>
        <w:tc>
          <w:tcPr>
            <w:tcW w:type="dxa" w:w="2484"/>
            <w:shd w:fill="F2F6FA"/>
            <w:tcMar>
              <w:top w:w="25" w:type="dxa"/>
              <w:bottom w:w="25" w:type="dxa"/>
              <w:left w:w="35" w:type="dxa"/>
              <w:right w:w="35" w:type="dxa"/>
            </w:tcMar>
          </w:tcPr>
          <w:p>
            <w:r>
              <w:rPr>
                <w:sz w:val="15"/>
              </w:rPr>
              <w:t>Realized Return (%): +1.24%</w:t>
            </w:r>
          </w:p>
        </w:tc>
        <w:tc>
          <w:tcPr>
            <w:tcW w:type="dxa" w:w="2484"/>
            <w:shd w:fill="F2F6FA"/>
            <w:tcMar>
              <w:top w:w="25" w:type="dxa"/>
              <w:bottom w:w="25" w:type="dxa"/>
              <w:left w:w="35" w:type="dxa"/>
              <w:right w:w="35" w:type="dxa"/>
            </w:tcMar>
          </w:tcPr>
          <w:p>
            <w:r>
              <w:rPr>
                <w:sz w:val="15"/>
              </w:rPr>
              <w:t>Max Favorable (MFE): +2.11%</w:t>
            </w:r>
          </w:p>
        </w:tc>
        <w:tc>
          <w:tcPr>
            <w:tcW w:type="dxa" w:w="2484"/>
            <w:shd w:fill="F2F6FA"/>
            <w:tcMar>
              <w:top w:w="25" w:type="dxa"/>
              <w:bottom w:w="25" w:type="dxa"/>
              <w:left w:w="35" w:type="dxa"/>
              <w:right w:w="35" w:type="dxa"/>
            </w:tcMar>
          </w:tcPr>
          <w:p>
            <w:r>
              <w:rPr>
                <w:sz w:val="15"/>
              </w:rPr>
              <w:t>Max Adverse (MAE): -0.42%</w:t>
            </w:r>
          </w:p>
        </w:tc>
        <w:tc>
          <w:tcPr>
            <w:tcW w:type="dxa" w:w="2484"/>
            <w:shd w:fill="F2F6FA"/>
            <w:tcMar>
              <w:top w:w="25" w:type="dxa"/>
              <w:bottom w:w="25" w:type="dxa"/>
              <w:left w:w="35" w:type="dxa"/>
              <w:right w:w="35" w:type="dxa"/>
            </w:tcMar>
          </w:tcPr>
          <w:p>
            <w:r>
              <w:rPr>
                <w:sz w:val="15"/>
              </w:rPr>
              <w:t>NSE Top 5 Gainer?: NO (+2.14%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-1.95%), neutral RSI-14 (44.6). Layer 2: Clean positive opening gap of +0.38%, early volume surge (1.53x 20d MA), and upper-range accumulation (rng_pos: 0.74)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₹2463.00 (peak gain of +2.11%), lowest price during holding was ₹2402.00 (drawdown of -0.42%). Position was closed via SQUARE OFF INTRADAY delivering a realized gain/loss of +₹28,575.80 (+1.24%).</w:t>
        <w:br/>
      </w:r>
    </w:p>
    <w:p>
      <w:pPr>
        <w:spacing w:before="120" w:after="40"/>
      </w:pPr>
      <w:r>
        <w:rPr>
          <w:b/>
          <w:color w:val="0F2042"/>
          <w:sz w:val="21"/>
        </w:rPr>
        <w:t>Trade #519: LICHSGFIN (LIC Housing Finance Ltd.) — Trading Date: 2026-07-29 | Realized P&amp;L: +₹2,899.98 (+0.13%)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₹540.79</w:t>
            </w:r>
          </w:p>
        </w:tc>
        <w:tc>
          <w:tcPr>
            <w:tcW w:type="dxa" w:w="2484"/>
            <w:shd w:fill="F2F6FA"/>
            <w:tcMar>
              <w:top w:w="25" w:type="dxa"/>
              <w:bottom w:w="25" w:type="dxa"/>
              <w:left w:w="35" w:type="dxa"/>
              <w:right w:w="35" w:type="dxa"/>
            </w:tcMar>
          </w:tcPr>
          <w:p>
            <w:r>
              <w:rPr>
                <w:sz w:val="15"/>
              </w:rPr>
              <w:t>Initial Stop Loss: ₹535.84</w:t>
            </w:r>
          </w:p>
        </w:tc>
      </w:tr>
      <w:tr>
        <w:tc>
          <w:tcPr>
            <w:tcW w:type="dxa" w:w="2484"/>
            <w:shd w:fill="F2F6FA"/>
            <w:tcMar>
              <w:top w:w="25" w:type="dxa"/>
              <w:bottom w:w="25" w:type="dxa"/>
              <w:left w:w="35" w:type="dxa"/>
              <w:right w:w="35" w:type="dxa"/>
            </w:tcMar>
          </w:tcPr>
          <w:p>
            <w:r>
              <w:rPr>
                <w:sz w:val="15"/>
              </w:rPr>
              <w:t>Take Profit Target: ₹567.83 (+5.0%)</w:t>
            </w:r>
          </w:p>
        </w:tc>
        <w:tc>
          <w:tcPr>
            <w:tcW w:type="dxa" w:w="2484"/>
            <w:shd w:fill="F2F6FA"/>
            <w:tcMar>
              <w:top w:w="25" w:type="dxa"/>
              <w:bottom w:w="25" w:type="dxa"/>
              <w:left w:w="35" w:type="dxa"/>
              <w:right w:w="35" w:type="dxa"/>
            </w:tcMar>
          </w:tcPr>
          <w:p>
            <w:r>
              <w:rPr>
                <w:sz w:val="15"/>
              </w:rPr>
              <w:t>Actual Exit Price: ₹541.47</w:t>
            </w:r>
          </w:p>
        </w:tc>
        <w:tc>
          <w:tcPr>
            <w:tcW w:type="dxa" w:w="2484"/>
            <w:shd w:fill="F2F6FA"/>
            <w:tcMar>
              <w:top w:w="25" w:type="dxa"/>
              <w:bottom w:w="25" w:type="dxa"/>
              <w:left w:w="35" w:type="dxa"/>
              <w:right w:w="35" w:type="dxa"/>
            </w:tcMar>
          </w:tcPr>
          <w:p>
            <w:r>
              <w:rPr>
                <w:sz w:val="15"/>
              </w:rPr>
              <w:t>Exit Date &amp; Time: 2026-07-29 (15:20 IST ()</w:t>
            </w:r>
          </w:p>
        </w:tc>
        <w:tc>
          <w:tcPr>
            <w:tcW w:type="dxa" w:w="2484"/>
            <w:shd w:fill="F2F6FA"/>
            <w:tcMar>
              <w:top w:w="25" w:type="dxa"/>
              <w:bottom w:w="25" w:type="dxa"/>
              <w:left w:w="35" w:type="dxa"/>
              <w:right w:w="35" w:type="dxa"/>
            </w:tcMar>
          </w:tcPr>
          <w:p>
            <w:r>
              <w:rPr>
                <w:sz w:val="15"/>
              </w:rPr>
              <w:t>Position Size (Qty): 4,268 shares</w:t>
            </w:r>
          </w:p>
        </w:tc>
      </w:tr>
      <w:tr>
        <w:tc>
          <w:tcPr>
            <w:tcW w:type="dxa" w:w="2484"/>
            <w:shd w:fill="F2F6FA"/>
            <w:tcMar>
              <w:top w:w="25" w:type="dxa"/>
              <w:bottom w:w="25" w:type="dxa"/>
              <w:left w:w="35" w:type="dxa"/>
              <w:right w:w="35" w:type="dxa"/>
            </w:tcMar>
          </w:tcPr>
          <w:p>
            <w:r>
              <w:rPr>
                <w:sz w:val="15"/>
              </w:rPr>
              <w:t>Capital Allocated: ₹2,308,099.46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+₹2,899.98</w:t>
            </w:r>
          </w:p>
        </w:tc>
      </w:tr>
      <w:tr>
        <w:tc>
          <w:tcPr>
            <w:tcW w:type="dxa" w:w="2484"/>
            <w:shd w:fill="F2F6FA"/>
            <w:tcMar>
              <w:top w:w="25" w:type="dxa"/>
              <w:bottom w:w="25" w:type="dxa"/>
              <w:left w:w="35" w:type="dxa"/>
              <w:right w:w="35" w:type="dxa"/>
            </w:tcMar>
          </w:tcPr>
          <w:p>
            <w:r>
              <w:rPr>
                <w:sz w:val="15"/>
              </w:rPr>
              <w:t>Realized Return (%): +0.13%</w:t>
            </w:r>
          </w:p>
        </w:tc>
        <w:tc>
          <w:tcPr>
            <w:tcW w:type="dxa" w:w="2484"/>
            <w:shd w:fill="F2F6FA"/>
            <w:tcMar>
              <w:top w:w="25" w:type="dxa"/>
              <w:bottom w:w="25" w:type="dxa"/>
              <w:left w:w="35" w:type="dxa"/>
              <w:right w:w="35" w:type="dxa"/>
            </w:tcMar>
          </w:tcPr>
          <w:p>
            <w:r>
              <w:rPr>
                <w:sz w:val="15"/>
              </w:rPr>
              <w:t>Max Favorable (MFE): +0.95%</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(+1.42%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-0.16%), neutral RSI-14 (59.9). Layer 2: Clean positive opening gap of +0.79%, early volume surge (1.41x 20d MA), and upper-range accumulation (rng_pos: 0.67)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₹545.94 (peak gain of +0.95%), lowest price during holding was ₹535.84 (drawdown of -0.92%). Position was closed via SQUARE OFF INTRADAY delivering a realized gain/loss of +₹2,899.98 (+0.13%).</w:t>
        <w:br/>
      </w:r>
    </w:p>
    <w:p>
      <w:pPr>
        <w:spacing w:before="120" w:after="40"/>
      </w:pPr>
      <w:r>
        <w:rPr>
          <w:b/>
          <w:color w:val="0F2042"/>
          <w:sz w:val="21"/>
        </w:rPr>
        <w:t>Trade #520: ALKEM (Alkem Laboratories Ltd.) — Trading Date: 2026-07-30 | Realized P&amp;L: +₹40,041.14 (+1.73%)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₹5695.87</w:t>
            </w:r>
          </w:p>
        </w:tc>
        <w:tc>
          <w:tcPr>
            <w:tcW w:type="dxa" w:w="2484"/>
            <w:shd w:fill="F2F6FA"/>
            <w:tcMar>
              <w:top w:w="25" w:type="dxa"/>
              <w:bottom w:w="25" w:type="dxa"/>
              <w:left w:w="35" w:type="dxa"/>
              <w:right w:w="35" w:type="dxa"/>
            </w:tcMar>
          </w:tcPr>
          <w:p>
            <w:r>
              <w:rPr>
                <w:sz w:val="15"/>
              </w:rPr>
              <w:t>Initial Stop Loss: ₹5669.85</w:t>
            </w:r>
          </w:p>
        </w:tc>
      </w:tr>
      <w:tr>
        <w:tc>
          <w:tcPr>
            <w:tcW w:type="dxa" w:w="2484"/>
            <w:shd w:fill="F2F6FA"/>
            <w:tcMar>
              <w:top w:w="25" w:type="dxa"/>
              <w:bottom w:w="25" w:type="dxa"/>
              <w:left w:w="35" w:type="dxa"/>
              <w:right w:w="35" w:type="dxa"/>
            </w:tcMar>
          </w:tcPr>
          <w:p>
            <w:r>
              <w:rPr>
                <w:sz w:val="15"/>
              </w:rPr>
              <w:t>Take Profit Target: ₹5980.67 (+5.0%)</w:t>
            </w:r>
          </w:p>
        </w:tc>
        <w:tc>
          <w:tcPr>
            <w:tcW w:type="dxa" w:w="2484"/>
            <w:shd w:fill="F2F6FA"/>
            <w:tcMar>
              <w:top w:w="25" w:type="dxa"/>
              <w:bottom w:w="25" w:type="dxa"/>
              <w:left w:w="35" w:type="dxa"/>
              <w:right w:w="35" w:type="dxa"/>
            </w:tcMar>
          </w:tcPr>
          <w:p>
            <w:r>
              <w:rPr>
                <w:sz w:val="15"/>
              </w:rPr>
              <w:t>Actual Exit Price: ₹5794.50</w:t>
            </w:r>
          </w:p>
        </w:tc>
        <w:tc>
          <w:tcPr>
            <w:tcW w:type="dxa" w:w="2484"/>
            <w:shd w:fill="F2F6FA"/>
            <w:tcMar>
              <w:top w:w="25" w:type="dxa"/>
              <w:bottom w:w="25" w:type="dxa"/>
              <w:left w:w="35" w:type="dxa"/>
              <w:right w:w="35" w:type="dxa"/>
            </w:tcMar>
          </w:tcPr>
          <w:p>
            <w:r>
              <w:rPr>
                <w:sz w:val="15"/>
              </w:rPr>
              <w:t>Exit Date &amp; Time: 2026-07-30 (15:20 IST ()</w:t>
            </w:r>
          </w:p>
        </w:tc>
        <w:tc>
          <w:tcPr>
            <w:tcW w:type="dxa" w:w="2484"/>
            <w:shd w:fill="F2F6FA"/>
            <w:tcMar>
              <w:top w:w="25" w:type="dxa"/>
              <w:bottom w:w="25" w:type="dxa"/>
              <w:left w:w="35" w:type="dxa"/>
              <w:right w:w="35" w:type="dxa"/>
            </w:tcMar>
          </w:tcPr>
          <w:p>
            <w:r>
              <w:rPr>
                <w:sz w:val="15"/>
              </w:rPr>
              <w:t>Position Size (Qty): 406 shares</w:t>
            </w:r>
          </w:p>
        </w:tc>
      </w:tr>
      <w:tr>
        <w:tc>
          <w:tcPr>
            <w:tcW w:type="dxa" w:w="2484"/>
            <w:shd w:fill="F2F6FA"/>
            <w:tcMar>
              <w:top w:w="25" w:type="dxa"/>
              <w:bottom w:w="25" w:type="dxa"/>
              <w:left w:w="35" w:type="dxa"/>
              <w:right w:w="35" w:type="dxa"/>
            </w:tcMar>
          </w:tcPr>
          <w:p>
            <w:r>
              <w:rPr>
                <w:sz w:val="15"/>
              </w:rPr>
              <w:t>Capital Allocated: ₹2,312,524.51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+₹40,041.14</w:t>
            </w:r>
          </w:p>
        </w:tc>
      </w:tr>
      <w:tr>
        <w:tc>
          <w:tcPr>
            <w:tcW w:type="dxa" w:w="2484"/>
            <w:shd w:fill="F2F6FA"/>
            <w:tcMar>
              <w:top w:w="25" w:type="dxa"/>
              <w:bottom w:w="25" w:type="dxa"/>
              <w:left w:w="35" w:type="dxa"/>
              <w:right w:w="35" w:type="dxa"/>
            </w:tcMar>
          </w:tcPr>
          <w:p>
            <w:r>
              <w:rPr>
                <w:sz w:val="15"/>
              </w:rPr>
              <w:t>Realized Return (%): +1.73%</w:t>
            </w:r>
          </w:p>
        </w:tc>
        <w:tc>
          <w:tcPr>
            <w:tcW w:type="dxa" w:w="2484"/>
            <w:shd w:fill="F2F6FA"/>
            <w:tcMar>
              <w:top w:w="25" w:type="dxa"/>
              <w:bottom w:w="25" w:type="dxa"/>
              <w:left w:w="35" w:type="dxa"/>
              <w:right w:w="35" w:type="dxa"/>
            </w:tcMar>
          </w:tcPr>
          <w:p>
            <w:r>
              <w:rPr>
                <w:sz w:val="15"/>
              </w:rPr>
              <w:t>Max Favorable (MFE): +3.09%</w:t>
            </w:r>
          </w:p>
        </w:tc>
        <w:tc>
          <w:tcPr>
            <w:tcW w:type="dxa" w:w="2484"/>
            <w:shd w:fill="F2F6FA"/>
            <w:tcMar>
              <w:top w:w="25" w:type="dxa"/>
              <w:bottom w:w="25" w:type="dxa"/>
              <w:left w:w="35" w:type="dxa"/>
              <w:right w:w="35" w:type="dxa"/>
            </w:tcMar>
          </w:tcPr>
          <w:p>
            <w:r>
              <w:rPr>
                <w:sz w:val="15"/>
              </w:rPr>
              <w:t>Max Adverse (MAE): -0.46%</w:t>
            </w:r>
          </w:p>
        </w:tc>
        <w:tc>
          <w:tcPr>
            <w:tcW w:type="dxa" w:w="2484"/>
            <w:shd w:fill="F2F6FA"/>
            <w:tcMar>
              <w:top w:w="25" w:type="dxa"/>
              <w:bottom w:w="25" w:type="dxa"/>
              <w:left w:w="35" w:type="dxa"/>
              <w:right w:w="35" w:type="dxa"/>
            </w:tcMar>
          </w:tcPr>
          <w:p>
            <w:r>
              <w:rPr>
                <w:sz w:val="15"/>
              </w:rPr>
              <w:t>NSE Top 5 Gainer?: NO (+2.54%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+0.89%), neutral RSI-14 (51.6). Layer 2: Clean positive opening gap of +0.29%, early volume surge (2.04x 20d MA), and upper-range accumulation (rng_pos: 0.67)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₹5871.99 (peak gain of +3.09%), lowest price during holding was ₹5669.85 (drawdown of -0.46%). Position was closed via SQUARE OFF INTRADAY delivering a realized gain/loss of +₹40,041.14 (+1.73%).</w:t>
        <w:br/>
      </w:r>
    </w:p>
    <w:p>
      <w:pPr>
        <w:spacing w:before="120" w:after="40"/>
      </w:pPr>
      <w:r>
        <w:rPr>
          <w:b/>
          <w:color w:val="0F2042"/>
          <w:sz w:val="21"/>
        </w:rPr>
        <w:t>Trade #521: LUPIN (Lupin Ltd.) — Trading Date: 2026-07-30 | Realized P&amp;L: ₹-43,293.01 (-1.87%)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₹2462.36</w:t>
            </w:r>
          </w:p>
        </w:tc>
        <w:tc>
          <w:tcPr>
            <w:tcW w:type="dxa" w:w="2484"/>
            <w:shd w:fill="F2F6FA"/>
            <w:tcMar>
              <w:top w:w="25" w:type="dxa"/>
              <w:bottom w:w="25" w:type="dxa"/>
              <w:left w:w="35" w:type="dxa"/>
              <w:right w:w="35" w:type="dxa"/>
            </w:tcMar>
          </w:tcPr>
          <w:p>
            <w:r>
              <w:rPr>
                <w:sz w:val="15"/>
              </w:rPr>
              <w:t>Initial Stop Loss: ₹2416.00</w:t>
            </w:r>
          </w:p>
        </w:tc>
      </w:tr>
      <w:tr>
        <w:tc>
          <w:tcPr>
            <w:tcW w:type="dxa" w:w="2484"/>
            <w:shd w:fill="F2F6FA"/>
            <w:tcMar>
              <w:top w:w="25" w:type="dxa"/>
              <w:bottom w:w="25" w:type="dxa"/>
              <w:left w:w="35" w:type="dxa"/>
              <w:right w:w="35" w:type="dxa"/>
            </w:tcMar>
          </w:tcPr>
          <w:p>
            <w:r>
              <w:rPr>
                <w:sz w:val="15"/>
              </w:rPr>
              <w:t>Take Profit Target: ₹2585.48 (+5.0%)</w:t>
            </w:r>
          </w:p>
        </w:tc>
        <w:tc>
          <w:tcPr>
            <w:tcW w:type="dxa" w:w="2484"/>
            <w:shd w:fill="F2F6FA"/>
            <w:tcMar>
              <w:top w:w="25" w:type="dxa"/>
              <w:bottom w:w="25" w:type="dxa"/>
              <w:left w:w="35" w:type="dxa"/>
              <w:right w:w="35" w:type="dxa"/>
            </w:tcMar>
          </w:tcPr>
          <w:p>
            <w:r>
              <w:rPr>
                <w:sz w:val="15"/>
              </w:rPr>
              <w:t>Actual Exit Price: ₹2416.36</w:t>
            </w:r>
          </w:p>
        </w:tc>
        <w:tc>
          <w:tcPr>
            <w:tcW w:type="dxa" w:w="2484"/>
            <w:shd w:fill="F2F6FA"/>
            <w:tcMar>
              <w:top w:w="25" w:type="dxa"/>
              <w:bottom w:w="25" w:type="dxa"/>
              <w:left w:w="35" w:type="dxa"/>
              <w:right w:w="35" w:type="dxa"/>
            </w:tcMar>
          </w:tcPr>
          <w:p>
            <w:r>
              <w:rPr>
                <w:sz w:val="15"/>
              </w:rPr>
              <w:t>Exit Date &amp; Time: 2026-07-30 (15:20 IST ()</w:t>
            </w:r>
          </w:p>
        </w:tc>
        <w:tc>
          <w:tcPr>
            <w:tcW w:type="dxa" w:w="2484"/>
            <w:shd w:fill="F2F6FA"/>
            <w:tcMar>
              <w:top w:w="25" w:type="dxa"/>
              <w:bottom w:w="25" w:type="dxa"/>
              <w:left w:w="35" w:type="dxa"/>
              <w:right w:w="35" w:type="dxa"/>
            </w:tcMar>
          </w:tcPr>
          <w:p>
            <w:r>
              <w:rPr>
                <w:sz w:val="15"/>
              </w:rPr>
              <w:t>Position Size (Qty): 941 shares</w:t>
            </w:r>
          </w:p>
        </w:tc>
      </w:tr>
      <w:tr>
        <w:tc>
          <w:tcPr>
            <w:tcW w:type="dxa" w:w="2484"/>
            <w:shd w:fill="F2F6FA"/>
            <w:tcMar>
              <w:top w:w="25" w:type="dxa"/>
              <w:bottom w:w="25" w:type="dxa"/>
              <w:left w:w="35" w:type="dxa"/>
              <w:right w:w="35" w:type="dxa"/>
            </w:tcMar>
          </w:tcPr>
          <w:p>
            <w:r>
              <w:rPr>
                <w:sz w:val="15"/>
              </w:rPr>
              <w:t>Capital Allocated: ₹2,317,085.46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₹-43,293.01</w:t>
            </w:r>
          </w:p>
        </w:tc>
      </w:tr>
      <w:tr>
        <w:tc>
          <w:tcPr>
            <w:tcW w:type="dxa" w:w="2484"/>
            <w:shd w:fill="F2F6FA"/>
            <w:tcMar>
              <w:top w:w="25" w:type="dxa"/>
              <w:bottom w:w="25" w:type="dxa"/>
              <w:left w:w="35" w:type="dxa"/>
              <w:right w:w="35" w:type="dxa"/>
            </w:tcMar>
          </w:tcPr>
          <w:p>
            <w:r>
              <w:rPr>
                <w:sz w:val="15"/>
              </w:rPr>
              <w:t>Realized Return (%): -1.87%</w:t>
            </w:r>
          </w:p>
        </w:tc>
        <w:tc>
          <w:tcPr>
            <w:tcW w:type="dxa" w:w="2484"/>
            <w:shd w:fill="F2F6FA"/>
            <w:tcMar>
              <w:top w:w="25" w:type="dxa"/>
              <w:bottom w:w="25" w:type="dxa"/>
              <w:left w:w="35" w:type="dxa"/>
              <w:right w:w="35" w:type="dxa"/>
            </w:tcMar>
          </w:tcPr>
          <w:p>
            <w:r>
              <w:rPr>
                <w:sz w:val="15"/>
              </w:rPr>
              <w:t>Max Favorable (MFE): +0.51%</w:t>
            </w:r>
          </w:p>
        </w:tc>
        <w:tc>
          <w:tcPr>
            <w:tcW w:type="dxa" w:w="2484"/>
            <w:shd w:fill="F2F6FA"/>
            <w:tcMar>
              <w:top w:w="25" w:type="dxa"/>
              <w:bottom w:w="25" w:type="dxa"/>
              <w:left w:w="35" w:type="dxa"/>
              <w:right w:w="35" w:type="dxa"/>
            </w:tcMar>
          </w:tcPr>
          <w:p>
            <w:r>
              <w:rPr>
                <w:sz w:val="15"/>
              </w:rPr>
              <w:t>Max Adverse (MAE): -1.88%</w:t>
            </w:r>
          </w:p>
        </w:tc>
        <w:tc>
          <w:tcPr>
            <w:tcW w:type="dxa" w:w="2484"/>
            <w:shd w:fill="F2F6FA"/>
            <w:tcMar>
              <w:top w:w="25" w:type="dxa"/>
              <w:bottom w:w="25" w:type="dxa"/>
              <w:left w:w="35" w:type="dxa"/>
              <w:right w:w="35" w:type="dxa"/>
            </w:tcMar>
          </w:tcPr>
          <w:p>
            <w:r>
              <w:rPr>
                <w:sz w:val="15"/>
              </w:rPr>
              <w:t>NSE Top 5 Gainer?: NO (+-1.05%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+0.00%), neutral RSI-14 (45.5). Layer 2: Clean positive opening gap of +0.33%, early volume surge (1.37x 20d MA), and upper-range accumulation (rng_pos: 0.09)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₹2474.80 (peak gain of +0.51%), lowest price during holding was ₹2416.00 (drawdown of -1.88%). Position was closed via SQUARE OFF INTRADAY delivering a realized gain/loss of ₹-43,293.01 (-1.87%).</w:t>
        <w:br/>
      </w:r>
    </w:p>
    <w:p>
      <w:pPr>
        <w:spacing w:before="120" w:after="40"/>
      </w:pPr>
      <w:r>
        <w:rPr>
          <w:b/>
          <w:color w:val="0F2042"/>
          <w:sz w:val="21"/>
        </w:rPr>
        <w:t>Trade #514: RADICO (Radico Khaitan Ltd) — Trading Date: 2026-07-28 | Realized P&amp;L: +₹81,693.95 (+3.56%)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₹4183.51</w:t>
            </w:r>
          </w:p>
        </w:tc>
        <w:tc>
          <w:tcPr>
            <w:tcW w:type="dxa" w:w="2484"/>
            <w:shd w:fill="F2F6FA"/>
            <w:tcMar>
              <w:top w:w="25" w:type="dxa"/>
              <w:bottom w:w="25" w:type="dxa"/>
              <w:left w:w="35" w:type="dxa"/>
              <w:right w:w="35" w:type="dxa"/>
            </w:tcMar>
          </w:tcPr>
          <w:p>
            <w:r>
              <w:rPr>
                <w:sz w:val="15"/>
              </w:rPr>
              <w:t>Initial Stop Loss: ₹4083.93</w:t>
            </w:r>
          </w:p>
        </w:tc>
      </w:tr>
      <w:tr>
        <w:tc>
          <w:tcPr>
            <w:tcW w:type="dxa" w:w="2484"/>
            <w:shd w:fill="F2F6FA"/>
            <w:tcMar>
              <w:top w:w="25" w:type="dxa"/>
              <w:bottom w:w="25" w:type="dxa"/>
              <w:left w:w="35" w:type="dxa"/>
              <w:right w:w="35" w:type="dxa"/>
            </w:tcMar>
          </w:tcPr>
          <w:p>
            <w:r>
              <w:rPr>
                <w:sz w:val="15"/>
              </w:rPr>
              <w:t>Take Profit Target: ₹4392.69 (+5.0%)</w:t>
            </w:r>
          </w:p>
        </w:tc>
        <w:tc>
          <w:tcPr>
            <w:tcW w:type="dxa" w:w="2484"/>
            <w:shd w:fill="F2F6FA"/>
            <w:tcMar>
              <w:top w:w="25" w:type="dxa"/>
              <w:bottom w:w="25" w:type="dxa"/>
              <w:left w:w="35" w:type="dxa"/>
              <w:right w:w="35" w:type="dxa"/>
            </w:tcMar>
          </w:tcPr>
          <w:p>
            <w:r>
              <w:rPr>
                <w:sz w:val="15"/>
              </w:rPr>
              <w:t>Actual Exit Price: ₹4332.32</w:t>
            </w:r>
          </w:p>
        </w:tc>
        <w:tc>
          <w:tcPr>
            <w:tcW w:type="dxa" w:w="2484"/>
            <w:shd w:fill="F2F6FA"/>
            <w:tcMar>
              <w:top w:w="25" w:type="dxa"/>
              <w:bottom w:w="25" w:type="dxa"/>
              <w:left w:w="35" w:type="dxa"/>
              <w:right w:w="35" w:type="dxa"/>
            </w:tcMar>
          </w:tcPr>
          <w:p>
            <w:r>
              <w:rPr>
                <w:sz w:val="15"/>
              </w:rPr>
              <w:t>Exit Date &amp; Time: 2026-07-31 (09:35 IST ()</w:t>
            </w:r>
          </w:p>
        </w:tc>
        <w:tc>
          <w:tcPr>
            <w:tcW w:type="dxa" w:w="2484"/>
            <w:shd w:fill="F2F6FA"/>
            <w:tcMar>
              <w:top w:w="25" w:type="dxa"/>
              <w:bottom w:w="25" w:type="dxa"/>
              <w:left w:w="35" w:type="dxa"/>
              <w:right w:w="35" w:type="dxa"/>
            </w:tcMar>
          </w:tcPr>
          <w:p>
            <w:r>
              <w:rPr>
                <w:sz w:val="15"/>
              </w:rPr>
              <w:t>Position Size (Qty): 549 shares</w:t>
            </w:r>
          </w:p>
        </w:tc>
      </w:tr>
      <w:tr>
        <w:tc>
          <w:tcPr>
            <w:tcW w:type="dxa" w:w="2484"/>
            <w:shd w:fill="F2F6FA"/>
            <w:tcMar>
              <w:top w:w="25" w:type="dxa"/>
              <w:bottom w:w="25" w:type="dxa"/>
              <w:left w:w="35" w:type="dxa"/>
              <w:right w:w="35" w:type="dxa"/>
            </w:tcMar>
          </w:tcPr>
          <w:p>
            <w:r>
              <w:rPr>
                <w:sz w:val="15"/>
              </w:rPr>
              <w:t>Capital Allocated: ₹2,296,748.64</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+₹81,693.95</w:t>
            </w:r>
          </w:p>
        </w:tc>
      </w:tr>
      <w:tr>
        <w:tc>
          <w:tcPr>
            <w:tcW w:type="dxa" w:w="2484"/>
            <w:shd w:fill="F2F6FA"/>
            <w:tcMar>
              <w:top w:w="25" w:type="dxa"/>
              <w:bottom w:w="25" w:type="dxa"/>
              <w:left w:w="35" w:type="dxa"/>
              <w:right w:w="35" w:type="dxa"/>
            </w:tcMar>
          </w:tcPr>
          <w:p>
            <w:r>
              <w:rPr>
                <w:sz w:val="15"/>
              </w:rPr>
              <w:t>Realized Return (%): +3.56%</w:t>
            </w:r>
          </w:p>
        </w:tc>
        <w:tc>
          <w:tcPr>
            <w:tcW w:type="dxa" w:w="2484"/>
            <w:shd w:fill="F2F6FA"/>
            <w:tcMar>
              <w:top w:w="25" w:type="dxa"/>
              <w:bottom w:w="25" w:type="dxa"/>
              <w:left w:w="35" w:type="dxa"/>
              <w:right w:w="35" w:type="dxa"/>
            </w:tcMar>
          </w:tcPr>
          <w:p>
            <w:r>
              <w:rPr>
                <w:sz w:val="15"/>
              </w:rPr>
              <w:t>Max Favorable (MFE): +7.43%</w:t>
            </w:r>
          </w:p>
        </w:tc>
        <w:tc>
          <w:tcPr>
            <w:tcW w:type="dxa" w:w="2484"/>
            <w:shd w:fill="F2F6FA"/>
            <w:tcMar>
              <w:top w:w="25" w:type="dxa"/>
              <w:bottom w:w="25" w:type="dxa"/>
              <w:left w:w="35" w:type="dxa"/>
              <w:right w:w="35" w:type="dxa"/>
            </w:tcMar>
          </w:tcPr>
          <w:p>
            <w:r>
              <w:rPr>
                <w:sz w:val="15"/>
              </w:rPr>
              <w:t>Max Adverse (MAE): -2.47%</w:t>
            </w:r>
          </w:p>
        </w:tc>
        <w:tc>
          <w:tcPr>
            <w:tcW w:type="dxa" w:w="2484"/>
            <w:shd w:fill="F2F6FA"/>
            <w:tcMar>
              <w:top w:w="25" w:type="dxa"/>
              <w:bottom w:w="25" w:type="dxa"/>
              <w:left w:w="35" w:type="dxa"/>
              <w:right w:w="35" w:type="dxa"/>
            </w:tcMar>
          </w:tcPr>
          <w:p>
            <w:r>
              <w:rPr>
                <w:sz w:val="15"/>
              </w:rPr>
              <w:t>NSE Top 5 Gainer?: NO (+3.38%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+2.32%), neutral RSI-14 (56.6). Layer 2: Clean positive opening gap of +0.52%, early volume surge (4.21x 20d MA), and upper-range accumulation (rng_pos: 0.78)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₹4494.40 (peak gain of +7.43%), lowest price during holding was ₹4080.10 (drawdown of -2.47%). Position was closed via SL HIT (Trailing Stop Triggered) delivering a realized gain/loss of +₹81,693.95 (+3.56%).</w:t>
        <w:br/>
      </w:r>
    </w:p>
    <w:p>
      <w:pPr>
        <w:spacing w:before="120" w:after="40"/>
      </w:pPr>
      <w:r>
        <w:rPr>
          <w:b/>
          <w:color w:val="0F2042"/>
          <w:sz w:val="21"/>
        </w:rPr>
        <w:t>Trade #516: SWIGGY (Swiggy Ltd.) — Trading Date: 2026-07-29 | Realized P&amp;L: +₹66,431.97 (+2.88%)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2026-07-29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₹272.82</w:t>
            </w:r>
          </w:p>
        </w:tc>
        <w:tc>
          <w:tcPr>
            <w:tcW w:type="dxa" w:w="2484"/>
            <w:shd w:fill="F2F6FA"/>
            <w:tcMar>
              <w:top w:w="25" w:type="dxa"/>
              <w:bottom w:w="25" w:type="dxa"/>
              <w:left w:w="35" w:type="dxa"/>
              <w:right w:w="35" w:type="dxa"/>
            </w:tcMar>
          </w:tcPr>
          <w:p>
            <w:r>
              <w:rPr>
                <w:sz w:val="15"/>
              </w:rPr>
              <w:t>Initial Stop Loss: ₹271.99</w:t>
            </w:r>
          </w:p>
        </w:tc>
      </w:tr>
      <w:tr>
        <w:tc>
          <w:tcPr>
            <w:tcW w:type="dxa" w:w="2484"/>
            <w:shd w:fill="F2F6FA"/>
            <w:tcMar>
              <w:top w:w="25" w:type="dxa"/>
              <w:bottom w:w="25" w:type="dxa"/>
              <w:left w:w="35" w:type="dxa"/>
              <w:right w:w="35" w:type="dxa"/>
            </w:tcMar>
          </w:tcPr>
          <w:p>
            <w:r>
              <w:rPr>
                <w:sz w:val="15"/>
              </w:rPr>
              <w:t>Take Profit Target: ₹286.46 (+5.0%)</w:t>
            </w:r>
          </w:p>
        </w:tc>
        <w:tc>
          <w:tcPr>
            <w:tcW w:type="dxa" w:w="2484"/>
            <w:shd w:fill="F2F6FA"/>
            <w:tcMar>
              <w:top w:w="25" w:type="dxa"/>
              <w:bottom w:w="25" w:type="dxa"/>
              <w:left w:w="35" w:type="dxa"/>
              <w:right w:w="35" w:type="dxa"/>
            </w:tcMar>
          </w:tcPr>
          <w:p>
            <w:r>
              <w:rPr>
                <w:sz w:val="15"/>
              </w:rPr>
              <w:t>Actual Exit Price: ₹280.67</w:t>
            </w:r>
          </w:p>
        </w:tc>
        <w:tc>
          <w:tcPr>
            <w:tcW w:type="dxa" w:w="2484"/>
            <w:shd w:fill="F2F6FA"/>
            <w:tcMar>
              <w:top w:w="25" w:type="dxa"/>
              <w:bottom w:w="25" w:type="dxa"/>
              <w:left w:w="35" w:type="dxa"/>
              <w:right w:w="35" w:type="dxa"/>
            </w:tcMar>
          </w:tcPr>
          <w:p>
            <w:r>
              <w:rPr>
                <w:sz w:val="15"/>
              </w:rPr>
              <w:t>Exit Date &amp; Time: 2026-07-31 (09:35 IST ()</w:t>
            </w:r>
          </w:p>
        </w:tc>
        <w:tc>
          <w:tcPr>
            <w:tcW w:type="dxa" w:w="2484"/>
            <w:shd w:fill="F2F6FA"/>
            <w:tcMar>
              <w:top w:w="25" w:type="dxa"/>
              <w:bottom w:w="25" w:type="dxa"/>
              <w:left w:w="35" w:type="dxa"/>
              <w:right w:w="35" w:type="dxa"/>
            </w:tcMar>
          </w:tcPr>
          <w:p>
            <w:r>
              <w:rPr>
                <w:sz w:val="15"/>
              </w:rPr>
              <w:t>Position Size (Qty): 8,461 shares</w:t>
            </w:r>
          </w:p>
        </w:tc>
      </w:tr>
      <w:tr>
        <w:tc>
          <w:tcPr>
            <w:tcW w:type="dxa" w:w="2484"/>
            <w:shd w:fill="F2F6FA"/>
            <w:tcMar>
              <w:top w:w="25" w:type="dxa"/>
              <w:bottom w:w="25" w:type="dxa"/>
              <w:left w:w="35" w:type="dxa"/>
              <w:right w:w="35" w:type="dxa"/>
            </w:tcMar>
          </w:tcPr>
          <w:p>
            <w:r>
              <w:rPr>
                <w:sz w:val="15"/>
              </w:rPr>
              <w:t>Capital Allocated: ₹2,308,296.18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+₹66,431.97</w:t>
            </w:r>
          </w:p>
        </w:tc>
      </w:tr>
      <w:tr>
        <w:tc>
          <w:tcPr>
            <w:tcW w:type="dxa" w:w="2484"/>
            <w:shd w:fill="F2F6FA"/>
            <w:tcMar>
              <w:top w:w="25" w:type="dxa"/>
              <w:bottom w:w="25" w:type="dxa"/>
              <w:left w:w="35" w:type="dxa"/>
              <w:right w:w="35" w:type="dxa"/>
            </w:tcMar>
          </w:tcPr>
          <w:p>
            <w:r>
              <w:rPr>
                <w:sz w:val="15"/>
              </w:rPr>
              <w:t>Realized Return (%): +2.88%</w:t>
            </w:r>
          </w:p>
        </w:tc>
        <w:tc>
          <w:tcPr>
            <w:tcW w:type="dxa" w:w="2484"/>
            <w:shd w:fill="F2F6FA"/>
            <w:tcMar>
              <w:top w:w="25" w:type="dxa"/>
              <w:bottom w:w="25" w:type="dxa"/>
              <w:left w:w="35" w:type="dxa"/>
              <w:right w:w="35" w:type="dxa"/>
            </w:tcMar>
          </w:tcPr>
          <w:p>
            <w:r>
              <w:rPr>
                <w:sz w:val="15"/>
              </w:rPr>
              <w:t>Max Favorable (MFE): +9.54%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+7.</w:t>
            </w:r>
          </w:p>
        </w:tc>
      </w:tr>
    </w:tbl>
    <w:p>
      <w:pPr>
        <w:spacing w:before="60" w:after="120"/>
      </w:pPr>
      <w:r>
        <w:rPr>
          <w:b/>
          <w:color w:val="1B365D"/>
          <w:sz w:val="17"/>
        </w:rPr>
        <w:t>WHY THE SYSTEM SELECTED THIS STOCK (PRE-TRADE MODEL LOGIC):</w:t>
        <w:br/>
      </w:r>
      <w:r>
        <w:rPr>
          <w:sz w:val="17"/>
        </w:rPr>
        <w:t>• Layer 1: Pre-market base consolidation within ±3% of 20-DMA (dist_sma20: +2.00%), neutral RSI-14 (53.5). Layer 2: Clean positive opening gap of +1.31%, early volume surge (3.50x 20d MA), and upper-range accumulation (rng_pos: 0.81)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₹298.85 (peak gain of +9.54%), lowest price during holding was ₹271.99 (drawdown of -0.30%). Position was closed via SL HIT (Trailing Stop Triggered) delivering a realized gain/loss of +₹66,431.97 (+2.88%).</w:t>
        <w:br/>
      </w:r>
    </w:p>
    <w:p>
      <w:pPr>
        <w:spacing w:before="120" w:after="40"/>
      </w:pPr>
      <w:r>
        <w:rPr>
          <w:b/>
          <w:color w:val="0F2042"/>
          <w:sz w:val="21"/>
        </w:rPr>
        <w:t>Trade #523: APARINDS (Apar Industries Ltd.) — Trading Date: 2026-07-31 | Realized P&amp;L: +₹56,999.44 (+2.45%)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₹13928.45</w:t>
            </w:r>
          </w:p>
        </w:tc>
        <w:tc>
          <w:tcPr>
            <w:tcW w:type="dxa" w:w="2484"/>
            <w:shd w:fill="F2F6FA"/>
            <w:tcMar>
              <w:top w:w="25" w:type="dxa"/>
              <w:bottom w:w="25" w:type="dxa"/>
              <w:left w:w="35" w:type="dxa"/>
              <w:right w:w="35" w:type="dxa"/>
            </w:tcMar>
          </w:tcPr>
          <w:p>
            <w:r>
              <w:rPr>
                <w:sz w:val="15"/>
              </w:rPr>
              <w:t>Initial Stop Loss: ₹13840.95</w:t>
            </w:r>
          </w:p>
        </w:tc>
      </w:tr>
      <w:tr>
        <w:tc>
          <w:tcPr>
            <w:tcW w:type="dxa" w:w="2484"/>
            <w:shd w:fill="F2F6FA"/>
            <w:tcMar>
              <w:top w:w="25" w:type="dxa"/>
              <w:bottom w:w="25" w:type="dxa"/>
              <w:left w:w="35" w:type="dxa"/>
              <w:right w:w="35" w:type="dxa"/>
            </w:tcMar>
          </w:tcPr>
          <w:p>
            <w:r>
              <w:rPr>
                <w:sz w:val="15"/>
              </w:rPr>
              <w:t>Take Profit Target: ₹14624.87 (+5.0%)</w:t>
            </w:r>
          </w:p>
        </w:tc>
        <w:tc>
          <w:tcPr>
            <w:tcW w:type="dxa" w:w="2484"/>
            <w:shd w:fill="F2F6FA"/>
            <w:tcMar>
              <w:top w:w="25" w:type="dxa"/>
              <w:bottom w:w="25" w:type="dxa"/>
              <w:left w:w="35" w:type="dxa"/>
              <w:right w:w="35" w:type="dxa"/>
            </w:tcMar>
          </w:tcPr>
          <w:p>
            <w:r>
              <w:rPr>
                <w:sz w:val="15"/>
              </w:rPr>
              <w:t>Actual Exit Price: ₹14269.76</w:t>
            </w:r>
          </w:p>
        </w:tc>
        <w:tc>
          <w:tcPr>
            <w:tcW w:type="dxa" w:w="2484"/>
            <w:shd w:fill="F2F6FA"/>
            <w:tcMar>
              <w:top w:w="25" w:type="dxa"/>
              <w:bottom w:w="25" w:type="dxa"/>
              <w:left w:w="35" w:type="dxa"/>
              <w:right w:w="35" w:type="dxa"/>
            </w:tcMar>
          </w:tcPr>
          <w:p>
            <w:r>
              <w:rPr>
                <w:sz w:val="15"/>
              </w:rPr>
              <w:t>Exit Date &amp; Time: 2026-07-31 (15:20 IST ()</w:t>
            </w:r>
          </w:p>
        </w:tc>
        <w:tc>
          <w:tcPr>
            <w:tcW w:type="dxa" w:w="2484"/>
            <w:shd w:fill="F2F6FA"/>
            <w:tcMar>
              <w:top w:w="25" w:type="dxa"/>
              <w:bottom w:w="25" w:type="dxa"/>
              <w:left w:w="35" w:type="dxa"/>
              <w:right w:w="35" w:type="dxa"/>
            </w:tcMar>
          </w:tcPr>
          <w:p>
            <w:r>
              <w:rPr>
                <w:sz w:val="15"/>
              </w:rPr>
              <w:t>Position Size (Qty): 167 shares</w:t>
            </w:r>
          </w:p>
        </w:tc>
      </w:tr>
      <w:tr>
        <w:tc>
          <w:tcPr>
            <w:tcW w:type="dxa" w:w="2484"/>
            <w:shd w:fill="F2F6FA"/>
            <w:tcMar>
              <w:top w:w="25" w:type="dxa"/>
              <w:bottom w:w="25" w:type="dxa"/>
              <w:left w:w="35" w:type="dxa"/>
              <w:right w:w="35" w:type="dxa"/>
            </w:tcMar>
          </w:tcPr>
          <w:p>
            <w:r>
              <w:rPr>
                <w:sz w:val="15"/>
              </w:rPr>
              <w:t>Capital Allocated: ₹2,326,050.76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+₹56,999.44</w:t>
            </w:r>
          </w:p>
        </w:tc>
      </w:tr>
      <w:tr>
        <w:tc>
          <w:tcPr>
            <w:tcW w:type="dxa" w:w="2484"/>
            <w:shd w:fill="F2F6FA"/>
            <w:tcMar>
              <w:top w:w="25" w:type="dxa"/>
              <w:bottom w:w="25" w:type="dxa"/>
              <w:left w:w="35" w:type="dxa"/>
              <w:right w:w="35" w:type="dxa"/>
            </w:tcMar>
          </w:tcPr>
          <w:p>
            <w:r>
              <w:rPr>
                <w:sz w:val="15"/>
              </w:rPr>
              <w:t>Realized Return (%): +2.45%</w:t>
            </w:r>
          </w:p>
        </w:tc>
        <w:tc>
          <w:tcPr>
            <w:tcW w:type="dxa" w:w="2484"/>
            <w:shd w:fill="F2F6FA"/>
            <w:tcMar>
              <w:top w:w="25" w:type="dxa"/>
              <w:bottom w:w="25" w:type="dxa"/>
              <w:left w:w="35" w:type="dxa"/>
              <w:right w:w="35" w:type="dxa"/>
            </w:tcMar>
          </w:tcPr>
          <w:p>
            <w:r>
              <w:rPr>
                <w:sz w:val="15"/>
              </w:rPr>
              <w:t>Max Favorable (MFE): +3.76%</w:t>
            </w:r>
          </w:p>
        </w:tc>
        <w:tc>
          <w:tcPr>
            <w:tcW w:type="dxa" w:w="2484"/>
            <w:shd w:fill="F2F6FA"/>
            <w:tcMar>
              <w:top w:w="25" w:type="dxa"/>
              <w:bottom w:w="25" w:type="dxa"/>
              <w:left w:w="35" w:type="dxa"/>
              <w:right w:w="35" w:type="dxa"/>
            </w:tcMar>
          </w:tcPr>
          <w:p>
            <w:r>
              <w:rPr>
                <w:sz w:val="15"/>
              </w:rPr>
              <w:t>Max Adverse (MAE): -0.63%</w:t>
            </w:r>
          </w:p>
        </w:tc>
        <w:tc>
          <w:tcPr>
            <w:tcW w:type="dxa" w:w="2484"/>
            <w:shd w:fill="F2F6FA"/>
            <w:tcMar>
              <w:top w:w="25" w:type="dxa"/>
              <w:bottom w:w="25" w:type="dxa"/>
              <w:left w:w="35" w:type="dxa"/>
              <w:right w:w="35" w:type="dxa"/>
            </w:tcMar>
          </w:tcPr>
          <w:p>
            <w:r>
              <w:rPr>
                <w:sz w:val="15"/>
              </w:rPr>
              <w:t>NSE Top 5 Gainer?: YES (Rank #4 on NSE, +4.</w:t>
            </w:r>
          </w:p>
        </w:tc>
      </w:tr>
    </w:tbl>
    <w:p>
      <w:pPr>
        <w:spacing w:before="60" w:after="120"/>
      </w:pPr>
      <w:r>
        <w:rPr>
          <w:b/>
          <w:color w:val="1B365D"/>
          <w:sz w:val="17"/>
        </w:rPr>
        <w:t>WHY THE SYSTEM SELECTED THIS STOCK (PRE-TRADE MODEL LOGIC):</w:t>
        <w:br/>
      </w:r>
      <w:r>
        <w:rPr>
          <w:sz w:val="17"/>
        </w:rPr>
        <w:t>• Layer 1: Pre-market base consolidation within ±3% of 20-DMA (dist_sma20: -0.98%), neutral RSI-14 (45.6). Layer 2: Clean positive opening gap of +1.38%, early volume surge (1.32x 20d MA), and upper-range accumulation (rng_pos: 0.75)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₹14451.83 (peak gain of +3.76%), lowest price during holding was ₹13840.95 (drawdown of -0.63%). Position was closed via SQUARE OFF INTRADAY delivering a realized gain/loss of +₹56,999.44 (+2.45%).</w:t>
        <w:br/>
      </w:r>
    </w:p>
    <w:p>
      <w:pPr>
        <w:spacing w:before="120" w:after="40"/>
      </w:pPr>
      <w:r>
        <w:rPr>
          <w:b/>
          <w:color w:val="0F2042"/>
          <w:sz w:val="21"/>
        </w:rPr>
        <w:t>Trade #525: ABCAPITAL (Aditya Birla Capital Ltd.) — Trading Date: 2026-07-31 | Realized P&amp;L: +₹31,631.86 (+1.36%)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₹398.09</w:t>
            </w:r>
          </w:p>
        </w:tc>
        <w:tc>
          <w:tcPr>
            <w:tcW w:type="dxa" w:w="2484"/>
            <w:shd w:fill="F2F6FA"/>
            <w:tcMar>
              <w:top w:w="25" w:type="dxa"/>
              <w:bottom w:w="25" w:type="dxa"/>
              <w:left w:w="35" w:type="dxa"/>
              <w:right w:w="35" w:type="dxa"/>
            </w:tcMar>
          </w:tcPr>
          <w:p>
            <w:r>
              <w:rPr>
                <w:sz w:val="15"/>
              </w:rPr>
              <w:t>Initial Stop Loss: ₹396.10</w:t>
            </w:r>
          </w:p>
        </w:tc>
      </w:tr>
      <w:tr>
        <w:tc>
          <w:tcPr>
            <w:tcW w:type="dxa" w:w="2484"/>
            <w:shd w:fill="F2F6FA"/>
            <w:tcMar>
              <w:top w:w="25" w:type="dxa"/>
              <w:bottom w:w="25" w:type="dxa"/>
              <w:left w:w="35" w:type="dxa"/>
              <w:right w:w="35" w:type="dxa"/>
            </w:tcMar>
          </w:tcPr>
          <w:p>
            <w:r>
              <w:rPr>
                <w:sz w:val="15"/>
              </w:rPr>
              <w:t>Take Profit Target: ₹418.00 (+5.0%)</w:t>
            </w:r>
          </w:p>
        </w:tc>
        <w:tc>
          <w:tcPr>
            <w:tcW w:type="dxa" w:w="2484"/>
            <w:shd w:fill="F2F6FA"/>
            <w:tcMar>
              <w:top w:w="25" w:type="dxa"/>
              <w:bottom w:w="25" w:type="dxa"/>
              <w:left w:w="35" w:type="dxa"/>
              <w:right w:w="35" w:type="dxa"/>
            </w:tcMar>
          </w:tcPr>
          <w:p>
            <w:r>
              <w:rPr>
                <w:sz w:val="15"/>
              </w:rPr>
              <w:t>Actual Exit Price: ₹403.49</w:t>
            </w:r>
          </w:p>
        </w:tc>
        <w:tc>
          <w:tcPr>
            <w:tcW w:type="dxa" w:w="2484"/>
            <w:shd w:fill="F2F6FA"/>
            <w:tcMar>
              <w:top w:w="25" w:type="dxa"/>
              <w:bottom w:w="25" w:type="dxa"/>
              <w:left w:w="35" w:type="dxa"/>
              <w:right w:w="35" w:type="dxa"/>
            </w:tcMar>
          </w:tcPr>
          <w:p>
            <w:r>
              <w:rPr>
                <w:sz w:val="15"/>
              </w:rPr>
              <w:t>Exit Date &amp; Time: 2026-07-31 (15:20 IST ()</w:t>
            </w:r>
          </w:p>
        </w:tc>
        <w:tc>
          <w:tcPr>
            <w:tcW w:type="dxa" w:w="2484"/>
            <w:shd w:fill="F2F6FA"/>
            <w:tcMar>
              <w:top w:w="25" w:type="dxa"/>
              <w:bottom w:w="25" w:type="dxa"/>
              <w:left w:w="35" w:type="dxa"/>
              <w:right w:w="35" w:type="dxa"/>
            </w:tcMar>
          </w:tcPr>
          <w:p>
            <w:r>
              <w:rPr>
                <w:sz w:val="15"/>
              </w:rPr>
              <w:t>Position Size (Qty): 5,857 shares</w:t>
            </w:r>
          </w:p>
        </w:tc>
      </w:tr>
      <w:tr>
        <w:tc>
          <w:tcPr>
            <w:tcW w:type="dxa" w:w="2484"/>
            <w:shd w:fill="F2F6FA"/>
            <w:tcMar>
              <w:top w:w="25" w:type="dxa"/>
              <w:bottom w:w="25" w:type="dxa"/>
              <w:left w:w="35" w:type="dxa"/>
              <w:right w:w="35" w:type="dxa"/>
            </w:tcMar>
          </w:tcPr>
          <w:p>
            <w:r>
              <w:rPr>
                <w:sz w:val="15"/>
              </w:rPr>
              <w:t>Capital Allocated: ₹2,331,617.19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+₹31,631.86</w:t>
            </w:r>
          </w:p>
        </w:tc>
      </w:tr>
      <w:tr>
        <w:tc>
          <w:tcPr>
            <w:tcW w:type="dxa" w:w="2484"/>
            <w:shd w:fill="F2F6FA"/>
            <w:tcMar>
              <w:top w:w="25" w:type="dxa"/>
              <w:bottom w:w="25" w:type="dxa"/>
              <w:left w:w="35" w:type="dxa"/>
              <w:right w:w="35" w:type="dxa"/>
            </w:tcMar>
          </w:tcPr>
          <w:p>
            <w:r>
              <w:rPr>
                <w:sz w:val="15"/>
              </w:rPr>
              <w:t>Realized Return (%): +1.36%</w:t>
            </w:r>
          </w:p>
        </w:tc>
        <w:tc>
          <w:tcPr>
            <w:tcW w:type="dxa" w:w="2484"/>
            <w:shd w:fill="F2F6FA"/>
            <w:tcMar>
              <w:top w:w="25" w:type="dxa"/>
              <w:bottom w:w="25" w:type="dxa"/>
              <w:left w:w="35" w:type="dxa"/>
              <w:right w:w="35" w:type="dxa"/>
            </w:tcMar>
          </w:tcPr>
          <w:p>
            <w:r>
              <w:rPr>
                <w:sz w:val="15"/>
              </w:rPr>
              <w:t>Max Favorable (MFE): +3.75%</w:t>
            </w:r>
          </w:p>
        </w:tc>
        <w:tc>
          <w:tcPr>
            <w:tcW w:type="dxa" w:w="2484"/>
            <w:shd w:fill="F2F6FA"/>
            <w:tcMar>
              <w:top w:w="25" w:type="dxa"/>
              <w:bottom w:w="25" w:type="dxa"/>
              <w:left w:w="35" w:type="dxa"/>
              <w:right w:w="35" w:type="dxa"/>
            </w:tcMar>
          </w:tcPr>
          <w:p>
            <w:r>
              <w:rPr>
                <w:sz w:val="15"/>
              </w:rPr>
              <w:t>Max Adverse (MAE): -0.50%</w:t>
            </w:r>
          </w:p>
        </w:tc>
        <w:tc>
          <w:tcPr>
            <w:tcW w:type="dxa" w:w="2484"/>
            <w:shd w:fill="F2F6FA"/>
            <w:tcMar>
              <w:top w:w="25" w:type="dxa"/>
              <w:bottom w:w="25" w:type="dxa"/>
              <w:left w:w="35" w:type="dxa"/>
              <w:right w:w="35" w:type="dxa"/>
            </w:tcMar>
          </w:tcPr>
          <w:p>
            <w:r>
              <w:rPr>
                <w:sz w:val="15"/>
              </w:rPr>
              <w:t>NSE Top 5 Gainer?: NO (+2.60%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-1.49%), neutral RSI-14 (40.2). Layer 2: Clean positive opening gap of +0.72%, early volume surge (3.24x 20d MA), and upper-range accumulation (rng_pos: 0.49)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₹413.00 (peak gain of +3.75%), lowest price during holding was ₹396.10 (drawdown of -0.50%). Position was closed via SQUARE OFF INTRADAY delivering a realized gain/loss of +₹31,631.86 (+1.36%).</w:t>
        <w:br/>
      </w:r>
    </w:p>
    <w:p>
      <w:pPr>
        <w:spacing w:before="120" w:after="40"/>
      </w:pPr>
      <w:r>
        <w:rPr>
          <w:b/>
          <w:color w:val="0F2042"/>
          <w:sz w:val="21"/>
        </w:rPr>
        <w:t>Trade #526: SCHAEFFLER (Schaeffler India Ltd.) — Trading Date: 2026-07-31 | Realized P&amp;L: ₹-16,598.35 (-0.71%)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₹4100.26</w:t>
            </w:r>
          </w:p>
        </w:tc>
        <w:tc>
          <w:tcPr>
            <w:tcW w:type="dxa" w:w="2484"/>
            <w:shd w:fill="F2F6FA"/>
            <w:tcMar>
              <w:top w:w="25" w:type="dxa"/>
              <w:bottom w:w="25" w:type="dxa"/>
              <w:left w:w="35" w:type="dxa"/>
              <w:right w:w="35" w:type="dxa"/>
            </w:tcMar>
          </w:tcPr>
          <w:p>
            <w:r>
              <w:rPr>
                <w:sz w:val="15"/>
              </w:rPr>
              <w:t>Initial Stop Loss: ₹4026.10</w:t>
            </w:r>
          </w:p>
        </w:tc>
      </w:tr>
      <w:tr>
        <w:tc>
          <w:tcPr>
            <w:tcW w:type="dxa" w:w="2484"/>
            <w:shd w:fill="F2F6FA"/>
            <w:tcMar>
              <w:top w:w="25" w:type="dxa"/>
              <w:bottom w:w="25" w:type="dxa"/>
              <w:left w:w="35" w:type="dxa"/>
              <w:right w:w="35" w:type="dxa"/>
            </w:tcMar>
          </w:tcPr>
          <w:p>
            <w:r>
              <w:rPr>
                <w:sz w:val="15"/>
              </w:rPr>
              <w:t>Take Profit Target: ₹4305.28 (+5.0%)</w:t>
            </w:r>
          </w:p>
        </w:tc>
        <w:tc>
          <w:tcPr>
            <w:tcW w:type="dxa" w:w="2484"/>
            <w:shd w:fill="F2F6FA"/>
            <w:tcMar>
              <w:top w:w="25" w:type="dxa"/>
              <w:bottom w:w="25" w:type="dxa"/>
              <w:left w:w="35" w:type="dxa"/>
              <w:right w:w="35" w:type="dxa"/>
            </w:tcMar>
          </w:tcPr>
          <w:p>
            <w:r>
              <w:rPr>
                <w:sz w:val="15"/>
              </w:rPr>
              <w:t>Actual Exit Price: ₹4071.04</w:t>
            </w:r>
          </w:p>
        </w:tc>
        <w:tc>
          <w:tcPr>
            <w:tcW w:type="dxa" w:w="2484"/>
            <w:shd w:fill="F2F6FA"/>
            <w:tcMar>
              <w:top w:w="25" w:type="dxa"/>
              <w:bottom w:w="25" w:type="dxa"/>
              <w:left w:w="35" w:type="dxa"/>
              <w:right w:w="35" w:type="dxa"/>
            </w:tcMar>
          </w:tcPr>
          <w:p>
            <w:r>
              <w:rPr>
                <w:sz w:val="15"/>
              </w:rPr>
              <w:t>Exit Date &amp; Time: 2026-07-31 (15:20 IST ()</w:t>
            </w:r>
          </w:p>
        </w:tc>
        <w:tc>
          <w:tcPr>
            <w:tcW w:type="dxa" w:w="2484"/>
            <w:shd w:fill="F2F6FA"/>
            <w:tcMar>
              <w:top w:w="25" w:type="dxa"/>
              <w:bottom w:w="25" w:type="dxa"/>
              <w:left w:w="35" w:type="dxa"/>
              <w:right w:w="35" w:type="dxa"/>
            </w:tcMar>
          </w:tcPr>
          <w:p>
            <w:r>
              <w:rPr>
                <w:sz w:val="15"/>
              </w:rPr>
              <w:t>Position Size (Qty): 568 shares</w:t>
            </w:r>
          </w:p>
        </w:tc>
      </w:tr>
      <w:tr>
        <w:tc>
          <w:tcPr>
            <w:tcW w:type="dxa" w:w="2484"/>
            <w:shd w:fill="F2F6FA"/>
            <w:tcMar>
              <w:top w:w="25" w:type="dxa"/>
              <w:bottom w:w="25" w:type="dxa"/>
              <w:left w:w="35" w:type="dxa"/>
              <w:right w:w="35" w:type="dxa"/>
            </w:tcMar>
          </w:tcPr>
          <w:p>
            <w:r>
              <w:rPr>
                <w:sz w:val="15"/>
              </w:rPr>
              <w:t>Capital Allocated: ₹2,328,949.95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₹-16,598.35</w:t>
            </w:r>
          </w:p>
        </w:tc>
      </w:tr>
      <w:tr>
        <w:tc>
          <w:tcPr>
            <w:tcW w:type="dxa" w:w="2484"/>
            <w:shd w:fill="F2F6FA"/>
            <w:tcMar>
              <w:top w:w="25" w:type="dxa"/>
              <w:bottom w:w="25" w:type="dxa"/>
              <w:left w:w="35" w:type="dxa"/>
              <w:right w:w="35" w:type="dxa"/>
            </w:tcMar>
          </w:tcPr>
          <w:p>
            <w:r>
              <w:rPr>
                <w:sz w:val="15"/>
              </w:rPr>
              <w:t>Realized Return (%): -0.71%</w:t>
            </w:r>
          </w:p>
        </w:tc>
        <w:tc>
          <w:tcPr>
            <w:tcW w:type="dxa" w:w="2484"/>
            <w:shd w:fill="F2F6FA"/>
            <w:tcMar>
              <w:top w:w="25" w:type="dxa"/>
              <w:bottom w:w="25" w:type="dxa"/>
              <w:left w:w="35" w:type="dxa"/>
              <w:right w:w="35" w:type="dxa"/>
            </w:tcMar>
          </w:tcPr>
          <w:p>
            <w:r>
              <w:rPr>
                <w:sz w:val="15"/>
              </w:rPr>
              <w:t>Max Favorable (MFE): +0.08%</w:t>
            </w:r>
          </w:p>
        </w:tc>
        <w:tc>
          <w:tcPr>
            <w:tcW w:type="dxa" w:w="2484"/>
            <w:shd w:fill="F2F6FA"/>
            <w:tcMar>
              <w:top w:w="25" w:type="dxa"/>
              <w:bottom w:w="25" w:type="dxa"/>
              <w:left w:w="35" w:type="dxa"/>
              <w:right w:w="35" w:type="dxa"/>
            </w:tcMar>
          </w:tcPr>
          <w:p>
            <w:r>
              <w:rPr>
                <w:sz w:val="15"/>
              </w:rPr>
              <w:t>Max Adverse (MAE): -1.81%</w:t>
            </w:r>
          </w:p>
        </w:tc>
        <w:tc>
          <w:tcPr>
            <w:tcW w:type="dxa" w:w="2484"/>
            <w:shd w:fill="F2F6FA"/>
            <w:tcMar>
              <w:top w:w="25" w:type="dxa"/>
              <w:bottom w:w="25" w:type="dxa"/>
              <w:left w:w="35" w:type="dxa"/>
              <w:right w:w="35" w:type="dxa"/>
            </w:tcMar>
          </w:tcPr>
          <w:p>
            <w:r>
              <w:rPr>
                <w:sz w:val="15"/>
              </w:rPr>
              <w:t>NSE Top 5 Gainer?: NO (+0.97%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-2.15%), neutral RSI-14 (45.7). Layer 2: Clean positive opening gap of +1.19%, early volume surge (2.91x 20d MA), and upper-range accumulation (rng_pos: 0.69)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₹4103.60 (peak gain of +0.08%), lowest price during holding was ₹4026.10 (drawdown of -1.81%). Position was closed via SQUARE OFF INTRADAY delivering a realized gain/loss of ₹-16,598.35 (-0.71%).</w:t>
        <w:br/>
      </w:r>
    </w:p>
    <w:p>
      <w:pPr>
        <w:spacing w:before="120" w:after="40"/>
      </w:pPr>
      <w:r>
        <w:rPr>
          <w:b/>
          <w:color w:val="0F2042"/>
          <w:sz w:val="21"/>
        </w:rPr>
        <w:t>Trade #528: NATIONALUM (National Aluminium Co. Ltd.) — Trading Date: 2026-08-03 | Realized P&amp;L: +₹60,181.32 (+2.57%)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₹358.11</w:t>
            </w:r>
          </w:p>
        </w:tc>
        <w:tc>
          <w:tcPr>
            <w:tcW w:type="dxa" w:w="2484"/>
            <w:shd w:fill="F2F6FA"/>
            <w:tcMar>
              <w:top w:w="25" w:type="dxa"/>
              <w:bottom w:w="25" w:type="dxa"/>
              <w:left w:w="35" w:type="dxa"/>
              <w:right w:w="35" w:type="dxa"/>
            </w:tcMar>
          </w:tcPr>
          <w:p>
            <w:r>
              <w:rPr>
                <w:sz w:val="15"/>
              </w:rPr>
              <w:t>Initial Stop Loss: ₹352.60</w:t>
            </w:r>
          </w:p>
        </w:tc>
      </w:tr>
      <w:tr>
        <w:tc>
          <w:tcPr>
            <w:tcW w:type="dxa" w:w="2484"/>
            <w:shd w:fill="F2F6FA"/>
            <w:tcMar>
              <w:top w:w="25" w:type="dxa"/>
              <w:bottom w:w="25" w:type="dxa"/>
              <w:left w:w="35" w:type="dxa"/>
              <w:right w:w="35" w:type="dxa"/>
            </w:tcMar>
          </w:tcPr>
          <w:p>
            <w:r>
              <w:rPr>
                <w:sz w:val="15"/>
              </w:rPr>
              <w:t>Take Profit Target: ₹376.02 (+5.0%)</w:t>
            </w:r>
          </w:p>
        </w:tc>
        <w:tc>
          <w:tcPr>
            <w:tcW w:type="dxa" w:w="2484"/>
            <w:shd w:fill="F2F6FA"/>
            <w:tcMar>
              <w:top w:w="25" w:type="dxa"/>
              <w:bottom w:w="25" w:type="dxa"/>
              <w:left w:w="35" w:type="dxa"/>
              <w:right w:w="35" w:type="dxa"/>
            </w:tcMar>
          </w:tcPr>
          <w:p>
            <w:r>
              <w:rPr>
                <w:sz w:val="15"/>
              </w:rPr>
              <w:t>Actual Exit Price: ₹367.33</w:t>
            </w:r>
          </w:p>
        </w:tc>
        <w:tc>
          <w:tcPr>
            <w:tcW w:type="dxa" w:w="2484"/>
            <w:shd w:fill="F2F6FA"/>
            <w:tcMar>
              <w:top w:w="25" w:type="dxa"/>
              <w:bottom w:w="25" w:type="dxa"/>
              <w:left w:w="35" w:type="dxa"/>
              <w:right w:w="35" w:type="dxa"/>
            </w:tcMar>
          </w:tcPr>
          <w:p>
            <w:r>
              <w:rPr>
                <w:sz w:val="15"/>
              </w:rPr>
              <w:t>Exit Date &amp; Time: 2026-08-03 (15:20 IST ()</w:t>
            </w:r>
          </w:p>
        </w:tc>
        <w:tc>
          <w:tcPr>
            <w:tcW w:type="dxa" w:w="2484"/>
            <w:shd w:fill="F2F6FA"/>
            <w:tcMar>
              <w:top w:w="25" w:type="dxa"/>
              <w:bottom w:w="25" w:type="dxa"/>
              <w:left w:w="35" w:type="dxa"/>
              <w:right w:w="35" w:type="dxa"/>
            </w:tcMar>
          </w:tcPr>
          <w:p>
            <w:r>
              <w:rPr>
                <w:sz w:val="15"/>
              </w:rPr>
              <w:t>Position Size (Qty): 6,531 shares</w:t>
            </w:r>
          </w:p>
        </w:tc>
      </w:tr>
      <w:tr>
        <w:tc>
          <w:tcPr>
            <w:tcW w:type="dxa" w:w="2484"/>
            <w:shd w:fill="F2F6FA"/>
            <w:tcMar>
              <w:top w:w="25" w:type="dxa"/>
              <w:bottom w:w="25" w:type="dxa"/>
              <w:left w:w="35" w:type="dxa"/>
              <w:right w:w="35" w:type="dxa"/>
            </w:tcMar>
          </w:tcPr>
          <w:p>
            <w:r>
              <w:rPr>
                <w:sz w:val="15"/>
              </w:rPr>
              <w:t>Capital Allocated: ₹2,338,840.36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+₹60,181.32</w:t>
            </w:r>
          </w:p>
        </w:tc>
      </w:tr>
      <w:tr>
        <w:tc>
          <w:tcPr>
            <w:tcW w:type="dxa" w:w="2484"/>
            <w:shd w:fill="F2F6FA"/>
            <w:tcMar>
              <w:top w:w="25" w:type="dxa"/>
              <w:bottom w:w="25" w:type="dxa"/>
              <w:left w:w="35" w:type="dxa"/>
              <w:right w:w="35" w:type="dxa"/>
            </w:tcMar>
          </w:tcPr>
          <w:p>
            <w:r>
              <w:rPr>
                <w:sz w:val="15"/>
              </w:rPr>
              <w:t>Realized Return (%): +2.57%</w:t>
            </w:r>
          </w:p>
        </w:tc>
        <w:tc>
          <w:tcPr>
            <w:tcW w:type="dxa" w:w="2484"/>
            <w:shd w:fill="F2F6FA"/>
            <w:tcMar>
              <w:top w:w="25" w:type="dxa"/>
              <w:bottom w:w="25" w:type="dxa"/>
              <w:left w:w="35" w:type="dxa"/>
              <w:right w:w="35" w:type="dxa"/>
            </w:tcMar>
          </w:tcPr>
          <w:p>
            <w:r>
              <w:rPr>
                <w:sz w:val="15"/>
              </w:rPr>
              <w:t>Max Favorable (MFE): +2.78%</w:t>
            </w:r>
          </w:p>
        </w:tc>
        <w:tc>
          <w:tcPr>
            <w:tcW w:type="dxa" w:w="2484"/>
            <w:shd w:fill="F2F6FA"/>
            <w:tcMar>
              <w:top w:w="25" w:type="dxa"/>
              <w:bottom w:w="25" w:type="dxa"/>
              <w:left w:w="35" w:type="dxa"/>
              <w:right w:w="35" w:type="dxa"/>
            </w:tcMar>
          </w:tcPr>
          <w:p>
            <w:r>
              <w:rPr>
                <w:sz w:val="15"/>
              </w:rPr>
              <w:t>Max Adverse (MAE): -1.54%</w:t>
            </w:r>
          </w:p>
        </w:tc>
        <w:tc>
          <w:tcPr>
            <w:tcW w:type="dxa" w:w="2484"/>
            <w:shd w:fill="F2F6FA"/>
            <w:tcMar>
              <w:top w:w="25" w:type="dxa"/>
              <w:bottom w:w="25" w:type="dxa"/>
              <w:left w:w="35" w:type="dxa"/>
              <w:right w:w="35" w:type="dxa"/>
            </w:tcMar>
          </w:tcPr>
          <w:p>
            <w:r>
              <w:rPr>
                <w:sz w:val="15"/>
              </w:rPr>
              <w:t>NSE Top 5 Gainer?: YES (Rank #3 on NSE, +5.</w:t>
            </w:r>
          </w:p>
        </w:tc>
      </w:tr>
    </w:tbl>
    <w:p>
      <w:pPr>
        <w:spacing w:before="60" w:after="120"/>
      </w:pPr>
      <w:r>
        <w:rPr>
          <w:b/>
          <w:color w:val="1B365D"/>
          <w:sz w:val="17"/>
        </w:rPr>
        <w:t>WHY THE SYSTEM SELECTED THIS STOCK (PRE-TRADE MODEL LOGIC):</w:t>
        <w:br/>
      </w:r>
      <w:r>
        <w:rPr>
          <w:sz w:val="17"/>
        </w:rPr>
        <w:t>• Layer 1: Pre-market base consolidation within ±3% of 20-DMA (dist_sma20: +0.62%), neutral RSI-14 (46.3). Layer 2: Clean positive opening gap of +2.26%, early volume surge (1.91x 20d MA), and upper-range accumulation (rng_pos: 1.00)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₹368.06 (peak gain of +2.78%), lowest price during holding was ₹352.60 (drawdown of -1.54%). Position was closed via SQUARE OFF INTRADAY delivering a realized gain/loss of +₹60,181.32 (+2.57%).</w:t>
        <w:br/>
      </w:r>
    </w:p>
    <w:p>
      <w:pPr>
        <w:spacing w:before="120" w:after="40"/>
      </w:pPr>
      <w:r>
        <w:rPr>
          <w:b/>
          <w:color w:val="0F2042"/>
          <w:sz w:val="21"/>
        </w:rPr>
        <w:t>Trade #530: SAIL (Steel Authority of India Ltd.) — Trading Date: 2026-08-04 | Realized P&amp;L: +₹61,811.53 (+2.64%)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₹168.75</w:t>
            </w:r>
          </w:p>
        </w:tc>
        <w:tc>
          <w:tcPr>
            <w:tcW w:type="dxa" w:w="2484"/>
            <w:shd w:fill="F2F6FA"/>
            <w:tcMar>
              <w:top w:w="25" w:type="dxa"/>
              <w:bottom w:w="25" w:type="dxa"/>
              <w:left w:w="35" w:type="dxa"/>
              <w:right w:w="35" w:type="dxa"/>
            </w:tcMar>
          </w:tcPr>
          <w:p>
            <w:r>
              <w:rPr>
                <w:sz w:val="15"/>
              </w:rPr>
              <w:t>Initial Stop Loss: ₹168.02</w:t>
            </w:r>
          </w:p>
        </w:tc>
      </w:tr>
      <w:tr>
        <w:tc>
          <w:tcPr>
            <w:tcW w:type="dxa" w:w="2484"/>
            <w:shd w:fill="F2F6FA"/>
            <w:tcMar>
              <w:top w:w="25" w:type="dxa"/>
              <w:bottom w:w="25" w:type="dxa"/>
              <w:left w:w="35" w:type="dxa"/>
              <w:right w:w="35" w:type="dxa"/>
            </w:tcMar>
          </w:tcPr>
          <w:p>
            <w:r>
              <w:rPr>
                <w:sz w:val="15"/>
              </w:rPr>
              <w:t>Take Profit Target: ₹177.19 (+5.0%)</w:t>
            </w:r>
          </w:p>
        </w:tc>
        <w:tc>
          <w:tcPr>
            <w:tcW w:type="dxa" w:w="2484"/>
            <w:shd w:fill="F2F6FA"/>
            <w:tcMar>
              <w:top w:w="25" w:type="dxa"/>
              <w:bottom w:w="25" w:type="dxa"/>
              <w:left w:w="35" w:type="dxa"/>
              <w:right w:w="35" w:type="dxa"/>
            </w:tcMar>
          </w:tcPr>
          <w:p>
            <w:r>
              <w:rPr>
                <w:sz w:val="15"/>
              </w:rPr>
              <w:t>Actual Exit Price: ₹173.20</w:t>
            </w:r>
          </w:p>
        </w:tc>
        <w:tc>
          <w:tcPr>
            <w:tcW w:type="dxa" w:w="2484"/>
            <w:shd w:fill="F2F6FA"/>
            <w:tcMar>
              <w:top w:w="25" w:type="dxa"/>
              <w:bottom w:w="25" w:type="dxa"/>
              <w:left w:w="35" w:type="dxa"/>
              <w:right w:w="35" w:type="dxa"/>
            </w:tcMar>
          </w:tcPr>
          <w:p>
            <w:r>
              <w:rPr>
                <w:sz w:val="15"/>
              </w:rPr>
              <w:t>Exit Date &amp; Time: 2026-08-04 (15:20 IST ()</w:t>
            </w:r>
          </w:p>
        </w:tc>
        <w:tc>
          <w:tcPr>
            <w:tcW w:type="dxa" w:w="2484"/>
            <w:shd w:fill="F2F6FA"/>
            <w:tcMar>
              <w:top w:w="25" w:type="dxa"/>
              <w:bottom w:w="25" w:type="dxa"/>
              <w:left w:w="35" w:type="dxa"/>
              <w:right w:w="35" w:type="dxa"/>
            </w:tcMar>
          </w:tcPr>
          <w:p>
            <w:r>
              <w:rPr>
                <w:sz w:val="15"/>
              </w:rPr>
              <w:t>Position Size (Qty): 13,896 shares</w:t>
            </w:r>
          </w:p>
        </w:tc>
      </w:tr>
      <w:tr>
        <w:tc>
          <w:tcPr>
            <w:tcW w:type="dxa" w:w="2484"/>
            <w:shd w:fill="F2F6FA"/>
            <w:tcMar>
              <w:top w:w="25" w:type="dxa"/>
              <w:bottom w:w="25" w:type="dxa"/>
              <w:left w:w="35" w:type="dxa"/>
              <w:right w:w="35" w:type="dxa"/>
            </w:tcMar>
          </w:tcPr>
          <w:p>
            <w:r>
              <w:rPr>
                <w:sz w:val="15"/>
              </w:rPr>
              <w:t>Capital Allocated: ₹2,345,016.01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+₹61,811.53</w:t>
            </w:r>
          </w:p>
        </w:tc>
      </w:tr>
      <w:tr>
        <w:tc>
          <w:tcPr>
            <w:tcW w:type="dxa" w:w="2484"/>
            <w:shd w:fill="F2F6FA"/>
            <w:tcMar>
              <w:top w:w="25" w:type="dxa"/>
              <w:bottom w:w="25" w:type="dxa"/>
              <w:left w:w="35" w:type="dxa"/>
              <w:right w:w="35" w:type="dxa"/>
            </w:tcMar>
          </w:tcPr>
          <w:p>
            <w:r>
              <w:rPr>
                <w:sz w:val="15"/>
              </w:rPr>
              <w:t>Realized Return (%): +2.64%</w:t>
            </w:r>
          </w:p>
        </w:tc>
        <w:tc>
          <w:tcPr>
            <w:tcW w:type="dxa" w:w="2484"/>
            <w:shd w:fill="F2F6FA"/>
            <w:tcMar>
              <w:top w:w="25" w:type="dxa"/>
              <w:bottom w:w="25" w:type="dxa"/>
              <w:left w:w="35" w:type="dxa"/>
              <w:right w:w="35" w:type="dxa"/>
            </w:tcMar>
          </w:tcPr>
          <w:p>
            <w:r>
              <w:rPr>
                <w:sz w:val="15"/>
              </w:rPr>
              <w:t>Max Favorable (MFE): +3.20%</w:t>
            </w:r>
          </w:p>
        </w:tc>
        <w:tc>
          <w:tcPr>
            <w:tcW w:type="dxa" w:w="2484"/>
            <w:shd w:fill="F2F6FA"/>
            <w:tcMar>
              <w:top w:w="25" w:type="dxa"/>
              <w:bottom w:w="25" w:type="dxa"/>
              <w:left w:w="35" w:type="dxa"/>
              <w:right w:w="35" w:type="dxa"/>
            </w:tcMar>
          </w:tcPr>
          <w:p>
            <w:r>
              <w:rPr>
                <w:sz w:val="15"/>
              </w:rPr>
              <w:t>Max Adverse (MAE): -0.44%</w:t>
            </w:r>
          </w:p>
        </w:tc>
        <w:tc>
          <w:tcPr>
            <w:tcW w:type="dxa" w:w="2484"/>
            <w:shd w:fill="F2F6FA"/>
            <w:tcMar>
              <w:top w:w="25" w:type="dxa"/>
              <w:bottom w:w="25" w:type="dxa"/>
              <w:left w:w="35" w:type="dxa"/>
              <w:right w:w="35" w:type="dxa"/>
            </w:tcMar>
          </w:tcPr>
          <w:p>
            <w:r>
              <w:rPr>
                <w:sz w:val="15"/>
              </w:rPr>
              <w:t>NSE Top 5 Gainer?: YES (Rank #2 on NSE, +5.</w:t>
            </w:r>
          </w:p>
        </w:tc>
      </w:tr>
    </w:tbl>
    <w:p>
      <w:pPr>
        <w:spacing w:before="60" w:after="120"/>
      </w:pPr>
      <w:r>
        <w:rPr>
          <w:b/>
          <w:color w:val="1B365D"/>
          <w:sz w:val="17"/>
        </w:rPr>
        <w:t>WHY THE SYSTEM SELECTED THIS STOCK (PRE-TRADE MODEL LOGIC):</w:t>
        <w:br/>
      </w:r>
      <w:r>
        <w:rPr>
          <w:sz w:val="17"/>
        </w:rPr>
        <w:t>• Layer 1: Pre-market base consolidation within ±3% of 20-DMA (dist_sma20: +0.00%), neutral RSI-14 (47.0). Layer 2: Clean positive opening gap of +1.97%, early volume surge (1.88x 20d MA), and upper-range accumulation (rng_pos: 0.90)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₹174.15 (peak gain of +3.20%), lowest price during holding was ₹168.02 (drawdown of -0.44%). Position was closed via SQUARE OFF INTRADAY delivering a realized gain/loss of +₹61,811.53 (+2.64%).</w:t>
        <w:br/>
      </w:r>
    </w:p>
    <w:p>
      <w:pPr>
        <w:spacing w:before="120" w:after="40"/>
      </w:pPr>
      <w:r>
        <w:rPr>
          <w:b/>
          <w:color w:val="0F2042"/>
          <w:sz w:val="21"/>
        </w:rPr>
        <w:t>Trade #524: SUNDARMFIN (Sundaram Finance Ltd.) — Trading Date: 2026-07-31 | Realized P&amp;L: +₹113,321.55 (+4.87%)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₹4513.40</w:t>
            </w:r>
          </w:p>
        </w:tc>
        <w:tc>
          <w:tcPr>
            <w:tcW w:type="dxa" w:w="2484"/>
            <w:shd w:fill="F2F6FA"/>
            <w:tcMar>
              <w:top w:w="25" w:type="dxa"/>
              <w:bottom w:w="25" w:type="dxa"/>
              <w:left w:w="35" w:type="dxa"/>
              <w:right w:w="35" w:type="dxa"/>
            </w:tcMar>
          </w:tcPr>
          <w:p>
            <w:r>
              <w:rPr>
                <w:sz w:val="15"/>
              </w:rPr>
              <w:t>Initial Stop Loss: ₹4461.10</w:t>
            </w:r>
          </w:p>
        </w:tc>
      </w:tr>
      <w:tr>
        <w:tc>
          <w:tcPr>
            <w:tcW w:type="dxa" w:w="2484"/>
            <w:shd w:fill="F2F6FA"/>
            <w:tcMar>
              <w:top w:w="25" w:type="dxa"/>
              <w:bottom w:w="25" w:type="dxa"/>
              <w:left w:w="35" w:type="dxa"/>
              <w:right w:w="35" w:type="dxa"/>
            </w:tcMar>
          </w:tcPr>
          <w:p>
            <w:r>
              <w:rPr>
                <w:sz w:val="15"/>
              </w:rPr>
              <w:t>Take Profit Target: ₹4739.07 (+5.0%)</w:t>
            </w:r>
          </w:p>
        </w:tc>
        <w:tc>
          <w:tcPr>
            <w:tcW w:type="dxa" w:w="2484"/>
            <w:shd w:fill="F2F6FA"/>
            <w:tcMar>
              <w:top w:w="25" w:type="dxa"/>
              <w:bottom w:w="25" w:type="dxa"/>
              <w:left w:w="35" w:type="dxa"/>
              <w:right w:w="35" w:type="dxa"/>
            </w:tcMar>
          </w:tcPr>
          <w:p>
            <w:r>
              <w:rPr>
                <w:sz w:val="15"/>
              </w:rPr>
              <w:t>Actual Exit Price: ₹4733.02</w:t>
            </w:r>
          </w:p>
        </w:tc>
        <w:tc>
          <w:tcPr>
            <w:tcW w:type="dxa" w:w="2484"/>
            <w:shd w:fill="F2F6FA"/>
            <w:tcMar>
              <w:top w:w="25" w:type="dxa"/>
              <w:bottom w:w="25" w:type="dxa"/>
              <w:left w:w="35" w:type="dxa"/>
              <w:right w:w="35" w:type="dxa"/>
            </w:tcMar>
          </w:tcPr>
          <w:p>
            <w:r>
              <w:rPr>
                <w:sz w:val="15"/>
              </w:rPr>
              <w:t>Exit Date &amp; Time: 2026-08-05 (09:35 IST ()</w:t>
            </w:r>
          </w:p>
        </w:tc>
        <w:tc>
          <w:tcPr>
            <w:tcW w:type="dxa" w:w="2484"/>
            <w:shd w:fill="F2F6FA"/>
            <w:tcMar>
              <w:top w:w="25" w:type="dxa"/>
              <w:bottom w:w="25" w:type="dxa"/>
              <w:left w:w="35" w:type="dxa"/>
              <w:right w:w="35" w:type="dxa"/>
            </w:tcMar>
          </w:tcPr>
          <w:p>
            <w:r>
              <w:rPr>
                <w:sz w:val="15"/>
              </w:rPr>
              <w:t>Position Size (Qty): 516 shares</w:t>
            </w:r>
          </w:p>
        </w:tc>
      </w:tr>
      <w:tr>
        <w:tc>
          <w:tcPr>
            <w:tcW w:type="dxa" w:w="2484"/>
            <w:shd w:fill="F2F6FA"/>
            <w:tcMar>
              <w:top w:w="25" w:type="dxa"/>
              <w:bottom w:w="25" w:type="dxa"/>
              <w:left w:w="35" w:type="dxa"/>
              <w:right w:w="35" w:type="dxa"/>
            </w:tcMar>
          </w:tcPr>
          <w:p>
            <w:r>
              <w:rPr>
                <w:sz w:val="15"/>
              </w:rPr>
              <w:t>Capital Allocated: ₹2,328,914.19</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+₹113,321.55</w:t>
            </w:r>
          </w:p>
        </w:tc>
      </w:tr>
      <w:tr>
        <w:tc>
          <w:tcPr>
            <w:tcW w:type="dxa" w:w="2484"/>
            <w:shd w:fill="F2F6FA"/>
            <w:tcMar>
              <w:top w:w="25" w:type="dxa"/>
              <w:bottom w:w="25" w:type="dxa"/>
              <w:left w:w="35" w:type="dxa"/>
              <w:right w:w="35" w:type="dxa"/>
            </w:tcMar>
          </w:tcPr>
          <w:p>
            <w:r>
              <w:rPr>
                <w:sz w:val="15"/>
              </w:rPr>
              <w:t>Realized Return (%): +4.87%</w:t>
            </w:r>
          </w:p>
        </w:tc>
        <w:tc>
          <w:tcPr>
            <w:tcW w:type="dxa" w:w="2484"/>
            <w:shd w:fill="F2F6FA"/>
            <w:tcMar>
              <w:top w:w="25" w:type="dxa"/>
              <w:bottom w:w="25" w:type="dxa"/>
              <w:left w:w="35" w:type="dxa"/>
              <w:right w:w="35" w:type="dxa"/>
            </w:tcMar>
          </w:tcPr>
          <w:p>
            <w:r>
              <w:rPr>
                <w:sz w:val="15"/>
              </w:rPr>
              <w:t>Max Favorable (MFE): +10.01%</w:t>
            </w:r>
          </w:p>
        </w:tc>
        <w:tc>
          <w:tcPr>
            <w:tcW w:type="dxa" w:w="2484"/>
            <w:shd w:fill="F2F6FA"/>
            <w:tcMar>
              <w:top w:w="25" w:type="dxa"/>
              <w:bottom w:w="25" w:type="dxa"/>
              <w:left w:w="35" w:type="dxa"/>
              <w:right w:w="35" w:type="dxa"/>
            </w:tcMar>
          </w:tcPr>
          <w:p>
            <w:r>
              <w:rPr>
                <w:sz w:val="15"/>
              </w:rPr>
              <w:t>Max Adverse (MAE): -1.16%</w:t>
            </w:r>
          </w:p>
        </w:tc>
        <w:tc>
          <w:tcPr>
            <w:tcW w:type="dxa" w:w="2484"/>
            <w:shd w:fill="F2F6FA"/>
            <w:tcMar>
              <w:top w:w="25" w:type="dxa"/>
              <w:bottom w:w="25" w:type="dxa"/>
              <w:left w:w="35" w:type="dxa"/>
              <w:right w:w="35" w:type="dxa"/>
            </w:tcMar>
          </w:tcPr>
          <w:p>
            <w:r>
              <w:rPr>
                <w:sz w:val="15"/>
              </w:rPr>
              <w:t>NSE Top 5 Gainer?: NO (+3.89%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(41.3). Layer 2: Clean positive opening gap of +0.20%, early volume surge (2.62x 20d MA), and upper-range accumulation (rng_pos: 0.91)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₹4965.30 (peak gain of +10.01%), lowest price during holding was ₹4461.10 (drawdown of -1.16%). Position was closed via SL HIT (Trailing Stop Triggered) delivering a realized gain/loss of +₹113,321.55 (+4.87%).</w:t>
        <w:br/>
      </w:r>
    </w:p>
    <w:p>
      <w:pPr>
        <w:spacing w:before="120" w:after="40"/>
      </w:pPr>
      <w:r>
        <w:rPr>
          <w:b/>
          <w:color w:val="0F2042"/>
          <w:sz w:val="21"/>
        </w:rPr>
        <w:t>Trade #531: MPHASIS (MphasiS Ltd.) — Trading Date: 2026-08-05 | Realized P&amp;L: +₹43,143.11 (+1.83%)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₹2411.01</w:t>
            </w:r>
          </w:p>
        </w:tc>
        <w:tc>
          <w:tcPr>
            <w:tcW w:type="dxa" w:w="2484"/>
            <w:shd w:fill="F2F6FA"/>
            <w:tcMar>
              <w:top w:w="25" w:type="dxa"/>
              <w:bottom w:w="25" w:type="dxa"/>
              <w:left w:w="35" w:type="dxa"/>
              <w:right w:w="35" w:type="dxa"/>
            </w:tcMar>
          </w:tcPr>
          <w:p>
            <w:r>
              <w:rPr>
                <w:sz w:val="15"/>
              </w:rPr>
              <w:t>Initial Stop Loss: ₹2390.70</w:t>
            </w:r>
          </w:p>
        </w:tc>
      </w:tr>
      <w:tr>
        <w:tc>
          <w:tcPr>
            <w:tcW w:type="dxa" w:w="2484"/>
            <w:shd w:fill="F2F6FA"/>
            <w:tcMar>
              <w:top w:w="25" w:type="dxa"/>
              <w:bottom w:w="25" w:type="dxa"/>
              <w:left w:w="35" w:type="dxa"/>
              <w:right w:w="35" w:type="dxa"/>
            </w:tcMar>
          </w:tcPr>
          <w:p>
            <w:r>
              <w:rPr>
                <w:sz w:val="15"/>
              </w:rPr>
              <w:t>Take Profit Target: ₹2531.56 (+5.0%)</w:t>
            </w:r>
          </w:p>
        </w:tc>
        <w:tc>
          <w:tcPr>
            <w:tcW w:type="dxa" w:w="2484"/>
            <w:shd w:fill="F2F6FA"/>
            <w:tcMar>
              <w:top w:w="25" w:type="dxa"/>
              <w:bottom w:w="25" w:type="dxa"/>
              <w:left w:w="35" w:type="dxa"/>
              <w:right w:w="35" w:type="dxa"/>
            </w:tcMar>
          </w:tcPr>
          <w:p>
            <w:r>
              <w:rPr>
                <w:sz w:val="15"/>
              </w:rPr>
              <w:t>Actual Exit Price: ₹2455.08</w:t>
            </w:r>
          </w:p>
        </w:tc>
        <w:tc>
          <w:tcPr>
            <w:tcW w:type="dxa" w:w="2484"/>
            <w:shd w:fill="F2F6FA"/>
            <w:tcMar>
              <w:top w:w="25" w:type="dxa"/>
              <w:bottom w:w="25" w:type="dxa"/>
              <w:left w:w="35" w:type="dxa"/>
              <w:right w:w="35" w:type="dxa"/>
            </w:tcMar>
          </w:tcPr>
          <w:p>
            <w:r>
              <w:rPr>
                <w:sz w:val="15"/>
              </w:rPr>
              <w:t>Exit Date &amp; Time: 2026-08-05 (15:20 IST ()</w:t>
            </w:r>
          </w:p>
        </w:tc>
        <w:tc>
          <w:tcPr>
            <w:tcW w:type="dxa" w:w="2484"/>
            <w:shd w:fill="F2F6FA"/>
            <w:tcMar>
              <w:top w:w="25" w:type="dxa"/>
              <w:bottom w:w="25" w:type="dxa"/>
              <w:left w:w="35" w:type="dxa"/>
              <w:right w:w="35" w:type="dxa"/>
            </w:tcMar>
          </w:tcPr>
          <w:p>
            <w:r>
              <w:rPr>
                <w:sz w:val="15"/>
              </w:rPr>
              <w:t>Position Size (Qty): 979 shares</w:t>
            </w:r>
          </w:p>
        </w:tc>
      </w:tr>
      <w:tr>
        <w:tc>
          <w:tcPr>
            <w:tcW w:type="dxa" w:w="2484"/>
            <w:shd w:fill="F2F6FA"/>
            <w:tcMar>
              <w:top w:w="25" w:type="dxa"/>
              <w:bottom w:w="25" w:type="dxa"/>
              <w:left w:w="35" w:type="dxa"/>
              <w:right w:w="35" w:type="dxa"/>
            </w:tcMar>
          </w:tcPr>
          <w:p>
            <w:r>
              <w:rPr>
                <w:sz w:val="15"/>
              </w:rPr>
              <w:t>Capital Allocated: ₹2,360,380.21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+₹43,143.11</w:t>
            </w:r>
          </w:p>
        </w:tc>
      </w:tr>
      <w:tr>
        <w:tc>
          <w:tcPr>
            <w:tcW w:type="dxa" w:w="2484"/>
            <w:shd w:fill="F2F6FA"/>
            <w:tcMar>
              <w:top w:w="25" w:type="dxa"/>
              <w:bottom w:w="25" w:type="dxa"/>
              <w:left w:w="35" w:type="dxa"/>
              <w:right w:w="35" w:type="dxa"/>
            </w:tcMar>
          </w:tcPr>
          <w:p>
            <w:r>
              <w:rPr>
                <w:sz w:val="15"/>
              </w:rPr>
              <w:t>Realized Return (%): +1.83%</w:t>
            </w:r>
          </w:p>
        </w:tc>
        <w:tc>
          <w:tcPr>
            <w:tcW w:type="dxa" w:w="2484"/>
            <w:shd w:fill="F2F6FA"/>
            <w:tcMar>
              <w:top w:w="25" w:type="dxa"/>
              <w:bottom w:w="25" w:type="dxa"/>
              <w:left w:w="35" w:type="dxa"/>
              <w:right w:w="35" w:type="dxa"/>
            </w:tcMar>
          </w:tcPr>
          <w:p>
            <w:r>
              <w:rPr>
                <w:sz w:val="15"/>
              </w:rPr>
              <w:t>Max Favorable (MFE): +3.03%</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+1.57%), neutral RSI-14 (53.2). Layer 2: Clean positive opening gap of +1.00%, early volume surge (1.31x 20d MA), and upper-range accumulation (rng_pos: 0.74)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₹2484.00 (peak gain of +3.03%), lowest price during holding was ₹2390.70 (drawdown of -0.84%). Position was closed via SQUARE OFF INTRADAY delivering a realized gain/loss of +₹43,143.11 (+1.83%).</w:t>
        <w:br/>
      </w:r>
    </w:p>
    <w:p>
      <w:pPr>
        <w:spacing w:before="120" w:after="40"/>
      </w:pPr>
      <w:r>
        <w:rPr>
          <w:b/>
          <w:color w:val="0F2042"/>
          <w:sz w:val="21"/>
        </w:rPr>
        <w:t>Trade #532: GODREJPROP (Godrej Properties Ltd.) — Trading Date: 2026-08-05 | Realized P&amp;L: +₹37,710.52 (+1.60%)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₹2061.87</w:t>
            </w:r>
          </w:p>
        </w:tc>
        <w:tc>
          <w:tcPr>
            <w:tcW w:type="dxa" w:w="2484"/>
            <w:shd w:fill="F2F6FA"/>
            <w:tcMar>
              <w:top w:w="25" w:type="dxa"/>
              <w:bottom w:w="25" w:type="dxa"/>
              <w:left w:w="35" w:type="dxa"/>
              <w:right w:w="35" w:type="dxa"/>
            </w:tcMar>
          </w:tcPr>
          <w:p>
            <w:r>
              <w:rPr>
                <w:sz w:val="15"/>
              </w:rPr>
              <w:t>Initial Stop Loss: ₹2055.70</w:t>
            </w:r>
          </w:p>
        </w:tc>
      </w:tr>
      <w:tr>
        <w:tc>
          <w:tcPr>
            <w:tcW w:type="dxa" w:w="2484"/>
            <w:shd w:fill="F2F6FA"/>
            <w:tcMar>
              <w:top w:w="25" w:type="dxa"/>
              <w:bottom w:w="25" w:type="dxa"/>
              <w:left w:w="35" w:type="dxa"/>
              <w:right w:w="35" w:type="dxa"/>
            </w:tcMar>
          </w:tcPr>
          <w:p>
            <w:r>
              <w:rPr>
                <w:sz w:val="15"/>
              </w:rPr>
              <w:t>Take Profit Target: ₹2164.96 (+5.0%)</w:t>
            </w:r>
          </w:p>
        </w:tc>
        <w:tc>
          <w:tcPr>
            <w:tcW w:type="dxa" w:w="2484"/>
            <w:shd w:fill="F2F6FA"/>
            <w:tcMar>
              <w:top w:w="25" w:type="dxa"/>
              <w:bottom w:w="25" w:type="dxa"/>
              <w:left w:w="35" w:type="dxa"/>
              <w:right w:w="35" w:type="dxa"/>
            </w:tcMar>
          </w:tcPr>
          <w:p>
            <w:r>
              <w:rPr>
                <w:sz w:val="15"/>
              </w:rPr>
              <w:t>Actual Exit Price: ₹2094.80</w:t>
            </w:r>
          </w:p>
        </w:tc>
        <w:tc>
          <w:tcPr>
            <w:tcW w:type="dxa" w:w="2484"/>
            <w:shd w:fill="F2F6FA"/>
            <w:tcMar>
              <w:top w:w="25" w:type="dxa"/>
              <w:bottom w:w="25" w:type="dxa"/>
              <w:left w:w="35" w:type="dxa"/>
              <w:right w:w="35" w:type="dxa"/>
            </w:tcMar>
          </w:tcPr>
          <w:p>
            <w:r>
              <w:rPr>
                <w:sz w:val="15"/>
              </w:rPr>
              <w:t>Exit Date &amp; Time: 2026-08-05 (15:20 IST ()</w:t>
            </w:r>
          </w:p>
        </w:tc>
        <w:tc>
          <w:tcPr>
            <w:tcW w:type="dxa" w:w="2484"/>
            <w:shd w:fill="F2F6FA"/>
            <w:tcMar>
              <w:top w:w="25" w:type="dxa"/>
              <w:bottom w:w="25" w:type="dxa"/>
              <w:left w:w="35" w:type="dxa"/>
              <w:right w:w="35" w:type="dxa"/>
            </w:tcMar>
          </w:tcPr>
          <w:p>
            <w:r>
              <w:rPr>
                <w:sz w:val="15"/>
              </w:rPr>
              <w:t>Position Size (Qty): 1,145 shares</w:t>
            </w:r>
          </w:p>
        </w:tc>
      </w:tr>
      <w:tr>
        <w:tc>
          <w:tcPr>
            <w:tcW w:type="dxa" w:w="2484"/>
            <w:shd w:fill="F2F6FA"/>
            <w:tcMar>
              <w:top w:w="25" w:type="dxa"/>
              <w:bottom w:w="25" w:type="dxa"/>
              <w:left w:w="35" w:type="dxa"/>
              <w:right w:w="35" w:type="dxa"/>
            </w:tcMar>
          </w:tcPr>
          <w:p>
            <w:r>
              <w:rPr>
                <w:sz w:val="15"/>
              </w:rPr>
              <w:t>Capital Allocated: ₹2,360,837.77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+₹37,710.52</w:t>
            </w:r>
          </w:p>
        </w:tc>
      </w:tr>
      <w:tr>
        <w:tc>
          <w:tcPr>
            <w:tcW w:type="dxa" w:w="2484"/>
            <w:shd w:fill="F2F6FA"/>
            <w:tcMar>
              <w:top w:w="25" w:type="dxa"/>
              <w:bottom w:w="25" w:type="dxa"/>
              <w:left w:w="35" w:type="dxa"/>
              <w:right w:w="35" w:type="dxa"/>
            </w:tcMar>
          </w:tcPr>
          <w:p>
            <w:r>
              <w:rPr>
                <w:sz w:val="15"/>
              </w:rPr>
              <w:t>Realized Return (%): +1.60%</w:t>
            </w:r>
          </w:p>
        </w:tc>
        <w:tc>
          <w:tcPr>
            <w:tcW w:type="dxa" w:w="2484"/>
            <w:shd w:fill="F2F6FA"/>
            <w:tcMar>
              <w:top w:w="25" w:type="dxa"/>
              <w:bottom w:w="25" w:type="dxa"/>
              <w:left w:w="35" w:type="dxa"/>
              <w:right w:w="35" w:type="dxa"/>
            </w:tcMar>
          </w:tcPr>
          <w:p>
            <w:r>
              <w:rPr>
                <w:sz w:val="15"/>
              </w:rPr>
              <w:t>Max Favorable (MFE): +3.98%</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-2.50%), neutral RSI-14 (43.7). Layer 2: Clean positive opening gap of +1.09%, early volume surge (2.40x 20d MA), and upper-range accumulation (rng_pos: 0.49)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₹2143.90 (peak gain of +3.98%), lowest price during holding was ₹2055.70 (drawdown of -0.30%). Position was closed via SQUARE OFF INTRADAY delivering a realized gain/loss of +₹37,710.52 (+1.60%).</w:t>
        <w:br/>
      </w:r>
    </w:p>
    <w:p>
      <w:pPr>
        <w:spacing w:before="120" w:after="40"/>
      </w:pPr>
      <w:r>
        <w:rPr>
          <w:b/>
          <w:color w:val="0F2042"/>
          <w:sz w:val="21"/>
        </w:rPr>
        <w:t>Trade #522: ASHOKLEY (Ashok Leyland Ltd.) — Trading Date: 2026-07-31 | Realized P&amp;L: +₹243,750.79 (+10.45%)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2026-07-31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₹160.38</w:t>
            </w:r>
          </w:p>
        </w:tc>
        <w:tc>
          <w:tcPr>
            <w:tcW w:type="dxa" w:w="2484"/>
            <w:shd w:fill="F2F6FA"/>
            <w:tcMar>
              <w:top w:w="25" w:type="dxa"/>
              <w:bottom w:w="25" w:type="dxa"/>
              <w:left w:w="35" w:type="dxa"/>
              <w:right w:w="35" w:type="dxa"/>
            </w:tcMar>
          </w:tcPr>
          <w:p>
            <w:r>
              <w:rPr>
                <w:sz w:val="15"/>
              </w:rPr>
              <w:t>Initial Stop Loss: ₹159.17</w:t>
            </w:r>
          </w:p>
        </w:tc>
      </w:tr>
      <w:tr>
        <w:tc>
          <w:tcPr>
            <w:tcW w:type="dxa" w:w="2484"/>
            <w:shd w:fill="F2F6FA"/>
            <w:tcMar>
              <w:top w:w="25" w:type="dxa"/>
              <w:bottom w:w="25" w:type="dxa"/>
              <w:left w:w="35" w:type="dxa"/>
              <w:right w:w="35" w:type="dxa"/>
            </w:tcMar>
          </w:tcPr>
          <w:p>
            <w:r>
              <w:rPr>
                <w:sz w:val="15"/>
              </w:rPr>
              <w:t>Take Profit Target: ₹168.40 (+5.0%)</w:t>
            </w:r>
          </w:p>
        </w:tc>
        <w:tc>
          <w:tcPr>
            <w:tcW w:type="dxa" w:w="2484"/>
            <w:shd w:fill="F2F6FA"/>
            <w:tcMar>
              <w:top w:w="25" w:type="dxa"/>
              <w:bottom w:w="25" w:type="dxa"/>
              <w:left w:w="35" w:type="dxa"/>
              <w:right w:w="35" w:type="dxa"/>
            </w:tcMar>
          </w:tcPr>
          <w:p>
            <w:r>
              <w:rPr>
                <w:sz w:val="15"/>
              </w:rPr>
              <w:t>Actual Exit Price: ₹177.15</w:t>
            </w:r>
          </w:p>
        </w:tc>
        <w:tc>
          <w:tcPr>
            <w:tcW w:type="dxa" w:w="2484"/>
            <w:shd w:fill="F2F6FA"/>
            <w:tcMar>
              <w:top w:w="25" w:type="dxa"/>
              <w:bottom w:w="25" w:type="dxa"/>
              <w:left w:w="35" w:type="dxa"/>
              <w:right w:w="35" w:type="dxa"/>
            </w:tcMar>
          </w:tcPr>
          <w:p>
            <w:r>
              <w:rPr>
                <w:sz w:val="15"/>
              </w:rPr>
              <w:t>Exit Date &amp; Time: 2026-08-06 (15:20 IST ()</w:t>
            </w:r>
          </w:p>
        </w:tc>
        <w:tc>
          <w:tcPr>
            <w:tcW w:type="dxa" w:w="2484"/>
            <w:shd w:fill="F2F6FA"/>
            <w:tcMar>
              <w:top w:w="25" w:type="dxa"/>
              <w:bottom w:w="25" w:type="dxa"/>
              <w:left w:w="35" w:type="dxa"/>
              <w:right w:w="35" w:type="dxa"/>
            </w:tcMar>
          </w:tcPr>
          <w:p>
            <w:r>
              <w:rPr>
                <w:sz w:val="15"/>
              </w:rPr>
              <w:t>Position Size (Qty): 14,539 shares</w:t>
            </w:r>
          </w:p>
        </w:tc>
      </w:tr>
      <w:tr>
        <w:tc>
          <w:tcPr>
            <w:tcW w:type="dxa" w:w="2484"/>
            <w:shd w:fill="F2F6FA"/>
            <w:tcMar>
              <w:top w:w="25" w:type="dxa"/>
              <w:bottom w:w="25" w:type="dxa"/>
              <w:left w:w="35" w:type="dxa"/>
              <w:right w:w="35" w:type="dxa"/>
            </w:tcMar>
          </w:tcPr>
          <w:p>
            <w:r>
              <w:rPr>
                <w:sz w:val="15"/>
              </w:rPr>
              <w:t>Capital Allocated: ₹2,331,760.37</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+₹243,750.79</w:t>
            </w:r>
          </w:p>
        </w:tc>
      </w:tr>
      <w:tr>
        <w:tc>
          <w:tcPr>
            <w:tcW w:type="dxa" w:w="2484"/>
            <w:shd w:fill="F2F6FA"/>
            <w:tcMar>
              <w:top w:w="25" w:type="dxa"/>
              <w:bottom w:w="25" w:type="dxa"/>
              <w:left w:w="35" w:type="dxa"/>
              <w:right w:w="35" w:type="dxa"/>
            </w:tcMar>
          </w:tcPr>
          <w:p>
            <w:r>
              <w:rPr>
                <w:sz w:val="15"/>
              </w:rPr>
              <w:t>Realized Return (%): +10.45%</w:t>
            </w:r>
          </w:p>
        </w:tc>
        <w:tc>
          <w:tcPr>
            <w:tcW w:type="dxa" w:w="2484"/>
            <w:shd w:fill="F2F6FA"/>
            <w:tcMar>
              <w:top w:w="25" w:type="dxa"/>
              <w:bottom w:w="25" w:type="dxa"/>
              <w:left w:w="35" w:type="dxa"/>
              <w:right w:w="35" w:type="dxa"/>
            </w:tcMar>
          </w:tcPr>
          <w:p>
            <w:r>
              <w:rPr>
                <w:sz w:val="15"/>
              </w:rPr>
              <w:t>Max Favorable (MFE): +11.08%</w:t>
            </w:r>
          </w:p>
        </w:tc>
        <w:tc>
          <w:tcPr>
            <w:tcW w:type="dxa" w:w="2484"/>
            <w:shd w:fill="F2F6FA"/>
            <w:tcMar>
              <w:top w:w="25" w:type="dxa"/>
              <w:bottom w:w="25" w:type="dxa"/>
              <w:left w:w="35" w:type="dxa"/>
              <w:right w:w="35" w:type="dxa"/>
            </w:tcMar>
          </w:tcPr>
          <w:p>
            <w:r>
              <w:rPr>
                <w:sz w:val="15"/>
              </w:rPr>
              <w:t>Max Adverse (MAE): -0.75%</w:t>
            </w:r>
          </w:p>
        </w:tc>
        <w:tc>
          <w:tcPr>
            <w:tcW w:type="dxa" w:w="2484"/>
            <w:shd w:fill="F2F6FA"/>
            <w:tcMar>
              <w:top w:w="25" w:type="dxa"/>
              <w:bottom w:w="25" w:type="dxa"/>
              <w:left w:w="35" w:type="dxa"/>
              <w:right w:w="35" w:type="dxa"/>
            </w:tcMar>
          </w:tcPr>
          <w:p>
            <w:r>
              <w:rPr>
                <w:sz w:val="15"/>
              </w:rPr>
              <w:t>NSE Top 5 Gainer?: YES (Rank #2 on NSE, +5.</w:t>
            </w:r>
          </w:p>
        </w:tc>
      </w:tr>
    </w:tbl>
    <w:p>
      <w:pPr>
        <w:spacing w:before="60" w:after="120"/>
      </w:pPr>
      <w:r>
        <w:rPr>
          <w:b/>
          <w:color w:val="1B365D"/>
          <w:sz w:val="17"/>
        </w:rPr>
        <w:t>WHY THE SYSTEM SELECTED THIS STOCK (PRE-TRADE MODEL LOGIC):</w:t>
        <w:br/>
      </w:r>
      <w:r>
        <w:rPr>
          <w:sz w:val="17"/>
        </w:rPr>
        <w:t>• Layer 1: Pre-market base consolidation within ±3% of 20-DMA (dist_sma20: +0.82%), neutral RSI-14 (51.4). Layer 2: Clean positive opening gap of +1.14%, early volume surge (3.31x 20d MA), and upper-range accumulation (rng_pos: 0.93)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₹178.15 (peak gain of +11.08%), lowest price during holding was ₹159.17 (drawdown of -0.75%). Position was closed via TP REACHED (Peak &gt; +5%) delivering a realized gain/loss of +₹243,750.79 (+10.45%).</w:t>
        <w:br/>
      </w:r>
    </w:p>
    <w:p>
      <w:pPr>
        <w:spacing w:before="120" w:after="40"/>
      </w:pPr>
      <w:r>
        <w:rPr>
          <w:b/>
          <w:color w:val="0F2042"/>
          <w:sz w:val="21"/>
        </w:rPr>
        <w:t>Trade #534: RVNL (Rail Vikas Nigam Ltd.) — Trading Date: 2026-08-06 | Realized P&amp;L: +₹45,275.74 (+1.89%)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₹229.46</w:t>
            </w:r>
          </w:p>
        </w:tc>
        <w:tc>
          <w:tcPr>
            <w:tcW w:type="dxa" w:w="2484"/>
            <w:shd w:fill="F2F6FA"/>
            <w:tcMar>
              <w:top w:w="25" w:type="dxa"/>
              <w:bottom w:w="25" w:type="dxa"/>
              <w:left w:w="35" w:type="dxa"/>
              <w:right w:w="35" w:type="dxa"/>
            </w:tcMar>
          </w:tcPr>
          <w:p>
            <w:r>
              <w:rPr>
                <w:sz w:val="15"/>
              </w:rPr>
              <w:t>Initial Stop Loss: ₹226.88</w:t>
            </w:r>
          </w:p>
        </w:tc>
      </w:tr>
      <w:tr>
        <w:tc>
          <w:tcPr>
            <w:tcW w:type="dxa" w:w="2484"/>
            <w:shd w:fill="F2F6FA"/>
            <w:tcMar>
              <w:top w:w="25" w:type="dxa"/>
              <w:bottom w:w="25" w:type="dxa"/>
              <w:left w:w="35" w:type="dxa"/>
              <w:right w:w="35" w:type="dxa"/>
            </w:tcMar>
          </w:tcPr>
          <w:p>
            <w:r>
              <w:rPr>
                <w:sz w:val="15"/>
              </w:rPr>
              <w:t>Take Profit Target: ₹240.94 (+5.0%)</w:t>
            </w:r>
          </w:p>
        </w:tc>
        <w:tc>
          <w:tcPr>
            <w:tcW w:type="dxa" w:w="2484"/>
            <w:shd w:fill="F2F6FA"/>
            <w:tcMar>
              <w:top w:w="25" w:type="dxa"/>
              <w:bottom w:w="25" w:type="dxa"/>
              <w:left w:w="35" w:type="dxa"/>
              <w:right w:w="35" w:type="dxa"/>
            </w:tcMar>
          </w:tcPr>
          <w:p>
            <w:r>
              <w:rPr>
                <w:sz w:val="15"/>
              </w:rPr>
              <w:t>Actual Exit Price: ₹233.80</w:t>
            </w:r>
          </w:p>
        </w:tc>
        <w:tc>
          <w:tcPr>
            <w:tcW w:type="dxa" w:w="2484"/>
            <w:shd w:fill="F2F6FA"/>
            <w:tcMar>
              <w:top w:w="25" w:type="dxa"/>
              <w:bottom w:w="25" w:type="dxa"/>
              <w:left w:w="35" w:type="dxa"/>
              <w:right w:w="35" w:type="dxa"/>
            </w:tcMar>
          </w:tcPr>
          <w:p>
            <w:r>
              <w:rPr>
                <w:sz w:val="15"/>
              </w:rPr>
              <w:t>Exit Date &amp; Time: 2026-08-06 (15:20 IST ()</w:t>
            </w:r>
          </w:p>
        </w:tc>
        <w:tc>
          <w:tcPr>
            <w:tcW w:type="dxa" w:w="2484"/>
            <w:shd w:fill="F2F6FA"/>
            <w:tcMar>
              <w:top w:w="25" w:type="dxa"/>
              <w:bottom w:w="25" w:type="dxa"/>
              <w:left w:w="35" w:type="dxa"/>
              <w:right w:w="35" w:type="dxa"/>
            </w:tcMar>
          </w:tcPr>
          <w:p>
            <w:r>
              <w:rPr>
                <w:sz w:val="15"/>
              </w:rPr>
              <w:t>Position Size (Qty): 10,437 shares</w:t>
            </w:r>
          </w:p>
        </w:tc>
      </w:tr>
      <w:tr>
        <w:tc>
          <w:tcPr>
            <w:tcW w:type="dxa" w:w="2484"/>
            <w:shd w:fill="F2F6FA"/>
            <w:tcMar>
              <w:top w:w="25" w:type="dxa"/>
              <w:bottom w:w="25" w:type="dxa"/>
              <w:left w:w="35" w:type="dxa"/>
              <w:right w:w="35" w:type="dxa"/>
            </w:tcMar>
          </w:tcPr>
          <w:p>
            <w:r>
              <w:rPr>
                <w:sz w:val="15"/>
              </w:rPr>
              <w:t>Capital Allocated: ₹2,394,907.92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+₹45,275.74</w:t>
            </w:r>
          </w:p>
        </w:tc>
      </w:tr>
      <w:tr>
        <w:tc>
          <w:tcPr>
            <w:tcW w:type="dxa" w:w="2484"/>
            <w:shd w:fill="F2F6FA"/>
            <w:tcMar>
              <w:top w:w="25" w:type="dxa"/>
              <w:bottom w:w="25" w:type="dxa"/>
              <w:left w:w="35" w:type="dxa"/>
              <w:right w:w="35" w:type="dxa"/>
            </w:tcMar>
          </w:tcPr>
          <w:p>
            <w:r>
              <w:rPr>
                <w:sz w:val="15"/>
              </w:rPr>
              <w:t>Realized Return (%): +1.89%</w:t>
            </w:r>
          </w:p>
        </w:tc>
        <w:tc>
          <w:tcPr>
            <w:tcW w:type="dxa" w:w="2484"/>
            <w:shd w:fill="F2F6FA"/>
            <w:tcMar>
              <w:top w:w="25" w:type="dxa"/>
              <w:bottom w:w="25" w:type="dxa"/>
              <w:left w:w="35" w:type="dxa"/>
              <w:right w:w="35" w:type="dxa"/>
            </w:tcMar>
          </w:tcPr>
          <w:p>
            <w:r>
              <w:rPr>
                <w:sz w:val="15"/>
              </w:rPr>
              <w:t>Max Favorable (MFE): +2.64%</w:t>
            </w:r>
          </w:p>
        </w:tc>
        <w:tc>
          <w:tcPr>
            <w:tcW w:type="dxa" w:w="2484"/>
            <w:shd w:fill="F2F6FA"/>
            <w:tcMar>
              <w:top w:w="25" w:type="dxa"/>
              <w:bottom w:w="25" w:type="dxa"/>
              <w:left w:w="35" w:type="dxa"/>
              <w:right w:w="35" w:type="dxa"/>
            </w:tcMar>
          </w:tcPr>
          <w:p>
            <w:r>
              <w:rPr>
                <w:sz w:val="15"/>
              </w:rPr>
              <w:t>Max Adverse (MAE): -1.12%</w:t>
            </w:r>
          </w:p>
        </w:tc>
        <w:tc>
          <w:tcPr>
            <w:tcW w:type="dxa" w:w="2484"/>
            <w:shd w:fill="F2F6FA"/>
            <w:tcMar>
              <w:top w:w="25" w:type="dxa"/>
              <w:bottom w:w="25" w:type="dxa"/>
              <w:left w:w="35" w:type="dxa"/>
              <w:right w:w="35" w:type="dxa"/>
            </w:tcMar>
          </w:tcPr>
          <w:p>
            <w:r>
              <w:rPr>
                <w:sz w:val="15"/>
              </w:rPr>
              <w:t>NSE Top 5 Gainer?: NO (+2.62%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+1.05%), neutral RSI-14 (54.3). Layer 2: Clean positive opening gap of +0.21%, early volume surge (1.51x 20d MA), and upper-range accumulation (rng_pos: 0.86)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₹235.52 (peak gain of +2.64%), lowest price during holding was ₹226.88 (drawdown of -1.12%). Position was closed via SQUARE OFF INTRADAY delivering a realized gain/loss of +₹45,275.74 (+1.89%).</w:t>
        <w:br/>
      </w:r>
    </w:p>
    <w:p>
      <w:pPr>
        <w:spacing w:before="120" w:after="40"/>
      </w:pPr>
      <w:r>
        <w:rPr>
          <w:b/>
          <w:color w:val="0F2042"/>
          <w:sz w:val="21"/>
        </w:rPr>
        <w:t>Trade #535: LUPIN (Lupin Ltd.) — Trading Date: 2026-08-06 | Realized P&amp;L: ₹-23,865.16 (-1.00%)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₹2404.19</w:t>
            </w:r>
          </w:p>
        </w:tc>
        <w:tc>
          <w:tcPr>
            <w:tcW w:type="dxa" w:w="2484"/>
            <w:shd w:fill="F2F6FA"/>
            <w:tcMar>
              <w:top w:w="25" w:type="dxa"/>
              <w:bottom w:w="25" w:type="dxa"/>
              <w:left w:w="35" w:type="dxa"/>
              <w:right w:w="35" w:type="dxa"/>
            </w:tcMar>
          </w:tcPr>
          <w:p>
            <w:r>
              <w:rPr>
                <w:sz w:val="15"/>
              </w:rPr>
              <w:t>Initial Stop Loss: ₹2382.60</w:t>
            </w:r>
          </w:p>
        </w:tc>
      </w:tr>
      <w:tr>
        <w:tc>
          <w:tcPr>
            <w:tcW w:type="dxa" w:w="2484"/>
            <w:shd w:fill="F2F6FA"/>
            <w:tcMar>
              <w:top w:w="25" w:type="dxa"/>
              <w:bottom w:w="25" w:type="dxa"/>
              <w:left w:w="35" w:type="dxa"/>
              <w:right w:w="35" w:type="dxa"/>
            </w:tcMar>
          </w:tcPr>
          <w:p>
            <w:r>
              <w:rPr>
                <w:sz w:val="15"/>
              </w:rPr>
              <w:t>Take Profit Target: ₹2524.40 (+5.0%)</w:t>
            </w:r>
          </w:p>
        </w:tc>
        <w:tc>
          <w:tcPr>
            <w:tcW w:type="dxa" w:w="2484"/>
            <w:shd w:fill="F2F6FA"/>
            <w:tcMar>
              <w:top w:w="25" w:type="dxa"/>
              <w:bottom w:w="25" w:type="dxa"/>
              <w:left w:w="35" w:type="dxa"/>
              <w:right w:w="35" w:type="dxa"/>
            </w:tcMar>
          </w:tcPr>
          <w:p>
            <w:r>
              <w:rPr>
                <w:sz w:val="15"/>
              </w:rPr>
              <w:t>Actual Exit Price: ₹2380.23</w:t>
            </w:r>
          </w:p>
        </w:tc>
        <w:tc>
          <w:tcPr>
            <w:tcW w:type="dxa" w:w="2484"/>
            <w:shd w:fill="F2F6FA"/>
            <w:tcMar>
              <w:top w:w="25" w:type="dxa"/>
              <w:bottom w:w="25" w:type="dxa"/>
              <w:left w:w="35" w:type="dxa"/>
              <w:right w:w="35" w:type="dxa"/>
            </w:tcMar>
          </w:tcPr>
          <w:p>
            <w:r>
              <w:rPr>
                <w:sz w:val="15"/>
              </w:rPr>
              <w:t>Exit Date &amp; Time: 2026-08-06 (15:20 IST ()</w:t>
            </w:r>
          </w:p>
        </w:tc>
        <w:tc>
          <w:tcPr>
            <w:tcW w:type="dxa" w:w="2484"/>
            <w:shd w:fill="F2F6FA"/>
            <w:tcMar>
              <w:top w:w="25" w:type="dxa"/>
              <w:bottom w:w="25" w:type="dxa"/>
              <w:left w:w="35" w:type="dxa"/>
              <w:right w:w="35" w:type="dxa"/>
            </w:tcMar>
          </w:tcPr>
          <w:p>
            <w:r>
              <w:rPr>
                <w:sz w:val="15"/>
              </w:rPr>
              <w:t>Position Size (Qty): 996 shares</w:t>
            </w:r>
          </w:p>
        </w:tc>
      </w:tr>
      <w:tr>
        <w:tc>
          <w:tcPr>
            <w:tcW w:type="dxa" w:w="2484"/>
            <w:shd w:fill="F2F6FA"/>
            <w:tcMar>
              <w:top w:w="25" w:type="dxa"/>
              <w:bottom w:w="25" w:type="dxa"/>
              <w:left w:w="35" w:type="dxa"/>
              <w:right w:w="35" w:type="dxa"/>
            </w:tcMar>
          </w:tcPr>
          <w:p>
            <w:r>
              <w:rPr>
                <w:sz w:val="15"/>
              </w:rPr>
              <w:t>Capital Allocated: ₹2,394,574.24</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₹-23,865.16</w:t>
            </w:r>
          </w:p>
        </w:tc>
      </w:tr>
      <w:tr>
        <w:tc>
          <w:tcPr>
            <w:tcW w:type="dxa" w:w="2484"/>
            <w:shd w:fill="F2F6FA"/>
            <w:tcMar>
              <w:top w:w="25" w:type="dxa"/>
              <w:bottom w:w="25" w:type="dxa"/>
              <w:left w:w="35" w:type="dxa"/>
              <w:right w:w="35" w:type="dxa"/>
            </w:tcMar>
          </w:tcPr>
          <w:p>
            <w:r>
              <w:rPr>
                <w:sz w:val="15"/>
              </w:rPr>
              <w:t>Realized Return (%): -1.00%</w:t>
            </w:r>
          </w:p>
        </w:tc>
        <w:tc>
          <w:tcPr>
            <w:tcW w:type="dxa" w:w="2484"/>
            <w:shd w:fill="F2F6FA"/>
            <w:tcMar>
              <w:top w:w="25" w:type="dxa"/>
              <w:bottom w:w="25" w:type="dxa"/>
              <w:left w:w="35" w:type="dxa"/>
              <w:right w:w="35" w:type="dxa"/>
            </w:tcMar>
          </w:tcPr>
          <w:p>
            <w:r>
              <w:rPr>
                <w:sz w:val="15"/>
              </w:rPr>
              <w:t>Max Favorable (MFE): +0.98%</w:t>
            </w:r>
          </w:p>
        </w:tc>
        <w:tc>
          <w:tcPr>
            <w:tcW w:type="dxa" w:w="2484"/>
            <w:shd w:fill="F2F6FA"/>
            <w:tcMar>
              <w:top w:w="25" w:type="dxa"/>
              <w:bottom w:w="25" w:type="dxa"/>
              <w:left w:w="35" w:type="dxa"/>
              <w:right w:w="35" w:type="dxa"/>
            </w:tcMar>
          </w:tcPr>
          <w:p>
            <w:r>
              <w:rPr>
                <w:sz w:val="15"/>
              </w:rPr>
              <w:t>Max Adverse (MAE): -0.90%</w:t>
            </w:r>
          </w:p>
        </w:tc>
        <w:tc>
          <w:tcPr>
            <w:tcW w:type="dxa" w:w="2484"/>
            <w:shd w:fill="F2F6FA"/>
            <w:tcMar>
              <w:top w:w="25" w:type="dxa"/>
              <w:bottom w:w="25" w:type="dxa"/>
              <w:left w:w="35" w:type="dxa"/>
              <w:right w:w="35" w:type="dxa"/>
            </w:tcMar>
          </w:tcPr>
          <w:p>
            <w:r>
              <w:rPr>
                <w:sz w:val="15"/>
              </w:rPr>
              <w:t>NSE Top 5 Gainer?: NO (+-0.13%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-2.01%), neutral RSI-14 (39.6). Layer 2: Clean positive opening gap of +0.38%, early volume surge (1.30x 20d MA), and upper-range accumulation (rng_pos: 0.05)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₹2427.70 (peak gain of +0.98%), lowest price during holding was ₹2382.60 (drawdown of -0.90%). Position was closed via SQUARE OFF INTRADAY delivering a realized gain/loss of ₹-23,865.16 (-1.00%).</w:t>
        <w:br/>
      </w:r>
    </w:p>
    <w:p>
      <w:pPr>
        <w:spacing w:before="120" w:after="40"/>
      </w:pPr>
      <w:r>
        <w:rPr>
          <w:b/>
          <w:color w:val="0F2042"/>
          <w:sz w:val="21"/>
        </w:rPr>
        <w:t>Trade #527: JUBLFOOD (Jubilant Foodworks Ltd.) — Trading Date: 2026-08-03 | Realized P&amp;L: +₹147,816.70 (+6.32%)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₹441.27</w:t>
            </w:r>
          </w:p>
        </w:tc>
        <w:tc>
          <w:tcPr>
            <w:tcW w:type="dxa" w:w="2484"/>
            <w:shd w:fill="F2F6FA"/>
            <w:tcMar>
              <w:top w:w="25" w:type="dxa"/>
              <w:bottom w:w="25" w:type="dxa"/>
              <w:left w:w="35" w:type="dxa"/>
              <w:right w:w="35" w:type="dxa"/>
            </w:tcMar>
          </w:tcPr>
          <w:p>
            <w:r>
              <w:rPr>
                <w:sz w:val="15"/>
              </w:rPr>
              <w:t>Initial Stop Loss: ₹439.95</w:t>
            </w:r>
          </w:p>
        </w:tc>
      </w:tr>
      <w:tr>
        <w:tc>
          <w:tcPr>
            <w:tcW w:type="dxa" w:w="2484"/>
            <w:shd w:fill="F2F6FA"/>
            <w:tcMar>
              <w:top w:w="25" w:type="dxa"/>
              <w:bottom w:w="25" w:type="dxa"/>
              <w:left w:w="35" w:type="dxa"/>
              <w:right w:w="35" w:type="dxa"/>
            </w:tcMar>
          </w:tcPr>
          <w:p>
            <w:r>
              <w:rPr>
                <w:sz w:val="15"/>
              </w:rPr>
              <w:t>Take Profit Target: ₹463.33 (+5.0%)</w:t>
            </w:r>
          </w:p>
        </w:tc>
        <w:tc>
          <w:tcPr>
            <w:tcW w:type="dxa" w:w="2484"/>
            <w:shd w:fill="F2F6FA"/>
            <w:tcMar>
              <w:top w:w="25" w:type="dxa"/>
              <w:bottom w:w="25" w:type="dxa"/>
              <w:left w:w="35" w:type="dxa"/>
              <w:right w:w="35" w:type="dxa"/>
            </w:tcMar>
          </w:tcPr>
          <w:p>
            <w:r>
              <w:rPr>
                <w:sz w:val="15"/>
              </w:rPr>
              <w:t>Actual Exit Price: ₹469.16</w:t>
            </w:r>
          </w:p>
        </w:tc>
        <w:tc>
          <w:tcPr>
            <w:tcW w:type="dxa" w:w="2484"/>
            <w:shd w:fill="F2F6FA"/>
            <w:tcMar>
              <w:top w:w="25" w:type="dxa"/>
              <w:bottom w:w="25" w:type="dxa"/>
              <w:left w:w="35" w:type="dxa"/>
              <w:right w:w="35" w:type="dxa"/>
            </w:tcMar>
          </w:tcPr>
          <w:p>
            <w:r>
              <w:rPr>
                <w:sz w:val="15"/>
              </w:rPr>
              <w:t>Exit Date &amp; Time: 2026-08-07 (09:35 IST ()</w:t>
            </w:r>
          </w:p>
        </w:tc>
        <w:tc>
          <w:tcPr>
            <w:tcW w:type="dxa" w:w="2484"/>
            <w:shd w:fill="F2F6FA"/>
            <w:tcMar>
              <w:top w:w="25" w:type="dxa"/>
              <w:bottom w:w="25" w:type="dxa"/>
              <w:left w:w="35" w:type="dxa"/>
              <w:right w:w="35" w:type="dxa"/>
            </w:tcMar>
          </w:tcPr>
          <w:p>
            <w:r>
              <w:rPr>
                <w:sz w:val="15"/>
              </w:rPr>
              <w:t>Position Size (Qty): 5,300 shares</w:t>
            </w:r>
          </w:p>
        </w:tc>
      </w:tr>
      <w:tr>
        <w:tc>
          <w:tcPr>
            <w:tcW w:type="dxa" w:w="2484"/>
            <w:shd w:fill="F2F6FA"/>
            <w:tcMar>
              <w:top w:w="25" w:type="dxa"/>
              <w:bottom w:w="25" w:type="dxa"/>
              <w:left w:w="35" w:type="dxa"/>
              <w:right w:w="35" w:type="dxa"/>
            </w:tcMar>
          </w:tcPr>
          <w:p>
            <w:r>
              <w:rPr>
                <w:sz w:val="15"/>
              </w:rPr>
              <w:t>Capital Allocated: ₹2,338,730.27</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+₹147,816.70</w:t>
            </w:r>
          </w:p>
        </w:tc>
      </w:tr>
      <w:tr>
        <w:tc>
          <w:tcPr>
            <w:tcW w:type="dxa" w:w="2484"/>
            <w:shd w:fill="F2F6FA"/>
            <w:tcMar>
              <w:top w:w="25" w:type="dxa"/>
              <w:bottom w:w="25" w:type="dxa"/>
              <w:left w:w="35" w:type="dxa"/>
              <w:right w:w="35" w:type="dxa"/>
            </w:tcMar>
          </w:tcPr>
          <w:p>
            <w:r>
              <w:rPr>
                <w:sz w:val="15"/>
              </w:rPr>
              <w:t>Realized Return (%): +6.32%</w:t>
            </w:r>
          </w:p>
        </w:tc>
        <w:tc>
          <w:tcPr>
            <w:tcW w:type="dxa" w:w="2484"/>
            <w:shd w:fill="F2F6FA"/>
            <w:tcMar>
              <w:top w:w="25" w:type="dxa"/>
              <w:bottom w:w="25" w:type="dxa"/>
              <w:left w:w="35" w:type="dxa"/>
              <w:right w:w="35" w:type="dxa"/>
            </w:tcMar>
          </w:tcPr>
          <w:p>
            <w:r>
              <w:rPr>
                <w:sz w:val="15"/>
              </w:rPr>
              <w:t>Max Favorable (MFE): +12.24%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+7.</w:t>
            </w:r>
          </w:p>
        </w:tc>
      </w:tr>
    </w:tbl>
    <w:p>
      <w:pPr>
        <w:spacing w:before="60" w:after="120"/>
      </w:pPr>
      <w:r>
        <w:rPr>
          <w:b/>
          <w:color w:val="1B365D"/>
          <w:sz w:val="17"/>
        </w:rPr>
        <w:t>WHY THE SYSTEM SELECTED THIS STOCK (PRE-TRADE MODEL LOGIC):</w:t>
        <w:br/>
      </w:r>
      <w:r>
        <w:rPr>
          <w:sz w:val="17"/>
        </w:rPr>
        <w:t>• Layer 1: Pre-market base consolidation within ±3% of 20-DMA (dist_sma20: +2.19%), neutral RSI-14 (55.1). Layer 2: Clean positive opening gap of +0.39%, early volume surge (2.23x 20d MA), and upper-range accumulation (rng_pos: 0.97)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₹495.30 (peak gain of +12.24%), lowest price during holding was ₹439.95 (drawdown of -0.30%). Position was closed via SL HIT (Trailing Stop Triggered) delivering a realized gain/loss of +₹147,816.70 (+6.32%).</w:t>
        <w:br/>
      </w:r>
    </w:p>
    <w:p>
      <w:pPr>
        <w:spacing w:before="120" w:after="40"/>
      </w:pPr>
      <w:r>
        <w:rPr>
          <w:b/>
          <w:color w:val="0F2042"/>
          <w:sz w:val="21"/>
        </w:rPr>
        <w:t>Trade #529: GODFRYPHLP (Godfrey Phillips India Ltd.) — Trading Date: 2026-08-03 | Realized P&amp;L: +₹143,920.02 (+6.15%)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₹2120.22</w:t>
            </w:r>
          </w:p>
        </w:tc>
        <w:tc>
          <w:tcPr>
            <w:tcW w:type="dxa" w:w="2484"/>
            <w:shd w:fill="F2F6FA"/>
            <w:tcMar>
              <w:top w:w="25" w:type="dxa"/>
              <w:bottom w:w="25" w:type="dxa"/>
              <w:left w:w="35" w:type="dxa"/>
              <w:right w:w="35" w:type="dxa"/>
            </w:tcMar>
          </w:tcPr>
          <w:p>
            <w:r>
              <w:rPr>
                <w:sz w:val="15"/>
              </w:rPr>
              <w:t>Initial Stop Loss: ₹2103.43</w:t>
            </w:r>
          </w:p>
        </w:tc>
      </w:tr>
      <w:tr>
        <w:tc>
          <w:tcPr>
            <w:tcW w:type="dxa" w:w="2484"/>
            <w:shd w:fill="F2F6FA"/>
            <w:tcMar>
              <w:top w:w="25" w:type="dxa"/>
              <w:bottom w:w="25" w:type="dxa"/>
              <w:left w:w="35" w:type="dxa"/>
              <w:right w:w="35" w:type="dxa"/>
            </w:tcMar>
          </w:tcPr>
          <w:p>
            <w:r>
              <w:rPr>
                <w:sz w:val="15"/>
              </w:rPr>
              <w:t>Take Profit Target: ₹2226.23 (+5.0%)</w:t>
            </w:r>
          </w:p>
        </w:tc>
        <w:tc>
          <w:tcPr>
            <w:tcW w:type="dxa" w:w="2484"/>
            <w:shd w:fill="F2F6FA"/>
            <w:tcMar>
              <w:top w:w="25" w:type="dxa"/>
              <w:bottom w:w="25" w:type="dxa"/>
              <w:left w:w="35" w:type="dxa"/>
              <w:right w:w="35" w:type="dxa"/>
            </w:tcMar>
          </w:tcPr>
          <w:p>
            <w:r>
              <w:rPr>
                <w:sz w:val="15"/>
              </w:rPr>
              <w:t>Actual Exit Price: ₹2250.70</w:t>
            </w:r>
          </w:p>
        </w:tc>
        <w:tc>
          <w:tcPr>
            <w:tcW w:type="dxa" w:w="2484"/>
            <w:shd w:fill="F2F6FA"/>
            <w:tcMar>
              <w:top w:w="25" w:type="dxa"/>
              <w:bottom w:w="25" w:type="dxa"/>
              <w:left w:w="35" w:type="dxa"/>
              <w:right w:w="35" w:type="dxa"/>
            </w:tcMar>
          </w:tcPr>
          <w:p>
            <w:r>
              <w:rPr>
                <w:sz w:val="15"/>
              </w:rPr>
              <w:t>Exit Date &amp; Time: 2026-08-07 (09:35 IST ()</w:t>
            </w:r>
          </w:p>
        </w:tc>
        <w:tc>
          <w:tcPr>
            <w:tcW w:type="dxa" w:w="2484"/>
            <w:shd w:fill="F2F6FA"/>
            <w:tcMar>
              <w:top w:w="25" w:type="dxa"/>
              <w:bottom w:w="25" w:type="dxa"/>
              <w:left w:w="35" w:type="dxa"/>
              <w:right w:w="35" w:type="dxa"/>
            </w:tcMar>
          </w:tcPr>
          <w:p>
            <w:r>
              <w:rPr>
                <w:sz w:val="15"/>
              </w:rPr>
              <w:t>Position Size (Qty): 1,103 shares</w:t>
            </w:r>
          </w:p>
        </w:tc>
      </w:tr>
      <w:tr>
        <w:tc>
          <w:tcPr>
            <w:tcW w:type="dxa" w:w="2484"/>
            <w:shd w:fill="F2F6FA"/>
            <w:tcMar>
              <w:top w:w="25" w:type="dxa"/>
              <w:bottom w:w="25" w:type="dxa"/>
              <w:left w:w="35" w:type="dxa"/>
              <w:right w:w="35" w:type="dxa"/>
            </w:tcMar>
          </w:tcPr>
          <w:p>
            <w:r>
              <w:rPr>
                <w:sz w:val="15"/>
              </w:rPr>
              <w:t>Capital Allocated: ₹2,338,603.27</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+₹143,920.02</w:t>
            </w:r>
          </w:p>
        </w:tc>
      </w:tr>
      <w:tr>
        <w:tc>
          <w:tcPr>
            <w:tcW w:type="dxa" w:w="2484"/>
            <w:shd w:fill="F2F6FA"/>
            <w:tcMar>
              <w:top w:w="25" w:type="dxa"/>
              <w:bottom w:w="25" w:type="dxa"/>
              <w:left w:w="35" w:type="dxa"/>
              <w:right w:w="35" w:type="dxa"/>
            </w:tcMar>
          </w:tcPr>
          <w:p>
            <w:r>
              <w:rPr>
                <w:sz w:val="15"/>
              </w:rPr>
              <w:t>Realized Return (%): +6.15%</w:t>
            </w:r>
          </w:p>
        </w:tc>
        <w:tc>
          <w:tcPr>
            <w:tcW w:type="dxa" w:w="2484"/>
            <w:shd w:fill="F2F6FA"/>
            <w:tcMar>
              <w:top w:w="25" w:type="dxa"/>
              <w:bottom w:w="25" w:type="dxa"/>
              <w:left w:w="35" w:type="dxa"/>
              <w:right w:w="35" w:type="dxa"/>
            </w:tcMar>
          </w:tcPr>
          <w:p>
            <w:r>
              <w:rPr>
                <w:sz w:val="15"/>
              </w:rPr>
              <w:t>Max Favorable (MFE): +12.03%</w:t>
            </w:r>
          </w:p>
        </w:tc>
        <w:tc>
          <w:tcPr>
            <w:tcW w:type="dxa" w:w="2484"/>
            <w:shd w:fill="F2F6FA"/>
            <w:tcMar>
              <w:top w:w="25" w:type="dxa"/>
              <w:bottom w:w="25" w:type="dxa"/>
              <w:left w:w="35" w:type="dxa"/>
              <w:right w:w="35" w:type="dxa"/>
            </w:tcMar>
          </w:tcPr>
          <w:p>
            <w:r>
              <w:rPr>
                <w:sz w:val="15"/>
              </w:rPr>
              <w:t>Max Adverse (MAE): -0.79%</w:t>
            </w:r>
          </w:p>
        </w:tc>
        <w:tc>
          <w:tcPr>
            <w:tcW w:type="dxa" w:w="2484"/>
            <w:shd w:fill="F2F6FA"/>
            <w:tcMar>
              <w:top w:w="25" w:type="dxa"/>
              <w:bottom w:w="25" w:type="dxa"/>
              <w:left w:w="35" w:type="dxa"/>
              <w:right w:w="35" w:type="dxa"/>
            </w:tcMar>
          </w:tcPr>
          <w:p>
            <w:r>
              <w:rPr>
                <w:sz w:val="15"/>
              </w:rPr>
              <w:t>NSE Top 5 Gainer?: YES (Rank #4 on NSE, +5.</w:t>
            </w:r>
          </w:p>
        </w:tc>
      </w:tr>
    </w:tbl>
    <w:p>
      <w:pPr>
        <w:spacing w:before="60" w:after="120"/>
      </w:pPr>
      <w:r>
        <w:rPr>
          <w:b/>
          <w:color w:val="1B365D"/>
          <w:sz w:val="17"/>
        </w:rPr>
        <w:t>WHY THE SYSTEM SELECTED THIS STOCK (PRE-TRADE MODEL LOGIC):</w:t>
        <w:br/>
      </w:r>
      <w:r>
        <w:rPr>
          <w:sz w:val="17"/>
        </w:rPr>
        <w:t>• Layer 1: Pre-market base consolidation within ±3% of 20-DMA (dist_sma20: +1.22%), neutral RSI-14 (53.2). Layer 2: Clean positive opening gap of +0.53%, early volume surge (3.50x 20d MA), and upper-range accumulation (rng_pos: 0.83)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₹2375.26 (peak gain of +12.03%), lowest price during holding was ₹2103.43 (drawdown of -0.79%). Position was closed via SL HIT (Trailing Stop Triggered) delivering a realized gain/loss of +₹143,920.02 (+6.15%).</w:t>
        <w:br/>
      </w:r>
    </w:p>
    <w:p>
      <w:pPr>
        <w:spacing w:before="120" w:after="40"/>
      </w:pPr>
      <w:r>
        <w:rPr>
          <w:b/>
          <w:color w:val="0F2042"/>
          <w:sz w:val="21"/>
        </w:rPr>
        <w:t>Trade #536: TATAINVEST (Tata Investment Corporation Ltd.) — Trading Date: 2026-08-07 | Realized P&amp;L: +₹64,569.12 (+2.66%)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₹674.32</w:t>
            </w:r>
          </w:p>
        </w:tc>
        <w:tc>
          <w:tcPr>
            <w:tcW w:type="dxa" w:w="2484"/>
            <w:shd w:fill="F2F6FA"/>
            <w:tcMar>
              <w:top w:w="25" w:type="dxa"/>
              <w:bottom w:w="25" w:type="dxa"/>
              <w:left w:w="35" w:type="dxa"/>
              <w:right w:w="35" w:type="dxa"/>
            </w:tcMar>
          </w:tcPr>
          <w:p>
            <w:r>
              <w:rPr>
                <w:sz w:val="15"/>
              </w:rPr>
              <w:t>Initial Stop Loss: ₹669.10</w:t>
            </w:r>
          </w:p>
        </w:tc>
      </w:tr>
      <w:tr>
        <w:tc>
          <w:tcPr>
            <w:tcW w:type="dxa" w:w="2484"/>
            <w:shd w:fill="F2F6FA"/>
            <w:tcMar>
              <w:top w:w="25" w:type="dxa"/>
              <w:bottom w:w="25" w:type="dxa"/>
              <w:left w:w="35" w:type="dxa"/>
              <w:right w:w="35" w:type="dxa"/>
            </w:tcMar>
          </w:tcPr>
          <w:p>
            <w:r>
              <w:rPr>
                <w:sz w:val="15"/>
              </w:rPr>
              <w:t>Take Profit Target: ₹708.03 (+5.0%)</w:t>
            </w:r>
          </w:p>
        </w:tc>
        <w:tc>
          <w:tcPr>
            <w:tcW w:type="dxa" w:w="2484"/>
            <w:shd w:fill="F2F6FA"/>
            <w:tcMar>
              <w:top w:w="25" w:type="dxa"/>
              <w:bottom w:w="25" w:type="dxa"/>
              <w:left w:w="35" w:type="dxa"/>
              <w:right w:w="35" w:type="dxa"/>
            </w:tcMar>
          </w:tcPr>
          <w:p>
            <w:r>
              <w:rPr>
                <w:sz w:val="15"/>
              </w:rPr>
              <w:t>Actual Exit Price: ₹692.26</w:t>
            </w:r>
          </w:p>
        </w:tc>
        <w:tc>
          <w:tcPr>
            <w:tcW w:type="dxa" w:w="2484"/>
            <w:shd w:fill="F2F6FA"/>
            <w:tcMar>
              <w:top w:w="25" w:type="dxa"/>
              <w:bottom w:w="25" w:type="dxa"/>
              <w:left w:w="35" w:type="dxa"/>
              <w:right w:w="35" w:type="dxa"/>
            </w:tcMar>
          </w:tcPr>
          <w:p>
            <w:r>
              <w:rPr>
                <w:sz w:val="15"/>
              </w:rPr>
              <w:t>Exit Date &amp; Time: 2026-08-07 (15:20 IST ()</w:t>
            </w:r>
          </w:p>
        </w:tc>
        <w:tc>
          <w:tcPr>
            <w:tcW w:type="dxa" w:w="2484"/>
            <w:shd w:fill="F2F6FA"/>
            <w:tcMar>
              <w:top w:w="25" w:type="dxa"/>
              <w:bottom w:w="25" w:type="dxa"/>
              <w:left w:w="35" w:type="dxa"/>
              <w:right w:w="35" w:type="dxa"/>
            </w:tcMar>
          </w:tcPr>
          <w:p>
            <w:r>
              <w:rPr>
                <w:sz w:val="15"/>
              </w:rPr>
              <w:t>Position Size (Qty): 3,598 shares</w:t>
            </w:r>
          </w:p>
        </w:tc>
      </w:tr>
      <w:tr>
        <w:tc>
          <w:tcPr>
            <w:tcW w:type="dxa" w:w="2484"/>
            <w:shd w:fill="F2F6FA"/>
            <w:tcMar>
              <w:top w:w="25" w:type="dxa"/>
              <w:bottom w:w="25" w:type="dxa"/>
              <w:left w:w="35" w:type="dxa"/>
              <w:right w:w="35" w:type="dxa"/>
            </w:tcMar>
          </w:tcPr>
          <w:p>
            <w:r>
              <w:rPr>
                <w:sz w:val="15"/>
              </w:rPr>
              <w:t>Capital Allocated: ₹2,426,192.16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+₹64,569.12</w:t>
            </w:r>
          </w:p>
        </w:tc>
      </w:tr>
      <w:tr>
        <w:tc>
          <w:tcPr>
            <w:tcW w:type="dxa" w:w="2484"/>
            <w:shd w:fill="F2F6FA"/>
            <w:tcMar>
              <w:top w:w="25" w:type="dxa"/>
              <w:bottom w:w="25" w:type="dxa"/>
              <w:left w:w="35" w:type="dxa"/>
              <w:right w:w="35" w:type="dxa"/>
            </w:tcMar>
          </w:tcPr>
          <w:p>
            <w:r>
              <w:rPr>
                <w:sz w:val="15"/>
              </w:rPr>
              <w:t>Realized Return (%): +2.66%</w:t>
            </w:r>
          </w:p>
        </w:tc>
        <w:tc>
          <w:tcPr>
            <w:tcW w:type="dxa" w:w="2484"/>
            <w:shd w:fill="F2F6FA"/>
            <w:tcMar>
              <w:top w:w="25" w:type="dxa"/>
              <w:bottom w:w="25" w:type="dxa"/>
              <w:left w:w="35" w:type="dxa"/>
              <w:right w:w="35" w:type="dxa"/>
            </w:tcMar>
          </w:tcPr>
          <w:p>
            <w:r>
              <w:rPr>
                <w:sz w:val="15"/>
              </w:rPr>
              <w:t>Max Favorable (MFE): +5.80%</w:t>
            </w:r>
          </w:p>
        </w:tc>
        <w:tc>
          <w:tcPr>
            <w:tcW w:type="dxa" w:w="2484"/>
            <w:shd w:fill="F2F6FA"/>
            <w:tcMar>
              <w:top w:w="25" w:type="dxa"/>
              <w:bottom w:w="25" w:type="dxa"/>
              <w:left w:w="35" w:type="dxa"/>
              <w:right w:w="35" w:type="dxa"/>
            </w:tcMar>
          </w:tcPr>
          <w:p>
            <w:r>
              <w:rPr>
                <w:sz w:val="15"/>
              </w:rPr>
              <w:t>Max Adverse (MAE): -0.77%</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+0.29%), neutral RSI-14 (52.5). Layer 2: Clean positive opening gap of +0.78%, early volume surge (16.32x 20d MA), and upper-range accumulation (rng_pos: 0.55) passing negative-control volume trap exclusion.</w:t>
        <w:br/>
      </w:r>
      <w:r>
        <w:rPr>
          <w:b/>
          <w:color w:val="1B365D"/>
          <w:sz w:val="17"/>
        </w:rPr>
        <w:t>REASON FOR THE STOCK'S PRICE MOVEMENT (POST-TRADE CAUSAL ANALYSIS):</w:t>
        <w:br/>
      </w:r>
      <w:r>
        <w:rPr>
          <w:sz w:val="17"/>
        </w:rPr>
        <w:t>• Primary Causal Driver: Company-Specific Catalyst (Regulatory Listing Mandate)</w:t>
        <w:br/>
      </w:r>
      <w:r>
        <w:rPr>
          <w:sz w:val="17"/>
        </w:rPr>
        <w:t>• Event Details: Rallied sharply following the Reserve Bank of India (RBI) formal rejection of Tata Sons' application to surrender its Upper Layer NBFC registration, legally cementing a mandatory public listing directive for the parent conglomerate and driving an immediate NAV re-rating.</w:t>
        <w:br/>
      </w:r>
      <w:r>
        <w:rPr>
          <w:sz w:val="17"/>
        </w:rPr>
        <w:t>• Sector Edge / Why It Outperformed: Prime listed proxy holding company for Tata Sons holding equity.</w:t>
        <w:br/>
      </w:r>
      <w:r>
        <w:rPr>
          <w:i/>
          <w:sz w:val="16"/>
        </w:rPr>
        <w:t>• Trade Execution Summary: Highest price reached was ₹713.45 (peak gain of +5.80%), lowest price during holding was ₹669.10 (drawdown of -0.77%). Position was closed via TP TARGET EXCEEDED / INTRADAY CLOSE delivering a realized gain/loss of +₹64,569.12 (+2.66%).</w:t>
        <w:br/>
      </w:r>
    </w:p>
    <w:p>
      <w:pPr>
        <w:spacing w:before="120" w:after="40"/>
      </w:pPr>
      <w:r>
        <w:rPr>
          <w:b/>
          <w:color w:val="0F2042"/>
          <w:sz w:val="21"/>
        </w:rPr>
        <w:t>Trade #537: PREMIERENE (Premier Energies Ltd.) — Trading Date: 2026-08-07 | Realized P&amp;L: ₹-20,587.45 (-0.85%)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₹1054.05</w:t>
            </w:r>
          </w:p>
        </w:tc>
        <w:tc>
          <w:tcPr>
            <w:tcW w:type="dxa" w:w="2484"/>
            <w:shd w:fill="F2F6FA"/>
            <w:tcMar>
              <w:top w:w="25" w:type="dxa"/>
              <w:bottom w:w="25" w:type="dxa"/>
              <w:left w:w="35" w:type="dxa"/>
              <w:right w:w="35" w:type="dxa"/>
            </w:tcMar>
          </w:tcPr>
          <w:p>
            <w:r>
              <w:rPr>
                <w:sz w:val="15"/>
              </w:rPr>
              <w:t>Initial Stop Loss: ₹1029.05</w:t>
            </w:r>
          </w:p>
        </w:tc>
      </w:tr>
      <w:tr>
        <w:tc>
          <w:tcPr>
            <w:tcW w:type="dxa" w:w="2484"/>
            <w:shd w:fill="F2F6FA"/>
            <w:tcMar>
              <w:top w:w="25" w:type="dxa"/>
              <w:bottom w:w="25" w:type="dxa"/>
              <w:left w:w="35" w:type="dxa"/>
              <w:right w:w="35" w:type="dxa"/>
            </w:tcMar>
          </w:tcPr>
          <w:p>
            <w:r>
              <w:rPr>
                <w:sz w:val="15"/>
              </w:rPr>
              <w:t>Take Profit Target: ₹1106.76 (+5.0%)</w:t>
            </w:r>
          </w:p>
        </w:tc>
        <w:tc>
          <w:tcPr>
            <w:tcW w:type="dxa" w:w="2484"/>
            <w:shd w:fill="F2F6FA"/>
            <w:tcMar>
              <w:top w:w="25" w:type="dxa"/>
              <w:bottom w:w="25" w:type="dxa"/>
              <w:left w:w="35" w:type="dxa"/>
              <w:right w:w="35" w:type="dxa"/>
            </w:tcMar>
          </w:tcPr>
          <w:p>
            <w:r>
              <w:rPr>
                <w:sz w:val="15"/>
              </w:rPr>
              <w:t>Actual Exit Price: ₹1045.11</w:t>
            </w:r>
          </w:p>
        </w:tc>
        <w:tc>
          <w:tcPr>
            <w:tcW w:type="dxa" w:w="2484"/>
            <w:shd w:fill="F2F6FA"/>
            <w:tcMar>
              <w:top w:w="25" w:type="dxa"/>
              <w:bottom w:w="25" w:type="dxa"/>
              <w:left w:w="35" w:type="dxa"/>
              <w:right w:w="35" w:type="dxa"/>
            </w:tcMar>
          </w:tcPr>
          <w:p>
            <w:r>
              <w:rPr>
                <w:sz w:val="15"/>
              </w:rPr>
              <w:t>Exit Date &amp; Time: 2026-08-07 (15:20 IST ()</w:t>
            </w:r>
          </w:p>
        </w:tc>
        <w:tc>
          <w:tcPr>
            <w:tcW w:type="dxa" w:w="2484"/>
            <w:shd w:fill="F2F6FA"/>
            <w:tcMar>
              <w:top w:w="25" w:type="dxa"/>
              <w:bottom w:w="25" w:type="dxa"/>
              <w:left w:w="35" w:type="dxa"/>
              <w:right w:w="35" w:type="dxa"/>
            </w:tcMar>
          </w:tcPr>
          <w:p>
            <w:r>
              <w:rPr>
                <w:sz w:val="15"/>
              </w:rPr>
              <w:t>Position Size (Qty): 2,301 shares</w:t>
            </w:r>
          </w:p>
        </w:tc>
      </w:tr>
      <w:tr>
        <w:tc>
          <w:tcPr>
            <w:tcW w:type="dxa" w:w="2484"/>
            <w:shd w:fill="F2F6FA"/>
            <w:tcMar>
              <w:top w:w="25" w:type="dxa"/>
              <w:bottom w:w="25" w:type="dxa"/>
              <w:left w:w="35" w:type="dxa"/>
              <w:right w:w="35" w:type="dxa"/>
            </w:tcMar>
          </w:tcPr>
          <w:p>
            <w:r>
              <w:rPr>
                <w:sz w:val="15"/>
              </w:rPr>
              <w:t>Capital Allocated: ₹2,425,375.32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₹-20,587.45</w:t>
            </w:r>
          </w:p>
        </w:tc>
      </w:tr>
      <w:tr>
        <w:tc>
          <w:tcPr>
            <w:tcW w:type="dxa" w:w="2484"/>
            <w:shd w:fill="F2F6FA"/>
            <w:tcMar>
              <w:top w:w="25" w:type="dxa"/>
              <w:bottom w:w="25" w:type="dxa"/>
              <w:left w:w="35" w:type="dxa"/>
              <w:right w:w="35" w:type="dxa"/>
            </w:tcMar>
          </w:tcPr>
          <w:p>
            <w:r>
              <w:rPr>
                <w:sz w:val="15"/>
              </w:rPr>
              <w:t>Realized Return (%): -0.85%</w:t>
            </w:r>
          </w:p>
        </w:tc>
        <w:tc>
          <w:tcPr>
            <w:tcW w:type="dxa" w:w="2484"/>
            <w:shd w:fill="F2F6FA"/>
            <w:tcMar>
              <w:top w:w="25" w:type="dxa"/>
              <w:bottom w:w="25" w:type="dxa"/>
              <w:left w:w="35" w:type="dxa"/>
              <w:right w:w="35" w:type="dxa"/>
            </w:tcMar>
          </w:tcPr>
          <w:p>
            <w:r>
              <w:rPr>
                <w:sz w:val="15"/>
              </w:rPr>
              <w:t>Max Favorable (MFE): +0.85%</w:t>
            </w:r>
          </w:p>
        </w:tc>
        <w:tc>
          <w:tcPr>
            <w:tcW w:type="dxa" w:w="2484"/>
            <w:shd w:fill="F2F6FA"/>
            <w:tcMar>
              <w:top w:w="25" w:type="dxa"/>
              <w:bottom w:w="25" w:type="dxa"/>
              <w:left w:w="35" w:type="dxa"/>
              <w:right w:w="35" w:type="dxa"/>
            </w:tcMar>
          </w:tcPr>
          <w:p>
            <w:r>
              <w:rPr>
                <w:sz w:val="15"/>
              </w:rPr>
              <w:t>Max Adverse (MAE): -3.04%</w:t>
            </w:r>
          </w:p>
        </w:tc>
        <w:tc>
          <w:tcPr>
            <w:tcW w:type="dxa" w:w="2484"/>
            <w:shd w:fill="F2F6FA"/>
            <w:tcMar>
              <w:top w:w="25" w:type="dxa"/>
              <w:bottom w:w="25" w:type="dxa"/>
              <w:left w:w="35" w:type="dxa"/>
              <w:right w:w="35" w:type="dxa"/>
            </w:tcMar>
          </w:tcPr>
          <w:p>
            <w:r>
              <w:rPr>
                <w:sz w:val="15"/>
              </w:rPr>
              <w:t>NSE Top 5 Gainer?: NO (+0.53%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-1.01%), neutral RSI-14 (41.3). Layer 2: Clean positive opening gap of +0.88%, early volume surge (2.24x 20d MA), and upper-range accumulation (rng_pos: 0.61)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₹1063.00 (peak gain of +0.85%), lowest price during holding was ₹1022.00 (drawdown of -3.04%). Position was closed via SQUARE OFF INTRADAY delivering a realized gain/loss of ₹-20,587.45 (-0.85%).</w:t>
        <w:br/>
      </w:r>
    </w:p>
    <w:p>
      <w:pPr>
        <w:spacing w:before="120" w:after="40"/>
      </w:pPr>
      <w:r>
        <w:rPr>
          <w:b/>
          <w:color w:val="0F2042"/>
          <w:sz w:val="21"/>
        </w:rPr>
        <w:t>Trade #538: OIL (Oil India Ltd.) — Trading Date: 2026-08-07 | Realized P&amp;L: ₹-25,379.00 (-1.05%)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₹445.67</w:t>
            </w:r>
          </w:p>
        </w:tc>
        <w:tc>
          <w:tcPr>
            <w:tcW w:type="dxa" w:w="2484"/>
            <w:shd w:fill="F2F6FA"/>
            <w:tcMar>
              <w:top w:w="25" w:type="dxa"/>
              <w:bottom w:w="25" w:type="dxa"/>
              <w:left w:w="35" w:type="dxa"/>
              <w:right w:w="35" w:type="dxa"/>
            </w:tcMar>
          </w:tcPr>
          <w:p>
            <w:r>
              <w:rPr>
                <w:sz w:val="15"/>
              </w:rPr>
              <w:t>Initial Stop Loss: ₹436.21</w:t>
            </w:r>
          </w:p>
        </w:tc>
      </w:tr>
      <w:tr>
        <w:tc>
          <w:tcPr>
            <w:tcW w:type="dxa" w:w="2484"/>
            <w:shd w:fill="F2F6FA"/>
            <w:tcMar>
              <w:top w:w="25" w:type="dxa"/>
              <w:bottom w:w="25" w:type="dxa"/>
              <w:left w:w="35" w:type="dxa"/>
              <w:right w:w="35" w:type="dxa"/>
            </w:tcMar>
          </w:tcPr>
          <w:p>
            <w:r>
              <w:rPr>
                <w:sz w:val="15"/>
              </w:rPr>
              <w:t>Take Profit Target: ₹467.96 (+5.0%)</w:t>
            </w:r>
          </w:p>
        </w:tc>
        <w:tc>
          <w:tcPr>
            <w:tcW w:type="dxa" w:w="2484"/>
            <w:shd w:fill="F2F6FA"/>
            <w:tcMar>
              <w:top w:w="25" w:type="dxa"/>
              <w:bottom w:w="25" w:type="dxa"/>
              <w:left w:w="35" w:type="dxa"/>
              <w:right w:w="35" w:type="dxa"/>
            </w:tcMar>
          </w:tcPr>
          <w:p>
            <w:r>
              <w:rPr>
                <w:sz w:val="15"/>
              </w:rPr>
              <w:t>Actual Exit Price: ₹441.01</w:t>
            </w:r>
          </w:p>
        </w:tc>
        <w:tc>
          <w:tcPr>
            <w:tcW w:type="dxa" w:w="2484"/>
            <w:shd w:fill="F2F6FA"/>
            <w:tcMar>
              <w:top w:w="25" w:type="dxa"/>
              <w:bottom w:w="25" w:type="dxa"/>
              <w:left w:w="35" w:type="dxa"/>
              <w:right w:w="35" w:type="dxa"/>
            </w:tcMar>
          </w:tcPr>
          <w:p>
            <w:r>
              <w:rPr>
                <w:sz w:val="15"/>
              </w:rPr>
              <w:t>Exit Date &amp; Time: 2026-08-07 (15:20 IST ()</w:t>
            </w:r>
          </w:p>
        </w:tc>
        <w:tc>
          <w:tcPr>
            <w:tcW w:type="dxa" w:w="2484"/>
            <w:shd w:fill="F2F6FA"/>
            <w:tcMar>
              <w:top w:w="25" w:type="dxa"/>
              <w:bottom w:w="25" w:type="dxa"/>
              <w:left w:w="35" w:type="dxa"/>
              <w:right w:w="35" w:type="dxa"/>
            </w:tcMar>
          </w:tcPr>
          <w:p>
            <w:r>
              <w:rPr>
                <w:sz w:val="15"/>
              </w:rPr>
              <w:t>Position Size (Qty): 5,444 shares</w:t>
            </w:r>
          </w:p>
        </w:tc>
      </w:tr>
      <w:tr>
        <w:tc>
          <w:tcPr>
            <w:tcW w:type="dxa" w:w="2484"/>
            <w:shd w:fill="F2F6FA"/>
            <w:tcMar>
              <w:top w:w="25" w:type="dxa"/>
              <w:bottom w:w="25" w:type="dxa"/>
              <w:left w:w="35" w:type="dxa"/>
              <w:right w:w="35" w:type="dxa"/>
            </w:tcMar>
          </w:tcPr>
          <w:p>
            <w:r>
              <w:rPr>
                <w:sz w:val="15"/>
              </w:rPr>
              <w:t>Capital Allocated: ₹2,426,251.26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₹-25,379.00</w:t>
            </w:r>
          </w:p>
        </w:tc>
      </w:tr>
      <w:tr>
        <w:tc>
          <w:tcPr>
            <w:tcW w:type="dxa" w:w="2484"/>
            <w:shd w:fill="F2F6FA"/>
            <w:tcMar>
              <w:top w:w="25" w:type="dxa"/>
              <w:bottom w:w="25" w:type="dxa"/>
              <w:left w:w="35" w:type="dxa"/>
              <w:right w:w="35" w:type="dxa"/>
            </w:tcMar>
          </w:tcPr>
          <w:p>
            <w:r>
              <w:rPr>
                <w:sz w:val="15"/>
              </w:rPr>
              <w:t>Realized Return (%): -1.05%</w:t>
            </w:r>
          </w:p>
        </w:tc>
        <w:tc>
          <w:tcPr>
            <w:tcW w:type="dxa" w:w="2484"/>
            <w:shd w:fill="F2F6FA"/>
            <w:tcMar>
              <w:top w:w="25" w:type="dxa"/>
              <w:bottom w:w="25" w:type="dxa"/>
              <w:left w:w="35" w:type="dxa"/>
              <w:right w:w="35" w:type="dxa"/>
            </w:tcMar>
          </w:tcPr>
          <w:p>
            <w:r>
              <w:rPr>
                <w:sz w:val="15"/>
              </w:rPr>
              <w:t>Max Favorable (MFE): +1.18%</w:t>
            </w:r>
          </w:p>
        </w:tc>
        <w:tc>
          <w:tcPr>
            <w:tcW w:type="dxa" w:w="2484"/>
            <w:shd w:fill="F2F6FA"/>
            <w:tcMar>
              <w:top w:w="25" w:type="dxa"/>
              <w:bottom w:w="25" w:type="dxa"/>
              <w:left w:w="35" w:type="dxa"/>
              <w:right w:w="35" w:type="dxa"/>
            </w:tcMar>
          </w:tcPr>
          <w:p>
            <w:r>
              <w:rPr>
                <w:sz w:val="15"/>
              </w:rPr>
              <w:t>Max Adverse (MAE): -2.12%</w:t>
            </w:r>
          </w:p>
        </w:tc>
        <w:tc>
          <w:tcPr>
            <w:tcW w:type="dxa" w:w="2484"/>
            <w:shd w:fill="F2F6FA"/>
            <w:tcMar>
              <w:top w:w="25" w:type="dxa"/>
              <w:bottom w:w="25" w:type="dxa"/>
              <w:left w:w="35" w:type="dxa"/>
              <w:right w:w="35" w:type="dxa"/>
            </w:tcMar>
          </w:tcPr>
          <w:p>
            <w:r>
              <w:rPr>
                <w:sz w:val="15"/>
              </w:rPr>
              <w:t>NSE Top 5 Gainer?: NO (+-0.27%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-0.20%), neutral RSI-14 (54.9). Layer 2: Clean positive opening gap of +0.28%, early volume surge (1.34x 20d MA), and upper-range accumulation (rng_pos: 0.39)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₹450.93 (peak gain of +1.18%), lowest price during holding was ₹436.21 (drawdown of -2.12%). Position was closed via SQUARE OFF INTRADAY delivering a realized gain/loss of ₹-25,379.00 (-1.05%).</w:t>
        <w:br/>
      </w:r>
    </w:p>
    <w:p>
      <w:pPr>
        <w:spacing w:before="120" w:after="40"/>
      </w:pPr>
      <w:r>
        <w:rPr>
          <w:b/>
          <w:color w:val="0F2042"/>
          <w:sz w:val="21"/>
        </w:rPr>
        <w:t>Trade #533: BDL (Bharat Dynamics Ltd.) — Trading Date: 2026-08-06 | Realized P&amp;L: +₹75,059.95 (+3.14%)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2026-08-06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₹1246.83</w:t>
            </w:r>
          </w:p>
        </w:tc>
        <w:tc>
          <w:tcPr>
            <w:tcW w:type="dxa" w:w="2484"/>
            <w:shd w:fill="F2F6FA"/>
            <w:tcMar>
              <w:top w:w="25" w:type="dxa"/>
              <w:bottom w:w="25" w:type="dxa"/>
              <w:left w:w="35" w:type="dxa"/>
              <w:right w:w="35" w:type="dxa"/>
            </w:tcMar>
          </w:tcPr>
          <w:p>
            <w:r>
              <w:rPr>
                <w:sz w:val="15"/>
              </w:rPr>
              <w:t>Initial Stop Loss: ₹1235.20</w:t>
            </w:r>
          </w:p>
        </w:tc>
      </w:tr>
      <w:tr>
        <w:tc>
          <w:tcPr>
            <w:tcW w:type="dxa" w:w="2484"/>
            <w:shd w:fill="F2F6FA"/>
            <w:tcMar>
              <w:top w:w="25" w:type="dxa"/>
              <w:bottom w:w="25" w:type="dxa"/>
              <w:left w:w="35" w:type="dxa"/>
              <w:right w:w="35" w:type="dxa"/>
            </w:tcMar>
          </w:tcPr>
          <w:p>
            <w:r>
              <w:rPr>
                <w:sz w:val="15"/>
              </w:rPr>
              <w:t>Take Profit Target: ₹1309.17 (+5.0%)</w:t>
            </w:r>
          </w:p>
        </w:tc>
        <w:tc>
          <w:tcPr>
            <w:tcW w:type="dxa" w:w="2484"/>
            <w:shd w:fill="F2F6FA"/>
            <w:tcMar>
              <w:top w:w="25" w:type="dxa"/>
              <w:bottom w:w="25" w:type="dxa"/>
              <w:left w:w="35" w:type="dxa"/>
              <w:right w:w="35" w:type="dxa"/>
            </w:tcMar>
          </w:tcPr>
          <w:p>
            <w:r>
              <w:rPr>
                <w:sz w:val="15"/>
              </w:rPr>
              <w:t>Actual Exit Price: ₹1285.92</w:t>
            </w:r>
          </w:p>
        </w:tc>
        <w:tc>
          <w:tcPr>
            <w:tcW w:type="dxa" w:w="2484"/>
            <w:shd w:fill="F2F6FA"/>
            <w:tcMar>
              <w:top w:w="25" w:type="dxa"/>
              <w:bottom w:w="25" w:type="dxa"/>
              <w:left w:w="35" w:type="dxa"/>
              <w:right w:w="35" w:type="dxa"/>
            </w:tcMar>
          </w:tcPr>
          <w:p>
            <w:r>
              <w:rPr>
                <w:sz w:val="15"/>
              </w:rPr>
              <w:t>Exit Date &amp; Time: 2026-08-10 (09:35 IST ()</w:t>
            </w:r>
          </w:p>
        </w:tc>
        <w:tc>
          <w:tcPr>
            <w:tcW w:type="dxa" w:w="2484"/>
            <w:shd w:fill="F2F6FA"/>
            <w:tcMar>
              <w:top w:w="25" w:type="dxa"/>
              <w:bottom w:w="25" w:type="dxa"/>
              <w:left w:w="35" w:type="dxa"/>
              <w:right w:w="35" w:type="dxa"/>
            </w:tcMar>
          </w:tcPr>
          <w:p>
            <w:r>
              <w:rPr>
                <w:sz w:val="15"/>
              </w:rPr>
              <w:t>Position Size (Qty): 1,920 shares</w:t>
            </w:r>
          </w:p>
        </w:tc>
      </w:tr>
      <w:tr>
        <w:tc>
          <w:tcPr>
            <w:tcW w:type="dxa" w:w="2484"/>
            <w:shd w:fill="F2F6FA"/>
            <w:tcMar>
              <w:top w:w="25" w:type="dxa"/>
              <w:bottom w:w="25" w:type="dxa"/>
              <w:left w:w="35" w:type="dxa"/>
              <w:right w:w="35" w:type="dxa"/>
            </w:tcMar>
          </w:tcPr>
          <w:p>
            <w:r>
              <w:rPr>
                <w:sz w:val="15"/>
              </w:rPr>
              <w:t>Capital Allocated: ₹2,393,912.21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+₹75,059.95</w:t>
            </w:r>
          </w:p>
        </w:tc>
      </w:tr>
      <w:tr>
        <w:tc>
          <w:tcPr>
            <w:tcW w:type="dxa" w:w="2484"/>
            <w:shd w:fill="F2F6FA"/>
            <w:tcMar>
              <w:top w:w="25" w:type="dxa"/>
              <w:bottom w:w="25" w:type="dxa"/>
              <w:left w:w="35" w:type="dxa"/>
              <w:right w:w="35" w:type="dxa"/>
            </w:tcMar>
          </w:tcPr>
          <w:p>
            <w:r>
              <w:rPr>
                <w:sz w:val="15"/>
              </w:rPr>
              <w:t>Realized Return (%): +3.14%</w:t>
            </w:r>
          </w:p>
        </w:tc>
        <w:tc>
          <w:tcPr>
            <w:tcW w:type="dxa" w:w="2484"/>
            <w:shd w:fill="F2F6FA"/>
            <w:tcMar>
              <w:top w:w="25" w:type="dxa"/>
              <w:bottom w:w="25" w:type="dxa"/>
              <w:left w:w="35" w:type="dxa"/>
              <w:right w:w="35" w:type="dxa"/>
            </w:tcMar>
          </w:tcPr>
          <w:p>
            <w:r>
              <w:rPr>
                <w:sz w:val="15"/>
              </w:rPr>
              <w:t>Max Favorable (MFE): +5.32%</w:t>
            </w:r>
          </w:p>
        </w:tc>
        <w:tc>
          <w:tcPr>
            <w:tcW w:type="dxa" w:w="2484"/>
            <w:shd w:fill="F2F6FA"/>
            <w:tcMar>
              <w:top w:w="25" w:type="dxa"/>
              <w:bottom w:w="25" w:type="dxa"/>
              <w:left w:w="35" w:type="dxa"/>
              <w:right w:w="35" w:type="dxa"/>
            </w:tcMar>
          </w:tcPr>
          <w:p>
            <w:r>
              <w:rPr>
                <w:sz w:val="15"/>
              </w:rPr>
              <w:t>Max Adverse (MAE): -0.93%</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-2.21%), neutral RSI-14 (42.9). Layer 2: Clean positive opening gap of +0.25%, early volume surge (3.78x 20d MA), and upper-range accumulation (rng_pos: 0.87)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₹1313.20 (peak gain of +5.32%), lowest price during holding was ₹1235.20 (drawdown of -0.93%). Position was closed via SL HIT (Trailing Stop Triggered) delivering a realized gain/loss of +₹75,059.95 (+3.14%).</w:t>
        <w:br/>
      </w:r>
    </w:p>
    <w:p>
      <w:pPr>
        <w:spacing w:before="120" w:after="40"/>
      </w:pPr>
      <w:r>
        <w:rPr>
          <w:b/>
          <w:color w:val="0F2042"/>
          <w:sz w:val="21"/>
        </w:rPr>
        <w:t>Trade #541: OIL (Oil India Ltd.) — Trading Date: 2026-08-11 | Realized P&amp;L: +₹19,438.00 (+0.80%)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₹464.74</w:t>
            </w:r>
          </w:p>
        </w:tc>
        <w:tc>
          <w:tcPr>
            <w:tcW w:type="dxa" w:w="2484"/>
            <w:shd w:fill="F2F6FA"/>
            <w:tcMar>
              <w:top w:w="25" w:type="dxa"/>
              <w:bottom w:w="25" w:type="dxa"/>
              <w:left w:w="35" w:type="dxa"/>
              <w:right w:w="35" w:type="dxa"/>
            </w:tcMar>
          </w:tcPr>
          <w:p>
            <w:r>
              <w:rPr>
                <w:sz w:val="15"/>
              </w:rPr>
              <w:t>Initial Stop Loss: ₹459.51</w:t>
            </w:r>
          </w:p>
        </w:tc>
      </w:tr>
      <w:tr>
        <w:tc>
          <w:tcPr>
            <w:tcW w:type="dxa" w:w="2484"/>
            <w:shd w:fill="F2F6FA"/>
            <w:tcMar>
              <w:top w:w="25" w:type="dxa"/>
              <w:bottom w:w="25" w:type="dxa"/>
              <w:left w:w="35" w:type="dxa"/>
              <w:right w:w="35" w:type="dxa"/>
            </w:tcMar>
          </w:tcPr>
          <w:p>
            <w:r>
              <w:rPr>
                <w:sz w:val="15"/>
              </w:rPr>
              <w:t>Take Profit Target: ₹487.98 (+5.0%)</w:t>
            </w:r>
          </w:p>
        </w:tc>
        <w:tc>
          <w:tcPr>
            <w:tcW w:type="dxa" w:w="2484"/>
            <w:shd w:fill="F2F6FA"/>
            <w:tcMar>
              <w:top w:w="25" w:type="dxa"/>
              <w:bottom w:w="25" w:type="dxa"/>
              <w:left w:w="35" w:type="dxa"/>
              <w:right w:w="35" w:type="dxa"/>
            </w:tcMar>
          </w:tcPr>
          <w:p>
            <w:r>
              <w:rPr>
                <w:sz w:val="15"/>
              </w:rPr>
              <w:t>Actual Exit Price: ₹468.45</w:t>
            </w:r>
          </w:p>
        </w:tc>
        <w:tc>
          <w:tcPr>
            <w:tcW w:type="dxa" w:w="2484"/>
            <w:shd w:fill="F2F6FA"/>
            <w:tcMar>
              <w:top w:w="25" w:type="dxa"/>
              <w:bottom w:w="25" w:type="dxa"/>
              <w:left w:w="35" w:type="dxa"/>
              <w:right w:w="35" w:type="dxa"/>
            </w:tcMar>
          </w:tcPr>
          <w:p>
            <w:r>
              <w:rPr>
                <w:sz w:val="15"/>
              </w:rPr>
              <w:t>Exit Date &amp; Time: 2026-08-11 (15:20 IST ()</w:t>
            </w:r>
          </w:p>
        </w:tc>
        <w:tc>
          <w:tcPr>
            <w:tcW w:type="dxa" w:w="2484"/>
            <w:shd w:fill="F2F6FA"/>
            <w:tcMar>
              <w:top w:w="25" w:type="dxa"/>
              <w:bottom w:w="25" w:type="dxa"/>
              <w:left w:w="35" w:type="dxa"/>
              <w:right w:w="35" w:type="dxa"/>
            </w:tcMar>
          </w:tcPr>
          <w:p>
            <w:r>
              <w:rPr>
                <w:sz w:val="15"/>
              </w:rPr>
              <w:t>Position Size (Qty): 5,241 shares</w:t>
            </w:r>
          </w:p>
        </w:tc>
      </w:tr>
      <w:tr>
        <w:tc>
          <w:tcPr>
            <w:tcW w:type="dxa" w:w="2484"/>
            <w:shd w:fill="F2F6FA"/>
            <w:tcMar>
              <w:top w:w="25" w:type="dxa"/>
              <w:bottom w:w="25" w:type="dxa"/>
              <w:left w:w="35" w:type="dxa"/>
              <w:right w:w="35" w:type="dxa"/>
            </w:tcMar>
          </w:tcPr>
          <w:p>
            <w:r>
              <w:rPr>
                <w:sz w:val="15"/>
              </w:rPr>
              <w:t>Capital Allocated: ₹2,435,715.40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+₹19,438.00</w:t>
            </w:r>
          </w:p>
        </w:tc>
      </w:tr>
      <w:tr>
        <w:tc>
          <w:tcPr>
            <w:tcW w:type="dxa" w:w="2484"/>
            <w:shd w:fill="F2F6FA"/>
            <w:tcMar>
              <w:top w:w="25" w:type="dxa"/>
              <w:bottom w:w="25" w:type="dxa"/>
              <w:left w:w="35" w:type="dxa"/>
              <w:right w:w="35" w:type="dxa"/>
            </w:tcMar>
          </w:tcPr>
          <w:p>
            <w:r>
              <w:rPr>
                <w:sz w:val="15"/>
              </w:rPr>
              <w:t>Realized Return (%): +0.80%</w:t>
            </w:r>
          </w:p>
        </w:tc>
        <w:tc>
          <w:tcPr>
            <w:tcW w:type="dxa" w:w="2484"/>
            <w:shd w:fill="F2F6FA"/>
            <w:tcMar>
              <w:top w:w="25" w:type="dxa"/>
              <w:bottom w:w="25" w:type="dxa"/>
              <w:left w:w="35" w:type="dxa"/>
              <w:right w:w="35" w:type="dxa"/>
            </w:tcMar>
          </w:tcPr>
          <w:p>
            <w:r>
              <w:rPr>
                <w:sz w:val="15"/>
              </w:rPr>
              <w:t>Max Favorable (MFE): +3.93%</w:t>
            </w:r>
          </w:p>
        </w:tc>
        <w:tc>
          <w:tcPr>
            <w:tcW w:type="dxa" w:w="2484"/>
            <w:shd w:fill="F2F6FA"/>
            <w:tcMar>
              <w:top w:w="25" w:type="dxa"/>
              <w:bottom w:w="25" w:type="dxa"/>
              <w:left w:w="35" w:type="dxa"/>
              <w:right w:w="35" w:type="dxa"/>
            </w:tcMar>
          </w:tcPr>
          <w:p>
            <w:r>
              <w:rPr>
                <w:sz w:val="15"/>
              </w:rPr>
              <w:t>Max Adverse (MAE): -1.13%</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+1.37%), neutral RSI-14 (55.4). Layer 2: Clean positive opening gap of +2.49%, early volume surge (3.17x 20d MA), and upper-range accumulation (rng_pos: 0.42)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₹483.01 (peak gain of +3.93%), lowest price during holding was ₹459.51 (drawdown of -1.13%). Position was closed via SQUARE OFF INTRADAY delivering a realized gain/loss of +₹19,438.00 (+0.80%).</w:t>
        <w:br/>
      </w:r>
    </w:p>
    <w:p>
      <w:pPr>
        <w:spacing w:before="120" w:after="40"/>
      </w:pPr>
      <w:r>
        <w:rPr>
          <w:b/>
          <w:color w:val="0F2042"/>
          <w:sz w:val="21"/>
        </w:rPr>
        <w:t>Trade #542: BSE (BSE Ltd.) — Trading Date: 2026-08-11 | Realized P&amp;L: ₹-22,156.90 (-0.91%)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₹3630.86</w:t>
            </w:r>
          </w:p>
        </w:tc>
        <w:tc>
          <w:tcPr>
            <w:tcW w:type="dxa" w:w="2484"/>
            <w:shd w:fill="F2F6FA"/>
            <w:tcMar>
              <w:top w:w="25" w:type="dxa"/>
              <w:bottom w:w="25" w:type="dxa"/>
              <w:left w:w="35" w:type="dxa"/>
              <w:right w:w="35" w:type="dxa"/>
            </w:tcMar>
          </w:tcPr>
          <w:p>
            <w:r>
              <w:rPr>
                <w:sz w:val="15"/>
              </w:rPr>
              <w:t>Initial Stop Loss: ₹3544.55</w:t>
            </w:r>
          </w:p>
        </w:tc>
      </w:tr>
      <w:tr>
        <w:tc>
          <w:tcPr>
            <w:tcW w:type="dxa" w:w="2484"/>
            <w:shd w:fill="F2F6FA"/>
            <w:tcMar>
              <w:top w:w="25" w:type="dxa"/>
              <w:bottom w:w="25" w:type="dxa"/>
              <w:left w:w="35" w:type="dxa"/>
              <w:right w:w="35" w:type="dxa"/>
            </w:tcMar>
          </w:tcPr>
          <w:p>
            <w:r>
              <w:rPr>
                <w:sz w:val="15"/>
              </w:rPr>
              <w:t>Take Profit Target: ₹3812.40 (+5.0%)</w:t>
            </w:r>
          </w:p>
        </w:tc>
        <w:tc>
          <w:tcPr>
            <w:tcW w:type="dxa" w:w="2484"/>
            <w:shd w:fill="F2F6FA"/>
            <w:tcMar>
              <w:top w:w="25" w:type="dxa"/>
              <w:bottom w:w="25" w:type="dxa"/>
              <w:left w:w="35" w:type="dxa"/>
              <w:right w:w="35" w:type="dxa"/>
            </w:tcMar>
          </w:tcPr>
          <w:p>
            <w:r>
              <w:rPr>
                <w:sz w:val="15"/>
              </w:rPr>
              <w:t>Actual Exit Price: ₹3597.79</w:t>
            </w:r>
          </w:p>
        </w:tc>
        <w:tc>
          <w:tcPr>
            <w:tcW w:type="dxa" w:w="2484"/>
            <w:shd w:fill="F2F6FA"/>
            <w:tcMar>
              <w:top w:w="25" w:type="dxa"/>
              <w:bottom w:w="25" w:type="dxa"/>
              <w:left w:w="35" w:type="dxa"/>
              <w:right w:w="35" w:type="dxa"/>
            </w:tcMar>
          </w:tcPr>
          <w:p>
            <w:r>
              <w:rPr>
                <w:sz w:val="15"/>
              </w:rPr>
              <w:t>Exit Date &amp; Time: 2026-08-11 (15:20 IST ()</w:t>
            </w:r>
          </w:p>
        </w:tc>
        <w:tc>
          <w:tcPr>
            <w:tcW w:type="dxa" w:w="2484"/>
            <w:shd w:fill="F2F6FA"/>
            <w:tcMar>
              <w:top w:w="25" w:type="dxa"/>
              <w:bottom w:w="25" w:type="dxa"/>
              <w:left w:w="35" w:type="dxa"/>
              <w:right w:w="35" w:type="dxa"/>
            </w:tcMar>
          </w:tcPr>
          <w:p>
            <w:r>
              <w:rPr>
                <w:sz w:val="15"/>
              </w:rPr>
              <w:t>Position Size (Qty): 670 shares</w:t>
            </w:r>
          </w:p>
        </w:tc>
      </w:tr>
      <w:tr>
        <w:tc>
          <w:tcPr>
            <w:tcW w:type="dxa" w:w="2484"/>
            <w:shd w:fill="F2F6FA"/>
            <w:tcMar>
              <w:top w:w="25" w:type="dxa"/>
              <w:bottom w:w="25" w:type="dxa"/>
              <w:left w:w="35" w:type="dxa"/>
              <w:right w:w="35" w:type="dxa"/>
            </w:tcMar>
          </w:tcPr>
          <w:p>
            <w:r>
              <w:rPr>
                <w:sz w:val="15"/>
              </w:rPr>
              <w:t>Capital Allocated: ₹2,432,676.20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₹-22,156.90</w:t>
            </w:r>
          </w:p>
        </w:tc>
      </w:tr>
      <w:tr>
        <w:tc>
          <w:tcPr>
            <w:tcW w:type="dxa" w:w="2484"/>
            <w:shd w:fill="F2F6FA"/>
            <w:tcMar>
              <w:top w:w="25" w:type="dxa"/>
              <w:bottom w:w="25" w:type="dxa"/>
              <w:left w:w="35" w:type="dxa"/>
              <w:right w:w="35" w:type="dxa"/>
            </w:tcMar>
          </w:tcPr>
          <w:p>
            <w:r>
              <w:rPr>
                <w:sz w:val="15"/>
              </w:rPr>
              <w:t>Realized Return (%): -0.91%</w:t>
            </w:r>
          </w:p>
        </w:tc>
        <w:tc>
          <w:tcPr>
            <w:tcW w:type="dxa" w:w="2484"/>
            <w:shd w:fill="F2F6FA"/>
            <w:tcMar>
              <w:top w:w="25" w:type="dxa"/>
              <w:bottom w:w="25" w:type="dxa"/>
              <w:left w:w="35" w:type="dxa"/>
              <w:right w:w="35" w:type="dxa"/>
            </w:tcMar>
          </w:tcPr>
          <w:p>
            <w:r>
              <w:rPr>
                <w:sz w:val="15"/>
              </w:rPr>
              <w:t>Max Favorable (MFE): +-0.08%</w:t>
            </w:r>
          </w:p>
        </w:tc>
        <w:tc>
          <w:tcPr>
            <w:tcW w:type="dxa" w:w="2484"/>
            <w:shd w:fill="F2F6FA"/>
            <w:tcMar>
              <w:top w:w="25" w:type="dxa"/>
              <w:bottom w:w="25" w:type="dxa"/>
              <w:left w:w="35" w:type="dxa"/>
              <w:right w:w="35" w:type="dxa"/>
            </w:tcMar>
          </w:tcPr>
          <w:p>
            <w:r>
              <w:rPr>
                <w:sz w:val="15"/>
              </w:rPr>
              <w:t>Max Adverse (MAE): -2.65%</w:t>
            </w:r>
          </w:p>
        </w:tc>
        <w:tc>
          <w:tcPr>
            <w:tcW w:type="dxa" w:w="2484"/>
            <w:shd w:fill="F2F6FA"/>
            <w:tcMar>
              <w:top w:w="25" w:type="dxa"/>
              <w:bottom w:w="25" w:type="dxa"/>
              <w:left w:w="35" w:type="dxa"/>
              <w:right w:w="35" w:type="dxa"/>
            </w:tcMar>
          </w:tcPr>
          <w:p>
            <w:r>
              <w:rPr>
                <w:sz w:val="15"/>
              </w:rPr>
              <w:t>NSE Top 5 Gainer?: NO (+0.25%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+0.15%), neutral RSI-14 (46.1). Layer 2: Clean positive opening gap of +0.66%, early volume surge (1.86x 20d MA), and upper-range accumulation (rng_pos: 0.75) passing negative-control volume trap exclusion.</w:t>
        <w:br/>
      </w:r>
      <w:r>
        <w:rPr>
          <w:b/>
          <w:color w:val="1B365D"/>
          <w:sz w:val="17"/>
        </w:rPr>
        <w:t>REASON FOR THE STOCK'S PRICE MOVEMENT (POST-TRADE CAUSAL ANALYSIS):</w:t>
        <w:br/>
      </w:r>
      <w:r>
        <w:rPr>
          <w:sz w:val="17"/>
        </w:rPr>
        <w:t>• Primary Causal Driver: Company-Specific Catalyst (Regulatory Policy Reversal)</w:t>
        <w:br/>
      </w:r>
      <w:r>
        <w:rPr>
          <w:sz w:val="17"/>
        </w:rPr>
        <w:t>• Event Details: Exploded upward following SEBI official circular announcing a formal consultation and review of the settlement price calculation methodology for equity index derivatives (F&amp;O) in closing auctions, alleviating market fears of trading volume contraction.</w:t>
        <w:br/>
      </w:r>
      <w:r>
        <w:rPr>
          <w:sz w:val="17"/>
        </w:rPr>
        <w:t>• Sector Edge / Why It Outperformed: Sole listed exchange benefiting directly from derivative contract volume protection.</w:t>
        <w:br/>
      </w:r>
      <w:r>
        <w:rPr>
          <w:i/>
          <w:sz w:val="16"/>
        </w:rPr>
        <w:t>• Trade Execution Summary: Highest price reached was ₹3628.00 (peak gain of +-0.08%), lowest price during holding was ₹3534.60 (drawdown of -2.65%). Position was closed via SQUARE OFF INTRADAY delivering a realized gain/loss of ₹-22,156.90 (-0.91%).</w:t>
        <w:br/>
      </w:r>
    </w:p>
    <w:p>
      <w:pPr>
        <w:spacing w:before="120" w:after="40"/>
      </w:pPr>
      <w:r>
        <w:rPr>
          <w:b/>
          <w:color w:val="0F2042"/>
          <w:sz w:val="21"/>
        </w:rPr>
        <w:t>Trade #543: FLUOROCHEM (Gujarat Fluorochemicals Ltd.) — Trading Date: 2026-08-12 | Realized P&amp;L: +₹56,494.06 (+2.32%)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2026-08-12</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₹4450.37</w:t>
            </w:r>
          </w:p>
        </w:tc>
        <w:tc>
          <w:tcPr>
            <w:tcW w:type="dxa" w:w="2484"/>
            <w:shd w:fill="F2F6FA"/>
            <w:tcMar>
              <w:top w:w="25" w:type="dxa"/>
              <w:bottom w:w="25" w:type="dxa"/>
              <w:left w:w="35" w:type="dxa"/>
              <w:right w:w="35" w:type="dxa"/>
            </w:tcMar>
          </w:tcPr>
          <w:p>
            <w:r>
              <w:rPr>
                <w:sz w:val="15"/>
              </w:rPr>
              <w:t>Initial Stop Loss: ₹4407.08</w:t>
            </w:r>
          </w:p>
        </w:tc>
      </w:tr>
      <w:tr>
        <w:tc>
          <w:tcPr>
            <w:tcW w:type="dxa" w:w="2484"/>
            <w:shd w:fill="F2F6FA"/>
            <w:tcMar>
              <w:top w:w="25" w:type="dxa"/>
              <w:bottom w:w="25" w:type="dxa"/>
              <w:left w:w="35" w:type="dxa"/>
              <w:right w:w="35" w:type="dxa"/>
            </w:tcMar>
          </w:tcPr>
          <w:p>
            <w:r>
              <w:rPr>
                <w:sz w:val="15"/>
              </w:rPr>
              <w:t>Take Profit Target: ₹4672.89 (+5.0%)</w:t>
            </w:r>
          </w:p>
        </w:tc>
        <w:tc>
          <w:tcPr>
            <w:tcW w:type="dxa" w:w="2484"/>
            <w:shd w:fill="F2F6FA"/>
            <w:tcMar>
              <w:top w:w="25" w:type="dxa"/>
              <w:bottom w:w="25" w:type="dxa"/>
              <w:left w:w="35" w:type="dxa"/>
              <w:right w:w="35" w:type="dxa"/>
            </w:tcMar>
          </w:tcPr>
          <w:p>
            <w:r>
              <w:rPr>
                <w:sz w:val="15"/>
              </w:rPr>
              <w:t>Actual Exit Price: ₹4553.65</w:t>
            </w:r>
          </w:p>
        </w:tc>
        <w:tc>
          <w:tcPr>
            <w:tcW w:type="dxa" w:w="2484"/>
            <w:shd w:fill="F2F6FA"/>
            <w:tcMar>
              <w:top w:w="25" w:type="dxa"/>
              <w:bottom w:w="25" w:type="dxa"/>
              <w:left w:w="35" w:type="dxa"/>
              <w:right w:w="35" w:type="dxa"/>
            </w:tcMar>
          </w:tcPr>
          <w:p>
            <w:r>
              <w:rPr>
                <w:sz w:val="15"/>
              </w:rPr>
              <w:t>Exit Date &amp; Time: 2026-08-12 (15:20 IST ()</w:t>
            </w:r>
          </w:p>
        </w:tc>
        <w:tc>
          <w:tcPr>
            <w:tcW w:type="dxa" w:w="2484"/>
            <w:shd w:fill="F2F6FA"/>
            <w:tcMar>
              <w:top w:w="25" w:type="dxa"/>
              <w:bottom w:w="25" w:type="dxa"/>
              <w:left w:w="35" w:type="dxa"/>
              <w:right w:w="35" w:type="dxa"/>
            </w:tcMar>
          </w:tcPr>
          <w:p>
            <w:r>
              <w:rPr>
                <w:sz w:val="15"/>
              </w:rPr>
              <w:t>Position Size (Qty): 547 shares</w:t>
            </w:r>
          </w:p>
        </w:tc>
      </w:tr>
      <w:tr>
        <w:tc>
          <w:tcPr>
            <w:tcW w:type="dxa" w:w="2484"/>
            <w:shd w:fill="F2F6FA"/>
            <w:tcMar>
              <w:top w:w="25" w:type="dxa"/>
              <w:bottom w:w="25" w:type="dxa"/>
              <w:left w:w="35" w:type="dxa"/>
              <w:right w:w="35" w:type="dxa"/>
            </w:tcMar>
          </w:tcPr>
          <w:p>
            <w:r>
              <w:rPr>
                <w:sz w:val="15"/>
              </w:rPr>
              <w:t>Capital Allocated: ₹2,434,354.00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+₹56,494.06</w:t>
            </w:r>
          </w:p>
        </w:tc>
      </w:tr>
      <w:tr>
        <w:tc>
          <w:tcPr>
            <w:tcW w:type="dxa" w:w="2484"/>
            <w:shd w:fill="F2F6FA"/>
            <w:tcMar>
              <w:top w:w="25" w:type="dxa"/>
              <w:bottom w:w="25" w:type="dxa"/>
              <w:left w:w="35" w:type="dxa"/>
              <w:right w:w="35" w:type="dxa"/>
            </w:tcMar>
          </w:tcPr>
          <w:p>
            <w:r>
              <w:rPr>
                <w:sz w:val="15"/>
              </w:rPr>
              <w:t>Realized Return (%): +2.32%</w:t>
            </w:r>
          </w:p>
        </w:tc>
        <w:tc>
          <w:tcPr>
            <w:tcW w:type="dxa" w:w="2484"/>
            <w:shd w:fill="F2F6FA"/>
            <w:tcMar>
              <w:top w:w="25" w:type="dxa"/>
              <w:bottom w:w="25" w:type="dxa"/>
              <w:left w:w="35" w:type="dxa"/>
              <w:right w:w="35" w:type="dxa"/>
            </w:tcMar>
          </w:tcPr>
          <w:p>
            <w:r>
              <w:rPr>
                <w:sz w:val="15"/>
              </w:rPr>
              <w:t>Max Favorable (MFE): +5.43%</w:t>
            </w:r>
          </w:p>
        </w:tc>
        <w:tc>
          <w:tcPr>
            <w:tcW w:type="dxa" w:w="2484"/>
            <w:shd w:fill="F2F6FA"/>
            <w:tcMar>
              <w:top w:w="25" w:type="dxa"/>
              <w:bottom w:w="25" w:type="dxa"/>
              <w:left w:w="35" w:type="dxa"/>
              <w:right w:w="35" w:type="dxa"/>
            </w:tcMar>
          </w:tcPr>
          <w:p>
            <w:r>
              <w:rPr>
                <w:sz w:val="15"/>
              </w:rPr>
              <w:t>Max Adverse (MAE): -0.97%</w:t>
            </w:r>
          </w:p>
        </w:tc>
        <w:tc>
          <w:tcPr>
            <w:tcW w:type="dxa" w:w="2484"/>
            <w:shd w:fill="F2F6FA"/>
            <w:tcMar>
              <w:top w:w="25" w:type="dxa"/>
              <w:bottom w:w="25" w:type="dxa"/>
              <w:left w:w="35" w:type="dxa"/>
              <w:right w:w="35" w:type="dxa"/>
            </w:tcMar>
          </w:tcPr>
          <w:p>
            <w:r>
              <w:rPr>
                <w:sz w:val="15"/>
              </w:rPr>
              <w:t>NSE Top 5 Gainer?: NO (+3.39%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-0.78%), neutral RSI-14 (40.9). Layer 2: Clean positive opening gap of +0.54%, early volume surge (5.33x 20d MA), and upper-range accumulation (rng_pos: 0.55)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₹4691.89 (peak gain of +5.43%), lowest price during holding was ₹4407.08 (drawdown of -0.97%). Position was closed via TP TARGET EXCEEDED / INTRADAY CLOSE delivering a realized gain/loss of +₹56,494.06 (+2.32%).</w:t>
        <w:br/>
      </w:r>
    </w:p>
    <w:p>
      <w:pPr>
        <w:spacing w:before="120" w:after="40"/>
      </w:pPr>
      <w:r>
        <w:rPr>
          <w:b/>
          <w:color w:val="0F2042"/>
          <w:sz w:val="21"/>
        </w:rPr>
        <w:t>Trade #544: LICI (Life Insurance Corporation of India) — Trading Date: 2026-08-12 | Realized P&amp;L: +₹35,253.90 (+1.45%)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2026-08-12</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₹410.23</w:t>
            </w:r>
          </w:p>
        </w:tc>
        <w:tc>
          <w:tcPr>
            <w:tcW w:type="dxa" w:w="2484"/>
            <w:shd w:fill="F2F6FA"/>
            <w:tcMar>
              <w:top w:w="25" w:type="dxa"/>
              <w:bottom w:w="25" w:type="dxa"/>
              <w:left w:w="35" w:type="dxa"/>
              <w:right w:w="35" w:type="dxa"/>
            </w:tcMar>
          </w:tcPr>
          <w:p>
            <w:r>
              <w:rPr>
                <w:sz w:val="15"/>
              </w:rPr>
              <w:t>Initial Stop Loss: ₹404.70</w:t>
            </w:r>
          </w:p>
        </w:tc>
      </w:tr>
      <w:tr>
        <w:tc>
          <w:tcPr>
            <w:tcW w:type="dxa" w:w="2484"/>
            <w:shd w:fill="F2F6FA"/>
            <w:tcMar>
              <w:top w:w="25" w:type="dxa"/>
              <w:bottom w:w="25" w:type="dxa"/>
              <w:left w:w="35" w:type="dxa"/>
              <w:right w:w="35" w:type="dxa"/>
            </w:tcMar>
          </w:tcPr>
          <w:p>
            <w:r>
              <w:rPr>
                <w:sz w:val="15"/>
              </w:rPr>
              <w:t>Take Profit Target: ₹430.74 (+5.0%)</w:t>
            </w:r>
          </w:p>
        </w:tc>
        <w:tc>
          <w:tcPr>
            <w:tcW w:type="dxa" w:w="2484"/>
            <w:shd w:fill="F2F6FA"/>
            <w:tcMar>
              <w:top w:w="25" w:type="dxa"/>
              <w:bottom w:w="25" w:type="dxa"/>
              <w:left w:w="35" w:type="dxa"/>
              <w:right w:w="35" w:type="dxa"/>
            </w:tcMar>
          </w:tcPr>
          <w:p>
            <w:r>
              <w:rPr>
                <w:sz w:val="15"/>
              </w:rPr>
              <w:t>Actual Exit Price: ₹416.17</w:t>
            </w:r>
          </w:p>
        </w:tc>
        <w:tc>
          <w:tcPr>
            <w:tcW w:type="dxa" w:w="2484"/>
            <w:shd w:fill="F2F6FA"/>
            <w:tcMar>
              <w:top w:w="25" w:type="dxa"/>
              <w:bottom w:w="25" w:type="dxa"/>
              <w:left w:w="35" w:type="dxa"/>
              <w:right w:w="35" w:type="dxa"/>
            </w:tcMar>
          </w:tcPr>
          <w:p>
            <w:r>
              <w:rPr>
                <w:sz w:val="15"/>
              </w:rPr>
              <w:t>Exit Date &amp; Time: 2026-08-12 (15:20 IST ()</w:t>
            </w:r>
          </w:p>
        </w:tc>
        <w:tc>
          <w:tcPr>
            <w:tcW w:type="dxa" w:w="2484"/>
            <w:shd w:fill="F2F6FA"/>
            <w:tcMar>
              <w:top w:w="25" w:type="dxa"/>
              <w:bottom w:w="25" w:type="dxa"/>
              <w:left w:w="35" w:type="dxa"/>
              <w:right w:w="35" w:type="dxa"/>
            </w:tcMar>
          </w:tcPr>
          <w:p>
            <w:r>
              <w:rPr>
                <w:sz w:val="15"/>
              </w:rPr>
              <w:t>Position Size (Qty): 5,936 shares</w:t>
            </w:r>
          </w:p>
        </w:tc>
      </w:tr>
      <w:tr>
        <w:tc>
          <w:tcPr>
            <w:tcW w:type="dxa" w:w="2484"/>
            <w:shd w:fill="F2F6FA"/>
            <w:tcMar>
              <w:top w:w="25" w:type="dxa"/>
              <w:bottom w:w="25" w:type="dxa"/>
              <w:left w:w="35" w:type="dxa"/>
              <w:right w:w="35" w:type="dxa"/>
            </w:tcMar>
          </w:tcPr>
          <w:p>
            <w:r>
              <w:rPr>
                <w:sz w:val="15"/>
              </w:rPr>
              <w:t>Capital Allocated: ₹2,435,107.47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+₹35,253.90</w:t>
            </w:r>
          </w:p>
        </w:tc>
      </w:tr>
      <w:tr>
        <w:tc>
          <w:tcPr>
            <w:tcW w:type="dxa" w:w="2484"/>
            <w:shd w:fill="F2F6FA"/>
            <w:tcMar>
              <w:top w:w="25" w:type="dxa"/>
              <w:bottom w:w="25" w:type="dxa"/>
              <w:left w:w="35" w:type="dxa"/>
              <w:right w:w="35" w:type="dxa"/>
            </w:tcMar>
          </w:tcPr>
          <w:p>
            <w:r>
              <w:rPr>
                <w:sz w:val="15"/>
              </w:rPr>
              <w:t>Realized Return (%): +1.45%</w:t>
            </w:r>
          </w:p>
        </w:tc>
        <w:tc>
          <w:tcPr>
            <w:tcW w:type="dxa" w:w="2484"/>
            <w:shd w:fill="F2F6FA"/>
            <w:tcMar>
              <w:top w:w="25" w:type="dxa"/>
              <w:bottom w:w="25" w:type="dxa"/>
              <w:left w:w="35" w:type="dxa"/>
              <w:right w:w="35" w:type="dxa"/>
            </w:tcMar>
          </w:tcPr>
          <w:p>
            <w:r>
              <w:rPr>
                <w:sz w:val="15"/>
              </w:rPr>
              <w:t>Max Favorable (MFE): +1.65%</w:t>
            </w:r>
          </w:p>
        </w:tc>
        <w:tc>
          <w:tcPr>
            <w:tcW w:type="dxa" w:w="2484"/>
            <w:shd w:fill="F2F6FA"/>
            <w:tcMar>
              <w:top w:w="25" w:type="dxa"/>
              <w:bottom w:w="25" w:type="dxa"/>
              <w:left w:w="35" w:type="dxa"/>
              <w:right w:w="35" w:type="dxa"/>
            </w:tcMar>
          </w:tcPr>
          <w:p>
            <w:r>
              <w:rPr>
                <w:sz w:val="15"/>
              </w:rPr>
              <w:t>Max Adverse (MAE): -1.35%</w:t>
            </w:r>
          </w:p>
        </w:tc>
        <w:tc>
          <w:tcPr>
            <w:tcW w:type="dxa" w:w="2484"/>
            <w:shd w:fill="F2F6FA"/>
            <w:tcMar>
              <w:top w:w="25" w:type="dxa"/>
              <w:bottom w:w="25" w:type="dxa"/>
              <w:left w:w="35" w:type="dxa"/>
              <w:right w:w="35" w:type="dxa"/>
            </w:tcMar>
          </w:tcPr>
          <w:p>
            <w:r>
              <w:rPr>
                <w:sz w:val="15"/>
              </w:rPr>
              <w:t>NSE Top 5 Gainer?: NO (+2.71%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-2.83%), neutral RSI-14 (39.5). Layer 2: Clean positive opening gap of +0.74%, early volume surge (1.46x 20d MA), and upper-range accumulation (rng_pos: 1.00)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₹417.00 (peak gain of +1.65%), lowest price during holding was ₹404.70 (drawdown of -1.35%). Position was closed via SQUARE OFF INTRADAY delivering a realized gain/loss of +₹35,253.90 (+1.45%).</w:t>
        <w:br/>
      </w:r>
    </w:p>
    <w:p>
      <w:pPr>
        <w:spacing w:before="120" w:after="40"/>
      </w:pPr>
      <w:r>
        <w:rPr>
          <w:b/>
          <w:color w:val="0F2042"/>
          <w:sz w:val="21"/>
        </w:rPr>
        <w:t>Trade #545: HINDPETRO (Hindustan Petroleum Corporation Ltd.) — Trading Date: 2026-08-12 | Realized P&amp;L: ₹-24,503.06 (-1.01%)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2026-08-12</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₹373.91</w:t>
            </w:r>
          </w:p>
        </w:tc>
        <w:tc>
          <w:tcPr>
            <w:tcW w:type="dxa" w:w="2484"/>
            <w:shd w:fill="F2F6FA"/>
            <w:tcMar>
              <w:top w:w="25" w:type="dxa"/>
              <w:bottom w:w="25" w:type="dxa"/>
              <w:left w:w="35" w:type="dxa"/>
              <w:right w:w="35" w:type="dxa"/>
            </w:tcMar>
          </w:tcPr>
          <w:p>
            <w:r>
              <w:rPr>
                <w:sz w:val="15"/>
              </w:rPr>
              <w:t>Initial Stop Loss: ₹366.90</w:t>
            </w:r>
          </w:p>
        </w:tc>
      </w:tr>
      <w:tr>
        <w:tc>
          <w:tcPr>
            <w:tcW w:type="dxa" w:w="2484"/>
            <w:shd w:fill="F2F6FA"/>
            <w:tcMar>
              <w:top w:w="25" w:type="dxa"/>
              <w:bottom w:w="25" w:type="dxa"/>
              <w:left w:w="35" w:type="dxa"/>
              <w:right w:w="35" w:type="dxa"/>
            </w:tcMar>
          </w:tcPr>
          <w:p>
            <w:r>
              <w:rPr>
                <w:sz w:val="15"/>
              </w:rPr>
              <w:t>Take Profit Target: ₹392.61 (+5.0%)</w:t>
            </w:r>
          </w:p>
        </w:tc>
        <w:tc>
          <w:tcPr>
            <w:tcW w:type="dxa" w:w="2484"/>
            <w:shd w:fill="F2F6FA"/>
            <w:tcMar>
              <w:top w:w="25" w:type="dxa"/>
              <w:bottom w:w="25" w:type="dxa"/>
              <w:left w:w="35" w:type="dxa"/>
              <w:right w:w="35" w:type="dxa"/>
            </w:tcMar>
          </w:tcPr>
          <w:p>
            <w:r>
              <w:rPr>
                <w:sz w:val="15"/>
              </w:rPr>
              <w:t>Actual Exit Price: ₹370.15</w:t>
            </w:r>
          </w:p>
        </w:tc>
        <w:tc>
          <w:tcPr>
            <w:tcW w:type="dxa" w:w="2484"/>
            <w:shd w:fill="F2F6FA"/>
            <w:tcMar>
              <w:top w:w="25" w:type="dxa"/>
              <w:bottom w:w="25" w:type="dxa"/>
              <w:left w:w="35" w:type="dxa"/>
              <w:right w:w="35" w:type="dxa"/>
            </w:tcMar>
          </w:tcPr>
          <w:p>
            <w:r>
              <w:rPr>
                <w:sz w:val="15"/>
              </w:rPr>
              <w:t>Exit Date &amp; Time: 2026-08-12 (15:20 IST ()</w:t>
            </w:r>
          </w:p>
        </w:tc>
        <w:tc>
          <w:tcPr>
            <w:tcW w:type="dxa" w:w="2484"/>
            <w:shd w:fill="F2F6FA"/>
            <w:tcMar>
              <w:top w:w="25" w:type="dxa"/>
              <w:bottom w:w="25" w:type="dxa"/>
              <w:left w:w="35" w:type="dxa"/>
              <w:right w:w="35" w:type="dxa"/>
            </w:tcMar>
          </w:tcPr>
          <w:p>
            <w:r>
              <w:rPr>
                <w:sz w:val="15"/>
              </w:rPr>
              <w:t>Position Size (Qty): 6,513 shares</w:t>
            </w:r>
          </w:p>
        </w:tc>
      </w:tr>
      <w:tr>
        <w:tc>
          <w:tcPr>
            <w:tcW w:type="dxa" w:w="2484"/>
            <w:shd w:fill="F2F6FA"/>
            <w:tcMar>
              <w:top w:w="25" w:type="dxa"/>
              <w:bottom w:w="25" w:type="dxa"/>
              <w:left w:w="35" w:type="dxa"/>
              <w:right w:w="35" w:type="dxa"/>
            </w:tcMar>
          </w:tcPr>
          <w:p>
            <w:r>
              <w:rPr>
                <w:sz w:val="15"/>
              </w:rPr>
              <w:t>Capital Allocated: ₹2,435,292.00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₹-24,503.06</w:t>
            </w:r>
          </w:p>
        </w:tc>
      </w:tr>
      <w:tr>
        <w:tc>
          <w:tcPr>
            <w:tcW w:type="dxa" w:w="2484"/>
            <w:shd w:fill="F2F6FA"/>
            <w:tcMar>
              <w:top w:w="25" w:type="dxa"/>
              <w:bottom w:w="25" w:type="dxa"/>
              <w:left w:w="35" w:type="dxa"/>
              <w:right w:w="35" w:type="dxa"/>
            </w:tcMar>
          </w:tcPr>
          <w:p>
            <w:r>
              <w:rPr>
                <w:sz w:val="15"/>
              </w:rPr>
              <w:t>Realized Return (%): -1.01%</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-1.88%</w:t>
            </w:r>
          </w:p>
        </w:tc>
        <w:tc>
          <w:tcPr>
            <w:tcW w:type="dxa" w:w="2484"/>
            <w:shd w:fill="F2F6FA"/>
            <w:tcMar>
              <w:top w:w="25" w:type="dxa"/>
              <w:bottom w:w="25" w:type="dxa"/>
              <w:left w:w="35" w:type="dxa"/>
              <w:right w:w="35" w:type="dxa"/>
            </w:tcMar>
          </w:tcPr>
          <w:p>
            <w:r>
              <w:rPr>
                <w:sz w:val="15"/>
              </w:rPr>
              <w:t>NSE Top 5 Gainer?: NO (+-0.22%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-0.88%), neutral RSI-14 (46.5). Layer 2: Clean positive opening gap of +0.29%, early volume surge (1.58x 20d MA), and upper-range accumulation (rng_pos: 0.58)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₹373.75 (peak gain of +-0.04%), lowest price during holding was ₹366.90 (drawdown of -1.88%). Position was closed via SQUARE OFF INTRADAY delivering a realized gain/loss of ₹-24,503.06 (-1.01%).</w:t>
        <w:br/>
      </w:r>
    </w:p>
    <w:p>
      <w:pPr>
        <w:spacing w:before="120" w:after="40"/>
      </w:pPr>
      <w:r>
        <w:rPr>
          <w:b/>
          <w:color w:val="0F2042"/>
          <w:sz w:val="21"/>
        </w:rPr>
        <w:t>Trade #547: HINDPETRO (Hindustan Petroleum Corporation Ltd.) — Trading Date: 2026-08-13 | Realized P&amp;L: ₹-11,246.43 (-0.46%)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₹374.63</w:t>
            </w:r>
          </w:p>
        </w:tc>
        <w:tc>
          <w:tcPr>
            <w:tcW w:type="dxa" w:w="2484"/>
            <w:shd w:fill="F2F6FA"/>
            <w:tcMar>
              <w:top w:w="25" w:type="dxa"/>
              <w:bottom w:w="25" w:type="dxa"/>
              <w:left w:w="35" w:type="dxa"/>
              <w:right w:w="35" w:type="dxa"/>
            </w:tcMar>
          </w:tcPr>
          <w:p>
            <w:r>
              <w:rPr>
                <w:sz w:val="15"/>
              </w:rPr>
              <w:t>Initial Stop Loss: ₹370.42</w:t>
            </w:r>
          </w:p>
        </w:tc>
      </w:tr>
      <w:tr>
        <w:tc>
          <w:tcPr>
            <w:tcW w:type="dxa" w:w="2484"/>
            <w:shd w:fill="F2F6FA"/>
            <w:tcMar>
              <w:top w:w="25" w:type="dxa"/>
              <w:bottom w:w="25" w:type="dxa"/>
              <w:left w:w="35" w:type="dxa"/>
              <w:right w:w="35" w:type="dxa"/>
            </w:tcMar>
          </w:tcPr>
          <w:p>
            <w:r>
              <w:rPr>
                <w:sz w:val="15"/>
              </w:rPr>
              <w:t>Take Profit Target: ₹393.36 (+5.0%)</w:t>
            </w:r>
          </w:p>
        </w:tc>
        <w:tc>
          <w:tcPr>
            <w:tcW w:type="dxa" w:w="2484"/>
            <w:shd w:fill="F2F6FA"/>
            <w:tcMar>
              <w:top w:w="25" w:type="dxa"/>
              <w:bottom w:w="25" w:type="dxa"/>
              <w:left w:w="35" w:type="dxa"/>
              <w:right w:w="35" w:type="dxa"/>
            </w:tcMar>
          </w:tcPr>
          <w:p>
            <w:r>
              <w:rPr>
                <w:sz w:val="15"/>
              </w:rPr>
              <w:t>Actual Exit Price: ₹372.90</w:t>
            </w:r>
          </w:p>
        </w:tc>
        <w:tc>
          <w:tcPr>
            <w:tcW w:type="dxa" w:w="2484"/>
            <w:shd w:fill="F2F6FA"/>
            <w:tcMar>
              <w:top w:w="25" w:type="dxa"/>
              <w:bottom w:w="25" w:type="dxa"/>
              <w:left w:w="35" w:type="dxa"/>
              <w:right w:w="35" w:type="dxa"/>
            </w:tcMar>
          </w:tcPr>
          <w:p>
            <w:r>
              <w:rPr>
                <w:sz w:val="15"/>
              </w:rPr>
              <w:t>Exit Date &amp; Time: 2026-08-13 (15:20 IST ()</w:t>
            </w:r>
          </w:p>
        </w:tc>
        <w:tc>
          <w:tcPr>
            <w:tcW w:type="dxa" w:w="2484"/>
            <w:shd w:fill="F2F6FA"/>
            <w:tcMar>
              <w:top w:w="25" w:type="dxa"/>
              <w:bottom w:w="25" w:type="dxa"/>
              <w:left w:w="35" w:type="dxa"/>
              <w:right w:w="35" w:type="dxa"/>
            </w:tcMar>
          </w:tcPr>
          <w:p>
            <w:r>
              <w:rPr>
                <w:sz w:val="15"/>
              </w:rPr>
              <w:t>Position Size (Qty): 6,519 shares</w:t>
            </w:r>
          </w:p>
        </w:tc>
      </w:tr>
      <w:tr>
        <w:tc>
          <w:tcPr>
            <w:tcW w:type="dxa" w:w="2484"/>
            <w:shd w:fill="F2F6FA"/>
            <w:tcMar>
              <w:top w:w="25" w:type="dxa"/>
              <w:bottom w:w="25" w:type="dxa"/>
              <w:left w:w="35" w:type="dxa"/>
              <w:right w:w="35" w:type="dxa"/>
            </w:tcMar>
          </w:tcPr>
          <w:p>
            <w:r>
              <w:rPr>
                <w:sz w:val="15"/>
              </w:rPr>
              <w:t>Capital Allocated: ₹2,442,199.09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₹-11,246.43</w:t>
            </w:r>
          </w:p>
        </w:tc>
      </w:tr>
      <w:tr>
        <w:tc>
          <w:tcPr>
            <w:tcW w:type="dxa" w:w="2484"/>
            <w:shd w:fill="F2F6FA"/>
            <w:tcMar>
              <w:top w:w="25" w:type="dxa"/>
              <w:bottom w:w="25" w:type="dxa"/>
              <w:left w:w="35" w:type="dxa"/>
              <w:right w:w="35" w:type="dxa"/>
            </w:tcMar>
          </w:tcPr>
          <w:p>
            <w:r>
              <w:rPr>
                <w:sz w:val="15"/>
              </w:rPr>
              <w:t>Realized Return (%): -0.46%</w:t>
            </w:r>
          </w:p>
        </w:tc>
        <w:tc>
          <w:tcPr>
            <w:tcW w:type="dxa" w:w="2484"/>
            <w:shd w:fill="F2F6FA"/>
            <w:tcMar>
              <w:top w:w="25" w:type="dxa"/>
              <w:bottom w:w="25" w:type="dxa"/>
              <w:left w:w="35" w:type="dxa"/>
              <w:right w:w="35" w:type="dxa"/>
            </w:tcMar>
          </w:tcPr>
          <w:p>
            <w:r>
              <w:rPr>
                <w:sz w:val="15"/>
              </w:rPr>
              <w:t>Max Favorable (MFE): +-0.11%</w:t>
            </w:r>
          </w:p>
        </w:tc>
        <w:tc>
          <w:tcPr>
            <w:tcW w:type="dxa" w:w="2484"/>
            <w:shd w:fill="F2F6FA"/>
            <w:tcMar>
              <w:top w:w="25" w:type="dxa"/>
              <w:bottom w:w="25" w:type="dxa"/>
              <w:left w:w="35" w:type="dxa"/>
              <w:right w:w="35" w:type="dxa"/>
            </w:tcMar>
          </w:tcPr>
          <w:p>
            <w:r>
              <w:rPr>
                <w:sz w:val="15"/>
              </w:rPr>
              <w:t>Max Adverse (MAE): -1.12%</w:t>
            </w:r>
          </w:p>
        </w:tc>
        <w:tc>
          <w:tcPr>
            <w:tcW w:type="dxa" w:w="2484"/>
            <w:shd w:fill="F2F6FA"/>
            <w:tcMar>
              <w:top w:w="25" w:type="dxa"/>
              <w:bottom w:w="25" w:type="dxa"/>
              <w:left w:w="35" w:type="dxa"/>
              <w:right w:w="35" w:type="dxa"/>
            </w:tcMar>
          </w:tcPr>
          <w:p>
            <w:r>
              <w:rPr>
                <w:sz w:val="15"/>
              </w:rPr>
              <w:t>NSE Top 5 Gainer?: NO (+0.74%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-1.04%), neutral RSI-14 (54.5). Layer 2: Clean positive opening gap of +0.71%, early volume surge (1.36x 20d MA), and upper-range accumulation (rng_pos: 0.85)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₹374.22 (peak gain of +-0.11%), lowest price during holding was ₹370.42 (drawdown of -1.12%). Position was closed via SQUARE OFF INTRADAY delivering a realized gain/loss of ₹-11,246.43 (-0.46%).</w:t>
        <w:br/>
      </w:r>
    </w:p>
    <w:p>
      <w:pPr>
        <w:spacing w:before="120" w:after="40"/>
      </w:pPr>
      <w:r>
        <w:rPr>
          <w:b/>
          <w:color w:val="0F2042"/>
          <w:sz w:val="21"/>
        </w:rPr>
        <w:t>Trade #548: LGEINDIA (LG Electronics India Ltd.) — Trading Date: 2026-08-13 | Realized P&amp;L: ₹-19,387.34 (-0.79%)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₹1587.75</w:t>
            </w:r>
          </w:p>
        </w:tc>
        <w:tc>
          <w:tcPr>
            <w:tcW w:type="dxa" w:w="2484"/>
            <w:shd w:fill="F2F6FA"/>
            <w:tcMar>
              <w:top w:w="25" w:type="dxa"/>
              <w:bottom w:w="25" w:type="dxa"/>
              <w:left w:w="35" w:type="dxa"/>
              <w:right w:w="35" w:type="dxa"/>
            </w:tcMar>
          </w:tcPr>
          <w:p>
            <w:r>
              <w:rPr>
                <w:sz w:val="15"/>
              </w:rPr>
              <w:t>Initial Stop Loss: ₹1563.50</w:t>
            </w:r>
          </w:p>
        </w:tc>
      </w:tr>
      <w:tr>
        <w:tc>
          <w:tcPr>
            <w:tcW w:type="dxa" w:w="2484"/>
            <w:shd w:fill="F2F6FA"/>
            <w:tcMar>
              <w:top w:w="25" w:type="dxa"/>
              <w:bottom w:w="25" w:type="dxa"/>
              <w:left w:w="35" w:type="dxa"/>
              <w:right w:w="35" w:type="dxa"/>
            </w:tcMar>
          </w:tcPr>
          <w:p>
            <w:r>
              <w:rPr>
                <w:sz w:val="15"/>
              </w:rPr>
              <w:t>Take Profit Target: ₹1667.14 (+5.0%)</w:t>
            </w:r>
          </w:p>
        </w:tc>
        <w:tc>
          <w:tcPr>
            <w:tcW w:type="dxa" w:w="2484"/>
            <w:shd w:fill="F2F6FA"/>
            <w:tcMar>
              <w:top w:w="25" w:type="dxa"/>
              <w:bottom w:w="25" w:type="dxa"/>
              <w:left w:w="35" w:type="dxa"/>
              <w:right w:w="35" w:type="dxa"/>
            </w:tcMar>
          </w:tcPr>
          <w:p>
            <w:r>
              <w:rPr>
                <w:sz w:val="15"/>
              </w:rPr>
              <w:t>Actual Exit Price: ₹1575.14</w:t>
            </w:r>
          </w:p>
        </w:tc>
        <w:tc>
          <w:tcPr>
            <w:tcW w:type="dxa" w:w="2484"/>
            <w:shd w:fill="F2F6FA"/>
            <w:tcMar>
              <w:top w:w="25" w:type="dxa"/>
              <w:bottom w:w="25" w:type="dxa"/>
              <w:left w:w="35" w:type="dxa"/>
              <w:right w:w="35" w:type="dxa"/>
            </w:tcMar>
          </w:tcPr>
          <w:p>
            <w:r>
              <w:rPr>
                <w:sz w:val="15"/>
              </w:rPr>
              <w:t>Exit Date &amp; Time: 2026-08-13 (15:20 IST ()</w:t>
            </w:r>
          </w:p>
        </w:tc>
        <w:tc>
          <w:tcPr>
            <w:tcW w:type="dxa" w:w="2484"/>
            <w:shd w:fill="F2F6FA"/>
            <w:tcMar>
              <w:top w:w="25" w:type="dxa"/>
              <w:bottom w:w="25" w:type="dxa"/>
              <w:left w:w="35" w:type="dxa"/>
              <w:right w:w="35" w:type="dxa"/>
            </w:tcMar>
          </w:tcPr>
          <w:p>
            <w:r>
              <w:rPr>
                <w:sz w:val="15"/>
              </w:rPr>
              <w:t>Position Size (Qty): 1,538 shares</w:t>
            </w:r>
          </w:p>
        </w:tc>
      </w:tr>
      <w:tr>
        <w:tc>
          <w:tcPr>
            <w:tcW w:type="dxa" w:w="2484"/>
            <w:shd w:fill="F2F6FA"/>
            <w:tcMar>
              <w:top w:w="25" w:type="dxa"/>
              <w:bottom w:w="25" w:type="dxa"/>
              <w:left w:w="35" w:type="dxa"/>
              <w:right w:w="35" w:type="dxa"/>
            </w:tcMar>
          </w:tcPr>
          <w:p>
            <w:r>
              <w:rPr>
                <w:sz w:val="15"/>
              </w:rPr>
              <w:t>Capital Allocated: ₹2,441,957.96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₹-19,387.34</w:t>
            </w:r>
          </w:p>
        </w:tc>
      </w:tr>
      <w:tr>
        <w:tc>
          <w:tcPr>
            <w:tcW w:type="dxa" w:w="2484"/>
            <w:shd w:fill="F2F6FA"/>
            <w:tcMar>
              <w:top w:w="25" w:type="dxa"/>
              <w:bottom w:w="25" w:type="dxa"/>
              <w:left w:w="35" w:type="dxa"/>
              <w:right w:w="35" w:type="dxa"/>
            </w:tcMar>
          </w:tcPr>
          <w:p>
            <w:r>
              <w:rPr>
                <w:sz w:val="15"/>
              </w:rPr>
              <w:t>Realized Return (%): -0.79%</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-1.53%</w:t>
            </w:r>
          </w:p>
        </w:tc>
        <w:tc>
          <w:tcPr>
            <w:tcW w:type="dxa" w:w="2484"/>
            <w:shd w:fill="F2F6FA"/>
            <w:tcMar>
              <w:top w:w="25" w:type="dxa"/>
              <w:bottom w:w="25" w:type="dxa"/>
              <w:left w:w="35" w:type="dxa"/>
              <w:right w:w="35" w:type="dxa"/>
            </w:tcMar>
          </w:tcPr>
          <w:p>
            <w:r>
              <w:rPr>
                <w:sz w:val="15"/>
              </w:rPr>
              <w:t>NSE Top 5 Gainer?: NO (+-0.03%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+1.88%), neutral RSI-14 (59.8). Layer 2: Clean positive opening gap of +0.27%, early volume surge (1.58x 20d MA), and upper-range accumulation (rng_pos: 0.76)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₹1583.00 (peak gain of +-0.30%), lowest price during holding was ₹1563.50 (drawdown of -1.53%). Position was closed via SQUARE OFF INTRADAY delivering a realized gain/loss of ₹-19,387.34 (-0.79%).</w:t>
        <w:br/>
      </w:r>
    </w:p>
    <w:p>
      <w:pPr>
        <w:spacing w:before="120" w:after="40"/>
      </w:pPr>
      <w:r>
        <w:rPr>
          <w:b/>
          <w:color w:val="0F2042"/>
          <w:sz w:val="21"/>
        </w:rPr>
        <w:t>Trade #539: NAUKRI (Info Edge (India) Ltd.) — Trading Date: 2026-08-10 | Realized P&amp;L: +₹188,934.71 (+7.76%)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₹1243.82</w:t>
            </w:r>
          </w:p>
        </w:tc>
        <w:tc>
          <w:tcPr>
            <w:tcW w:type="dxa" w:w="2484"/>
            <w:shd w:fill="F2F6FA"/>
            <w:tcMar>
              <w:top w:w="25" w:type="dxa"/>
              <w:bottom w:w="25" w:type="dxa"/>
              <w:left w:w="35" w:type="dxa"/>
              <w:right w:w="35" w:type="dxa"/>
            </w:tcMar>
          </w:tcPr>
          <w:p>
            <w:r>
              <w:rPr>
                <w:sz w:val="15"/>
              </w:rPr>
              <w:t>Initial Stop Loss: ₹1236.70</w:t>
            </w:r>
          </w:p>
        </w:tc>
      </w:tr>
      <w:tr>
        <w:tc>
          <w:tcPr>
            <w:tcW w:type="dxa" w:w="2484"/>
            <w:shd w:fill="F2F6FA"/>
            <w:tcMar>
              <w:top w:w="25" w:type="dxa"/>
              <w:bottom w:w="25" w:type="dxa"/>
              <w:left w:w="35" w:type="dxa"/>
              <w:right w:w="35" w:type="dxa"/>
            </w:tcMar>
          </w:tcPr>
          <w:p>
            <w:r>
              <w:rPr>
                <w:sz w:val="15"/>
              </w:rPr>
              <w:t>Take Profit Target: ₹1306.01 (+5.0%)</w:t>
            </w:r>
          </w:p>
        </w:tc>
        <w:tc>
          <w:tcPr>
            <w:tcW w:type="dxa" w:w="2484"/>
            <w:shd w:fill="F2F6FA"/>
            <w:tcMar>
              <w:top w:w="25" w:type="dxa"/>
              <w:bottom w:w="25" w:type="dxa"/>
              <w:left w:w="35" w:type="dxa"/>
              <w:right w:w="35" w:type="dxa"/>
            </w:tcMar>
          </w:tcPr>
          <w:p>
            <w:r>
              <w:rPr>
                <w:sz w:val="15"/>
              </w:rPr>
              <w:t>Actual Exit Price: ₹1340.31</w:t>
            </w:r>
          </w:p>
        </w:tc>
        <w:tc>
          <w:tcPr>
            <w:tcW w:type="dxa" w:w="2484"/>
            <w:shd w:fill="F2F6FA"/>
            <w:tcMar>
              <w:top w:w="25" w:type="dxa"/>
              <w:bottom w:w="25" w:type="dxa"/>
              <w:left w:w="35" w:type="dxa"/>
              <w:right w:w="35" w:type="dxa"/>
            </w:tcMar>
          </w:tcPr>
          <w:p>
            <w:r>
              <w:rPr>
                <w:sz w:val="15"/>
              </w:rPr>
              <w:t>Exit Date &amp; Time: 2026-08-14 (15:20 IST ()</w:t>
            </w:r>
          </w:p>
        </w:tc>
        <w:tc>
          <w:tcPr>
            <w:tcW w:type="dxa" w:w="2484"/>
            <w:shd w:fill="F2F6FA"/>
            <w:tcMar>
              <w:top w:w="25" w:type="dxa"/>
              <w:bottom w:w="25" w:type="dxa"/>
              <w:left w:w="35" w:type="dxa"/>
              <w:right w:w="35" w:type="dxa"/>
            </w:tcMar>
          </w:tcPr>
          <w:p>
            <w:r>
              <w:rPr>
                <w:sz w:val="15"/>
              </w:rPr>
              <w:t>Position Size (Qty): 1,958 shares</w:t>
            </w:r>
          </w:p>
        </w:tc>
      </w:tr>
      <w:tr>
        <w:tc>
          <w:tcPr>
            <w:tcW w:type="dxa" w:w="2484"/>
            <w:shd w:fill="F2F6FA"/>
            <w:tcMar>
              <w:top w:w="25" w:type="dxa"/>
              <w:bottom w:w="25" w:type="dxa"/>
              <w:left w:w="35" w:type="dxa"/>
              <w:right w:w="35" w:type="dxa"/>
            </w:tcMar>
          </w:tcPr>
          <w:p>
            <w:r>
              <w:rPr>
                <w:sz w:val="15"/>
              </w:rPr>
              <w:t>Capital Allocated: ₹2,435,400.10</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+₹188,934.71</w:t>
            </w:r>
          </w:p>
        </w:tc>
      </w:tr>
      <w:tr>
        <w:tc>
          <w:tcPr>
            <w:tcW w:type="dxa" w:w="2484"/>
            <w:shd w:fill="F2F6FA"/>
            <w:tcMar>
              <w:top w:w="25" w:type="dxa"/>
              <w:bottom w:w="25" w:type="dxa"/>
              <w:left w:w="35" w:type="dxa"/>
              <w:right w:w="35" w:type="dxa"/>
            </w:tcMar>
          </w:tcPr>
          <w:p>
            <w:r>
              <w:rPr>
                <w:sz w:val="15"/>
              </w:rPr>
              <w:t>Realized Return (%): +7.76%</w:t>
            </w:r>
          </w:p>
        </w:tc>
        <w:tc>
          <w:tcPr>
            <w:tcW w:type="dxa" w:w="2484"/>
            <w:shd w:fill="F2F6FA"/>
            <w:tcMar>
              <w:top w:w="25" w:type="dxa"/>
              <w:bottom w:w="25" w:type="dxa"/>
              <w:left w:w="35" w:type="dxa"/>
              <w:right w:w="35" w:type="dxa"/>
            </w:tcMar>
          </w:tcPr>
          <w:p>
            <w:r>
              <w:rPr>
                <w:sz w:val="15"/>
              </w:rPr>
              <w:t>Max Favorable (MFE): +11.83%</w:t>
            </w:r>
          </w:p>
        </w:tc>
        <w:tc>
          <w:tcPr>
            <w:tcW w:type="dxa" w:w="2484"/>
            <w:shd w:fill="F2F6FA"/>
            <w:tcMar>
              <w:top w:w="25" w:type="dxa"/>
              <w:bottom w:w="25" w:type="dxa"/>
              <w:left w:w="35" w:type="dxa"/>
              <w:right w:w="35" w:type="dxa"/>
            </w:tcMar>
          </w:tcPr>
          <w:p>
            <w:r>
              <w:rPr>
                <w:sz w:val="15"/>
              </w:rPr>
              <w:t>Max Adverse (MAE): -0.57%</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+1.12%), neutral RSI-14 (57.7). Layer 2: Clean positive opening gap of +1.21%, early volume surge (3.42x 20d MA), and upper-range accumulation (rng_pos: 0.73)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₹1391.00 (peak gain of +11.83%), lowest price during holding was ₹1236.70 (drawdown of -0.57%). Position was closed via TP REACHED (Peak &gt; +5%) delivering a realized gain/loss of +₹188,934.71 (+7.76%).</w:t>
        <w:br/>
      </w:r>
    </w:p>
    <w:p>
      <w:pPr>
        <w:spacing w:before="120" w:after="40"/>
      </w:pPr>
      <w:r>
        <w:rPr>
          <w:b/>
          <w:color w:val="0F2042"/>
          <w:sz w:val="21"/>
        </w:rPr>
        <w:t>Trade #540: MCX (Multi Commodity Exchange of India Ltd.) — Trading Date: 2026-08-11 | Realized P&amp;L: +₹118,101.16 (+4.85%)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₹2781.02</w:t>
            </w:r>
          </w:p>
        </w:tc>
        <w:tc>
          <w:tcPr>
            <w:tcW w:type="dxa" w:w="2484"/>
            <w:shd w:fill="F2F6FA"/>
            <w:tcMar>
              <w:top w:w="25" w:type="dxa"/>
              <w:bottom w:w="25" w:type="dxa"/>
              <w:left w:w="35" w:type="dxa"/>
              <w:right w:w="35" w:type="dxa"/>
            </w:tcMar>
          </w:tcPr>
          <w:p>
            <w:r>
              <w:rPr>
                <w:sz w:val="15"/>
              </w:rPr>
              <w:t>Initial Stop Loss: ₹2735.90</w:t>
            </w:r>
          </w:p>
        </w:tc>
      </w:tr>
      <w:tr>
        <w:tc>
          <w:tcPr>
            <w:tcW w:type="dxa" w:w="2484"/>
            <w:shd w:fill="F2F6FA"/>
            <w:tcMar>
              <w:top w:w="25" w:type="dxa"/>
              <w:bottom w:w="25" w:type="dxa"/>
              <w:left w:w="35" w:type="dxa"/>
              <w:right w:w="35" w:type="dxa"/>
            </w:tcMar>
          </w:tcPr>
          <w:p>
            <w:r>
              <w:rPr>
                <w:sz w:val="15"/>
              </w:rPr>
              <w:t>Take Profit Target: ₹2920.08 (+5.0%)</w:t>
            </w:r>
          </w:p>
        </w:tc>
        <w:tc>
          <w:tcPr>
            <w:tcW w:type="dxa" w:w="2484"/>
            <w:shd w:fill="F2F6FA"/>
            <w:tcMar>
              <w:top w:w="25" w:type="dxa"/>
              <w:bottom w:w="25" w:type="dxa"/>
              <w:left w:w="35" w:type="dxa"/>
              <w:right w:w="35" w:type="dxa"/>
            </w:tcMar>
          </w:tcPr>
          <w:p>
            <w:r>
              <w:rPr>
                <w:sz w:val="15"/>
              </w:rPr>
              <w:t>Actual Exit Price: ₹2916.00</w:t>
            </w:r>
          </w:p>
        </w:tc>
        <w:tc>
          <w:tcPr>
            <w:tcW w:type="dxa" w:w="2484"/>
            <w:shd w:fill="F2F6FA"/>
            <w:tcMar>
              <w:top w:w="25" w:type="dxa"/>
              <w:bottom w:w="25" w:type="dxa"/>
              <w:left w:w="35" w:type="dxa"/>
              <w:right w:w="35" w:type="dxa"/>
            </w:tcMar>
          </w:tcPr>
          <w:p>
            <w:r>
              <w:rPr>
                <w:sz w:val="15"/>
              </w:rPr>
              <w:t>Exit Date &amp; Time: 2026-08-14 (09:35 IST ()</w:t>
            </w:r>
          </w:p>
        </w:tc>
        <w:tc>
          <w:tcPr>
            <w:tcW w:type="dxa" w:w="2484"/>
            <w:shd w:fill="F2F6FA"/>
            <w:tcMar>
              <w:top w:w="25" w:type="dxa"/>
              <w:bottom w:w="25" w:type="dxa"/>
              <w:left w:w="35" w:type="dxa"/>
              <w:right w:w="35" w:type="dxa"/>
            </w:tcMar>
          </w:tcPr>
          <w:p>
            <w:r>
              <w:rPr>
                <w:sz w:val="15"/>
              </w:rPr>
              <w:t>Position Size (Qty): 875 shares</w:t>
            </w:r>
          </w:p>
        </w:tc>
      </w:tr>
      <w:tr>
        <w:tc>
          <w:tcPr>
            <w:tcW w:type="dxa" w:w="2484"/>
            <w:shd w:fill="F2F6FA"/>
            <w:tcMar>
              <w:top w:w="25" w:type="dxa"/>
              <w:bottom w:w="25" w:type="dxa"/>
              <w:left w:w="35" w:type="dxa"/>
              <w:right w:w="35" w:type="dxa"/>
            </w:tcMar>
          </w:tcPr>
          <w:p>
            <w:r>
              <w:rPr>
                <w:sz w:val="15"/>
              </w:rPr>
              <w:t>Capital Allocated: ₹2,433,396.23</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+₹118,101.16</w:t>
            </w:r>
          </w:p>
        </w:tc>
      </w:tr>
      <w:tr>
        <w:tc>
          <w:tcPr>
            <w:tcW w:type="dxa" w:w="2484"/>
            <w:shd w:fill="F2F6FA"/>
            <w:tcMar>
              <w:top w:w="25" w:type="dxa"/>
              <w:bottom w:w="25" w:type="dxa"/>
              <w:left w:w="35" w:type="dxa"/>
              <w:right w:w="35" w:type="dxa"/>
            </w:tcMar>
          </w:tcPr>
          <w:p>
            <w:r>
              <w:rPr>
                <w:sz w:val="15"/>
              </w:rPr>
              <w:t>Realized Return (%): +4.85%</w:t>
            </w:r>
          </w:p>
        </w:tc>
        <w:tc>
          <w:tcPr>
            <w:tcW w:type="dxa" w:w="2484"/>
            <w:shd w:fill="F2F6FA"/>
            <w:tcMar>
              <w:top w:w="25" w:type="dxa"/>
              <w:bottom w:w="25" w:type="dxa"/>
              <w:left w:w="35" w:type="dxa"/>
              <w:right w:w="35" w:type="dxa"/>
            </w:tcMar>
          </w:tcPr>
          <w:p>
            <w:r>
              <w:rPr>
                <w:sz w:val="15"/>
              </w:rPr>
              <w:t>Max Favorable (MFE): +8.46%</w:t>
            </w:r>
          </w:p>
        </w:tc>
        <w:tc>
          <w:tcPr>
            <w:tcW w:type="dxa" w:w="2484"/>
            <w:shd w:fill="F2F6FA"/>
            <w:tcMar>
              <w:top w:w="25" w:type="dxa"/>
              <w:bottom w:w="25" w:type="dxa"/>
              <w:left w:w="35" w:type="dxa"/>
              <w:right w:w="35" w:type="dxa"/>
            </w:tcMar>
          </w:tcPr>
          <w:p>
            <w:r>
              <w:rPr>
                <w:sz w:val="15"/>
              </w:rPr>
              <w:t>Max Adverse (MAE): -1.62%</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+0.77%), neutral RSI-14 (46.1). Layer 2: Clean positive opening gap of +0.73%, early volume surge (2.19x 20d MA), and upper-range accumulation (rng_pos: 1.00)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₹3016.31 (peak gain of +8.46%), lowest price during holding was ₹2735.90 (drawdown of -1.62%). Position was closed via SL HIT (Trailing Stop Triggered) delivering a realized gain/loss of +₹118,101.16 (+4.85%).</w:t>
        <w:br/>
      </w:r>
    </w:p>
    <w:p>
      <w:pPr>
        <w:spacing w:before="120" w:after="40"/>
      </w:pPr>
      <w:r>
        <w:rPr>
          <w:b/>
          <w:color w:val="0F2042"/>
          <w:sz w:val="21"/>
        </w:rPr>
        <w:t>Trade #549: TIINDIA (Tube Investments of India Ltd.) — Trading Date: 2026-08-14 | Realized P&amp;L: ₹-60,336.27 (-2.44%)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₹2796.36</w:t>
            </w:r>
          </w:p>
        </w:tc>
        <w:tc>
          <w:tcPr>
            <w:tcW w:type="dxa" w:w="2484"/>
            <w:shd w:fill="F2F6FA"/>
            <w:tcMar>
              <w:top w:w="25" w:type="dxa"/>
              <w:bottom w:w="25" w:type="dxa"/>
              <w:left w:w="35" w:type="dxa"/>
              <w:right w:w="35" w:type="dxa"/>
            </w:tcMar>
          </w:tcPr>
          <w:p>
            <w:r>
              <w:rPr>
                <w:sz w:val="15"/>
              </w:rPr>
              <w:t>Initial Stop Loss: ₹2729.64</w:t>
            </w:r>
          </w:p>
        </w:tc>
      </w:tr>
      <w:tr>
        <w:tc>
          <w:tcPr>
            <w:tcW w:type="dxa" w:w="2484"/>
            <w:shd w:fill="F2F6FA"/>
            <w:tcMar>
              <w:top w:w="25" w:type="dxa"/>
              <w:bottom w:w="25" w:type="dxa"/>
              <w:left w:w="35" w:type="dxa"/>
              <w:right w:w="35" w:type="dxa"/>
            </w:tcMar>
          </w:tcPr>
          <w:p>
            <w:r>
              <w:rPr>
                <w:sz w:val="15"/>
              </w:rPr>
              <w:t>Take Profit Target: ₹2936.18 (+5.0%)</w:t>
            </w:r>
          </w:p>
        </w:tc>
        <w:tc>
          <w:tcPr>
            <w:tcW w:type="dxa" w:w="2484"/>
            <w:shd w:fill="F2F6FA"/>
            <w:tcMar>
              <w:top w:w="25" w:type="dxa"/>
              <w:bottom w:w="25" w:type="dxa"/>
              <w:left w:w="35" w:type="dxa"/>
              <w:right w:w="35" w:type="dxa"/>
            </w:tcMar>
          </w:tcPr>
          <w:p>
            <w:r>
              <w:rPr>
                <w:sz w:val="15"/>
              </w:rPr>
              <w:t>Actual Exit Price: ₹2728.03</w:t>
            </w:r>
          </w:p>
        </w:tc>
        <w:tc>
          <w:tcPr>
            <w:tcW w:type="dxa" w:w="2484"/>
            <w:shd w:fill="F2F6FA"/>
            <w:tcMar>
              <w:top w:w="25" w:type="dxa"/>
              <w:bottom w:w="25" w:type="dxa"/>
              <w:left w:w="35" w:type="dxa"/>
              <w:right w:w="35" w:type="dxa"/>
            </w:tcMar>
          </w:tcPr>
          <w:p>
            <w:r>
              <w:rPr>
                <w:sz w:val="15"/>
              </w:rPr>
              <w:t>Exit Date &amp; Time: 2026-08-14 (15:20 IST ()</w:t>
            </w:r>
          </w:p>
        </w:tc>
        <w:tc>
          <w:tcPr>
            <w:tcW w:type="dxa" w:w="2484"/>
            <w:shd w:fill="F2F6FA"/>
            <w:tcMar>
              <w:top w:w="25" w:type="dxa"/>
              <w:bottom w:w="25" w:type="dxa"/>
              <w:left w:w="35" w:type="dxa"/>
              <w:right w:w="35" w:type="dxa"/>
            </w:tcMar>
          </w:tcPr>
          <w:p>
            <w:r>
              <w:rPr>
                <w:sz w:val="15"/>
              </w:rPr>
              <w:t>Position Size (Qty): 883 shares</w:t>
            </w:r>
          </w:p>
        </w:tc>
      </w:tr>
      <w:tr>
        <w:tc>
          <w:tcPr>
            <w:tcW w:type="dxa" w:w="2484"/>
            <w:shd w:fill="F2F6FA"/>
            <w:tcMar>
              <w:top w:w="25" w:type="dxa"/>
              <w:bottom w:w="25" w:type="dxa"/>
              <w:left w:w="35" w:type="dxa"/>
              <w:right w:w="35" w:type="dxa"/>
            </w:tcMar>
          </w:tcPr>
          <w:p>
            <w:r>
              <w:rPr>
                <w:sz w:val="15"/>
              </w:rPr>
              <w:t>Capital Allocated: ₹2,469,189.41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₹-60,336.27</w:t>
            </w:r>
          </w:p>
        </w:tc>
      </w:tr>
      <w:tr>
        <w:tc>
          <w:tcPr>
            <w:tcW w:type="dxa" w:w="2484"/>
            <w:shd w:fill="F2F6FA"/>
            <w:tcMar>
              <w:top w:w="25" w:type="dxa"/>
              <w:bottom w:w="25" w:type="dxa"/>
              <w:left w:w="35" w:type="dxa"/>
              <w:right w:w="35" w:type="dxa"/>
            </w:tcMar>
          </w:tcPr>
          <w:p>
            <w:r>
              <w:rPr>
                <w:sz w:val="15"/>
              </w:rPr>
              <w:t>Realized Return (%): -2.44%</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-3.98%</w:t>
            </w:r>
          </w:p>
        </w:tc>
        <w:tc>
          <w:tcPr>
            <w:tcW w:type="dxa" w:w="2484"/>
            <w:shd w:fill="F2F6FA"/>
            <w:tcMar>
              <w:top w:w="25" w:type="dxa"/>
              <w:bottom w:w="25" w:type="dxa"/>
              <w:left w:w="35" w:type="dxa"/>
              <w:right w:w="35" w:type="dxa"/>
            </w:tcMar>
          </w:tcPr>
          <w:p>
            <w:r>
              <w:rPr>
                <w:sz w:val="15"/>
              </w:rPr>
              <w:t>NSE Top 5 Gainer?: NO (+-1.67%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-0.89%), neutral RSI-14 (51.1). Layer 2: Clean positive opening gap of +0.29%, early volume surge (1.76x 20d MA), and upper-range accumulation (rng_pos: 0.47)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₹2788.00 (peak gain of +-0.30%), lowest price during holding was ₹2685.00 (drawdown of -3.98%). Position was closed via SQUARE OFF INTRADAY delivering a realized gain/loss of ₹-60,336.27 (-2.44%).</w:t>
        <w:br/>
      </w:r>
    </w:p>
    <w:p>
      <w:pPr>
        <w:spacing w:before="120" w:after="40"/>
      </w:pPr>
      <w:r>
        <w:rPr>
          <w:b/>
          <w:color w:val="0F2042"/>
          <w:sz w:val="21"/>
        </w:rPr>
        <w:t>Trade #550: IPCALAB (Ipca Laboratories Ltd.) — Trading Date: 2026-08-14 | Realized P&amp;L: ₹-103,168.72 (-4.18%)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₹1806.20</w:t>
            </w:r>
          </w:p>
        </w:tc>
        <w:tc>
          <w:tcPr>
            <w:tcW w:type="dxa" w:w="2484"/>
            <w:shd w:fill="F2F6FA"/>
            <w:tcMar>
              <w:top w:w="25" w:type="dxa"/>
              <w:bottom w:w="25" w:type="dxa"/>
              <w:left w:w="35" w:type="dxa"/>
              <w:right w:w="35" w:type="dxa"/>
            </w:tcMar>
          </w:tcPr>
          <w:p>
            <w:r>
              <w:rPr>
                <w:sz w:val="15"/>
              </w:rPr>
              <w:t>Initial Stop Loss: ₹1763.09</w:t>
            </w:r>
          </w:p>
        </w:tc>
      </w:tr>
      <w:tr>
        <w:tc>
          <w:tcPr>
            <w:tcW w:type="dxa" w:w="2484"/>
            <w:shd w:fill="F2F6FA"/>
            <w:tcMar>
              <w:top w:w="25" w:type="dxa"/>
              <w:bottom w:w="25" w:type="dxa"/>
              <w:left w:w="35" w:type="dxa"/>
              <w:right w:w="35" w:type="dxa"/>
            </w:tcMar>
          </w:tcPr>
          <w:p>
            <w:r>
              <w:rPr>
                <w:sz w:val="15"/>
              </w:rPr>
              <w:t>Take Profit Target: ₹1896.51 (+5.0%)</w:t>
            </w:r>
          </w:p>
        </w:tc>
        <w:tc>
          <w:tcPr>
            <w:tcW w:type="dxa" w:w="2484"/>
            <w:shd w:fill="F2F6FA"/>
            <w:tcMar>
              <w:top w:w="25" w:type="dxa"/>
              <w:bottom w:w="25" w:type="dxa"/>
              <w:left w:w="35" w:type="dxa"/>
              <w:right w:w="35" w:type="dxa"/>
            </w:tcMar>
          </w:tcPr>
          <w:p>
            <w:r>
              <w:rPr>
                <w:sz w:val="15"/>
              </w:rPr>
              <w:t>Actual Exit Price: ₹1730.73</w:t>
            </w:r>
          </w:p>
        </w:tc>
        <w:tc>
          <w:tcPr>
            <w:tcW w:type="dxa" w:w="2484"/>
            <w:shd w:fill="F2F6FA"/>
            <w:tcMar>
              <w:top w:w="25" w:type="dxa"/>
              <w:bottom w:w="25" w:type="dxa"/>
              <w:left w:w="35" w:type="dxa"/>
              <w:right w:w="35" w:type="dxa"/>
            </w:tcMar>
          </w:tcPr>
          <w:p>
            <w:r>
              <w:rPr>
                <w:sz w:val="15"/>
              </w:rPr>
              <w:t>Exit Date &amp; Time: 2026-08-14 (15:20 IST ()</w:t>
            </w:r>
          </w:p>
        </w:tc>
        <w:tc>
          <w:tcPr>
            <w:tcW w:type="dxa" w:w="2484"/>
            <w:shd w:fill="F2F6FA"/>
            <w:tcMar>
              <w:top w:w="25" w:type="dxa"/>
              <w:bottom w:w="25" w:type="dxa"/>
              <w:left w:w="35" w:type="dxa"/>
              <w:right w:w="35" w:type="dxa"/>
            </w:tcMar>
          </w:tcPr>
          <w:p>
            <w:r>
              <w:rPr>
                <w:sz w:val="15"/>
              </w:rPr>
              <w:t>Position Size (Qty): 1,367 shares</w:t>
            </w:r>
          </w:p>
        </w:tc>
      </w:tr>
      <w:tr>
        <w:tc>
          <w:tcPr>
            <w:tcW w:type="dxa" w:w="2484"/>
            <w:shd w:fill="F2F6FA"/>
            <w:tcMar>
              <w:top w:w="25" w:type="dxa"/>
              <w:bottom w:w="25" w:type="dxa"/>
              <w:left w:w="35" w:type="dxa"/>
              <w:right w:w="35" w:type="dxa"/>
            </w:tcMar>
          </w:tcPr>
          <w:p>
            <w:r>
              <w:rPr>
                <w:sz w:val="15"/>
              </w:rPr>
              <w:t>Capital Allocated: ₹2,469,078.75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₹-103,168.72</w:t>
            </w:r>
          </w:p>
        </w:tc>
      </w:tr>
      <w:tr>
        <w:tc>
          <w:tcPr>
            <w:tcW w:type="dxa" w:w="2484"/>
            <w:shd w:fill="F2F6FA"/>
            <w:tcMar>
              <w:top w:w="25" w:type="dxa"/>
              <w:bottom w:w="25" w:type="dxa"/>
              <w:left w:w="35" w:type="dxa"/>
              <w:right w:w="35" w:type="dxa"/>
            </w:tcMar>
          </w:tcPr>
          <w:p>
            <w:r>
              <w:rPr>
                <w:sz w:val="15"/>
              </w:rPr>
              <w:t>Realized Return (%): -4.18%</w:t>
            </w:r>
          </w:p>
        </w:tc>
        <w:tc>
          <w:tcPr>
            <w:tcW w:type="dxa" w:w="2484"/>
            <w:shd w:fill="F2F6FA"/>
            <w:tcMar>
              <w:top w:w="25" w:type="dxa"/>
              <w:bottom w:w="25" w:type="dxa"/>
              <w:left w:w="35" w:type="dxa"/>
              <w:right w:w="35" w:type="dxa"/>
            </w:tcMar>
          </w:tcPr>
          <w:p>
            <w:r>
              <w:rPr>
                <w:sz w:val="15"/>
              </w:rPr>
              <w:t>Max Favorable (MFE): +-0.07%</w:t>
            </w:r>
          </w:p>
        </w:tc>
        <w:tc>
          <w:tcPr>
            <w:tcW w:type="dxa" w:w="2484"/>
            <w:shd w:fill="F2F6FA"/>
            <w:tcMar>
              <w:top w:w="25" w:type="dxa"/>
              <w:bottom w:w="25" w:type="dxa"/>
              <w:left w:w="35" w:type="dxa"/>
              <w:right w:w="35" w:type="dxa"/>
            </w:tcMar>
          </w:tcPr>
          <w:p>
            <w:r>
              <w:rPr>
                <w:sz w:val="15"/>
              </w:rPr>
              <w:t>Max Adverse (MAE): -4.77%</w:t>
            </w:r>
          </w:p>
        </w:tc>
        <w:tc>
          <w:tcPr>
            <w:tcW w:type="dxa" w:w="2484"/>
            <w:shd w:fill="F2F6FA"/>
            <w:tcMar>
              <w:top w:w="25" w:type="dxa"/>
              <w:bottom w:w="25" w:type="dxa"/>
              <w:left w:w="35" w:type="dxa"/>
              <w:right w:w="35" w:type="dxa"/>
            </w:tcMar>
          </w:tcPr>
          <w:p>
            <w:r>
              <w:rPr>
                <w:sz w:val="15"/>
              </w:rPr>
              <w:t>NSE Top 5 Gainer?: NO (+-3.46%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+1.86%), neutral RSI-14 (55.1). Layer 2: Clean positive opening gap of +0.25%, early volume surge (1.42x 20d MA), and upper-range accumulation (rng_pos: 0.17)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₹1805.00 (peak gain of +-0.07%), lowest price during holding was ₹1720.00 (drawdown of -4.77%). Position was closed via SQUARE OFF INTRADAY delivering a realized gain/loss of ₹-103,168.72 (-4.18%).</w:t>
        <w:br/>
      </w:r>
    </w:p>
    <w:p>
      <w:pPr>
        <w:spacing w:before="120" w:after="40"/>
      </w:pPr>
      <w:r>
        <w:rPr>
          <w:b/>
          <w:color w:val="0F2042"/>
          <w:sz w:val="21"/>
        </w:rPr>
        <w:t>Trade #546: ASTRAL (Astral Ltd.) — Trading Date: 2026-08-13 | Realized P&amp;L: +₹77,982.26 (+3.19%)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₹1501.14</w:t>
            </w:r>
          </w:p>
        </w:tc>
        <w:tc>
          <w:tcPr>
            <w:tcW w:type="dxa" w:w="2484"/>
            <w:shd w:fill="F2F6FA"/>
            <w:tcMar>
              <w:top w:w="25" w:type="dxa"/>
              <w:bottom w:w="25" w:type="dxa"/>
              <w:left w:w="35" w:type="dxa"/>
              <w:right w:w="35" w:type="dxa"/>
            </w:tcMar>
          </w:tcPr>
          <w:p>
            <w:r>
              <w:rPr>
                <w:sz w:val="15"/>
              </w:rPr>
              <w:t>Initial Stop Loss: ₹1488.66</w:t>
            </w:r>
          </w:p>
        </w:tc>
      </w:tr>
      <w:tr>
        <w:tc>
          <w:tcPr>
            <w:tcW w:type="dxa" w:w="2484"/>
            <w:shd w:fill="F2F6FA"/>
            <w:tcMar>
              <w:top w:w="25" w:type="dxa"/>
              <w:bottom w:w="25" w:type="dxa"/>
              <w:left w:w="35" w:type="dxa"/>
              <w:right w:w="35" w:type="dxa"/>
            </w:tcMar>
          </w:tcPr>
          <w:p>
            <w:r>
              <w:rPr>
                <w:sz w:val="15"/>
              </w:rPr>
              <w:t>Take Profit Target: ₹1576.19 (+5.0%)</w:t>
            </w:r>
          </w:p>
        </w:tc>
        <w:tc>
          <w:tcPr>
            <w:tcW w:type="dxa" w:w="2484"/>
            <w:shd w:fill="F2F6FA"/>
            <w:tcMar>
              <w:top w:w="25" w:type="dxa"/>
              <w:bottom w:w="25" w:type="dxa"/>
              <w:left w:w="35" w:type="dxa"/>
              <w:right w:w="35" w:type="dxa"/>
            </w:tcMar>
          </w:tcPr>
          <w:p>
            <w:r>
              <w:rPr>
                <w:sz w:val="15"/>
              </w:rPr>
              <w:t>Actual Exit Price: ₹1549.10</w:t>
            </w:r>
          </w:p>
        </w:tc>
        <w:tc>
          <w:tcPr>
            <w:tcW w:type="dxa" w:w="2484"/>
            <w:shd w:fill="F2F6FA"/>
            <w:tcMar>
              <w:top w:w="25" w:type="dxa"/>
              <w:bottom w:w="25" w:type="dxa"/>
              <w:left w:w="35" w:type="dxa"/>
              <w:right w:w="35" w:type="dxa"/>
            </w:tcMar>
          </w:tcPr>
          <w:p>
            <w:r>
              <w:rPr>
                <w:sz w:val="15"/>
              </w:rPr>
              <w:t>Exit Date &amp; Time: 2026-08-17 (09:35 IST ()</w:t>
            </w:r>
          </w:p>
        </w:tc>
        <w:tc>
          <w:tcPr>
            <w:tcW w:type="dxa" w:w="2484"/>
            <w:shd w:fill="F2F6FA"/>
            <w:tcMar>
              <w:top w:w="25" w:type="dxa"/>
              <w:bottom w:w="25" w:type="dxa"/>
              <w:left w:w="35" w:type="dxa"/>
              <w:right w:w="35" w:type="dxa"/>
            </w:tcMar>
          </w:tcPr>
          <w:p>
            <w:r>
              <w:rPr>
                <w:sz w:val="15"/>
              </w:rPr>
              <w:t>Position Size (Qty): 1,626 shares</w:t>
            </w:r>
          </w:p>
        </w:tc>
      </w:tr>
      <w:tr>
        <w:tc>
          <w:tcPr>
            <w:tcW w:type="dxa" w:w="2484"/>
            <w:shd w:fill="F2F6FA"/>
            <w:tcMar>
              <w:top w:w="25" w:type="dxa"/>
              <w:bottom w:w="25" w:type="dxa"/>
              <w:left w:w="35" w:type="dxa"/>
              <w:right w:w="35" w:type="dxa"/>
            </w:tcMar>
          </w:tcPr>
          <w:p>
            <w:r>
              <w:rPr>
                <w:sz w:val="15"/>
              </w:rPr>
              <w:t>Capital Allocated: ₹2,440,847.10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+₹77,982.26</w:t>
            </w:r>
          </w:p>
        </w:tc>
      </w:tr>
      <w:tr>
        <w:tc>
          <w:tcPr>
            <w:tcW w:type="dxa" w:w="2484"/>
            <w:shd w:fill="F2F6FA"/>
            <w:tcMar>
              <w:top w:w="25" w:type="dxa"/>
              <w:bottom w:w="25" w:type="dxa"/>
              <w:left w:w="35" w:type="dxa"/>
              <w:right w:w="35" w:type="dxa"/>
            </w:tcMar>
          </w:tcPr>
          <w:p>
            <w:r>
              <w:rPr>
                <w:sz w:val="15"/>
              </w:rPr>
              <w:t>Realized Return (%): +3.19%</w:t>
            </w:r>
          </w:p>
        </w:tc>
        <w:tc>
          <w:tcPr>
            <w:tcW w:type="dxa" w:w="2484"/>
            <w:shd w:fill="F2F6FA"/>
            <w:tcMar>
              <w:top w:w="25" w:type="dxa"/>
              <w:bottom w:w="25" w:type="dxa"/>
              <w:left w:w="35" w:type="dxa"/>
              <w:right w:w="35" w:type="dxa"/>
            </w:tcMar>
          </w:tcPr>
          <w:p>
            <w:r>
              <w:rPr>
                <w:sz w:val="15"/>
              </w:rPr>
              <w:t>Max Favorable (MFE): +6.42%</w:t>
            </w:r>
          </w:p>
        </w:tc>
        <w:tc>
          <w:tcPr>
            <w:tcW w:type="dxa" w:w="2484"/>
            <w:shd w:fill="F2F6FA"/>
            <w:tcMar>
              <w:top w:w="25" w:type="dxa"/>
              <w:bottom w:w="25" w:type="dxa"/>
              <w:left w:w="35" w:type="dxa"/>
              <w:right w:w="35" w:type="dxa"/>
            </w:tcMar>
          </w:tcPr>
          <w:p>
            <w:r>
              <w:rPr>
                <w:sz w:val="15"/>
              </w:rPr>
              <w:t>Max Adverse (MAE): -0.83%</w:t>
            </w:r>
          </w:p>
        </w:tc>
        <w:tc>
          <w:tcPr>
            <w:tcW w:type="dxa" w:w="2484"/>
            <w:shd w:fill="F2F6FA"/>
            <w:tcMar>
              <w:top w:w="25" w:type="dxa"/>
              <w:bottom w:w="25" w:type="dxa"/>
              <w:left w:w="35" w:type="dxa"/>
              <w:right w:w="35" w:type="dxa"/>
            </w:tcMar>
          </w:tcPr>
          <w:p>
            <w:r>
              <w:rPr>
                <w:sz w:val="15"/>
              </w:rPr>
              <w:t>NSE Top 5 Gainer?: YES (Rank #1 on NSE, +8.</w:t>
            </w:r>
          </w:p>
        </w:tc>
      </w:tr>
    </w:tbl>
    <w:p>
      <w:pPr>
        <w:spacing w:before="60" w:after="120"/>
      </w:pPr>
      <w:r>
        <w:rPr>
          <w:b/>
          <w:color w:val="1B365D"/>
          <w:sz w:val="17"/>
        </w:rPr>
        <w:t>WHY THE SYSTEM SELECTED THIS STOCK (PRE-TRADE MODEL LOGIC):</w:t>
        <w:br/>
      </w:r>
      <w:r>
        <w:rPr>
          <w:sz w:val="17"/>
        </w:rPr>
        <w:t>• Layer 1: Pre-market base consolidation within ±3% of 20-DMA (dist_sma20: +1.87%), neutral RSI-14 (62.6). Layer 2: Clean positive opening gap of +2.39%, early volume surge (25.69x 20d MA), and upper-range accumulation (rng_pos: 0.93)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₹1597.49 (peak gain of +6.42%), lowest price during holding was ₹1488.66 (drawdown of -0.83%). Position was closed via SL HIT (Trailing Stop Triggered) delivering a realized gain/loss of +₹77,982.26 (+3.19%).</w:t>
        <w:br/>
      </w:r>
    </w:p>
    <w:p>
      <w:pPr>
        <w:spacing w:before="120" w:after="40"/>
      </w:pPr>
      <w:r>
        <w:rPr>
          <w:b/>
          <w:color w:val="0F2042"/>
          <w:sz w:val="21"/>
        </w:rPr>
        <w:t>Trade #551: BHEL (Bharat Heavy Electricals Ltd.) — Trading Date: 2026-08-17 | Realized P&amp;L: +₹56,747.97 (+2.31%)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₹425.27</w:t>
            </w:r>
          </w:p>
        </w:tc>
        <w:tc>
          <w:tcPr>
            <w:tcW w:type="dxa" w:w="2484"/>
            <w:shd w:fill="F2F6FA"/>
            <w:tcMar>
              <w:top w:w="25" w:type="dxa"/>
              <w:bottom w:w="25" w:type="dxa"/>
              <w:left w:w="35" w:type="dxa"/>
              <w:right w:w="35" w:type="dxa"/>
            </w:tcMar>
          </w:tcPr>
          <w:p>
            <w:r>
              <w:rPr>
                <w:sz w:val="15"/>
              </w:rPr>
              <w:t>Initial Stop Loss: ₹421.80</w:t>
            </w:r>
          </w:p>
        </w:tc>
      </w:tr>
      <w:tr>
        <w:tc>
          <w:tcPr>
            <w:tcW w:type="dxa" w:w="2484"/>
            <w:shd w:fill="F2F6FA"/>
            <w:tcMar>
              <w:top w:w="25" w:type="dxa"/>
              <w:bottom w:w="25" w:type="dxa"/>
              <w:left w:w="35" w:type="dxa"/>
              <w:right w:w="35" w:type="dxa"/>
            </w:tcMar>
          </w:tcPr>
          <w:p>
            <w:r>
              <w:rPr>
                <w:sz w:val="15"/>
              </w:rPr>
              <w:t>Take Profit Target: ₹446.54 (+5.0%)</w:t>
            </w:r>
          </w:p>
        </w:tc>
        <w:tc>
          <w:tcPr>
            <w:tcW w:type="dxa" w:w="2484"/>
            <w:shd w:fill="F2F6FA"/>
            <w:tcMar>
              <w:top w:w="25" w:type="dxa"/>
              <w:bottom w:w="25" w:type="dxa"/>
              <w:left w:w="35" w:type="dxa"/>
              <w:right w:w="35" w:type="dxa"/>
            </w:tcMar>
          </w:tcPr>
          <w:p>
            <w:r>
              <w:rPr>
                <w:sz w:val="15"/>
              </w:rPr>
              <w:t>Actual Exit Price: ₹435.08</w:t>
            </w:r>
          </w:p>
        </w:tc>
        <w:tc>
          <w:tcPr>
            <w:tcW w:type="dxa" w:w="2484"/>
            <w:shd w:fill="F2F6FA"/>
            <w:tcMar>
              <w:top w:w="25" w:type="dxa"/>
              <w:bottom w:w="25" w:type="dxa"/>
              <w:left w:w="35" w:type="dxa"/>
              <w:right w:w="35" w:type="dxa"/>
            </w:tcMar>
          </w:tcPr>
          <w:p>
            <w:r>
              <w:rPr>
                <w:sz w:val="15"/>
              </w:rPr>
              <w:t>Exit Date &amp; Time: 2026-08-17 (15:20 IST ()</w:t>
            </w:r>
          </w:p>
        </w:tc>
        <w:tc>
          <w:tcPr>
            <w:tcW w:type="dxa" w:w="2484"/>
            <w:shd w:fill="F2F6FA"/>
            <w:tcMar>
              <w:top w:w="25" w:type="dxa"/>
              <w:bottom w:w="25" w:type="dxa"/>
              <w:left w:w="35" w:type="dxa"/>
              <w:right w:w="35" w:type="dxa"/>
            </w:tcMar>
          </w:tcPr>
          <w:p>
            <w:r>
              <w:rPr>
                <w:sz w:val="15"/>
              </w:rPr>
              <w:t>Position Size (Qty): 5,787 shares</w:t>
            </w:r>
          </w:p>
        </w:tc>
      </w:tr>
      <w:tr>
        <w:tc>
          <w:tcPr>
            <w:tcW w:type="dxa" w:w="2484"/>
            <w:shd w:fill="F2F6FA"/>
            <w:tcMar>
              <w:top w:w="25" w:type="dxa"/>
              <w:bottom w:w="25" w:type="dxa"/>
              <w:left w:w="35" w:type="dxa"/>
              <w:right w:w="35" w:type="dxa"/>
            </w:tcMar>
          </w:tcPr>
          <w:p>
            <w:r>
              <w:rPr>
                <w:sz w:val="15"/>
              </w:rPr>
              <w:t>Capital Allocated: ₹2,461,049.06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+₹56,747.97</w:t>
            </w:r>
          </w:p>
        </w:tc>
      </w:tr>
      <w:tr>
        <w:tc>
          <w:tcPr>
            <w:tcW w:type="dxa" w:w="2484"/>
            <w:shd w:fill="F2F6FA"/>
            <w:tcMar>
              <w:top w:w="25" w:type="dxa"/>
              <w:bottom w:w="25" w:type="dxa"/>
              <w:left w:w="35" w:type="dxa"/>
              <w:right w:w="35" w:type="dxa"/>
            </w:tcMar>
          </w:tcPr>
          <w:p>
            <w:r>
              <w:rPr>
                <w:sz w:val="15"/>
              </w:rPr>
              <w:t>Realized Return (%): +2.31%</w:t>
            </w:r>
          </w:p>
        </w:tc>
        <w:tc>
          <w:tcPr>
            <w:tcW w:type="dxa" w:w="2484"/>
            <w:shd w:fill="F2F6FA"/>
            <w:tcMar>
              <w:top w:w="25" w:type="dxa"/>
              <w:bottom w:w="25" w:type="dxa"/>
              <w:left w:w="35" w:type="dxa"/>
              <w:right w:w="35" w:type="dxa"/>
            </w:tcMar>
          </w:tcPr>
          <w:p>
            <w:r>
              <w:rPr>
                <w:sz w:val="15"/>
              </w:rPr>
              <w:t>Max Favorable (MFE): +2.51%</w:t>
            </w:r>
          </w:p>
        </w:tc>
        <w:tc>
          <w:tcPr>
            <w:tcW w:type="dxa" w:w="2484"/>
            <w:shd w:fill="F2F6FA"/>
            <w:tcMar>
              <w:top w:w="25" w:type="dxa"/>
              <w:bottom w:w="25" w:type="dxa"/>
              <w:left w:w="35" w:type="dxa"/>
              <w:right w:w="35" w:type="dxa"/>
            </w:tcMar>
          </w:tcPr>
          <w:p>
            <w:r>
              <w:rPr>
                <w:sz w:val="15"/>
              </w:rPr>
              <w:t>Max Adverse (MAE): -0.82%</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+2.43%), neutral RSI-14 (55.0). Layer 2: Clean positive opening gap of +0.55%, early volume surge (1.81x 20d MA), and upper-range accumulation (rng_pos: 1.00) passing negative-control volume trap exclusion.</w:t>
        <w:br/>
      </w:r>
      <w:r>
        <w:rPr>
          <w:b/>
          <w:color w:val="1B365D"/>
          <w:sz w:val="17"/>
        </w:rPr>
        <w:t>REASON FOR THE STOCK'S PRICE MOVEMENT (POST-TRADE CAUSAL ANALYSIS):</w:t>
        <w:br/>
      </w:r>
      <w:r>
        <w:rPr>
          <w:sz w:val="17"/>
        </w:rPr>
        <w:t>• Primary Causal Driver: Company-Specific Catalyst (Infrastructure &amp; Energy Capex Order Inflows)</w:t>
        <w:br/>
      </w:r>
      <w:r>
        <w:rPr>
          <w:sz w:val="17"/>
        </w:rPr>
        <w:t>• Event Details: Driven by institutional accumulation following high-margin domestic and export contract additions in renewable power transmission and railway electrification, expanding its order book to historic highs.</w:t>
        <w:br/>
      </w:r>
      <w:r>
        <w:rPr>
          <w:sz w:val="17"/>
        </w:rPr>
        <w:t>• Sector Edge / Why It Outperformed: Superior order book-to-bill ratio (&gt;3.2x) compared to broader capital goods peers.</w:t>
        <w:br/>
      </w:r>
      <w:r>
        <w:rPr>
          <w:i/>
          <w:sz w:val="16"/>
        </w:rPr>
        <w:t>• Trade Execution Summary: Highest price reached was ₹435.95 (peak gain of +2.51%), lowest price during holding was ₹421.80 (drawdown of -0.82%). Position was closed via SQUARE OFF INTRADAY delivering a realized gain/loss of +₹56,747.97 (+2.31%).</w:t>
        <w:br/>
      </w:r>
    </w:p>
    <w:p>
      <w:pPr>
        <w:spacing w:before="120" w:after="40"/>
      </w:pPr>
      <w:r>
        <w:rPr>
          <w:b/>
          <w:color w:val="0F2042"/>
          <w:sz w:val="21"/>
        </w:rPr>
        <w:t>Trade #552: BHARTIHEXA (Bharti Hexacom Ltd.) — Trading Date: 2026-08-17 | Realized P&amp;L: +₹4,256.14 (+0.17%)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₹1634.89</w:t>
            </w:r>
          </w:p>
        </w:tc>
        <w:tc>
          <w:tcPr>
            <w:tcW w:type="dxa" w:w="2484"/>
            <w:shd w:fill="F2F6FA"/>
            <w:tcMar>
              <w:top w:w="25" w:type="dxa"/>
              <w:bottom w:w="25" w:type="dxa"/>
              <w:left w:w="35" w:type="dxa"/>
              <w:right w:w="35" w:type="dxa"/>
            </w:tcMar>
          </w:tcPr>
          <w:p>
            <w:r>
              <w:rPr>
                <w:sz w:val="15"/>
              </w:rPr>
              <w:t>Initial Stop Loss: ₹1607.00</w:t>
            </w:r>
          </w:p>
        </w:tc>
      </w:tr>
      <w:tr>
        <w:tc>
          <w:tcPr>
            <w:tcW w:type="dxa" w:w="2484"/>
            <w:shd w:fill="F2F6FA"/>
            <w:tcMar>
              <w:top w:w="25" w:type="dxa"/>
              <w:bottom w:w="25" w:type="dxa"/>
              <w:left w:w="35" w:type="dxa"/>
              <w:right w:w="35" w:type="dxa"/>
            </w:tcMar>
          </w:tcPr>
          <w:p>
            <w:r>
              <w:rPr>
                <w:sz w:val="15"/>
              </w:rPr>
              <w:t>Take Profit Target: ₹1716.63 (+5.0%)</w:t>
            </w:r>
          </w:p>
        </w:tc>
        <w:tc>
          <w:tcPr>
            <w:tcW w:type="dxa" w:w="2484"/>
            <w:shd w:fill="F2F6FA"/>
            <w:tcMar>
              <w:top w:w="25" w:type="dxa"/>
              <w:bottom w:w="25" w:type="dxa"/>
              <w:left w:w="35" w:type="dxa"/>
              <w:right w:w="35" w:type="dxa"/>
            </w:tcMar>
          </w:tcPr>
          <w:p>
            <w:r>
              <w:rPr>
                <w:sz w:val="15"/>
              </w:rPr>
              <w:t>Actual Exit Price: ₹1637.72</w:t>
            </w:r>
          </w:p>
        </w:tc>
        <w:tc>
          <w:tcPr>
            <w:tcW w:type="dxa" w:w="2484"/>
            <w:shd w:fill="F2F6FA"/>
            <w:tcMar>
              <w:top w:w="25" w:type="dxa"/>
              <w:bottom w:w="25" w:type="dxa"/>
              <w:left w:w="35" w:type="dxa"/>
              <w:right w:w="35" w:type="dxa"/>
            </w:tcMar>
          </w:tcPr>
          <w:p>
            <w:r>
              <w:rPr>
                <w:sz w:val="15"/>
              </w:rPr>
              <w:t>Exit Date &amp; Time: 2026-08-17 (15:20 IST ()</w:t>
            </w:r>
          </w:p>
        </w:tc>
        <w:tc>
          <w:tcPr>
            <w:tcW w:type="dxa" w:w="2484"/>
            <w:shd w:fill="F2F6FA"/>
            <w:tcMar>
              <w:top w:w="25" w:type="dxa"/>
              <w:bottom w:w="25" w:type="dxa"/>
              <w:left w:w="35" w:type="dxa"/>
              <w:right w:w="35" w:type="dxa"/>
            </w:tcMar>
          </w:tcPr>
          <w:p>
            <w:r>
              <w:rPr>
                <w:sz w:val="15"/>
              </w:rPr>
              <w:t>Position Size (Qty): 1,505 shares</w:t>
            </w:r>
          </w:p>
        </w:tc>
      </w:tr>
      <w:tr>
        <w:tc>
          <w:tcPr>
            <w:tcW w:type="dxa" w:w="2484"/>
            <w:shd w:fill="F2F6FA"/>
            <w:tcMar>
              <w:top w:w="25" w:type="dxa"/>
              <w:bottom w:w="25" w:type="dxa"/>
              <w:left w:w="35" w:type="dxa"/>
              <w:right w:w="35" w:type="dxa"/>
            </w:tcMar>
          </w:tcPr>
          <w:p>
            <w:r>
              <w:rPr>
                <w:sz w:val="15"/>
              </w:rPr>
              <w:t>Capital Allocated: ₹2,460,509.45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+₹4,256.14</w:t>
            </w:r>
          </w:p>
        </w:tc>
      </w:tr>
      <w:tr>
        <w:tc>
          <w:tcPr>
            <w:tcW w:type="dxa" w:w="2484"/>
            <w:shd w:fill="F2F6FA"/>
            <w:tcMar>
              <w:top w:w="25" w:type="dxa"/>
              <w:bottom w:w="25" w:type="dxa"/>
              <w:left w:w="35" w:type="dxa"/>
              <w:right w:w="35" w:type="dxa"/>
            </w:tcMar>
          </w:tcPr>
          <w:p>
            <w:r>
              <w:rPr>
                <w:sz w:val="15"/>
              </w:rPr>
              <w:t>Realized Return (%): +0.17%</w:t>
            </w:r>
          </w:p>
        </w:tc>
        <w:tc>
          <w:tcPr>
            <w:tcW w:type="dxa" w:w="2484"/>
            <w:shd w:fill="F2F6FA"/>
            <w:tcMar>
              <w:top w:w="25" w:type="dxa"/>
              <w:bottom w:w="25" w:type="dxa"/>
              <w:left w:w="35" w:type="dxa"/>
              <w:right w:w="35" w:type="dxa"/>
            </w:tcMar>
          </w:tcPr>
          <w:p>
            <w:r>
              <w:rPr>
                <w:sz w:val="15"/>
              </w:rPr>
              <w:t>Max Favorable (MFE): +0.75%</w:t>
            </w:r>
          </w:p>
        </w:tc>
        <w:tc>
          <w:tcPr>
            <w:tcW w:type="dxa" w:w="2484"/>
            <w:shd w:fill="F2F6FA"/>
            <w:tcMar>
              <w:top w:w="25" w:type="dxa"/>
              <w:bottom w:w="25" w:type="dxa"/>
              <w:left w:w="35" w:type="dxa"/>
              <w:right w:w="35" w:type="dxa"/>
            </w:tcMar>
          </w:tcPr>
          <w:p>
            <w:r>
              <w:rPr>
                <w:sz w:val="15"/>
              </w:rPr>
              <w:t>Max Adverse (MAE): -1.71%</w:t>
            </w:r>
          </w:p>
        </w:tc>
        <w:tc>
          <w:tcPr>
            <w:tcW w:type="dxa" w:w="2484"/>
            <w:shd w:fill="F2F6FA"/>
            <w:tcMar>
              <w:top w:w="25" w:type="dxa"/>
              <w:bottom w:w="25" w:type="dxa"/>
              <w:left w:w="35" w:type="dxa"/>
              <w:right w:w="35" w:type="dxa"/>
            </w:tcMar>
          </w:tcPr>
          <w:p>
            <w:r>
              <w:rPr>
                <w:sz w:val="15"/>
              </w:rPr>
              <w:t>NSE Top 5 Gainer?: NO (+1.23%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+2.41%), neutral RSI-14 (52.5). Layer 2: Clean positive opening gap of +0.55%, early volume surge (1.39x 20d MA), and upper-range accumulation (rng_pos: 0.85)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₹1647.20 (peak gain of +0.75%), lowest price during holding was ₹1607.00 (drawdown of -1.71%). Position was closed via SQUARE OFF INTRADAY delivering a realized gain/loss of +₹4,256.14 (+0.17%).</w:t>
        <w:br/>
      </w:r>
    </w:p>
    <w:p>
      <w:pPr>
        <w:spacing w:before="120" w:after="40"/>
      </w:pPr>
      <w:r>
        <w:rPr>
          <w:b/>
          <w:color w:val="0F2042"/>
          <w:sz w:val="21"/>
        </w:rPr>
        <w:t>Trade #553: PATANJALI (Patanjali Foods Ltd.) — Trading Date: 2026-08-17 | Realized P&amp;L: ₹-33,531.23 (-1.36%)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2026-08-17</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₹355.73</w:t>
            </w:r>
          </w:p>
        </w:tc>
        <w:tc>
          <w:tcPr>
            <w:tcW w:type="dxa" w:w="2484"/>
            <w:shd w:fill="F2F6FA"/>
            <w:tcMar>
              <w:top w:w="25" w:type="dxa"/>
              <w:bottom w:w="25" w:type="dxa"/>
              <w:left w:w="35" w:type="dxa"/>
              <w:right w:w="35" w:type="dxa"/>
            </w:tcMar>
          </w:tcPr>
          <w:p>
            <w:r>
              <w:rPr>
                <w:sz w:val="15"/>
              </w:rPr>
              <w:t>Initial Stop Loss: ₹347.34</w:t>
            </w:r>
          </w:p>
        </w:tc>
      </w:tr>
      <w:tr>
        <w:tc>
          <w:tcPr>
            <w:tcW w:type="dxa" w:w="2484"/>
            <w:shd w:fill="F2F6FA"/>
            <w:tcMar>
              <w:top w:w="25" w:type="dxa"/>
              <w:bottom w:w="25" w:type="dxa"/>
              <w:left w:w="35" w:type="dxa"/>
              <w:right w:w="35" w:type="dxa"/>
            </w:tcMar>
          </w:tcPr>
          <w:p>
            <w:r>
              <w:rPr>
                <w:sz w:val="15"/>
              </w:rPr>
              <w:t>Take Profit Target: ₹373.52 (+5.0%)</w:t>
            </w:r>
          </w:p>
        </w:tc>
        <w:tc>
          <w:tcPr>
            <w:tcW w:type="dxa" w:w="2484"/>
            <w:shd w:fill="F2F6FA"/>
            <w:tcMar>
              <w:top w:w="25" w:type="dxa"/>
              <w:bottom w:w="25" w:type="dxa"/>
              <w:left w:w="35" w:type="dxa"/>
              <w:right w:w="35" w:type="dxa"/>
            </w:tcMar>
          </w:tcPr>
          <w:p>
            <w:r>
              <w:rPr>
                <w:sz w:val="15"/>
              </w:rPr>
              <w:t>Actual Exit Price: ₹350.89</w:t>
            </w:r>
          </w:p>
        </w:tc>
        <w:tc>
          <w:tcPr>
            <w:tcW w:type="dxa" w:w="2484"/>
            <w:shd w:fill="F2F6FA"/>
            <w:tcMar>
              <w:top w:w="25" w:type="dxa"/>
              <w:bottom w:w="25" w:type="dxa"/>
              <w:left w:w="35" w:type="dxa"/>
              <w:right w:w="35" w:type="dxa"/>
            </w:tcMar>
          </w:tcPr>
          <w:p>
            <w:r>
              <w:rPr>
                <w:sz w:val="15"/>
              </w:rPr>
              <w:t>Exit Date &amp; Time: 2026-08-17 (15:20 IST ()</w:t>
            </w:r>
          </w:p>
        </w:tc>
        <w:tc>
          <w:tcPr>
            <w:tcW w:type="dxa" w:w="2484"/>
            <w:shd w:fill="F2F6FA"/>
            <w:tcMar>
              <w:top w:w="25" w:type="dxa"/>
              <w:bottom w:w="25" w:type="dxa"/>
              <w:left w:w="35" w:type="dxa"/>
              <w:right w:w="35" w:type="dxa"/>
            </w:tcMar>
          </w:tcPr>
          <w:p>
            <w:r>
              <w:rPr>
                <w:sz w:val="15"/>
              </w:rPr>
              <w:t>Position Size (Qty): 6,918 shares</w:t>
            </w:r>
          </w:p>
        </w:tc>
      </w:tr>
      <w:tr>
        <w:tc>
          <w:tcPr>
            <w:tcW w:type="dxa" w:w="2484"/>
            <w:shd w:fill="F2F6FA"/>
            <w:tcMar>
              <w:top w:w="25" w:type="dxa"/>
              <w:bottom w:w="25" w:type="dxa"/>
              <w:left w:w="35" w:type="dxa"/>
              <w:right w:w="35" w:type="dxa"/>
            </w:tcMar>
          </w:tcPr>
          <w:p>
            <w:r>
              <w:rPr>
                <w:sz w:val="15"/>
              </w:rPr>
              <w:t>Capital Allocated: ₹2,460,963.07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₹-33,531.23</w:t>
            </w:r>
          </w:p>
        </w:tc>
      </w:tr>
      <w:tr>
        <w:tc>
          <w:tcPr>
            <w:tcW w:type="dxa" w:w="2484"/>
            <w:shd w:fill="F2F6FA"/>
            <w:tcMar>
              <w:top w:w="25" w:type="dxa"/>
              <w:bottom w:w="25" w:type="dxa"/>
              <w:left w:w="35" w:type="dxa"/>
              <w:right w:w="35" w:type="dxa"/>
            </w:tcMar>
          </w:tcPr>
          <w:p>
            <w:r>
              <w:rPr>
                <w:sz w:val="15"/>
              </w:rPr>
              <w:t>Realized Return (%): -1.36%</w:t>
            </w:r>
          </w:p>
        </w:tc>
        <w:tc>
          <w:tcPr>
            <w:tcW w:type="dxa" w:w="2484"/>
            <w:shd w:fill="F2F6FA"/>
            <w:tcMar>
              <w:top w:w="25" w:type="dxa"/>
              <w:bottom w:w="25" w:type="dxa"/>
              <w:left w:w="35" w:type="dxa"/>
              <w:right w:w="35" w:type="dxa"/>
            </w:tcMar>
          </w:tcPr>
          <w:p>
            <w:r>
              <w:rPr>
                <w:sz w:val="15"/>
              </w:rPr>
              <w:t>Max Favorable (MFE): +0.15%</w:t>
            </w:r>
          </w:p>
        </w:tc>
        <w:tc>
          <w:tcPr>
            <w:tcW w:type="dxa" w:w="2484"/>
            <w:shd w:fill="F2F6FA"/>
            <w:tcMar>
              <w:top w:w="25" w:type="dxa"/>
              <w:bottom w:w="25" w:type="dxa"/>
              <w:left w:w="35" w:type="dxa"/>
              <w:right w:w="35" w:type="dxa"/>
            </w:tcMar>
          </w:tcPr>
          <w:p>
            <w:r>
              <w:rPr>
                <w:sz w:val="15"/>
              </w:rPr>
              <w:t>Max Adverse (MAE): -3.09%</w:t>
            </w:r>
          </w:p>
        </w:tc>
        <w:tc>
          <w:tcPr>
            <w:tcW w:type="dxa" w:w="2484"/>
            <w:shd w:fill="F2F6FA"/>
            <w:tcMar>
              <w:top w:w="25" w:type="dxa"/>
              <w:bottom w:w="25" w:type="dxa"/>
              <w:left w:w="35" w:type="dxa"/>
              <w:right w:w="35" w:type="dxa"/>
            </w:tcMar>
          </w:tcPr>
          <w:p>
            <w:r>
              <w:rPr>
                <w:sz w:val="15"/>
              </w:rPr>
              <w:t>NSE Top 5 Gainer?: NO (+0.54%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+0.40%), neutral RSI-14 (55.2). Layer 2: Clean positive opening gap of +1.42%, early volume surge (1.42x 20d MA), and upper-range accumulation (rng_pos: 0.59) passing negative-control volume trap exclusion.</w:t>
        <w:br/>
      </w:r>
      <w:r>
        <w:rPr>
          <w:b/>
          <w:color w:val="1B365D"/>
          <w:sz w:val="17"/>
        </w:rPr>
        <w:t>REASON FOR THE STOCK'S PRICE MOVEMENT (POST-TRADE CAUSAL ANALYSIS):</w:t>
        <w:br/>
      </w:r>
      <w:r>
        <w:rPr>
          <w:sz w:val="17"/>
        </w:rPr>
        <w:t>• Primary Causal Driver: Company-Specific Catalyst (Government Tariff / Import Duty Intervention)</w:t>
        <w:br/>
      </w:r>
      <w:r>
        <w:rPr>
          <w:sz w:val="17"/>
        </w:rPr>
        <w:t>• Event Details: Gained strongly after Ministry of Finance notifications revising basic customs duties on crude and refined edible oil imports, expanding domestic processing margins and protecting inventory realizations.</w:t>
        <w:br/>
      </w:r>
      <w:r>
        <w:rPr>
          <w:sz w:val="17"/>
        </w:rPr>
        <w:t>• Sector Edge / Why It Outperformed: Direct margin expansion from processing duty differential protections.</w:t>
        <w:br/>
      </w:r>
      <w:r>
        <w:rPr>
          <w:i/>
          <w:sz w:val="16"/>
        </w:rPr>
        <w:t>• Trade Execution Summary: Highest price reached was ₹356.26 (peak gain of +0.15%), lowest price during holding was ₹344.73 (drawdown of -3.09%). Position was closed via SQUARE OFF INTRADAY delivering a realized gain/loss of ₹-33,531.23 (-1.36%).</w:t>
        <w:br/>
      </w:r>
    </w:p>
    <w:p>
      <w:pPr>
        <w:spacing w:before="120" w:after="40"/>
      </w:pPr>
      <w:r>
        <w:rPr>
          <w:b/>
          <w:color w:val="0F2042"/>
          <w:sz w:val="21"/>
        </w:rPr>
        <w:t>Trade #555: GICRE (General Insurance Corporation of India) — Trading Date: 2026-08-18 | Realized P&amp;L: +₹11,098.86 (+0.45%)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₹344.27</w:t>
            </w:r>
          </w:p>
        </w:tc>
        <w:tc>
          <w:tcPr>
            <w:tcW w:type="dxa" w:w="2484"/>
            <w:shd w:fill="F2F6FA"/>
            <w:tcMar>
              <w:top w:w="25" w:type="dxa"/>
              <w:bottom w:w="25" w:type="dxa"/>
              <w:left w:w="35" w:type="dxa"/>
              <w:right w:w="35" w:type="dxa"/>
            </w:tcMar>
          </w:tcPr>
          <w:p>
            <w:r>
              <w:rPr>
                <w:sz w:val="15"/>
              </w:rPr>
              <w:t>Initial Stop Loss: ₹341.36</w:t>
            </w:r>
          </w:p>
        </w:tc>
      </w:tr>
      <w:tr>
        <w:tc>
          <w:tcPr>
            <w:tcW w:type="dxa" w:w="2484"/>
            <w:shd w:fill="F2F6FA"/>
            <w:tcMar>
              <w:top w:w="25" w:type="dxa"/>
              <w:bottom w:w="25" w:type="dxa"/>
              <w:left w:w="35" w:type="dxa"/>
              <w:right w:w="35" w:type="dxa"/>
            </w:tcMar>
          </w:tcPr>
          <w:p>
            <w:r>
              <w:rPr>
                <w:sz w:val="15"/>
              </w:rPr>
              <w:t>Take Profit Target: ₹361.48 (+5.0%)</w:t>
            </w:r>
          </w:p>
        </w:tc>
        <w:tc>
          <w:tcPr>
            <w:tcW w:type="dxa" w:w="2484"/>
            <w:shd w:fill="F2F6FA"/>
            <w:tcMar>
              <w:top w:w="25" w:type="dxa"/>
              <w:bottom w:w="25" w:type="dxa"/>
              <w:left w:w="35" w:type="dxa"/>
              <w:right w:w="35" w:type="dxa"/>
            </w:tcMar>
          </w:tcPr>
          <w:p>
            <w:r>
              <w:rPr>
                <w:sz w:val="15"/>
              </w:rPr>
              <w:t>Actual Exit Price: ₹345.82</w:t>
            </w:r>
          </w:p>
        </w:tc>
        <w:tc>
          <w:tcPr>
            <w:tcW w:type="dxa" w:w="2484"/>
            <w:shd w:fill="F2F6FA"/>
            <w:tcMar>
              <w:top w:w="25" w:type="dxa"/>
              <w:bottom w:w="25" w:type="dxa"/>
              <w:left w:w="35" w:type="dxa"/>
              <w:right w:w="35" w:type="dxa"/>
            </w:tcMar>
          </w:tcPr>
          <w:p>
            <w:r>
              <w:rPr>
                <w:sz w:val="15"/>
              </w:rPr>
              <w:t>Exit Date &amp; Time: 2026-08-18 (15:20 IST ()</w:t>
            </w:r>
          </w:p>
        </w:tc>
        <w:tc>
          <w:tcPr>
            <w:tcW w:type="dxa" w:w="2484"/>
            <w:shd w:fill="F2F6FA"/>
            <w:tcMar>
              <w:top w:w="25" w:type="dxa"/>
              <w:bottom w:w="25" w:type="dxa"/>
              <w:left w:w="35" w:type="dxa"/>
              <w:right w:w="35" w:type="dxa"/>
            </w:tcMar>
          </w:tcPr>
          <w:p>
            <w:r>
              <w:rPr>
                <w:sz w:val="15"/>
              </w:rPr>
              <w:t>Position Size (Qty): 7,157 shares</w:t>
            </w:r>
          </w:p>
        </w:tc>
      </w:tr>
      <w:tr>
        <w:tc>
          <w:tcPr>
            <w:tcW w:type="dxa" w:w="2484"/>
            <w:shd w:fill="F2F6FA"/>
            <w:tcMar>
              <w:top w:w="25" w:type="dxa"/>
              <w:bottom w:w="25" w:type="dxa"/>
              <w:left w:w="35" w:type="dxa"/>
              <w:right w:w="35" w:type="dxa"/>
            </w:tcMar>
          </w:tcPr>
          <w:p>
            <w:r>
              <w:rPr>
                <w:sz w:val="15"/>
              </w:rPr>
              <w:t>Capital Allocated: ₹2,463,916.60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+₹11,098.86</w:t>
            </w:r>
          </w:p>
        </w:tc>
      </w:tr>
      <w:tr>
        <w:tc>
          <w:tcPr>
            <w:tcW w:type="dxa" w:w="2484"/>
            <w:shd w:fill="F2F6FA"/>
            <w:tcMar>
              <w:top w:w="25" w:type="dxa"/>
              <w:bottom w:w="25" w:type="dxa"/>
              <w:left w:w="35" w:type="dxa"/>
              <w:right w:w="35" w:type="dxa"/>
            </w:tcMar>
          </w:tcPr>
          <w:p>
            <w:r>
              <w:rPr>
                <w:sz w:val="15"/>
              </w:rPr>
              <w:t>Realized Return (%): +0.45%</w:t>
            </w:r>
          </w:p>
        </w:tc>
        <w:tc>
          <w:tcPr>
            <w:tcW w:type="dxa" w:w="2484"/>
            <w:shd w:fill="F2F6FA"/>
            <w:tcMar>
              <w:top w:w="25" w:type="dxa"/>
              <w:bottom w:w="25" w:type="dxa"/>
              <w:left w:w="35" w:type="dxa"/>
              <w:right w:w="35" w:type="dxa"/>
            </w:tcMar>
          </w:tcPr>
          <w:p>
            <w:r>
              <w:rPr>
                <w:sz w:val="15"/>
              </w:rPr>
              <w:t>Max Favorable (MFE): +0.79%</w:t>
            </w:r>
          </w:p>
        </w:tc>
        <w:tc>
          <w:tcPr>
            <w:tcW w:type="dxa" w:w="2484"/>
            <w:shd w:fill="F2F6FA"/>
            <w:tcMar>
              <w:top w:w="25" w:type="dxa"/>
              <w:bottom w:w="25" w:type="dxa"/>
              <w:left w:w="35" w:type="dxa"/>
              <w:right w:w="35" w:type="dxa"/>
            </w:tcMar>
          </w:tcPr>
          <w:p>
            <w:r>
              <w:rPr>
                <w:sz w:val="15"/>
              </w:rPr>
              <w:t>Max Adverse (MAE): -0.84%</w:t>
            </w:r>
          </w:p>
        </w:tc>
        <w:tc>
          <w:tcPr>
            <w:tcW w:type="dxa" w:w="2484"/>
            <w:shd w:fill="F2F6FA"/>
            <w:tcMar>
              <w:top w:w="25" w:type="dxa"/>
              <w:bottom w:w="25" w:type="dxa"/>
              <w:left w:w="35" w:type="dxa"/>
              <w:right w:w="35" w:type="dxa"/>
            </w:tcMar>
          </w:tcPr>
          <w:p>
            <w:r>
              <w:rPr>
                <w:sz w:val="15"/>
              </w:rPr>
              <w:t>NSE Top 5 Gainer?: NO (+1.24%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-0.47%), neutral RSI-14 (46.5). Layer 2: Clean positive opening gap of +0.28%, early volume surge (1.64x 20d MA), and upper-range accumulation (rng_pos: 0.91)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₹346.99 (peak gain of +0.79%), lowest price during holding was ₹341.36 (drawdown of -0.84%). Position was closed via SQUARE OFF INTRADAY delivering a realized gain/loss of +₹11,098.86 (+0.45%).</w:t>
        <w:br/>
      </w:r>
    </w:p>
    <w:p>
      <w:pPr>
        <w:spacing w:before="120" w:after="40"/>
      </w:pPr>
      <w:r>
        <w:rPr>
          <w:b/>
          <w:color w:val="0F2042"/>
          <w:sz w:val="21"/>
        </w:rPr>
        <w:t>Trade #556: NAM-INDIA (Nippon Life India Asset Management Ltd.) — Trading Date: 2026-08-19 | Realized P&amp;L: +₹66,957.41 (+2.72%)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₹1182.44</w:t>
            </w:r>
          </w:p>
        </w:tc>
        <w:tc>
          <w:tcPr>
            <w:tcW w:type="dxa" w:w="2484"/>
            <w:shd w:fill="F2F6FA"/>
            <w:tcMar>
              <w:top w:w="25" w:type="dxa"/>
              <w:bottom w:w="25" w:type="dxa"/>
              <w:left w:w="35" w:type="dxa"/>
              <w:right w:w="35" w:type="dxa"/>
            </w:tcMar>
          </w:tcPr>
          <w:p>
            <w:r>
              <w:rPr>
                <w:sz w:val="15"/>
              </w:rPr>
              <w:t>Initial Stop Loss: ₹1175.00</w:t>
            </w:r>
          </w:p>
        </w:tc>
      </w:tr>
      <w:tr>
        <w:tc>
          <w:tcPr>
            <w:tcW w:type="dxa" w:w="2484"/>
            <w:shd w:fill="F2F6FA"/>
            <w:tcMar>
              <w:top w:w="25" w:type="dxa"/>
              <w:bottom w:w="25" w:type="dxa"/>
              <w:left w:w="35" w:type="dxa"/>
              <w:right w:w="35" w:type="dxa"/>
            </w:tcMar>
          </w:tcPr>
          <w:p>
            <w:r>
              <w:rPr>
                <w:sz w:val="15"/>
              </w:rPr>
              <w:t>Take Profit Target: ₹1241.56 (+5.0%)</w:t>
            </w:r>
          </w:p>
        </w:tc>
        <w:tc>
          <w:tcPr>
            <w:tcW w:type="dxa" w:w="2484"/>
            <w:shd w:fill="F2F6FA"/>
            <w:tcMar>
              <w:top w:w="25" w:type="dxa"/>
              <w:bottom w:w="25" w:type="dxa"/>
              <w:left w:w="35" w:type="dxa"/>
              <w:right w:w="35" w:type="dxa"/>
            </w:tcMar>
          </w:tcPr>
          <w:p>
            <w:r>
              <w:rPr>
                <w:sz w:val="15"/>
              </w:rPr>
              <w:t>Actual Exit Price: ₹1214.57</w:t>
            </w:r>
          </w:p>
        </w:tc>
        <w:tc>
          <w:tcPr>
            <w:tcW w:type="dxa" w:w="2484"/>
            <w:shd w:fill="F2F6FA"/>
            <w:tcMar>
              <w:top w:w="25" w:type="dxa"/>
              <w:bottom w:w="25" w:type="dxa"/>
              <w:left w:w="35" w:type="dxa"/>
              <w:right w:w="35" w:type="dxa"/>
            </w:tcMar>
          </w:tcPr>
          <w:p>
            <w:r>
              <w:rPr>
                <w:sz w:val="15"/>
              </w:rPr>
              <w:t>Exit Date &amp; Time: 2026-08-19 (15:20 IST ()</w:t>
            </w:r>
          </w:p>
        </w:tc>
        <w:tc>
          <w:tcPr>
            <w:tcW w:type="dxa" w:w="2484"/>
            <w:shd w:fill="F2F6FA"/>
            <w:tcMar>
              <w:top w:w="25" w:type="dxa"/>
              <w:bottom w:w="25" w:type="dxa"/>
              <w:left w:w="35" w:type="dxa"/>
              <w:right w:w="35" w:type="dxa"/>
            </w:tcMar>
          </w:tcPr>
          <w:p>
            <w:r>
              <w:rPr>
                <w:sz w:val="15"/>
              </w:rPr>
              <w:t>Position Size (Qty): 2,084 shares</w:t>
            </w:r>
          </w:p>
        </w:tc>
      </w:tr>
      <w:tr>
        <w:tc>
          <w:tcPr>
            <w:tcW w:type="dxa" w:w="2484"/>
            <w:shd w:fill="F2F6FA"/>
            <w:tcMar>
              <w:top w:w="25" w:type="dxa"/>
              <w:bottom w:w="25" w:type="dxa"/>
              <w:left w:w="35" w:type="dxa"/>
              <w:right w:w="35" w:type="dxa"/>
            </w:tcMar>
          </w:tcPr>
          <w:p>
            <w:r>
              <w:rPr>
                <w:sz w:val="15"/>
              </w:rPr>
              <w:t>Capital Allocated: ₹2,464,198.13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+₹66,957.41</w:t>
            </w:r>
          </w:p>
        </w:tc>
      </w:tr>
      <w:tr>
        <w:tc>
          <w:tcPr>
            <w:tcW w:type="dxa" w:w="2484"/>
            <w:shd w:fill="F2F6FA"/>
            <w:tcMar>
              <w:top w:w="25" w:type="dxa"/>
              <w:bottom w:w="25" w:type="dxa"/>
              <w:left w:w="35" w:type="dxa"/>
              <w:right w:w="35" w:type="dxa"/>
            </w:tcMar>
          </w:tcPr>
          <w:p>
            <w:r>
              <w:rPr>
                <w:sz w:val="15"/>
              </w:rPr>
              <w:t>Realized Return (%): +2.72%</w:t>
            </w:r>
          </w:p>
        </w:tc>
        <w:tc>
          <w:tcPr>
            <w:tcW w:type="dxa" w:w="2484"/>
            <w:shd w:fill="F2F6FA"/>
            <w:tcMar>
              <w:top w:w="25" w:type="dxa"/>
              <w:bottom w:w="25" w:type="dxa"/>
              <w:left w:w="35" w:type="dxa"/>
              <w:right w:w="35" w:type="dxa"/>
            </w:tcMar>
          </w:tcPr>
          <w:p>
            <w:r>
              <w:rPr>
                <w:sz w:val="15"/>
              </w:rPr>
              <w:t>Max Favorable (MFE): +3.01%</w:t>
            </w:r>
          </w:p>
        </w:tc>
        <w:tc>
          <w:tcPr>
            <w:tcW w:type="dxa" w:w="2484"/>
            <w:shd w:fill="F2F6FA"/>
            <w:tcMar>
              <w:top w:w="25" w:type="dxa"/>
              <w:bottom w:w="25" w:type="dxa"/>
              <w:left w:w="35" w:type="dxa"/>
              <w:right w:w="35" w:type="dxa"/>
            </w:tcMar>
          </w:tcPr>
          <w:p>
            <w:r>
              <w:rPr>
                <w:sz w:val="15"/>
              </w:rPr>
              <w:t>Max Adverse (MAE): -0.63%</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+0.26%), neutral RSI-14 (50.6). Layer 2: Clean positive opening gap of +0.71%, early volume surge (1.45x 20d MA), and upper-range accumulation (rng_pos: 0.98)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₹1218.00 (peak gain of +3.01%), lowest price during holding was ₹1175.00 (drawdown of -0.63%). Position was closed via SQUARE OFF INTRADAY delivering a realized gain/loss of +₹66,957.41 (+2.72%).</w:t>
        <w:br/>
      </w:r>
    </w:p>
    <w:p>
      <w:pPr>
        <w:spacing w:before="120" w:after="40"/>
      </w:pPr>
      <w:r>
        <w:rPr>
          <w:b/>
          <w:color w:val="0F2042"/>
          <w:sz w:val="21"/>
        </w:rPr>
        <w:t>Trade #557: LTTS (L&amp;T Technology Services Ltd.) — Trading Date: 2026-08-19 | Realized P&amp;L: ₹-25,019.40 (-1.02%)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₹3570.08</w:t>
            </w:r>
          </w:p>
        </w:tc>
        <w:tc>
          <w:tcPr>
            <w:tcW w:type="dxa" w:w="2484"/>
            <w:shd w:fill="F2F6FA"/>
            <w:tcMar>
              <w:top w:w="25" w:type="dxa"/>
              <w:bottom w:w="25" w:type="dxa"/>
              <w:left w:w="35" w:type="dxa"/>
              <w:right w:w="35" w:type="dxa"/>
            </w:tcMar>
          </w:tcPr>
          <w:p>
            <w:r>
              <w:rPr>
                <w:sz w:val="15"/>
              </w:rPr>
              <w:t>Initial Stop Loss: ₹3512.10</w:t>
            </w:r>
          </w:p>
        </w:tc>
      </w:tr>
      <w:tr>
        <w:tc>
          <w:tcPr>
            <w:tcW w:type="dxa" w:w="2484"/>
            <w:shd w:fill="F2F6FA"/>
            <w:tcMar>
              <w:top w:w="25" w:type="dxa"/>
              <w:bottom w:w="25" w:type="dxa"/>
              <w:left w:w="35" w:type="dxa"/>
              <w:right w:w="35" w:type="dxa"/>
            </w:tcMar>
          </w:tcPr>
          <w:p>
            <w:r>
              <w:rPr>
                <w:sz w:val="15"/>
              </w:rPr>
              <w:t>Take Profit Target: ₹3748.58 (+5.0%)</w:t>
            </w:r>
          </w:p>
        </w:tc>
        <w:tc>
          <w:tcPr>
            <w:tcW w:type="dxa" w:w="2484"/>
            <w:shd w:fill="F2F6FA"/>
            <w:tcMar>
              <w:top w:w="25" w:type="dxa"/>
              <w:bottom w:w="25" w:type="dxa"/>
              <w:left w:w="35" w:type="dxa"/>
              <w:right w:w="35" w:type="dxa"/>
            </w:tcMar>
          </w:tcPr>
          <w:p>
            <w:r>
              <w:rPr>
                <w:sz w:val="15"/>
              </w:rPr>
              <w:t>Actual Exit Price: ₹3533.82</w:t>
            </w:r>
          </w:p>
        </w:tc>
        <w:tc>
          <w:tcPr>
            <w:tcW w:type="dxa" w:w="2484"/>
            <w:shd w:fill="F2F6FA"/>
            <w:tcMar>
              <w:top w:w="25" w:type="dxa"/>
              <w:bottom w:w="25" w:type="dxa"/>
              <w:left w:w="35" w:type="dxa"/>
              <w:right w:w="35" w:type="dxa"/>
            </w:tcMar>
          </w:tcPr>
          <w:p>
            <w:r>
              <w:rPr>
                <w:sz w:val="15"/>
              </w:rPr>
              <w:t>Exit Date &amp; Time: 2026-08-19 (15:20 IST ()</w:t>
            </w:r>
          </w:p>
        </w:tc>
        <w:tc>
          <w:tcPr>
            <w:tcW w:type="dxa" w:w="2484"/>
            <w:shd w:fill="F2F6FA"/>
            <w:tcMar>
              <w:top w:w="25" w:type="dxa"/>
              <w:bottom w:w="25" w:type="dxa"/>
              <w:left w:w="35" w:type="dxa"/>
              <w:right w:w="35" w:type="dxa"/>
            </w:tcMar>
          </w:tcPr>
          <w:p>
            <w:r>
              <w:rPr>
                <w:sz w:val="15"/>
              </w:rPr>
              <w:t>Position Size (Qty): 690 shares</w:t>
            </w:r>
          </w:p>
        </w:tc>
      </w:tr>
      <w:tr>
        <w:tc>
          <w:tcPr>
            <w:tcW w:type="dxa" w:w="2484"/>
            <w:shd w:fill="F2F6FA"/>
            <w:tcMar>
              <w:top w:w="25" w:type="dxa"/>
              <w:bottom w:w="25" w:type="dxa"/>
              <w:left w:w="35" w:type="dxa"/>
              <w:right w:w="35" w:type="dxa"/>
            </w:tcMar>
          </w:tcPr>
          <w:p>
            <w:r>
              <w:rPr>
                <w:sz w:val="15"/>
              </w:rPr>
              <w:t>Capital Allocated: ₹2,463,353.89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₹-25,019.40</w:t>
            </w:r>
          </w:p>
        </w:tc>
      </w:tr>
      <w:tr>
        <w:tc>
          <w:tcPr>
            <w:tcW w:type="dxa" w:w="2484"/>
            <w:shd w:fill="F2F6FA"/>
            <w:tcMar>
              <w:top w:w="25" w:type="dxa"/>
              <w:bottom w:w="25" w:type="dxa"/>
              <w:left w:w="35" w:type="dxa"/>
              <w:right w:w="35" w:type="dxa"/>
            </w:tcMar>
          </w:tcPr>
          <w:p>
            <w:r>
              <w:rPr>
                <w:sz w:val="15"/>
              </w:rPr>
              <w:t>Realized Return (%): -1.02%</w:t>
            </w:r>
          </w:p>
        </w:tc>
        <w:tc>
          <w:tcPr>
            <w:tcW w:type="dxa" w:w="2484"/>
            <w:shd w:fill="F2F6FA"/>
            <w:tcMar>
              <w:top w:w="25" w:type="dxa"/>
              <w:bottom w:w="25" w:type="dxa"/>
              <w:left w:w="35" w:type="dxa"/>
              <w:right w:w="35" w:type="dxa"/>
            </w:tcMar>
          </w:tcPr>
          <w:p>
            <w:r>
              <w:rPr>
                <w:sz w:val="15"/>
              </w:rPr>
              <w:t>Max Favorable (MFE): +1.54%</w:t>
            </w:r>
          </w:p>
        </w:tc>
        <w:tc>
          <w:tcPr>
            <w:tcW w:type="dxa" w:w="2484"/>
            <w:shd w:fill="F2F6FA"/>
            <w:tcMar>
              <w:top w:w="25" w:type="dxa"/>
              <w:bottom w:w="25" w:type="dxa"/>
              <w:left w:w="35" w:type="dxa"/>
              <w:right w:w="35" w:type="dxa"/>
            </w:tcMar>
          </w:tcPr>
          <w:p>
            <w:r>
              <w:rPr>
                <w:sz w:val="15"/>
              </w:rPr>
              <w:t>Max Adverse (MAE): -1.62%</w:t>
            </w:r>
          </w:p>
        </w:tc>
        <w:tc>
          <w:tcPr>
            <w:tcW w:type="dxa" w:w="2484"/>
            <w:shd w:fill="F2F6FA"/>
            <w:tcMar>
              <w:top w:w="25" w:type="dxa"/>
              <w:bottom w:w="25" w:type="dxa"/>
              <w:left w:w="35" w:type="dxa"/>
              <w:right w:w="35" w:type="dxa"/>
            </w:tcMar>
          </w:tcPr>
          <w:p>
            <w:r>
              <w:rPr>
                <w:sz w:val="15"/>
              </w:rPr>
              <w:t>NSE Top 5 Gainer?: NO (+0.88%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-0.65%), neutral RSI-14 (44.0). Layer 2: Clean positive opening gap of +1.41%, early volume surge (1.39x 20d MA), and upper-range accumulation (rng_pos: 0.25)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₹3625.20 (peak gain of +1.54%), lowest price during holding was ₹3512.10 (drawdown of -1.62%). Position was closed via SQUARE OFF INTRADAY delivering a realized gain/loss of ₹-25,019.40 (-1.02%).</w:t>
        <w:br/>
      </w:r>
    </w:p>
    <w:p>
      <w:pPr>
        <w:spacing w:before="120" w:after="40"/>
      </w:pPr>
      <w:r>
        <w:rPr>
          <w:b/>
          <w:color w:val="0F2042"/>
          <w:sz w:val="21"/>
        </w:rPr>
        <w:t>Trade #558: PREMIERENE (Premier Energies Ltd.) — Trading Date: 2026-08-20 | Realized P&amp;L: +₹53,414.50 (+2.16%)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₹1015.94</w:t>
            </w:r>
          </w:p>
        </w:tc>
        <w:tc>
          <w:tcPr>
            <w:tcW w:type="dxa" w:w="2484"/>
            <w:shd w:fill="F2F6FA"/>
            <w:tcMar>
              <w:top w:w="25" w:type="dxa"/>
              <w:bottom w:w="25" w:type="dxa"/>
              <w:left w:w="35" w:type="dxa"/>
              <w:right w:w="35" w:type="dxa"/>
            </w:tcMar>
          </w:tcPr>
          <w:p>
            <w:r>
              <w:rPr>
                <w:sz w:val="15"/>
              </w:rPr>
              <w:t>Initial Stop Loss: ₹1007.50</w:t>
            </w:r>
          </w:p>
        </w:tc>
      </w:tr>
      <w:tr>
        <w:tc>
          <w:tcPr>
            <w:tcW w:type="dxa" w:w="2484"/>
            <w:shd w:fill="F2F6FA"/>
            <w:tcMar>
              <w:top w:w="25" w:type="dxa"/>
              <w:bottom w:w="25" w:type="dxa"/>
              <w:left w:w="35" w:type="dxa"/>
              <w:right w:w="35" w:type="dxa"/>
            </w:tcMar>
          </w:tcPr>
          <w:p>
            <w:r>
              <w:rPr>
                <w:sz w:val="15"/>
              </w:rPr>
              <w:t>Take Profit Target: ₹1066.74 (+5.0%)</w:t>
            </w:r>
          </w:p>
        </w:tc>
        <w:tc>
          <w:tcPr>
            <w:tcW w:type="dxa" w:w="2484"/>
            <w:shd w:fill="F2F6FA"/>
            <w:tcMar>
              <w:top w:w="25" w:type="dxa"/>
              <w:bottom w:w="25" w:type="dxa"/>
              <w:left w:w="35" w:type="dxa"/>
              <w:right w:w="35" w:type="dxa"/>
            </w:tcMar>
          </w:tcPr>
          <w:p>
            <w:r>
              <w:rPr>
                <w:sz w:val="15"/>
              </w:rPr>
              <w:t>Actual Exit Price: ₹1037.92</w:t>
            </w:r>
          </w:p>
        </w:tc>
        <w:tc>
          <w:tcPr>
            <w:tcW w:type="dxa" w:w="2484"/>
            <w:shd w:fill="F2F6FA"/>
            <w:tcMar>
              <w:top w:w="25" w:type="dxa"/>
              <w:bottom w:w="25" w:type="dxa"/>
              <w:left w:w="35" w:type="dxa"/>
              <w:right w:w="35" w:type="dxa"/>
            </w:tcMar>
          </w:tcPr>
          <w:p>
            <w:r>
              <w:rPr>
                <w:sz w:val="15"/>
              </w:rPr>
              <w:t>Exit Date &amp; Time: 2026-08-20 (15:20 IST ()</w:t>
            </w:r>
          </w:p>
        </w:tc>
        <w:tc>
          <w:tcPr>
            <w:tcW w:type="dxa" w:w="2484"/>
            <w:shd w:fill="F2F6FA"/>
            <w:tcMar>
              <w:top w:w="25" w:type="dxa"/>
              <w:bottom w:w="25" w:type="dxa"/>
              <w:left w:w="35" w:type="dxa"/>
              <w:right w:w="35" w:type="dxa"/>
            </w:tcMar>
          </w:tcPr>
          <w:p>
            <w:r>
              <w:rPr>
                <w:sz w:val="15"/>
              </w:rPr>
              <w:t>Position Size (Qty): 2,430 shares</w:t>
            </w:r>
          </w:p>
        </w:tc>
      </w:tr>
      <w:tr>
        <w:tc>
          <w:tcPr>
            <w:tcW w:type="dxa" w:w="2484"/>
            <w:shd w:fill="F2F6FA"/>
            <w:tcMar>
              <w:top w:w="25" w:type="dxa"/>
              <w:bottom w:w="25" w:type="dxa"/>
              <w:left w:w="35" w:type="dxa"/>
              <w:right w:w="35" w:type="dxa"/>
            </w:tcMar>
          </w:tcPr>
          <w:p>
            <w:r>
              <w:rPr>
                <w:sz w:val="15"/>
              </w:rPr>
              <w:t>Capital Allocated: ₹2,468,731.10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+₹53,414.50</w:t>
            </w:r>
          </w:p>
        </w:tc>
      </w:tr>
      <w:tr>
        <w:tc>
          <w:tcPr>
            <w:tcW w:type="dxa" w:w="2484"/>
            <w:shd w:fill="F2F6FA"/>
            <w:tcMar>
              <w:top w:w="25" w:type="dxa"/>
              <w:bottom w:w="25" w:type="dxa"/>
              <w:left w:w="35" w:type="dxa"/>
              <w:right w:w="35" w:type="dxa"/>
            </w:tcMar>
          </w:tcPr>
          <w:p>
            <w:r>
              <w:rPr>
                <w:sz w:val="15"/>
              </w:rPr>
              <w:t>Realized Return (%): +2.16%</w:t>
            </w:r>
          </w:p>
        </w:tc>
        <w:tc>
          <w:tcPr>
            <w:tcW w:type="dxa" w:w="2484"/>
            <w:shd w:fill="F2F6FA"/>
            <w:tcMar>
              <w:top w:w="25" w:type="dxa"/>
              <w:bottom w:w="25" w:type="dxa"/>
              <w:left w:w="35" w:type="dxa"/>
              <w:right w:w="35" w:type="dxa"/>
            </w:tcMar>
          </w:tcPr>
          <w:p>
            <w:r>
              <w:rPr>
                <w:sz w:val="15"/>
              </w:rPr>
              <w:t>Max Favorable (MFE): +3.31%</w:t>
            </w:r>
          </w:p>
        </w:tc>
        <w:tc>
          <w:tcPr>
            <w:tcW w:type="dxa" w:w="2484"/>
            <w:shd w:fill="F2F6FA"/>
            <w:tcMar>
              <w:top w:w="25" w:type="dxa"/>
              <w:bottom w:w="25" w:type="dxa"/>
              <w:left w:w="35" w:type="dxa"/>
              <w:right w:w="35" w:type="dxa"/>
            </w:tcMar>
          </w:tcPr>
          <w:p>
            <w:r>
              <w:rPr>
                <w:sz w:val="15"/>
              </w:rPr>
              <w:t>Max Adverse (MAE): -0.83%</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-2.42%), neutral RSI-14 (56.5). Layer 2: Clean positive opening gap of +1.09%, early volume surge (1.51x 20d MA), and upper-range accumulation (rng_pos: 0.77)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₹1049.60 (peak gain of +3.31%), lowest price during holding was ₹1007.50 (drawdown of -0.83%). Position was closed via SQUARE OFF INTRADAY delivering a realized gain/loss of +₹53,414.50 (+2.16%).</w:t>
        <w:br/>
      </w:r>
    </w:p>
    <w:p>
      <w:pPr>
        <w:spacing w:before="120" w:after="40"/>
      </w:pPr>
      <w:r>
        <w:rPr>
          <w:b/>
          <w:color w:val="0F2042"/>
          <w:sz w:val="21"/>
        </w:rPr>
        <w:t>Trade #560: ABCAPITAL (Aditya Birla Capital Ltd.) — Trading Date: 2026-08-20 | Realized P&amp;L: +₹44,223.34 (+1.79%)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₹401.00</w:t>
            </w:r>
          </w:p>
        </w:tc>
        <w:tc>
          <w:tcPr>
            <w:tcW w:type="dxa" w:w="2484"/>
            <w:shd w:fill="F2F6FA"/>
            <w:tcMar>
              <w:top w:w="25" w:type="dxa"/>
              <w:bottom w:w="25" w:type="dxa"/>
              <w:left w:w="35" w:type="dxa"/>
              <w:right w:w="35" w:type="dxa"/>
            </w:tcMar>
          </w:tcPr>
          <w:p>
            <w:r>
              <w:rPr>
                <w:sz w:val="15"/>
              </w:rPr>
              <w:t>Initial Stop Loss: ₹398.85</w:t>
            </w:r>
          </w:p>
        </w:tc>
      </w:tr>
      <w:tr>
        <w:tc>
          <w:tcPr>
            <w:tcW w:type="dxa" w:w="2484"/>
            <w:shd w:fill="F2F6FA"/>
            <w:tcMar>
              <w:top w:w="25" w:type="dxa"/>
              <w:bottom w:w="25" w:type="dxa"/>
              <w:left w:w="35" w:type="dxa"/>
              <w:right w:w="35" w:type="dxa"/>
            </w:tcMar>
          </w:tcPr>
          <w:p>
            <w:r>
              <w:rPr>
                <w:sz w:val="15"/>
              </w:rPr>
              <w:t>Take Profit Target: ₹421.05 (+5.0%)</w:t>
            </w:r>
          </w:p>
        </w:tc>
        <w:tc>
          <w:tcPr>
            <w:tcW w:type="dxa" w:w="2484"/>
            <w:shd w:fill="F2F6FA"/>
            <w:tcMar>
              <w:top w:w="25" w:type="dxa"/>
              <w:bottom w:w="25" w:type="dxa"/>
              <w:left w:w="35" w:type="dxa"/>
              <w:right w:w="35" w:type="dxa"/>
            </w:tcMar>
          </w:tcPr>
          <w:p>
            <w:r>
              <w:rPr>
                <w:sz w:val="15"/>
              </w:rPr>
              <w:t>Actual Exit Price: ₹408.18</w:t>
            </w:r>
          </w:p>
        </w:tc>
        <w:tc>
          <w:tcPr>
            <w:tcW w:type="dxa" w:w="2484"/>
            <w:shd w:fill="F2F6FA"/>
            <w:tcMar>
              <w:top w:w="25" w:type="dxa"/>
              <w:bottom w:w="25" w:type="dxa"/>
              <w:left w:w="35" w:type="dxa"/>
              <w:right w:w="35" w:type="dxa"/>
            </w:tcMar>
          </w:tcPr>
          <w:p>
            <w:r>
              <w:rPr>
                <w:sz w:val="15"/>
              </w:rPr>
              <w:t>Exit Date &amp; Time: 2026-08-20 (15:20 IST ()</w:t>
            </w:r>
          </w:p>
        </w:tc>
        <w:tc>
          <w:tcPr>
            <w:tcW w:type="dxa" w:w="2484"/>
            <w:shd w:fill="F2F6FA"/>
            <w:tcMar>
              <w:top w:w="25" w:type="dxa"/>
              <w:bottom w:w="25" w:type="dxa"/>
              <w:left w:w="35" w:type="dxa"/>
              <w:right w:w="35" w:type="dxa"/>
            </w:tcMar>
          </w:tcPr>
          <w:p>
            <w:r>
              <w:rPr>
                <w:sz w:val="15"/>
              </w:rPr>
              <w:t>Position Size (Qty): 6,157 shares</w:t>
            </w:r>
          </w:p>
        </w:tc>
      </w:tr>
      <w:tr>
        <w:tc>
          <w:tcPr>
            <w:tcW w:type="dxa" w:w="2484"/>
            <w:shd w:fill="F2F6FA"/>
            <w:tcMar>
              <w:top w:w="25" w:type="dxa"/>
              <w:bottom w:w="25" w:type="dxa"/>
              <w:left w:w="35" w:type="dxa"/>
              <w:right w:w="35" w:type="dxa"/>
            </w:tcMar>
          </w:tcPr>
          <w:p>
            <w:r>
              <w:rPr>
                <w:sz w:val="15"/>
              </w:rPr>
              <w:t>Capital Allocated: ₹2,468,953.23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+₹44,223.34</w:t>
            </w:r>
          </w:p>
        </w:tc>
      </w:tr>
      <w:tr>
        <w:tc>
          <w:tcPr>
            <w:tcW w:type="dxa" w:w="2484"/>
            <w:shd w:fill="F2F6FA"/>
            <w:tcMar>
              <w:top w:w="25" w:type="dxa"/>
              <w:bottom w:w="25" w:type="dxa"/>
              <w:left w:w="35" w:type="dxa"/>
              <w:right w:w="35" w:type="dxa"/>
            </w:tcMar>
          </w:tcPr>
          <w:p>
            <w:r>
              <w:rPr>
                <w:sz w:val="15"/>
              </w:rPr>
              <w:t>Realized Return (%): +1.79%</w:t>
            </w:r>
          </w:p>
        </w:tc>
        <w:tc>
          <w:tcPr>
            <w:tcW w:type="dxa" w:w="2484"/>
            <w:shd w:fill="F2F6FA"/>
            <w:tcMar>
              <w:top w:w="25" w:type="dxa"/>
              <w:bottom w:w="25" w:type="dxa"/>
              <w:left w:w="35" w:type="dxa"/>
              <w:right w:w="35" w:type="dxa"/>
            </w:tcMar>
          </w:tcPr>
          <w:p>
            <w:r>
              <w:rPr>
                <w:sz w:val="15"/>
              </w:rPr>
              <w:t>Max Favorable (MFE): +2.29%</w:t>
            </w:r>
          </w:p>
        </w:tc>
        <w:tc>
          <w:tcPr>
            <w:tcW w:type="dxa" w:w="2484"/>
            <w:shd w:fill="F2F6FA"/>
            <w:tcMar>
              <w:top w:w="25" w:type="dxa"/>
              <w:bottom w:w="25" w:type="dxa"/>
              <w:left w:w="35" w:type="dxa"/>
              <w:right w:w="35" w:type="dxa"/>
            </w:tcMar>
          </w:tcPr>
          <w:p>
            <w:r>
              <w:rPr>
                <w:sz w:val="15"/>
              </w:rPr>
              <w:t>Max Adverse (MAE): -0.54%</w:t>
            </w:r>
          </w:p>
        </w:tc>
        <w:tc>
          <w:tcPr>
            <w:tcW w:type="dxa" w:w="2484"/>
            <w:shd w:fill="F2F6FA"/>
            <w:tcMar>
              <w:top w:w="25" w:type="dxa"/>
              <w:bottom w:w="25" w:type="dxa"/>
              <w:left w:w="35" w:type="dxa"/>
              <w:right w:w="35" w:type="dxa"/>
            </w:tcMar>
          </w:tcPr>
          <w:p>
            <w:r>
              <w:rPr>
                <w:sz w:val="15"/>
              </w:rPr>
              <w:t>NSE Top 5 Gainer?: NO (+3.28%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-2.27%), neutral RSI-14 (51.2). Layer 2: Clean positive opening gap of +0.96%, early volume surge (1.41x 20d MA), and upper-range accumulation (rng_pos: 0.89)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₹410.20 (peak gain of +2.29%), lowest price during holding was ₹398.85 (drawdown of -0.54%). Position was closed via SQUARE OFF INTRADAY delivering a realized gain/loss of +₹44,223.34 (+1.79%).</w:t>
        <w:br/>
      </w:r>
    </w:p>
    <w:p>
      <w:pPr>
        <w:spacing w:before="120" w:after="40"/>
      </w:pPr>
      <w:r>
        <w:rPr>
          <w:b/>
          <w:color w:val="0F2042"/>
          <w:sz w:val="21"/>
        </w:rPr>
        <w:t>Trade #561: DIXON (Dixon Technologies (India) Ltd.) — Trading Date: 2026-08-20 | Realized P&amp;L: +₹45,084.13 (+1.83%)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₹14553.53</w:t>
            </w:r>
          </w:p>
        </w:tc>
        <w:tc>
          <w:tcPr>
            <w:tcW w:type="dxa" w:w="2484"/>
            <w:shd w:fill="F2F6FA"/>
            <w:tcMar>
              <w:top w:w="25" w:type="dxa"/>
              <w:bottom w:w="25" w:type="dxa"/>
              <w:left w:w="35" w:type="dxa"/>
              <w:right w:w="35" w:type="dxa"/>
            </w:tcMar>
          </w:tcPr>
          <w:p>
            <w:r>
              <w:rPr>
                <w:sz w:val="15"/>
              </w:rPr>
              <w:t>Initial Stop Loss: ₹14470.00</w:t>
            </w:r>
          </w:p>
        </w:tc>
      </w:tr>
      <w:tr>
        <w:tc>
          <w:tcPr>
            <w:tcW w:type="dxa" w:w="2484"/>
            <w:shd w:fill="F2F6FA"/>
            <w:tcMar>
              <w:top w:w="25" w:type="dxa"/>
              <w:bottom w:w="25" w:type="dxa"/>
              <w:left w:w="35" w:type="dxa"/>
              <w:right w:w="35" w:type="dxa"/>
            </w:tcMar>
          </w:tcPr>
          <w:p>
            <w:r>
              <w:rPr>
                <w:sz w:val="15"/>
              </w:rPr>
              <w:t>Take Profit Target: ₹15281.21 (+5.0%)</w:t>
            </w:r>
          </w:p>
        </w:tc>
        <w:tc>
          <w:tcPr>
            <w:tcW w:type="dxa" w:w="2484"/>
            <w:shd w:fill="F2F6FA"/>
            <w:tcMar>
              <w:top w:w="25" w:type="dxa"/>
              <w:bottom w:w="25" w:type="dxa"/>
              <w:left w:w="35" w:type="dxa"/>
              <w:right w:w="35" w:type="dxa"/>
            </w:tcMar>
          </w:tcPr>
          <w:p>
            <w:r>
              <w:rPr>
                <w:sz w:val="15"/>
              </w:rPr>
              <w:t>Actual Exit Price: ₹14820.30</w:t>
            </w:r>
          </w:p>
        </w:tc>
        <w:tc>
          <w:tcPr>
            <w:tcW w:type="dxa" w:w="2484"/>
            <w:shd w:fill="F2F6FA"/>
            <w:tcMar>
              <w:top w:w="25" w:type="dxa"/>
              <w:bottom w:w="25" w:type="dxa"/>
              <w:left w:w="35" w:type="dxa"/>
              <w:right w:w="35" w:type="dxa"/>
            </w:tcMar>
          </w:tcPr>
          <w:p>
            <w:r>
              <w:rPr>
                <w:sz w:val="15"/>
              </w:rPr>
              <w:t>Exit Date &amp; Time: 2026-08-20 (15:20 IST ()</w:t>
            </w:r>
          </w:p>
        </w:tc>
        <w:tc>
          <w:tcPr>
            <w:tcW w:type="dxa" w:w="2484"/>
            <w:shd w:fill="F2F6FA"/>
            <w:tcMar>
              <w:top w:w="25" w:type="dxa"/>
              <w:bottom w:w="25" w:type="dxa"/>
              <w:left w:w="35" w:type="dxa"/>
              <w:right w:w="35" w:type="dxa"/>
            </w:tcMar>
          </w:tcPr>
          <w:p>
            <w:r>
              <w:rPr>
                <w:sz w:val="15"/>
              </w:rPr>
              <w:t>Position Size (Qty): 169 shares</w:t>
            </w:r>
          </w:p>
        </w:tc>
      </w:tr>
      <w:tr>
        <w:tc>
          <w:tcPr>
            <w:tcW w:type="dxa" w:w="2484"/>
            <w:shd w:fill="F2F6FA"/>
            <w:tcMar>
              <w:top w:w="25" w:type="dxa"/>
              <w:bottom w:w="25" w:type="dxa"/>
              <w:left w:w="35" w:type="dxa"/>
              <w:right w:w="35" w:type="dxa"/>
            </w:tcMar>
          </w:tcPr>
          <w:p>
            <w:r>
              <w:rPr>
                <w:sz w:val="15"/>
              </w:rPr>
              <w:t>Capital Allocated: ₹2,459,546.57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+₹45,084.13</w:t>
            </w:r>
          </w:p>
        </w:tc>
      </w:tr>
      <w:tr>
        <w:tc>
          <w:tcPr>
            <w:tcW w:type="dxa" w:w="2484"/>
            <w:shd w:fill="F2F6FA"/>
            <w:tcMar>
              <w:top w:w="25" w:type="dxa"/>
              <w:bottom w:w="25" w:type="dxa"/>
              <w:left w:w="35" w:type="dxa"/>
              <w:right w:w="35" w:type="dxa"/>
            </w:tcMar>
          </w:tcPr>
          <w:p>
            <w:r>
              <w:rPr>
                <w:sz w:val="15"/>
              </w:rPr>
              <w:t>Realized Return (%): +1.83%</w:t>
            </w:r>
          </w:p>
        </w:tc>
        <w:tc>
          <w:tcPr>
            <w:tcW w:type="dxa" w:w="2484"/>
            <w:shd w:fill="F2F6FA"/>
            <w:tcMar>
              <w:top w:w="25" w:type="dxa"/>
              <w:bottom w:w="25" w:type="dxa"/>
              <w:left w:w="35" w:type="dxa"/>
              <w:right w:w="35" w:type="dxa"/>
            </w:tcMar>
          </w:tcPr>
          <w:p>
            <w:r>
              <w:rPr>
                <w:sz w:val="15"/>
              </w:rPr>
              <w:t>Max Favorable (MFE): +2.74%</w:t>
            </w:r>
          </w:p>
        </w:tc>
        <w:tc>
          <w:tcPr>
            <w:tcW w:type="dxa" w:w="2484"/>
            <w:shd w:fill="F2F6FA"/>
            <w:tcMar>
              <w:top w:w="25" w:type="dxa"/>
              <w:bottom w:w="25" w:type="dxa"/>
              <w:left w:w="35" w:type="dxa"/>
              <w:right w:w="35" w:type="dxa"/>
            </w:tcMar>
          </w:tcPr>
          <w:p>
            <w:r>
              <w:rPr>
                <w:sz w:val="15"/>
              </w:rPr>
              <w:t>Max Adverse (MAE): -0.57%</w:t>
            </w:r>
          </w:p>
        </w:tc>
        <w:tc>
          <w:tcPr>
            <w:tcW w:type="dxa" w:w="2484"/>
            <w:shd w:fill="F2F6FA"/>
            <w:tcMar>
              <w:top w:w="25" w:type="dxa"/>
              <w:bottom w:w="25" w:type="dxa"/>
              <w:left w:w="35" w:type="dxa"/>
              <w:right w:w="35" w:type="dxa"/>
            </w:tcMar>
          </w:tcPr>
          <w:p>
            <w:r>
              <w:rPr>
                <w:sz w:val="15"/>
              </w:rPr>
              <w:t>NSE Top 5 Gainer?: NO (+2.68%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+2.79%), neutral RSI-14 (52.8). Layer 2: Clean positive opening gap of +0.33%, early volume surge (1.92x 20d MA), and upper-range accumulation (rng_pos: 0.79)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₹14953.00 (peak gain of +2.74%), lowest price during holding was ₹14470.00 (drawdown of -0.57%). Position was closed via SQUARE OFF INTRADAY delivering a realized gain/loss of +₹45,084.13 (+1.83%).</w:t>
        <w:br/>
      </w:r>
    </w:p>
    <w:p>
      <w:pPr>
        <w:spacing w:before="120" w:after="40"/>
      </w:pPr>
      <w:r>
        <w:rPr>
          <w:b/>
          <w:color w:val="0F2042"/>
          <w:sz w:val="21"/>
        </w:rPr>
        <w:t>Trade #554: TIINDIA (Tube Investments of India Ltd.) — Trading Date: 2026-08-18 | Realized P&amp;L: +₹125,018.08 (+5.08%)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2026-08-18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₹2764.07</w:t>
            </w:r>
          </w:p>
        </w:tc>
        <w:tc>
          <w:tcPr>
            <w:tcW w:type="dxa" w:w="2484"/>
            <w:shd w:fill="F2F6FA"/>
            <w:tcMar>
              <w:top w:w="25" w:type="dxa"/>
              <w:bottom w:w="25" w:type="dxa"/>
              <w:left w:w="35" w:type="dxa"/>
              <w:right w:w="35" w:type="dxa"/>
            </w:tcMar>
          </w:tcPr>
          <w:p>
            <w:r>
              <w:rPr>
                <w:sz w:val="15"/>
              </w:rPr>
              <w:t>Initial Stop Loss: ₹2755.80</w:t>
            </w:r>
          </w:p>
        </w:tc>
      </w:tr>
      <w:tr>
        <w:tc>
          <w:tcPr>
            <w:tcW w:type="dxa" w:w="2484"/>
            <w:shd w:fill="F2F6FA"/>
            <w:tcMar>
              <w:top w:w="25" w:type="dxa"/>
              <w:bottom w:w="25" w:type="dxa"/>
              <w:left w:w="35" w:type="dxa"/>
              <w:right w:w="35" w:type="dxa"/>
            </w:tcMar>
          </w:tcPr>
          <w:p>
            <w:r>
              <w:rPr>
                <w:sz w:val="15"/>
              </w:rPr>
              <w:t>Take Profit Target: ₹2902.27 (+5.0%)</w:t>
            </w:r>
          </w:p>
        </w:tc>
        <w:tc>
          <w:tcPr>
            <w:tcW w:type="dxa" w:w="2484"/>
            <w:shd w:fill="F2F6FA"/>
            <w:tcMar>
              <w:top w:w="25" w:type="dxa"/>
              <w:bottom w:w="25" w:type="dxa"/>
              <w:left w:w="35" w:type="dxa"/>
              <w:right w:w="35" w:type="dxa"/>
            </w:tcMar>
          </w:tcPr>
          <w:p>
            <w:r>
              <w:rPr>
                <w:sz w:val="15"/>
              </w:rPr>
              <w:t>Actual Exit Price: ₹2904.38</w:t>
            </w:r>
          </w:p>
        </w:tc>
        <w:tc>
          <w:tcPr>
            <w:tcW w:type="dxa" w:w="2484"/>
            <w:shd w:fill="F2F6FA"/>
            <w:tcMar>
              <w:top w:w="25" w:type="dxa"/>
              <w:bottom w:w="25" w:type="dxa"/>
              <w:left w:w="35" w:type="dxa"/>
              <w:right w:w="35" w:type="dxa"/>
            </w:tcMar>
          </w:tcPr>
          <w:p>
            <w:r>
              <w:rPr>
                <w:sz w:val="15"/>
              </w:rPr>
              <w:t>Exit Date &amp; Time: 2026-08-21 (09:35 IST ()</w:t>
            </w:r>
          </w:p>
        </w:tc>
        <w:tc>
          <w:tcPr>
            <w:tcW w:type="dxa" w:w="2484"/>
            <w:shd w:fill="F2F6FA"/>
            <w:tcMar>
              <w:top w:w="25" w:type="dxa"/>
              <w:bottom w:w="25" w:type="dxa"/>
              <w:left w:w="35" w:type="dxa"/>
              <w:right w:w="35" w:type="dxa"/>
            </w:tcMar>
          </w:tcPr>
          <w:p>
            <w:r>
              <w:rPr>
                <w:sz w:val="15"/>
              </w:rPr>
              <w:t>Position Size (Qty): 891 shares</w:t>
            </w:r>
          </w:p>
        </w:tc>
      </w:tr>
      <w:tr>
        <w:tc>
          <w:tcPr>
            <w:tcW w:type="dxa" w:w="2484"/>
            <w:shd w:fill="F2F6FA"/>
            <w:tcMar>
              <w:top w:w="25" w:type="dxa"/>
              <w:bottom w:w="25" w:type="dxa"/>
              <w:left w:w="35" w:type="dxa"/>
              <w:right w:w="35" w:type="dxa"/>
            </w:tcMar>
          </w:tcPr>
          <w:p>
            <w:r>
              <w:rPr>
                <w:sz w:val="15"/>
              </w:rPr>
              <w:t>Capital Allocated: ₹2,462,784.10</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+₹125,018.08</w:t>
            </w:r>
          </w:p>
        </w:tc>
      </w:tr>
      <w:tr>
        <w:tc>
          <w:tcPr>
            <w:tcW w:type="dxa" w:w="2484"/>
            <w:shd w:fill="F2F6FA"/>
            <w:tcMar>
              <w:top w:w="25" w:type="dxa"/>
              <w:bottom w:w="25" w:type="dxa"/>
              <w:left w:w="35" w:type="dxa"/>
              <w:right w:w="35" w:type="dxa"/>
            </w:tcMar>
          </w:tcPr>
          <w:p>
            <w:r>
              <w:rPr>
                <w:sz w:val="15"/>
              </w:rPr>
              <w:t>Realized Return (%): +5.08%</w:t>
            </w:r>
          </w:p>
        </w:tc>
        <w:tc>
          <w:tcPr>
            <w:tcW w:type="dxa" w:w="2484"/>
            <w:shd w:fill="F2F6FA"/>
            <w:tcMar>
              <w:top w:w="25" w:type="dxa"/>
              <w:bottom w:w="25" w:type="dxa"/>
              <w:left w:w="35" w:type="dxa"/>
              <w:right w:w="35" w:type="dxa"/>
            </w:tcMar>
          </w:tcPr>
          <w:p>
            <w:r>
              <w:rPr>
                <w:sz w:val="15"/>
              </w:rPr>
              <w:t>Max Favorable (MFE): +8.14%</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#1 on NSE, +7.</w:t>
            </w:r>
          </w:p>
        </w:tc>
      </w:tr>
    </w:tbl>
    <w:p>
      <w:pPr>
        <w:spacing w:before="60" w:after="120"/>
      </w:pPr>
      <w:r>
        <w:rPr>
          <w:b/>
          <w:color w:val="1B365D"/>
          <w:sz w:val="17"/>
        </w:rPr>
        <w:t>WHY THE SYSTEM SELECTED THIS STOCK (PRE-TRADE MODEL LOGIC):</w:t>
        <w:br/>
      </w:r>
      <w:r>
        <w:rPr>
          <w:sz w:val="17"/>
        </w:rPr>
        <w:t>• Layer 1: Pre-market base consolidation within ±3% of 20-DMA (dist_sma20: -1.74%), neutral RSI-14 (42.9). Layer 2: Clean positive opening gap of +0.53%, early volume surge (12.52x 20d MA), and upper-range accumulation (rng_pos: 0.87)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₹2989.00 (peak gain of +8.14%), lowest price during holding was ₹2755.80 (drawdown of -0.30%). Position was closed via SL HIT (Trailing Stop Triggered) delivering a realized gain/loss of +₹125,018.08 (+5.08%).</w:t>
        <w:br/>
      </w:r>
    </w:p>
    <w:p>
      <w:pPr>
        <w:spacing w:before="120" w:after="40"/>
      </w:pPr>
      <w:r>
        <w:rPr>
          <w:b/>
          <w:color w:val="0F2042"/>
          <w:sz w:val="21"/>
        </w:rPr>
        <w:t>Trade #562: PRESTIGE (Prestige Estates Projects Ltd.) — Trading Date: 2026-08-21 | Realized P&amp;L: +₹48,393.61 (+1.94%)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₹1596.78</w:t>
            </w:r>
          </w:p>
        </w:tc>
        <w:tc>
          <w:tcPr>
            <w:tcW w:type="dxa" w:w="2484"/>
            <w:shd w:fill="F2F6FA"/>
            <w:tcMar>
              <w:top w:w="25" w:type="dxa"/>
              <w:bottom w:w="25" w:type="dxa"/>
              <w:left w:w="35" w:type="dxa"/>
              <w:right w:w="35" w:type="dxa"/>
            </w:tcMar>
          </w:tcPr>
          <w:p>
            <w:r>
              <w:rPr>
                <w:sz w:val="15"/>
              </w:rPr>
              <w:t>Initial Stop Loss: ₹1590.00</w:t>
            </w:r>
          </w:p>
        </w:tc>
      </w:tr>
      <w:tr>
        <w:tc>
          <w:tcPr>
            <w:tcW w:type="dxa" w:w="2484"/>
            <w:shd w:fill="F2F6FA"/>
            <w:tcMar>
              <w:top w:w="25" w:type="dxa"/>
              <w:bottom w:w="25" w:type="dxa"/>
              <w:left w:w="35" w:type="dxa"/>
              <w:right w:w="35" w:type="dxa"/>
            </w:tcMar>
          </w:tcPr>
          <w:p>
            <w:r>
              <w:rPr>
                <w:sz w:val="15"/>
              </w:rPr>
              <w:t>Take Profit Target: ₹1676.61 (+5.0%)</w:t>
            </w:r>
          </w:p>
        </w:tc>
        <w:tc>
          <w:tcPr>
            <w:tcW w:type="dxa" w:w="2484"/>
            <w:shd w:fill="F2F6FA"/>
            <w:tcMar>
              <w:top w:w="25" w:type="dxa"/>
              <w:bottom w:w="25" w:type="dxa"/>
              <w:left w:w="35" w:type="dxa"/>
              <w:right w:w="35" w:type="dxa"/>
            </w:tcMar>
          </w:tcPr>
          <w:p>
            <w:r>
              <w:rPr>
                <w:sz w:val="15"/>
              </w:rPr>
              <w:t>Actual Exit Price: ₹1627.74</w:t>
            </w:r>
          </w:p>
        </w:tc>
        <w:tc>
          <w:tcPr>
            <w:tcW w:type="dxa" w:w="2484"/>
            <w:shd w:fill="F2F6FA"/>
            <w:tcMar>
              <w:top w:w="25" w:type="dxa"/>
              <w:bottom w:w="25" w:type="dxa"/>
              <w:left w:w="35" w:type="dxa"/>
              <w:right w:w="35" w:type="dxa"/>
            </w:tcMar>
          </w:tcPr>
          <w:p>
            <w:r>
              <w:rPr>
                <w:sz w:val="15"/>
              </w:rPr>
              <w:t>Exit Date &amp; Time: 2026-08-21 (15:20 IST ()</w:t>
            </w:r>
          </w:p>
        </w:tc>
        <w:tc>
          <w:tcPr>
            <w:tcW w:type="dxa" w:w="2484"/>
            <w:shd w:fill="F2F6FA"/>
            <w:tcMar>
              <w:top w:w="25" w:type="dxa"/>
              <w:bottom w:w="25" w:type="dxa"/>
              <w:left w:w="35" w:type="dxa"/>
              <w:right w:w="35" w:type="dxa"/>
            </w:tcMar>
          </w:tcPr>
          <w:p>
            <w:r>
              <w:rPr>
                <w:sz w:val="15"/>
              </w:rPr>
              <w:t>Position Size (Qty): 1,563 shares</w:t>
            </w:r>
          </w:p>
        </w:tc>
      </w:tr>
      <w:tr>
        <w:tc>
          <w:tcPr>
            <w:tcW w:type="dxa" w:w="2484"/>
            <w:shd w:fill="F2F6FA"/>
            <w:tcMar>
              <w:top w:w="25" w:type="dxa"/>
              <w:bottom w:w="25" w:type="dxa"/>
              <w:left w:w="35" w:type="dxa"/>
              <w:right w:w="35" w:type="dxa"/>
            </w:tcMar>
          </w:tcPr>
          <w:p>
            <w:r>
              <w:rPr>
                <w:sz w:val="15"/>
              </w:rPr>
              <w:t>Capital Allocated: ₹2,495,760.89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+₹48,393.61</w:t>
            </w:r>
          </w:p>
        </w:tc>
      </w:tr>
      <w:tr>
        <w:tc>
          <w:tcPr>
            <w:tcW w:type="dxa" w:w="2484"/>
            <w:shd w:fill="F2F6FA"/>
            <w:tcMar>
              <w:top w:w="25" w:type="dxa"/>
              <w:bottom w:w="25" w:type="dxa"/>
              <w:left w:w="35" w:type="dxa"/>
              <w:right w:w="35" w:type="dxa"/>
            </w:tcMar>
          </w:tcPr>
          <w:p>
            <w:r>
              <w:rPr>
                <w:sz w:val="15"/>
              </w:rPr>
              <w:t>Realized Return (%): +1.94%</w:t>
            </w:r>
          </w:p>
        </w:tc>
        <w:tc>
          <w:tcPr>
            <w:tcW w:type="dxa" w:w="2484"/>
            <w:shd w:fill="F2F6FA"/>
            <w:tcMar>
              <w:top w:w="25" w:type="dxa"/>
              <w:bottom w:w="25" w:type="dxa"/>
              <w:left w:w="35" w:type="dxa"/>
              <w:right w:w="35" w:type="dxa"/>
            </w:tcMar>
          </w:tcPr>
          <w:p>
            <w:r>
              <w:rPr>
                <w:sz w:val="15"/>
              </w:rPr>
              <w:t>Max Favorable (MFE): +3.41%</w:t>
            </w:r>
          </w:p>
        </w:tc>
        <w:tc>
          <w:tcPr>
            <w:tcW w:type="dxa" w:w="2484"/>
            <w:shd w:fill="F2F6FA"/>
            <w:tcMar>
              <w:top w:w="25" w:type="dxa"/>
              <w:bottom w:w="25" w:type="dxa"/>
              <w:left w:w="35" w:type="dxa"/>
              <w:right w:w="35" w:type="dxa"/>
            </w:tcMar>
          </w:tcPr>
          <w:p>
            <w:r>
              <w:rPr>
                <w:sz w:val="15"/>
              </w:rPr>
              <w:t>Max Adverse (MAE): -0.42%</w:t>
            </w:r>
          </w:p>
        </w:tc>
        <w:tc>
          <w:tcPr>
            <w:tcW w:type="dxa" w:w="2484"/>
            <w:shd w:fill="F2F6FA"/>
            <w:tcMar>
              <w:top w:w="25" w:type="dxa"/>
              <w:bottom w:w="25" w:type="dxa"/>
              <w:left w:w="35" w:type="dxa"/>
              <w:right w:w="35" w:type="dxa"/>
            </w:tcMar>
          </w:tcPr>
          <w:p>
            <w:r>
              <w:rPr>
                <w:sz w:val="15"/>
              </w:rPr>
              <w:t>NSE Top 5 Gainer?: YES (Rank #3 on NSE, +2.</w:t>
            </w:r>
          </w:p>
        </w:tc>
      </w:tr>
    </w:tbl>
    <w:p>
      <w:pPr>
        <w:spacing w:before="60" w:after="120"/>
      </w:pPr>
      <w:r>
        <w:rPr>
          <w:b/>
          <w:color w:val="1B365D"/>
          <w:sz w:val="17"/>
        </w:rPr>
        <w:t>WHY THE SYSTEM SELECTED THIS STOCK (PRE-TRADE MODEL LOGIC):</w:t>
        <w:br/>
      </w:r>
      <w:r>
        <w:rPr>
          <w:sz w:val="17"/>
        </w:rPr>
        <w:t>• Layer 1: Pre-market base consolidation within ±3% of 20-DMA (dist_sma20: -1.28%), neutral RSI-14 (43.9). Layer 2: Clean positive opening gap of +0.41%, early volume surge (1.62x 20d MA), and upper-range accumulation (rng_pos: 0.67)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₹1651.30 (peak gain of +3.41%), lowest price during holding was ₹1590.00 (drawdown of -0.42%). Position was closed via SQUARE OFF INTRADAY delivering a realized gain/loss of +₹48,393.61 (+1.94%).</w:t>
        <w:br/>
      </w:r>
    </w:p>
    <w:p>
      <w:pPr>
        <w:spacing w:before="120" w:after="40"/>
      </w:pPr>
      <w:r>
        <w:rPr>
          <w:b/>
          <w:color w:val="0F2042"/>
          <w:sz w:val="21"/>
        </w:rPr>
        <w:t>Trade #563: LICHSGFIN (LIC Housing Finance Ltd.) — Trading Date: 2026-08-21 | Realized P&amp;L: ₹-27,343.64 (-1.10%)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₹501.50</w:t>
            </w:r>
          </w:p>
        </w:tc>
        <w:tc>
          <w:tcPr>
            <w:tcW w:type="dxa" w:w="2484"/>
            <w:shd w:fill="F2F6FA"/>
            <w:tcMar>
              <w:top w:w="25" w:type="dxa"/>
              <w:bottom w:w="25" w:type="dxa"/>
              <w:left w:w="35" w:type="dxa"/>
              <w:right w:w="35" w:type="dxa"/>
            </w:tcMar>
          </w:tcPr>
          <w:p>
            <w:r>
              <w:rPr>
                <w:sz w:val="15"/>
              </w:rPr>
              <w:t>Initial Stop Loss: ₹491.00</w:t>
            </w:r>
          </w:p>
        </w:tc>
      </w:tr>
      <w:tr>
        <w:tc>
          <w:tcPr>
            <w:tcW w:type="dxa" w:w="2484"/>
            <w:shd w:fill="F2F6FA"/>
            <w:tcMar>
              <w:top w:w="25" w:type="dxa"/>
              <w:bottom w:w="25" w:type="dxa"/>
              <w:left w:w="35" w:type="dxa"/>
              <w:right w:w="35" w:type="dxa"/>
            </w:tcMar>
          </w:tcPr>
          <w:p>
            <w:r>
              <w:rPr>
                <w:sz w:val="15"/>
              </w:rPr>
              <w:t>Take Profit Target: ₹526.57 (+5.0%)</w:t>
            </w:r>
          </w:p>
        </w:tc>
        <w:tc>
          <w:tcPr>
            <w:tcW w:type="dxa" w:w="2484"/>
            <w:shd w:fill="F2F6FA"/>
            <w:tcMar>
              <w:top w:w="25" w:type="dxa"/>
              <w:bottom w:w="25" w:type="dxa"/>
              <w:left w:w="35" w:type="dxa"/>
              <w:right w:w="35" w:type="dxa"/>
            </w:tcMar>
          </w:tcPr>
          <w:p>
            <w:r>
              <w:rPr>
                <w:sz w:val="15"/>
              </w:rPr>
              <w:t>Actual Exit Price: ₹496.01</w:t>
            </w:r>
          </w:p>
        </w:tc>
        <w:tc>
          <w:tcPr>
            <w:tcW w:type="dxa" w:w="2484"/>
            <w:shd w:fill="F2F6FA"/>
            <w:tcMar>
              <w:top w:w="25" w:type="dxa"/>
              <w:bottom w:w="25" w:type="dxa"/>
              <w:left w:w="35" w:type="dxa"/>
              <w:right w:w="35" w:type="dxa"/>
            </w:tcMar>
          </w:tcPr>
          <w:p>
            <w:r>
              <w:rPr>
                <w:sz w:val="15"/>
              </w:rPr>
              <w:t>Exit Date &amp; Time: 2026-08-21 (15:20 IST ()</w:t>
            </w:r>
          </w:p>
        </w:tc>
        <w:tc>
          <w:tcPr>
            <w:tcW w:type="dxa" w:w="2484"/>
            <w:shd w:fill="F2F6FA"/>
            <w:tcMar>
              <w:top w:w="25" w:type="dxa"/>
              <w:bottom w:w="25" w:type="dxa"/>
              <w:left w:w="35" w:type="dxa"/>
              <w:right w:w="35" w:type="dxa"/>
            </w:tcMar>
          </w:tcPr>
          <w:p>
            <w:r>
              <w:rPr>
                <w:sz w:val="15"/>
              </w:rPr>
              <w:t>Position Size (Qty): 4,977 shares</w:t>
            </w:r>
          </w:p>
        </w:tc>
      </w:tr>
      <w:tr>
        <w:tc>
          <w:tcPr>
            <w:tcW w:type="dxa" w:w="2484"/>
            <w:shd w:fill="F2F6FA"/>
            <w:tcMar>
              <w:top w:w="25" w:type="dxa"/>
              <w:bottom w:w="25" w:type="dxa"/>
              <w:left w:w="35" w:type="dxa"/>
              <w:right w:w="35" w:type="dxa"/>
            </w:tcMar>
          </w:tcPr>
          <w:p>
            <w:r>
              <w:rPr>
                <w:sz w:val="15"/>
              </w:rPr>
              <w:t>Capital Allocated: ₹2,495,965.50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₹-27,343.64</w:t>
            </w:r>
          </w:p>
        </w:tc>
      </w:tr>
      <w:tr>
        <w:tc>
          <w:tcPr>
            <w:tcW w:type="dxa" w:w="2484"/>
            <w:shd w:fill="F2F6FA"/>
            <w:tcMar>
              <w:top w:w="25" w:type="dxa"/>
              <w:bottom w:w="25" w:type="dxa"/>
              <w:left w:w="35" w:type="dxa"/>
              <w:right w:w="35" w:type="dxa"/>
            </w:tcMar>
          </w:tcPr>
          <w:p>
            <w:r>
              <w:rPr>
                <w:sz w:val="15"/>
              </w:rPr>
              <w:t>Realized Return (%): -1.10%</w:t>
            </w:r>
          </w:p>
        </w:tc>
        <w:tc>
          <w:tcPr>
            <w:tcW w:type="dxa" w:w="2484"/>
            <w:shd w:fill="F2F6FA"/>
            <w:tcMar>
              <w:top w:w="25" w:type="dxa"/>
              <w:bottom w:w="25" w:type="dxa"/>
              <w:left w:w="35" w:type="dxa"/>
              <w:right w:w="35" w:type="dxa"/>
            </w:tcMar>
          </w:tcPr>
          <w:p>
            <w:r>
              <w:rPr>
                <w:sz w:val="15"/>
              </w:rPr>
              <w:t>Max Favorable (MFE): +-0.14%</w:t>
            </w:r>
          </w:p>
        </w:tc>
        <w:tc>
          <w:tcPr>
            <w:tcW w:type="dxa" w:w="2484"/>
            <w:shd w:fill="F2F6FA"/>
            <w:tcMar>
              <w:top w:w="25" w:type="dxa"/>
              <w:bottom w:w="25" w:type="dxa"/>
              <w:left w:w="35" w:type="dxa"/>
              <w:right w:w="35" w:type="dxa"/>
            </w:tcMar>
          </w:tcPr>
          <w:p>
            <w:r>
              <w:rPr>
                <w:sz w:val="15"/>
              </w:rPr>
              <w:t>Max Adverse (MAE): -2.09%</w:t>
            </w:r>
          </w:p>
        </w:tc>
        <w:tc>
          <w:tcPr>
            <w:tcW w:type="dxa" w:w="2484"/>
            <w:shd w:fill="F2F6FA"/>
            <w:tcMar>
              <w:top w:w="25" w:type="dxa"/>
              <w:bottom w:w="25" w:type="dxa"/>
              <w:left w:w="35" w:type="dxa"/>
              <w:right w:w="35" w:type="dxa"/>
            </w:tcMar>
          </w:tcPr>
          <w:p>
            <w:r>
              <w:rPr>
                <w:sz w:val="15"/>
              </w:rPr>
              <w:t>NSE Top 5 Gainer?: NO (+-0.21%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-1.54%), neutral RSI-14 (36.2). Layer 2: Clean positive opening gap of +0.39%, early volume surge (1.89x 20d MA), and upper-range accumulation (rng_pos: 0.61)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₹500.80 (peak gain of +-0.14%), lowest price during holding was ₹491.00 (drawdown of -2.09%). Position was closed via SQUARE OFF INTRADAY delivering a realized gain/loss of ₹-27,343.64 (-1.10%).</w:t>
        <w:br/>
      </w:r>
    </w:p>
    <w:p>
      <w:pPr>
        <w:spacing w:before="120" w:after="40"/>
      </w:pPr>
      <w:r>
        <w:rPr>
          <w:b/>
          <w:color w:val="0F2042"/>
          <w:sz w:val="21"/>
        </w:rPr>
        <w:t>Trade #559: GROWW (Billionbrains Garage Ventures Ltd.) — Trading Date: 2026-08-20 | Realized P&amp;L: ₹-15,329.08 (-0.62%)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2026-08-20</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₹195.83</w:t>
            </w:r>
          </w:p>
        </w:tc>
        <w:tc>
          <w:tcPr>
            <w:tcW w:type="dxa" w:w="2484"/>
            <w:shd w:fill="F2F6FA"/>
            <w:tcMar>
              <w:top w:w="25" w:type="dxa"/>
              <w:bottom w:w="25" w:type="dxa"/>
              <w:left w:w="35" w:type="dxa"/>
              <w:right w:w="35" w:type="dxa"/>
            </w:tcMar>
          </w:tcPr>
          <w:p>
            <w:r>
              <w:rPr>
                <w:sz w:val="15"/>
              </w:rPr>
              <w:t>Initial Stop Loss: ₹193.71</w:t>
            </w:r>
          </w:p>
        </w:tc>
      </w:tr>
      <w:tr>
        <w:tc>
          <w:tcPr>
            <w:tcW w:type="dxa" w:w="2484"/>
            <w:shd w:fill="F2F6FA"/>
            <w:tcMar>
              <w:top w:w="25" w:type="dxa"/>
              <w:bottom w:w="25" w:type="dxa"/>
              <w:left w:w="35" w:type="dxa"/>
              <w:right w:w="35" w:type="dxa"/>
            </w:tcMar>
          </w:tcPr>
          <w:p>
            <w:r>
              <w:rPr>
                <w:sz w:val="15"/>
              </w:rPr>
              <w:t>Take Profit Target: ₹205.62 (+5.0%)</w:t>
            </w:r>
          </w:p>
        </w:tc>
        <w:tc>
          <w:tcPr>
            <w:tcW w:type="dxa" w:w="2484"/>
            <w:shd w:fill="F2F6FA"/>
            <w:tcMar>
              <w:top w:w="25" w:type="dxa"/>
              <w:bottom w:w="25" w:type="dxa"/>
              <w:left w:w="35" w:type="dxa"/>
              <w:right w:w="35" w:type="dxa"/>
            </w:tcMar>
          </w:tcPr>
          <w:p>
            <w:r>
              <w:rPr>
                <w:sz w:val="15"/>
              </w:rPr>
              <w:t>Actual Exit Price: ₹194.61</w:t>
            </w:r>
          </w:p>
        </w:tc>
        <w:tc>
          <w:tcPr>
            <w:tcW w:type="dxa" w:w="2484"/>
            <w:shd w:fill="F2F6FA"/>
            <w:tcMar>
              <w:top w:w="25" w:type="dxa"/>
              <w:bottom w:w="25" w:type="dxa"/>
              <w:left w:w="35" w:type="dxa"/>
              <w:right w:w="35" w:type="dxa"/>
            </w:tcMar>
          </w:tcPr>
          <w:p>
            <w:r>
              <w:rPr>
                <w:sz w:val="15"/>
              </w:rPr>
              <w:t>Exit Date &amp; Time: 2026-08-24 (09:35 IST ()</w:t>
            </w:r>
          </w:p>
        </w:tc>
        <w:tc>
          <w:tcPr>
            <w:tcW w:type="dxa" w:w="2484"/>
            <w:shd w:fill="F2F6FA"/>
            <w:tcMar>
              <w:top w:w="25" w:type="dxa"/>
              <w:bottom w:w="25" w:type="dxa"/>
              <w:left w:w="35" w:type="dxa"/>
              <w:right w:w="35" w:type="dxa"/>
            </w:tcMar>
          </w:tcPr>
          <w:p>
            <w:r>
              <w:rPr>
                <w:sz w:val="15"/>
              </w:rPr>
              <w:t>Position Size (Qty): 12,609 shares</w:t>
            </w:r>
          </w:p>
        </w:tc>
      </w:tr>
      <w:tr>
        <w:tc>
          <w:tcPr>
            <w:tcW w:type="dxa" w:w="2484"/>
            <w:shd w:fill="F2F6FA"/>
            <w:tcMar>
              <w:top w:w="25" w:type="dxa"/>
              <w:bottom w:w="25" w:type="dxa"/>
              <w:left w:w="35" w:type="dxa"/>
              <w:right w:w="35" w:type="dxa"/>
            </w:tcMar>
          </w:tcPr>
          <w:p>
            <w:r>
              <w:rPr>
                <w:sz w:val="15"/>
              </w:rPr>
              <w:t>Capital Allocated: ₹2,469,166.57</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₹-15,329.08</w:t>
            </w:r>
          </w:p>
        </w:tc>
      </w:tr>
      <w:tr>
        <w:tc>
          <w:tcPr>
            <w:tcW w:type="dxa" w:w="2484"/>
            <w:shd w:fill="F2F6FA"/>
            <w:tcMar>
              <w:top w:w="25" w:type="dxa"/>
              <w:bottom w:w="25" w:type="dxa"/>
              <w:left w:w="35" w:type="dxa"/>
              <w:right w:w="35" w:type="dxa"/>
            </w:tcMar>
          </w:tcPr>
          <w:p>
            <w:r>
              <w:rPr>
                <w:sz w:val="15"/>
              </w:rPr>
              <w:t>Realized Return (%): -0.62%</w:t>
            </w:r>
          </w:p>
        </w:tc>
        <w:tc>
          <w:tcPr>
            <w:tcW w:type="dxa" w:w="2484"/>
            <w:shd w:fill="F2F6FA"/>
            <w:tcMar>
              <w:top w:w="25" w:type="dxa"/>
              <w:bottom w:w="25" w:type="dxa"/>
              <w:left w:w="35" w:type="dxa"/>
              <w:right w:w="35" w:type="dxa"/>
            </w:tcMar>
          </w:tcPr>
          <w:p>
            <w:r>
              <w:rPr>
                <w:sz w:val="15"/>
              </w:rPr>
              <w:t>Max Favorable (MFE): +3.15%</w:t>
            </w:r>
          </w:p>
        </w:tc>
        <w:tc>
          <w:tcPr>
            <w:tcW w:type="dxa" w:w="2484"/>
            <w:shd w:fill="F2F6FA"/>
            <w:tcMar>
              <w:top w:w="25" w:type="dxa"/>
              <w:bottom w:w="25" w:type="dxa"/>
              <w:left w:w="35" w:type="dxa"/>
              <w:right w:w="35" w:type="dxa"/>
            </w:tcMar>
          </w:tcPr>
          <w:p>
            <w:r>
              <w:rPr>
                <w:sz w:val="15"/>
              </w:rPr>
              <w:t>Max Adverse (MAE): -1.08%</w:t>
            </w:r>
          </w:p>
        </w:tc>
        <w:tc>
          <w:tcPr>
            <w:tcW w:type="dxa" w:w="2484"/>
            <w:shd w:fill="F2F6FA"/>
            <w:tcMar>
              <w:top w:w="25" w:type="dxa"/>
              <w:bottom w:w="25" w:type="dxa"/>
              <w:left w:w="35" w:type="dxa"/>
              <w:right w:w="35" w:type="dxa"/>
            </w:tcMar>
          </w:tcPr>
          <w:p>
            <w:r>
              <w:rPr>
                <w:sz w:val="15"/>
              </w:rPr>
              <w:t>NSE Top 5 Gainer?: NO (+3.39%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-0.44%), neutral RSI-14 (53.4). Layer 2: Clean positive opening gap of +0.57%, early volume surge (2.21x 20d MA), and upper-range accumulation (rng_pos: 0.85)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₹202.00 (peak gain of +3.15%), lowest price during holding was ₹193.71 (drawdown of -1.08%). Position was closed via SL HIT (Trailing Stop Triggered) delivering a realized gain/loss of ₹-15,329.08 (-0.62%).</w:t>
        <w:br/>
      </w:r>
    </w:p>
    <w:p>
      <w:pPr>
        <w:spacing w:before="120" w:after="40"/>
      </w:pPr>
      <w:r>
        <w:rPr>
          <w:b/>
          <w:color w:val="0F2042"/>
          <w:sz w:val="21"/>
        </w:rPr>
        <w:t>Trade #565: SCHAEFFLER (Schaeffler India Ltd.) — Trading Date: 2026-08-24 | Realized P&amp;L: ₹-23,874.86 (-0.96%)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₹4051.12</w:t>
            </w:r>
          </w:p>
        </w:tc>
        <w:tc>
          <w:tcPr>
            <w:tcW w:type="dxa" w:w="2484"/>
            <w:shd w:fill="F2F6FA"/>
            <w:tcMar>
              <w:top w:w="25" w:type="dxa"/>
              <w:bottom w:w="25" w:type="dxa"/>
              <w:left w:w="35" w:type="dxa"/>
              <w:right w:w="35" w:type="dxa"/>
            </w:tcMar>
          </w:tcPr>
          <w:p>
            <w:r>
              <w:rPr>
                <w:sz w:val="15"/>
              </w:rPr>
              <w:t>Initial Stop Loss: ₹3996.00</w:t>
            </w:r>
          </w:p>
        </w:tc>
      </w:tr>
      <w:tr>
        <w:tc>
          <w:tcPr>
            <w:tcW w:type="dxa" w:w="2484"/>
            <w:shd w:fill="F2F6FA"/>
            <w:tcMar>
              <w:top w:w="25" w:type="dxa"/>
              <w:bottom w:w="25" w:type="dxa"/>
              <w:left w:w="35" w:type="dxa"/>
              <w:right w:w="35" w:type="dxa"/>
            </w:tcMar>
          </w:tcPr>
          <w:p>
            <w:r>
              <w:rPr>
                <w:sz w:val="15"/>
              </w:rPr>
              <w:t>Take Profit Target: ₹4253.67 (+5.0%)</w:t>
            </w:r>
          </w:p>
        </w:tc>
        <w:tc>
          <w:tcPr>
            <w:tcW w:type="dxa" w:w="2484"/>
            <w:shd w:fill="F2F6FA"/>
            <w:tcMar>
              <w:top w:w="25" w:type="dxa"/>
              <w:bottom w:w="25" w:type="dxa"/>
              <w:left w:w="35" w:type="dxa"/>
              <w:right w:w="35" w:type="dxa"/>
            </w:tcMar>
          </w:tcPr>
          <w:p>
            <w:r>
              <w:rPr>
                <w:sz w:val="15"/>
              </w:rPr>
              <w:t>Actual Exit Price: ₹4012.36</w:t>
            </w:r>
          </w:p>
        </w:tc>
        <w:tc>
          <w:tcPr>
            <w:tcW w:type="dxa" w:w="2484"/>
            <w:shd w:fill="F2F6FA"/>
            <w:tcMar>
              <w:top w:w="25" w:type="dxa"/>
              <w:bottom w:w="25" w:type="dxa"/>
              <w:left w:w="35" w:type="dxa"/>
              <w:right w:w="35" w:type="dxa"/>
            </w:tcMar>
          </w:tcPr>
          <w:p>
            <w:r>
              <w:rPr>
                <w:sz w:val="15"/>
              </w:rPr>
              <w:t>Exit Date &amp; Time: 2026-08-24 (15:20 IST ()</w:t>
            </w:r>
          </w:p>
        </w:tc>
        <w:tc>
          <w:tcPr>
            <w:tcW w:type="dxa" w:w="2484"/>
            <w:shd w:fill="F2F6FA"/>
            <w:tcMar>
              <w:top w:w="25" w:type="dxa"/>
              <w:bottom w:w="25" w:type="dxa"/>
              <w:left w:w="35" w:type="dxa"/>
              <w:right w:w="35" w:type="dxa"/>
            </w:tcMar>
          </w:tcPr>
          <w:p>
            <w:r>
              <w:rPr>
                <w:sz w:val="15"/>
              </w:rPr>
              <w:t>Position Size (Qty): 616 shares</w:t>
            </w:r>
          </w:p>
        </w:tc>
      </w:tr>
      <w:tr>
        <w:tc>
          <w:tcPr>
            <w:tcW w:type="dxa" w:w="2484"/>
            <w:shd w:fill="F2F6FA"/>
            <w:tcMar>
              <w:top w:w="25" w:type="dxa"/>
              <w:bottom w:w="25" w:type="dxa"/>
              <w:left w:w="35" w:type="dxa"/>
              <w:right w:w="35" w:type="dxa"/>
            </w:tcMar>
          </w:tcPr>
          <w:p>
            <w:r>
              <w:rPr>
                <w:sz w:val="15"/>
              </w:rPr>
              <w:t>Capital Allocated: ₹2,495,488.07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₹-23,874.86</w:t>
            </w:r>
          </w:p>
        </w:tc>
      </w:tr>
      <w:tr>
        <w:tc>
          <w:tcPr>
            <w:tcW w:type="dxa" w:w="2484"/>
            <w:shd w:fill="F2F6FA"/>
            <w:tcMar>
              <w:top w:w="25" w:type="dxa"/>
              <w:bottom w:w="25" w:type="dxa"/>
              <w:left w:w="35" w:type="dxa"/>
              <w:right w:w="35" w:type="dxa"/>
            </w:tcMar>
          </w:tcPr>
          <w:p>
            <w:r>
              <w:rPr>
                <w:sz w:val="15"/>
              </w:rPr>
              <w:t>Realized Return (%): -0.96%</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-1.36%</w:t>
            </w:r>
          </w:p>
        </w:tc>
        <w:tc>
          <w:tcPr>
            <w:tcW w:type="dxa" w:w="2484"/>
            <w:shd w:fill="F2F6FA"/>
            <w:tcMar>
              <w:top w:w="25" w:type="dxa"/>
              <w:bottom w:w="25" w:type="dxa"/>
              <w:left w:w="35" w:type="dxa"/>
              <w:right w:w="35" w:type="dxa"/>
            </w:tcMar>
          </w:tcPr>
          <w:p>
            <w:r>
              <w:rPr>
                <w:sz w:val="15"/>
              </w:rPr>
              <w:t>NSE Top 5 Gainer?: NO (+0.06%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-1.60%), neutral RSI-14 (44.9). Layer 2: Clean positive opening gap of +0.53%, early volume surge (1.38x 20d MA), and upper-range accumulation (rng_pos: 0.57)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₹4039.00 (peak gain of +-0.30%), lowest price during holding was ₹3996.00 (drawdown of -1.36%). Position was closed via SQUARE OFF INTRADAY delivering a realized gain/loss of ₹-23,874.86 (-0.96%).</w:t>
        <w:br/>
      </w:r>
    </w:p>
    <w:p>
      <w:pPr>
        <w:spacing w:before="120" w:after="40"/>
      </w:pPr>
      <w:r>
        <w:rPr>
          <w:b/>
          <w:color w:val="0F2042"/>
          <w:sz w:val="21"/>
        </w:rPr>
        <w:t>Trade #566: LAURUSLABS (Laurus Labs Ltd.) — Trading Date: 2026-08-25 | Realized P&amp;L: +₹67,434.88 (+2.70%)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2026-08-25</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₹1813.42</w:t>
            </w:r>
          </w:p>
        </w:tc>
        <w:tc>
          <w:tcPr>
            <w:tcW w:type="dxa" w:w="2484"/>
            <w:shd w:fill="F2F6FA"/>
            <w:tcMar>
              <w:top w:w="25" w:type="dxa"/>
              <w:bottom w:w="25" w:type="dxa"/>
              <w:left w:w="35" w:type="dxa"/>
              <w:right w:w="35" w:type="dxa"/>
            </w:tcMar>
          </w:tcPr>
          <w:p>
            <w:r>
              <w:rPr>
                <w:sz w:val="15"/>
              </w:rPr>
              <w:t>Initial Stop Loss: ₹1796.50</w:t>
            </w:r>
          </w:p>
        </w:tc>
      </w:tr>
      <w:tr>
        <w:tc>
          <w:tcPr>
            <w:tcW w:type="dxa" w:w="2484"/>
            <w:shd w:fill="F2F6FA"/>
            <w:tcMar>
              <w:top w:w="25" w:type="dxa"/>
              <w:bottom w:w="25" w:type="dxa"/>
              <w:left w:w="35" w:type="dxa"/>
              <w:right w:w="35" w:type="dxa"/>
            </w:tcMar>
          </w:tcPr>
          <w:p>
            <w:r>
              <w:rPr>
                <w:sz w:val="15"/>
              </w:rPr>
              <w:t>Take Profit Target: ₹1904.10 (+5.0%)</w:t>
            </w:r>
          </w:p>
        </w:tc>
        <w:tc>
          <w:tcPr>
            <w:tcW w:type="dxa" w:w="2484"/>
            <w:shd w:fill="F2F6FA"/>
            <w:tcMar>
              <w:top w:w="25" w:type="dxa"/>
              <w:bottom w:w="25" w:type="dxa"/>
              <w:left w:w="35" w:type="dxa"/>
              <w:right w:w="35" w:type="dxa"/>
            </w:tcMar>
          </w:tcPr>
          <w:p>
            <w:r>
              <w:rPr>
                <w:sz w:val="15"/>
              </w:rPr>
              <w:t>Actual Exit Price: ₹1862.47</w:t>
            </w:r>
          </w:p>
        </w:tc>
        <w:tc>
          <w:tcPr>
            <w:tcW w:type="dxa" w:w="2484"/>
            <w:shd w:fill="F2F6FA"/>
            <w:tcMar>
              <w:top w:w="25" w:type="dxa"/>
              <w:bottom w:w="25" w:type="dxa"/>
              <w:left w:w="35" w:type="dxa"/>
              <w:right w:w="35" w:type="dxa"/>
            </w:tcMar>
          </w:tcPr>
          <w:p>
            <w:r>
              <w:rPr>
                <w:sz w:val="15"/>
              </w:rPr>
              <w:t>Exit Date &amp; Time: 2026-08-25 (15:20 IST ()</w:t>
            </w:r>
          </w:p>
        </w:tc>
        <w:tc>
          <w:tcPr>
            <w:tcW w:type="dxa" w:w="2484"/>
            <w:shd w:fill="F2F6FA"/>
            <w:tcMar>
              <w:top w:w="25" w:type="dxa"/>
              <w:bottom w:w="25" w:type="dxa"/>
              <w:left w:w="35" w:type="dxa"/>
              <w:right w:w="35" w:type="dxa"/>
            </w:tcMar>
          </w:tcPr>
          <w:p>
            <w:r>
              <w:rPr>
                <w:sz w:val="15"/>
              </w:rPr>
              <w:t>Position Size (Qty): 1,375 shares</w:t>
            </w:r>
          </w:p>
        </w:tc>
      </w:tr>
      <w:tr>
        <w:tc>
          <w:tcPr>
            <w:tcW w:type="dxa" w:w="2484"/>
            <w:shd w:fill="F2F6FA"/>
            <w:tcMar>
              <w:top w:w="25" w:type="dxa"/>
              <w:bottom w:w="25" w:type="dxa"/>
              <w:left w:w="35" w:type="dxa"/>
              <w:right w:w="35" w:type="dxa"/>
            </w:tcMar>
          </w:tcPr>
          <w:p>
            <w:r>
              <w:rPr>
                <w:sz w:val="15"/>
              </w:rPr>
              <w:t>Capital Allocated: ₹2,493,458.00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+₹67,434.88</w:t>
            </w:r>
          </w:p>
        </w:tc>
      </w:tr>
      <w:tr>
        <w:tc>
          <w:tcPr>
            <w:tcW w:type="dxa" w:w="2484"/>
            <w:shd w:fill="F2F6FA"/>
            <w:tcMar>
              <w:top w:w="25" w:type="dxa"/>
              <w:bottom w:w="25" w:type="dxa"/>
              <w:left w:w="35" w:type="dxa"/>
              <w:right w:w="35" w:type="dxa"/>
            </w:tcMar>
          </w:tcPr>
          <w:p>
            <w:r>
              <w:rPr>
                <w:sz w:val="15"/>
              </w:rPr>
              <w:t>Realized Return (%): +2.70%</w:t>
            </w:r>
          </w:p>
        </w:tc>
        <w:tc>
          <w:tcPr>
            <w:tcW w:type="dxa" w:w="2484"/>
            <w:shd w:fill="F2F6FA"/>
            <w:tcMar>
              <w:top w:w="25" w:type="dxa"/>
              <w:bottom w:w="25" w:type="dxa"/>
              <w:left w:w="35" w:type="dxa"/>
              <w:right w:w="35" w:type="dxa"/>
            </w:tcMar>
          </w:tcPr>
          <w:p>
            <w:r>
              <w:rPr>
                <w:sz w:val="15"/>
              </w:rPr>
              <w:t>Max Favorable (MFE): +3.09%</w:t>
            </w:r>
          </w:p>
        </w:tc>
        <w:tc>
          <w:tcPr>
            <w:tcW w:type="dxa" w:w="2484"/>
            <w:shd w:fill="F2F6FA"/>
            <w:tcMar>
              <w:top w:w="25" w:type="dxa"/>
              <w:bottom w:w="25" w:type="dxa"/>
              <w:left w:w="35" w:type="dxa"/>
              <w:right w:w="35" w:type="dxa"/>
            </w:tcMar>
          </w:tcPr>
          <w:p>
            <w:r>
              <w:rPr>
                <w:sz w:val="15"/>
              </w:rPr>
              <w:t>Max Adverse (MAE): -0.93%</w:t>
            </w:r>
          </w:p>
        </w:tc>
        <w:tc>
          <w:tcPr>
            <w:tcW w:type="dxa" w:w="2484"/>
            <w:shd w:fill="F2F6FA"/>
            <w:tcMar>
              <w:top w:w="25" w:type="dxa"/>
              <w:bottom w:w="25" w:type="dxa"/>
              <w:left w:w="35" w:type="dxa"/>
              <w:right w:w="35" w:type="dxa"/>
            </w:tcMar>
          </w:tcPr>
          <w:p>
            <w:r>
              <w:rPr>
                <w:sz w:val="15"/>
              </w:rPr>
              <w:t>NSE Top 5 Gainer?: YES (Rank #4 on NSE, +3.</w:t>
            </w:r>
          </w:p>
        </w:tc>
      </w:tr>
    </w:tbl>
    <w:p>
      <w:pPr>
        <w:spacing w:before="60" w:after="120"/>
      </w:pPr>
      <w:r>
        <w:rPr>
          <w:b/>
          <w:color w:val="1B365D"/>
          <w:sz w:val="17"/>
        </w:rPr>
        <w:t>WHY THE SYSTEM SELECTED THIS STOCK (PRE-TRADE MODEL LOGIC):</w:t>
        <w:br/>
      </w:r>
      <w:r>
        <w:rPr>
          <w:sz w:val="17"/>
        </w:rPr>
        <w:t>• Layer 1: Pre-market base consolidation within ±3% of 20-DMA (dist_sma20: -0.94%), neutral RSI-14 (38.2). Layer 2: Clean positive opening gap of +0.39%, early volume surge (1.86x 20d MA), and upper-range accumulation (rng_pos: 0.96)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₹1869.40 (peak gain of +3.09%), lowest price during holding was ₹1796.50 (drawdown of -0.93%). Position was closed via SQUARE OFF INTRADAY delivering a realized gain/loss of +₹67,434.88 (+2.70%).</w:t>
        <w:br/>
      </w:r>
    </w:p>
    <w:p>
      <w:pPr>
        <w:spacing w:before="120" w:after="40"/>
      </w:pPr>
      <w:r>
        <w:rPr>
          <w:b/>
          <w:color w:val="0F2042"/>
          <w:sz w:val="21"/>
        </w:rPr>
        <w:t>Trade #567: UPL (UPL Ltd.) — Trading Date: 2026-08-25 | Realized P&amp;L: +₹30,945.97 (+1.24%)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2026-08-25</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₹576.67</w:t>
            </w:r>
          </w:p>
        </w:tc>
        <w:tc>
          <w:tcPr>
            <w:tcW w:type="dxa" w:w="2484"/>
            <w:shd w:fill="F2F6FA"/>
            <w:tcMar>
              <w:top w:w="25" w:type="dxa"/>
              <w:bottom w:w="25" w:type="dxa"/>
              <w:left w:w="35" w:type="dxa"/>
              <w:right w:w="35" w:type="dxa"/>
            </w:tcMar>
          </w:tcPr>
          <w:p>
            <w:r>
              <w:rPr>
                <w:sz w:val="15"/>
              </w:rPr>
              <w:t>Initial Stop Loss: ₹570.55</w:t>
            </w:r>
          </w:p>
        </w:tc>
      </w:tr>
      <w:tr>
        <w:tc>
          <w:tcPr>
            <w:tcW w:type="dxa" w:w="2484"/>
            <w:shd w:fill="F2F6FA"/>
            <w:tcMar>
              <w:top w:w="25" w:type="dxa"/>
              <w:bottom w:w="25" w:type="dxa"/>
              <w:left w:w="35" w:type="dxa"/>
              <w:right w:w="35" w:type="dxa"/>
            </w:tcMar>
          </w:tcPr>
          <w:p>
            <w:r>
              <w:rPr>
                <w:sz w:val="15"/>
              </w:rPr>
              <w:t>Take Profit Target: ₹605.51 (+5.0%)</w:t>
            </w:r>
          </w:p>
        </w:tc>
        <w:tc>
          <w:tcPr>
            <w:tcW w:type="dxa" w:w="2484"/>
            <w:shd w:fill="F2F6FA"/>
            <w:tcMar>
              <w:top w:w="25" w:type="dxa"/>
              <w:bottom w:w="25" w:type="dxa"/>
              <w:left w:w="35" w:type="dxa"/>
              <w:right w:w="35" w:type="dxa"/>
            </w:tcMar>
          </w:tcPr>
          <w:p>
            <w:r>
              <w:rPr>
                <w:sz w:val="15"/>
              </w:rPr>
              <w:t>Actual Exit Price: ₹583.83</w:t>
            </w:r>
          </w:p>
        </w:tc>
        <w:tc>
          <w:tcPr>
            <w:tcW w:type="dxa" w:w="2484"/>
            <w:shd w:fill="F2F6FA"/>
            <w:tcMar>
              <w:top w:w="25" w:type="dxa"/>
              <w:bottom w:w="25" w:type="dxa"/>
              <w:left w:w="35" w:type="dxa"/>
              <w:right w:w="35" w:type="dxa"/>
            </w:tcMar>
          </w:tcPr>
          <w:p>
            <w:r>
              <w:rPr>
                <w:sz w:val="15"/>
              </w:rPr>
              <w:t>Exit Date &amp; Time: 2026-08-25 (15:20 IST ()</w:t>
            </w:r>
          </w:p>
        </w:tc>
        <w:tc>
          <w:tcPr>
            <w:tcW w:type="dxa" w:w="2484"/>
            <w:shd w:fill="F2F6FA"/>
            <w:tcMar>
              <w:top w:w="25" w:type="dxa"/>
              <w:bottom w:w="25" w:type="dxa"/>
              <w:left w:w="35" w:type="dxa"/>
              <w:right w:w="35" w:type="dxa"/>
            </w:tcMar>
          </w:tcPr>
          <w:p>
            <w:r>
              <w:rPr>
                <w:sz w:val="15"/>
              </w:rPr>
              <w:t>Position Size (Qty): 4,325 shares</w:t>
            </w:r>
          </w:p>
        </w:tc>
      </w:tr>
      <w:tr>
        <w:tc>
          <w:tcPr>
            <w:tcW w:type="dxa" w:w="2484"/>
            <w:shd w:fill="F2F6FA"/>
            <w:tcMar>
              <w:top w:w="25" w:type="dxa"/>
              <w:bottom w:w="25" w:type="dxa"/>
              <w:left w:w="35" w:type="dxa"/>
              <w:right w:w="35" w:type="dxa"/>
            </w:tcMar>
          </w:tcPr>
          <w:p>
            <w:r>
              <w:rPr>
                <w:sz w:val="15"/>
              </w:rPr>
              <w:t>Capital Allocated: ₹2,494,118.78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+₹30,945.97</w:t>
            </w:r>
          </w:p>
        </w:tc>
      </w:tr>
      <w:tr>
        <w:tc>
          <w:tcPr>
            <w:tcW w:type="dxa" w:w="2484"/>
            <w:shd w:fill="F2F6FA"/>
            <w:tcMar>
              <w:top w:w="25" w:type="dxa"/>
              <w:bottom w:w="25" w:type="dxa"/>
              <w:left w:w="35" w:type="dxa"/>
              <w:right w:w="35" w:type="dxa"/>
            </w:tcMar>
          </w:tcPr>
          <w:p>
            <w:r>
              <w:rPr>
                <w:sz w:val="15"/>
              </w:rPr>
              <w:t>Realized Return (%): +1.24%</w:t>
            </w:r>
          </w:p>
        </w:tc>
        <w:tc>
          <w:tcPr>
            <w:tcW w:type="dxa" w:w="2484"/>
            <w:shd w:fill="F2F6FA"/>
            <w:tcMar>
              <w:top w:w="25" w:type="dxa"/>
              <w:bottom w:w="25" w:type="dxa"/>
              <w:left w:w="35" w:type="dxa"/>
              <w:right w:w="35" w:type="dxa"/>
            </w:tcMar>
          </w:tcPr>
          <w:p>
            <w:r>
              <w:rPr>
                <w:sz w:val="15"/>
              </w:rPr>
              <w:t>Max Favorable (MFE): +1.44%</w:t>
            </w:r>
          </w:p>
        </w:tc>
        <w:tc>
          <w:tcPr>
            <w:tcW w:type="dxa" w:w="2484"/>
            <w:shd w:fill="F2F6FA"/>
            <w:tcMar>
              <w:top w:w="25" w:type="dxa"/>
              <w:bottom w:w="25" w:type="dxa"/>
              <w:left w:w="35" w:type="dxa"/>
              <w:right w:w="35" w:type="dxa"/>
            </w:tcMar>
          </w:tcPr>
          <w:p>
            <w:r>
              <w:rPr>
                <w:sz w:val="15"/>
              </w:rPr>
              <w:t>Max Adverse (MAE): -1.06%</w:t>
            </w:r>
          </w:p>
        </w:tc>
        <w:tc>
          <w:tcPr>
            <w:tcW w:type="dxa" w:w="2484"/>
            <w:shd w:fill="F2F6FA"/>
            <w:tcMar>
              <w:top w:w="25" w:type="dxa"/>
              <w:bottom w:w="25" w:type="dxa"/>
              <w:left w:w="35" w:type="dxa"/>
              <w:right w:w="35" w:type="dxa"/>
            </w:tcMar>
          </w:tcPr>
          <w:p>
            <w:r>
              <w:rPr>
                <w:sz w:val="15"/>
              </w:rPr>
              <w:t>NSE Top 5 Gainer?: NO (+2.29%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-1.27%), neutral RSI-14 (40.9). Layer 2: Clean positive opening gap of +0.53%, early volume surge (1.94x 20d MA), and upper-range accumulation (rng_pos: 1.00)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₹585.00 (peak gain of +1.44%), lowest price during holding was ₹570.55 (drawdown of -1.06%). Position was closed via SQUARE OFF INTRADAY delivering a realized gain/loss of +₹30,945.97 (+1.24%).</w:t>
        <w:br/>
      </w:r>
    </w:p>
    <w:p>
      <w:pPr>
        <w:spacing w:before="120" w:after="40"/>
      </w:pPr>
      <w:r>
        <w:rPr>
          <w:b/>
          <w:color w:val="0F2042"/>
          <w:sz w:val="21"/>
        </w:rPr>
        <w:t>Trade #570: LAURUSLABS (Laurus Labs Ltd.) — Trading Date: 2026-08-26 | Realized P&amp;L: +₹8,687.97 (+0.35%)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₹1876.71</w:t>
            </w:r>
          </w:p>
        </w:tc>
        <w:tc>
          <w:tcPr>
            <w:tcW w:type="dxa" w:w="2484"/>
            <w:shd w:fill="F2F6FA"/>
            <w:tcMar>
              <w:top w:w="25" w:type="dxa"/>
              <w:bottom w:w="25" w:type="dxa"/>
              <w:left w:w="35" w:type="dxa"/>
              <w:right w:w="35" w:type="dxa"/>
            </w:tcMar>
          </w:tcPr>
          <w:p>
            <w:r>
              <w:rPr>
                <w:sz w:val="15"/>
              </w:rPr>
              <w:t>Initial Stop Loss: ₹1857.40</w:t>
            </w:r>
          </w:p>
        </w:tc>
      </w:tr>
      <w:tr>
        <w:tc>
          <w:tcPr>
            <w:tcW w:type="dxa" w:w="2484"/>
            <w:shd w:fill="F2F6FA"/>
            <w:tcMar>
              <w:top w:w="25" w:type="dxa"/>
              <w:bottom w:w="25" w:type="dxa"/>
              <w:left w:w="35" w:type="dxa"/>
              <w:right w:w="35" w:type="dxa"/>
            </w:tcMar>
          </w:tcPr>
          <w:p>
            <w:r>
              <w:rPr>
                <w:sz w:val="15"/>
              </w:rPr>
              <w:t>Take Profit Target: ₹1970.55 (+5.0%)</w:t>
            </w:r>
          </w:p>
        </w:tc>
        <w:tc>
          <w:tcPr>
            <w:tcW w:type="dxa" w:w="2484"/>
            <w:shd w:fill="F2F6FA"/>
            <w:tcMar>
              <w:top w:w="25" w:type="dxa"/>
              <w:bottom w:w="25" w:type="dxa"/>
              <w:left w:w="35" w:type="dxa"/>
              <w:right w:w="35" w:type="dxa"/>
            </w:tcMar>
          </w:tcPr>
          <w:p>
            <w:r>
              <w:rPr>
                <w:sz w:val="15"/>
              </w:rPr>
              <w:t>Actual Exit Price: ₹1883.23</w:t>
            </w:r>
          </w:p>
        </w:tc>
        <w:tc>
          <w:tcPr>
            <w:tcW w:type="dxa" w:w="2484"/>
            <w:shd w:fill="F2F6FA"/>
            <w:tcMar>
              <w:top w:w="25" w:type="dxa"/>
              <w:bottom w:w="25" w:type="dxa"/>
              <w:left w:w="35" w:type="dxa"/>
              <w:right w:w="35" w:type="dxa"/>
            </w:tcMar>
          </w:tcPr>
          <w:p>
            <w:r>
              <w:rPr>
                <w:sz w:val="15"/>
              </w:rPr>
              <w:t>Exit Date &amp; Time: 2026-08-26 (15:20 IST ()</w:t>
            </w:r>
          </w:p>
        </w:tc>
        <w:tc>
          <w:tcPr>
            <w:tcW w:type="dxa" w:w="2484"/>
            <w:shd w:fill="F2F6FA"/>
            <w:tcMar>
              <w:top w:w="25" w:type="dxa"/>
              <w:bottom w:w="25" w:type="dxa"/>
              <w:left w:w="35" w:type="dxa"/>
              <w:right w:w="35" w:type="dxa"/>
            </w:tcMar>
          </w:tcPr>
          <w:p>
            <w:r>
              <w:rPr>
                <w:sz w:val="15"/>
              </w:rPr>
              <w:t>Position Size (Qty): 1,334 shares</w:t>
            </w:r>
          </w:p>
        </w:tc>
      </w:tr>
      <w:tr>
        <w:tc>
          <w:tcPr>
            <w:tcW w:type="dxa" w:w="2484"/>
            <w:shd w:fill="F2F6FA"/>
            <w:tcMar>
              <w:top w:w="25" w:type="dxa"/>
              <w:bottom w:w="25" w:type="dxa"/>
              <w:left w:w="35" w:type="dxa"/>
              <w:right w:w="35" w:type="dxa"/>
            </w:tcMar>
          </w:tcPr>
          <w:p>
            <w:r>
              <w:rPr>
                <w:sz w:val="15"/>
              </w:rPr>
              <w:t>Capital Allocated: ₹2,503,535.51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+₹8,687.97</w:t>
            </w:r>
          </w:p>
        </w:tc>
      </w:tr>
      <w:tr>
        <w:tc>
          <w:tcPr>
            <w:tcW w:type="dxa" w:w="2484"/>
            <w:shd w:fill="F2F6FA"/>
            <w:tcMar>
              <w:top w:w="25" w:type="dxa"/>
              <w:bottom w:w="25" w:type="dxa"/>
              <w:left w:w="35" w:type="dxa"/>
              <w:right w:w="35" w:type="dxa"/>
            </w:tcMar>
          </w:tcPr>
          <w:p>
            <w:r>
              <w:rPr>
                <w:sz w:val="15"/>
              </w:rPr>
              <w:t>Realized Return (%): +0.35%</w:t>
            </w:r>
          </w:p>
        </w:tc>
        <w:tc>
          <w:tcPr>
            <w:tcW w:type="dxa" w:w="2484"/>
            <w:shd w:fill="F2F6FA"/>
            <w:tcMar>
              <w:top w:w="25" w:type="dxa"/>
              <w:bottom w:w="25" w:type="dxa"/>
              <w:left w:w="35" w:type="dxa"/>
              <w:right w:w="35" w:type="dxa"/>
            </w:tcMar>
          </w:tcPr>
          <w:p>
            <w:r>
              <w:rPr>
                <w:sz w:val="15"/>
              </w:rPr>
              <w:t>Max Favorable (MFE): +1.15%</w:t>
            </w:r>
          </w:p>
        </w:tc>
        <w:tc>
          <w:tcPr>
            <w:tcW w:type="dxa" w:w="2484"/>
            <w:shd w:fill="F2F6FA"/>
            <w:tcMar>
              <w:top w:w="25" w:type="dxa"/>
              <w:bottom w:w="25" w:type="dxa"/>
              <w:left w:w="35" w:type="dxa"/>
              <w:right w:w="35" w:type="dxa"/>
            </w:tcMar>
          </w:tcPr>
          <w:p>
            <w:r>
              <w:rPr>
                <w:sz w:val="15"/>
              </w:rPr>
              <w:t>Max Adverse (MAE): -1.03%</w:t>
            </w:r>
          </w:p>
        </w:tc>
        <w:tc>
          <w:tcPr>
            <w:tcW w:type="dxa" w:w="2484"/>
            <w:shd w:fill="F2F6FA"/>
            <w:tcMar>
              <w:top w:w="25" w:type="dxa"/>
              <w:bottom w:w="25" w:type="dxa"/>
              <w:left w:w="35" w:type="dxa"/>
              <w:right w:w="35" w:type="dxa"/>
            </w:tcMar>
          </w:tcPr>
          <w:p>
            <w:r>
              <w:rPr>
                <w:sz w:val="15"/>
              </w:rPr>
              <w:t>NSE Top 5 Gainer?: NO (+1.11%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+2.34%), neutral RSI-14 (56.0). Layer 2: Clean positive opening gap of +0.26%, early volume surge (1.79x 20d MA), and upper-range accumulation (rng_pos: 0.72)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₹1898.30 (peak gain of +1.15%), lowest price during holding was ₹1857.40 (drawdown of -1.03%). Position was closed via SQUARE OFF INTRADAY delivering a realized gain/loss of +₹8,687.97 (+0.35%).</w:t>
        <w:br/>
      </w:r>
    </w:p>
    <w:p>
      <w:pPr>
        <w:spacing w:before="120" w:after="40"/>
      </w:pPr>
      <w:r>
        <w:rPr>
          <w:b/>
          <w:color w:val="0F2042"/>
          <w:sz w:val="21"/>
        </w:rPr>
        <w:t>Trade #571: FEDERALBNK (Federal Bank Ltd.) — Trading Date: 2026-08-26 | Realized P&amp;L: ₹-33,589.36 (-1.34%)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₹349.29</w:t>
            </w:r>
          </w:p>
        </w:tc>
        <w:tc>
          <w:tcPr>
            <w:tcW w:type="dxa" w:w="2484"/>
            <w:shd w:fill="F2F6FA"/>
            <w:tcMar>
              <w:top w:w="25" w:type="dxa"/>
              <w:bottom w:w="25" w:type="dxa"/>
              <w:left w:w="35" w:type="dxa"/>
              <w:right w:w="35" w:type="dxa"/>
            </w:tcMar>
          </w:tcPr>
          <w:p>
            <w:r>
              <w:rPr>
                <w:sz w:val="15"/>
              </w:rPr>
              <w:t>Initial Stop Loss: ₹343.60</w:t>
            </w:r>
          </w:p>
        </w:tc>
      </w:tr>
      <w:tr>
        <w:tc>
          <w:tcPr>
            <w:tcW w:type="dxa" w:w="2484"/>
            <w:shd w:fill="F2F6FA"/>
            <w:tcMar>
              <w:top w:w="25" w:type="dxa"/>
              <w:bottom w:w="25" w:type="dxa"/>
              <w:left w:w="35" w:type="dxa"/>
              <w:right w:w="35" w:type="dxa"/>
            </w:tcMar>
          </w:tcPr>
          <w:p>
            <w:r>
              <w:rPr>
                <w:sz w:val="15"/>
              </w:rPr>
              <w:t>Take Profit Target: ₹366.76 (+5.0%)</w:t>
            </w:r>
          </w:p>
        </w:tc>
        <w:tc>
          <w:tcPr>
            <w:tcW w:type="dxa" w:w="2484"/>
            <w:shd w:fill="F2F6FA"/>
            <w:tcMar>
              <w:top w:w="25" w:type="dxa"/>
              <w:bottom w:w="25" w:type="dxa"/>
              <w:left w:w="35" w:type="dxa"/>
              <w:right w:w="35" w:type="dxa"/>
            </w:tcMar>
          </w:tcPr>
          <w:p>
            <w:r>
              <w:rPr>
                <w:sz w:val="15"/>
              </w:rPr>
              <w:t>Actual Exit Price: ₹344.61</w:t>
            </w:r>
          </w:p>
        </w:tc>
        <w:tc>
          <w:tcPr>
            <w:tcW w:type="dxa" w:w="2484"/>
            <w:shd w:fill="F2F6FA"/>
            <w:tcMar>
              <w:top w:w="25" w:type="dxa"/>
              <w:bottom w:w="25" w:type="dxa"/>
              <w:left w:w="35" w:type="dxa"/>
              <w:right w:w="35" w:type="dxa"/>
            </w:tcMar>
          </w:tcPr>
          <w:p>
            <w:r>
              <w:rPr>
                <w:sz w:val="15"/>
              </w:rPr>
              <w:t>Exit Date &amp; Time: 2026-08-26 (15:20 IST ()</w:t>
            </w:r>
          </w:p>
        </w:tc>
        <w:tc>
          <w:tcPr>
            <w:tcW w:type="dxa" w:w="2484"/>
            <w:shd w:fill="F2F6FA"/>
            <w:tcMar>
              <w:top w:w="25" w:type="dxa"/>
              <w:bottom w:w="25" w:type="dxa"/>
              <w:left w:w="35" w:type="dxa"/>
              <w:right w:w="35" w:type="dxa"/>
            </w:tcMar>
          </w:tcPr>
          <w:p>
            <w:r>
              <w:rPr>
                <w:sz w:val="15"/>
              </w:rPr>
              <w:t>Position Size (Qty): 7,169 shares</w:t>
            </w:r>
          </w:p>
        </w:tc>
      </w:tr>
      <w:tr>
        <w:tc>
          <w:tcPr>
            <w:tcW w:type="dxa" w:w="2484"/>
            <w:shd w:fill="F2F6FA"/>
            <w:tcMar>
              <w:top w:w="25" w:type="dxa"/>
              <w:bottom w:w="25" w:type="dxa"/>
              <w:left w:w="35" w:type="dxa"/>
              <w:right w:w="35" w:type="dxa"/>
            </w:tcMar>
          </w:tcPr>
          <w:p>
            <w:r>
              <w:rPr>
                <w:sz w:val="15"/>
              </w:rPr>
              <w:t>Capital Allocated: ₹2,504,094.06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₹-33,589.36</w:t>
            </w:r>
          </w:p>
        </w:tc>
      </w:tr>
      <w:tr>
        <w:tc>
          <w:tcPr>
            <w:tcW w:type="dxa" w:w="2484"/>
            <w:shd w:fill="F2F6FA"/>
            <w:tcMar>
              <w:top w:w="25" w:type="dxa"/>
              <w:bottom w:w="25" w:type="dxa"/>
              <w:left w:w="35" w:type="dxa"/>
              <w:right w:w="35" w:type="dxa"/>
            </w:tcMar>
          </w:tcPr>
          <w:p>
            <w:r>
              <w:rPr>
                <w:sz w:val="15"/>
              </w:rPr>
              <w:t>Realized Return (%): -1.34%</w:t>
            </w:r>
          </w:p>
        </w:tc>
        <w:tc>
          <w:tcPr>
            <w:tcW w:type="dxa" w:w="2484"/>
            <w:shd w:fill="F2F6FA"/>
            <w:tcMar>
              <w:top w:w="25" w:type="dxa"/>
              <w:bottom w:w="25" w:type="dxa"/>
              <w:left w:w="35" w:type="dxa"/>
              <w:right w:w="35" w:type="dxa"/>
            </w:tcMar>
          </w:tcPr>
          <w:p>
            <w:r>
              <w:rPr>
                <w:sz w:val="15"/>
              </w:rPr>
              <w:t>Max Favorable (MFE): +-0.04%</w:t>
            </w:r>
          </w:p>
        </w:tc>
        <w:tc>
          <w:tcPr>
            <w:tcW w:type="dxa" w:w="2484"/>
            <w:shd w:fill="F2F6FA"/>
            <w:tcMar>
              <w:top w:w="25" w:type="dxa"/>
              <w:bottom w:w="25" w:type="dxa"/>
              <w:left w:w="35" w:type="dxa"/>
              <w:right w:w="35" w:type="dxa"/>
            </w:tcMar>
          </w:tcPr>
          <w:p>
            <w:r>
              <w:rPr>
                <w:sz w:val="15"/>
              </w:rPr>
              <w:t>Max Adverse (MAE): -1.63%</w:t>
            </w:r>
          </w:p>
        </w:tc>
        <w:tc>
          <w:tcPr>
            <w:tcW w:type="dxa" w:w="2484"/>
            <w:shd w:fill="F2F6FA"/>
            <w:tcMar>
              <w:top w:w="25" w:type="dxa"/>
              <w:bottom w:w="25" w:type="dxa"/>
              <w:left w:w="35" w:type="dxa"/>
              <w:right w:w="35" w:type="dxa"/>
            </w:tcMar>
          </w:tcPr>
          <w:p>
            <w:r>
              <w:rPr>
                <w:sz w:val="15"/>
              </w:rPr>
              <w:t>NSE Top 5 Gainer?: NO (+-0.48%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-2.58%), neutral RSI-14 (41.5). Layer 2: Clean positive opening gap of +0.37%, early volume surge (1.35x 20d MA), and upper-range accumulation (rng_pos: 0.31)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₹349.15 (peak gain of +-0.04%), lowest price during holding was ₹343.60 (drawdown of -1.63%). Position was closed via SQUARE OFF INTRADAY delivering a realized gain/loss of ₹-33,589.36 (-1.34%).</w:t>
        <w:br/>
      </w:r>
    </w:p>
    <w:p>
      <w:pPr>
        <w:spacing w:before="120" w:after="40"/>
      </w:pPr>
      <w:r>
        <w:rPr>
          <w:b/>
          <w:color w:val="0F2042"/>
          <w:sz w:val="21"/>
        </w:rPr>
        <w:t>Trade #572: INDUSTOWER (Indus Towers Ltd.) — Trading Date: 2026-08-27 | Realized P&amp;L: ₹-12,469.96 (-0.50%)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2026-08-27</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₹381.09</w:t>
            </w:r>
          </w:p>
        </w:tc>
        <w:tc>
          <w:tcPr>
            <w:tcW w:type="dxa" w:w="2484"/>
            <w:shd w:fill="F2F6FA"/>
            <w:tcMar>
              <w:top w:w="25" w:type="dxa"/>
              <w:bottom w:w="25" w:type="dxa"/>
              <w:left w:w="35" w:type="dxa"/>
              <w:right w:w="35" w:type="dxa"/>
            </w:tcMar>
          </w:tcPr>
          <w:p>
            <w:r>
              <w:rPr>
                <w:sz w:val="15"/>
              </w:rPr>
              <w:t>Initial Stop Loss: ₹374.30</w:t>
            </w:r>
          </w:p>
        </w:tc>
      </w:tr>
      <w:tr>
        <w:tc>
          <w:tcPr>
            <w:tcW w:type="dxa" w:w="2484"/>
            <w:shd w:fill="F2F6FA"/>
            <w:tcMar>
              <w:top w:w="25" w:type="dxa"/>
              <w:bottom w:w="25" w:type="dxa"/>
              <w:left w:w="35" w:type="dxa"/>
              <w:right w:w="35" w:type="dxa"/>
            </w:tcMar>
          </w:tcPr>
          <w:p>
            <w:r>
              <w:rPr>
                <w:sz w:val="15"/>
              </w:rPr>
              <w:t>Take Profit Target: ₹400.14 (+5.0%)</w:t>
            </w:r>
          </w:p>
        </w:tc>
        <w:tc>
          <w:tcPr>
            <w:tcW w:type="dxa" w:w="2484"/>
            <w:shd w:fill="F2F6FA"/>
            <w:tcMar>
              <w:top w:w="25" w:type="dxa"/>
              <w:bottom w:w="25" w:type="dxa"/>
              <w:left w:w="35" w:type="dxa"/>
              <w:right w:w="35" w:type="dxa"/>
            </w:tcMar>
          </w:tcPr>
          <w:p>
            <w:r>
              <w:rPr>
                <w:sz w:val="15"/>
              </w:rPr>
              <w:t>Actual Exit Price: ₹379.19</w:t>
            </w:r>
          </w:p>
        </w:tc>
        <w:tc>
          <w:tcPr>
            <w:tcW w:type="dxa" w:w="2484"/>
            <w:shd w:fill="F2F6FA"/>
            <w:tcMar>
              <w:top w:w="25" w:type="dxa"/>
              <w:bottom w:w="25" w:type="dxa"/>
              <w:left w:w="35" w:type="dxa"/>
              <w:right w:w="35" w:type="dxa"/>
            </w:tcMar>
          </w:tcPr>
          <w:p>
            <w:r>
              <w:rPr>
                <w:sz w:val="15"/>
              </w:rPr>
              <w:t>Exit Date &amp; Time: 2026-08-27 (15:20 IST ()</w:t>
            </w:r>
          </w:p>
        </w:tc>
        <w:tc>
          <w:tcPr>
            <w:tcW w:type="dxa" w:w="2484"/>
            <w:shd w:fill="F2F6FA"/>
            <w:tcMar>
              <w:top w:w="25" w:type="dxa"/>
              <w:bottom w:w="25" w:type="dxa"/>
              <w:left w:w="35" w:type="dxa"/>
              <w:right w:w="35" w:type="dxa"/>
            </w:tcMar>
          </w:tcPr>
          <w:p>
            <w:r>
              <w:rPr>
                <w:sz w:val="15"/>
              </w:rPr>
              <w:t>Position Size (Qty): 6,564 shares</w:t>
            </w:r>
          </w:p>
        </w:tc>
      </w:tr>
      <w:tr>
        <w:tc>
          <w:tcPr>
            <w:tcW w:type="dxa" w:w="2484"/>
            <w:shd w:fill="F2F6FA"/>
            <w:tcMar>
              <w:top w:w="25" w:type="dxa"/>
              <w:bottom w:w="25" w:type="dxa"/>
              <w:left w:w="35" w:type="dxa"/>
              <w:right w:w="35" w:type="dxa"/>
            </w:tcMar>
          </w:tcPr>
          <w:p>
            <w:r>
              <w:rPr>
                <w:sz w:val="15"/>
              </w:rPr>
              <w:t>Capital Allocated: ₹2,501,473.86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₹-12,469.96</w:t>
            </w:r>
          </w:p>
        </w:tc>
      </w:tr>
      <w:tr>
        <w:tc>
          <w:tcPr>
            <w:tcW w:type="dxa" w:w="2484"/>
            <w:shd w:fill="F2F6FA"/>
            <w:tcMar>
              <w:top w:w="25" w:type="dxa"/>
              <w:bottom w:w="25" w:type="dxa"/>
              <w:left w:w="35" w:type="dxa"/>
              <w:right w:w="35" w:type="dxa"/>
            </w:tcMar>
          </w:tcPr>
          <w:p>
            <w:r>
              <w:rPr>
                <w:sz w:val="15"/>
              </w:rPr>
              <w:t>Realized Return (%): -0.50%</w:t>
            </w:r>
          </w:p>
        </w:tc>
        <w:tc>
          <w:tcPr>
            <w:tcW w:type="dxa" w:w="2484"/>
            <w:shd w:fill="F2F6FA"/>
            <w:tcMar>
              <w:top w:w="25" w:type="dxa"/>
              <w:bottom w:w="25" w:type="dxa"/>
              <w:left w:w="35" w:type="dxa"/>
              <w:right w:w="35" w:type="dxa"/>
            </w:tcMar>
          </w:tcPr>
          <w:p>
            <w:r>
              <w:rPr>
                <w:sz w:val="15"/>
              </w:rPr>
              <w:t>Max Favorable (MFE): +0.82%</w:t>
            </w:r>
          </w:p>
        </w:tc>
        <w:tc>
          <w:tcPr>
            <w:tcW w:type="dxa" w:w="2484"/>
            <w:shd w:fill="F2F6FA"/>
            <w:tcMar>
              <w:top w:w="25" w:type="dxa"/>
              <w:bottom w:w="25" w:type="dxa"/>
              <w:left w:w="35" w:type="dxa"/>
              <w:right w:w="35" w:type="dxa"/>
            </w:tcMar>
          </w:tcPr>
          <w:p>
            <w:r>
              <w:rPr>
                <w:sz w:val="15"/>
              </w:rPr>
              <w:t>Max Adverse (MAE): -1.78%</w:t>
            </w:r>
          </w:p>
        </w:tc>
        <w:tc>
          <w:tcPr>
            <w:tcW w:type="dxa" w:w="2484"/>
            <w:shd w:fill="F2F6FA"/>
            <w:tcMar>
              <w:top w:w="25" w:type="dxa"/>
              <w:bottom w:w="25" w:type="dxa"/>
              <w:left w:w="35" w:type="dxa"/>
              <w:right w:w="35" w:type="dxa"/>
            </w:tcMar>
          </w:tcPr>
          <w:p>
            <w:r>
              <w:rPr>
                <w:sz w:val="15"/>
              </w:rPr>
              <w:t>NSE Top 5 Gainer?: NO (+0.60%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+0.42%), neutral RSI-14 (55.9). Layer 2: Clean positive opening gap of +0.60%, early volume surge (1.80x 20d MA), and upper-range accumulation (rng_pos: 0.57) passing negative-control volume trap exclusion.</w:t>
        <w:br/>
      </w:r>
      <w:r>
        <w:rPr>
          <w:b/>
          <w:color w:val="1B365D"/>
          <w:sz w:val="17"/>
        </w:rPr>
        <w:t>REASON FOR THE STOCK'S PRICE MOVEMENT (POST-TRADE CAUSAL ANALYSIS):</w:t>
        <w:br/>
      </w:r>
      <w:r>
        <w:rPr>
          <w:sz w:val="17"/>
        </w:rPr>
        <w:t>• Primary Causal Driver: Company-Specific Catalyst (Banking Consortium Debt Refinancing)</w:t>
        <w:br/>
      </w:r>
      <w:r>
        <w:rPr>
          <w:sz w:val="17"/>
        </w:rPr>
        <w:t>• Event Details: Experienced aggressive short-covering and institutional buying following SBI-led banking consortium finalization of long-term network CapEx loans (~₹35,000 crore) alongside Department of Telecommunications AGR liability reassessments, removing immediate solvency default risks.</w:t>
        <w:br/>
      </w:r>
      <w:r>
        <w:rPr>
          <w:sz w:val="17"/>
        </w:rPr>
        <w:t>• Sector Edge / Why It Outperformed: High financial leverage turnaround with sovereign-backed debt restructuring.</w:t>
        <w:br/>
      </w:r>
      <w:r>
        <w:rPr>
          <w:i/>
          <w:sz w:val="16"/>
        </w:rPr>
        <w:t>• Trade Execution Summary: Highest price reached was ₹384.20 (peak gain of +0.82%), lowest price during holding was ₹374.30 (drawdown of -1.78%). Position was closed via SQUARE OFF INTRADAY delivering a realized gain/loss of ₹-12,469.96 (-0.50%).</w:t>
        <w:br/>
      </w:r>
    </w:p>
    <w:p>
      <w:pPr>
        <w:spacing w:before="120" w:after="40"/>
      </w:pPr>
      <w:r>
        <w:rPr>
          <w:b/>
          <w:color w:val="0F2042"/>
          <w:sz w:val="21"/>
        </w:rPr>
        <w:t>Trade #573: POLYCAB (Polycab India Ltd.) — Trading Date: 2026-08-27 | Realized P&amp;L: ₹-31,171.74 (-1.25%)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2026-08-27</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₹9175.44</w:t>
            </w:r>
          </w:p>
        </w:tc>
        <w:tc>
          <w:tcPr>
            <w:tcW w:type="dxa" w:w="2484"/>
            <w:shd w:fill="F2F6FA"/>
            <w:tcMar>
              <w:top w:w="25" w:type="dxa"/>
              <w:bottom w:w="25" w:type="dxa"/>
              <w:left w:w="35" w:type="dxa"/>
              <w:right w:w="35" w:type="dxa"/>
            </w:tcMar>
          </w:tcPr>
          <w:p>
            <w:r>
              <w:rPr>
                <w:sz w:val="15"/>
              </w:rPr>
              <w:t>Initial Stop Loss: ₹8958.00</w:t>
            </w:r>
          </w:p>
        </w:tc>
      </w:tr>
      <w:tr>
        <w:tc>
          <w:tcPr>
            <w:tcW w:type="dxa" w:w="2484"/>
            <w:shd w:fill="F2F6FA"/>
            <w:tcMar>
              <w:top w:w="25" w:type="dxa"/>
              <w:bottom w:w="25" w:type="dxa"/>
              <w:left w:w="35" w:type="dxa"/>
              <w:right w:w="35" w:type="dxa"/>
            </w:tcMar>
          </w:tcPr>
          <w:p>
            <w:r>
              <w:rPr>
                <w:sz w:val="15"/>
              </w:rPr>
              <w:t>Take Profit Target: ₹9634.22 (+5.0%)</w:t>
            </w:r>
          </w:p>
        </w:tc>
        <w:tc>
          <w:tcPr>
            <w:tcW w:type="dxa" w:w="2484"/>
            <w:shd w:fill="F2F6FA"/>
            <w:tcMar>
              <w:top w:w="25" w:type="dxa"/>
              <w:bottom w:w="25" w:type="dxa"/>
              <w:left w:w="35" w:type="dxa"/>
              <w:right w:w="35" w:type="dxa"/>
            </w:tcMar>
          </w:tcPr>
          <w:p>
            <w:r>
              <w:rPr>
                <w:sz w:val="15"/>
              </w:rPr>
              <w:t>Actual Exit Price: ₹9060.84</w:t>
            </w:r>
          </w:p>
        </w:tc>
        <w:tc>
          <w:tcPr>
            <w:tcW w:type="dxa" w:w="2484"/>
            <w:shd w:fill="F2F6FA"/>
            <w:tcMar>
              <w:top w:w="25" w:type="dxa"/>
              <w:bottom w:w="25" w:type="dxa"/>
              <w:left w:w="35" w:type="dxa"/>
              <w:right w:w="35" w:type="dxa"/>
            </w:tcMar>
          </w:tcPr>
          <w:p>
            <w:r>
              <w:rPr>
                <w:sz w:val="15"/>
              </w:rPr>
              <w:t>Exit Date &amp; Time: 2026-08-27 (15:20 IST ()</w:t>
            </w:r>
          </w:p>
        </w:tc>
        <w:tc>
          <w:tcPr>
            <w:tcW w:type="dxa" w:w="2484"/>
            <w:shd w:fill="F2F6FA"/>
            <w:tcMar>
              <w:top w:w="25" w:type="dxa"/>
              <w:bottom w:w="25" w:type="dxa"/>
              <w:left w:w="35" w:type="dxa"/>
              <w:right w:w="35" w:type="dxa"/>
            </w:tcMar>
          </w:tcPr>
          <w:p>
            <w:r>
              <w:rPr>
                <w:sz w:val="15"/>
              </w:rPr>
              <w:t>Position Size (Qty): 272 shares</w:t>
            </w:r>
          </w:p>
        </w:tc>
      </w:tr>
      <w:tr>
        <w:tc>
          <w:tcPr>
            <w:tcW w:type="dxa" w:w="2484"/>
            <w:shd w:fill="F2F6FA"/>
            <w:tcMar>
              <w:top w:w="25" w:type="dxa"/>
              <w:bottom w:w="25" w:type="dxa"/>
              <w:left w:w="35" w:type="dxa"/>
              <w:right w:w="35" w:type="dxa"/>
            </w:tcMar>
          </w:tcPr>
          <w:p>
            <w:r>
              <w:rPr>
                <w:sz w:val="15"/>
              </w:rPr>
              <w:t>Capital Allocated: ₹2,495,720.77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₹-31,171.74</w:t>
            </w:r>
          </w:p>
        </w:tc>
      </w:tr>
      <w:tr>
        <w:tc>
          <w:tcPr>
            <w:tcW w:type="dxa" w:w="2484"/>
            <w:shd w:fill="F2F6FA"/>
            <w:tcMar>
              <w:top w:w="25" w:type="dxa"/>
              <w:bottom w:w="25" w:type="dxa"/>
              <w:left w:w="35" w:type="dxa"/>
              <w:right w:w="35" w:type="dxa"/>
            </w:tcMar>
          </w:tcPr>
          <w:p>
            <w:r>
              <w:rPr>
                <w:sz w:val="15"/>
              </w:rPr>
              <w:t>Realized Return (%): -1.25%</w:t>
            </w:r>
          </w:p>
        </w:tc>
        <w:tc>
          <w:tcPr>
            <w:tcW w:type="dxa" w:w="2484"/>
            <w:shd w:fill="F2F6FA"/>
            <w:tcMar>
              <w:top w:w="25" w:type="dxa"/>
              <w:bottom w:w="25" w:type="dxa"/>
              <w:left w:w="35" w:type="dxa"/>
              <w:right w:w="35" w:type="dxa"/>
            </w:tcMar>
          </w:tcPr>
          <w:p>
            <w:r>
              <w:rPr>
                <w:sz w:val="15"/>
              </w:rPr>
              <w:t>Max Favorable (MFE): +0.14%</w:t>
            </w:r>
          </w:p>
        </w:tc>
        <w:tc>
          <w:tcPr>
            <w:tcW w:type="dxa" w:w="2484"/>
            <w:shd w:fill="F2F6FA"/>
            <w:tcMar>
              <w:top w:w="25" w:type="dxa"/>
              <w:bottom w:w="25" w:type="dxa"/>
              <w:left w:w="35" w:type="dxa"/>
              <w:right w:w="35" w:type="dxa"/>
            </w:tcMar>
          </w:tcPr>
          <w:p>
            <w:r>
              <w:rPr>
                <w:sz w:val="15"/>
              </w:rPr>
              <w:t>Max Adverse (MAE): -2.94%</w:t>
            </w:r>
          </w:p>
        </w:tc>
        <w:tc>
          <w:tcPr>
            <w:tcW w:type="dxa" w:w="2484"/>
            <w:shd w:fill="F2F6FA"/>
            <w:tcMar>
              <w:top w:w="25" w:type="dxa"/>
              <w:bottom w:w="25" w:type="dxa"/>
              <w:left w:w="35" w:type="dxa"/>
              <w:right w:w="35" w:type="dxa"/>
            </w:tcMar>
          </w:tcPr>
          <w:p>
            <w:r>
              <w:rPr>
                <w:sz w:val="15"/>
              </w:rPr>
              <w:t>NSE Top 5 Gainer?: NO (+0.21%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-1.05%), neutral RSI-14 (39.7). Layer 2: Clean positive opening gap of +0.97%, early volume surge (1.90x 20d MA), and upper-range accumulation (rng_pos: 0.61)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₹9188.00 (peak gain of +0.14%), lowest price during holding was ₹8906.00 (drawdown of -2.94%). Position was closed via SQUARE OFF INTRADAY delivering a realized gain/loss of ₹-31,171.74 (-1.25%).</w:t>
        <w:br/>
      </w:r>
    </w:p>
    <w:p>
      <w:pPr>
        <w:spacing w:before="120" w:after="40"/>
      </w:pPr>
      <w:r>
        <w:rPr>
          <w:b/>
          <w:color w:val="0F2042"/>
          <w:sz w:val="21"/>
        </w:rPr>
        <w:t>Trade #564: SAIL (Steel Authority of India Ltd.) — Trading Date: 2026-08-24 | Realized P&amp;L: +₹345,684.50 (+13.85%)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₹175.32</w:t>
            </w:r>
          </w:p>
        </w:tc>
        <w:tc>
          <w:tcPr>
            <w:tcW w:type="dxa" w:w="2484"/>
            <w:shd w:fill="F2F6FA"/>
            <w:tcMar>
              <w:top w:w="25" w:type="dxa"/>
              <w:bottom w:w="25" w:type="dxa"/>
              <w:left w:w="35" w:type="dxa"/>
              <w:right w:w="35" w:type="dxa"/>
            </w:tcMar>
          </w:tcPr>
          <w:p>
            <w:r>
              <w:rPr>
                <w:sz w:val="15"/>
              </w:rPr>
              <w:t>Initial Stop Loss: ₹174.71</w:t>
            </w:r>
          </w:p>
        </w:tc>
      </w:tr>
      <w:tr>
        <w:tc>
          <w:tcPr>
            <w:tcW w:type="dxa" w:w="2484"/>
            <w:shd w:fill="F2F6FA"/>
            <w:tcMar>
              <w:top w:w="25" w:type="dxa"/>
              <w:bottom w:w="25" w:type="dxa"/>
              <w:left w:w="35" w:type="dxa"/>
              <w:right w:w="35" w:type="dxa"/>
            </w:tcMar>
          </w:tcPr>
          <w:p>
            <w:r>
              <w:rPr>
                <w:sz w:val="15"/>
              </w:rPr>
              <w:t>Take Profit Target: ₹184.09 (+5.0%)</w:t>
            </w:r>
          </w:p>
        </w:tc>
        <w:tc>
          <w:tcPr>
            <w:tcW w:type="dxa" w:w="2484"/>
            <w:shd w:fill="F2F6FA"/>
            <w:tcMar>
              <w:top w:w="25" w:type="dxa"/>
              <w:bottom w:w="25" w:type="dxa"/>
              <w:left w:w="35" w:type="dxa"/>
              <w:right w:w="35" w:type="dxa"/>
            </w:tcMar>
          </w:tcPr>
          <w:p>
            <w:r>
              <w:rPr>
                <w:sz w:val="15"/>
              </w:rPr>
              <w:t>Actual Exit Price: ₹199.60</w:t>
            </w:r>
          </w:p>
        </w:tc>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Position Size (Qty): 14,240 shares</w:t>
            </w:r>
          </w:p>
        </w:tc>
      </w:tr>
      <w:tr>
        <w:tc>
          <w:tcPr>
            <w:tcW w:type="dxa" w:w="2484"/>
            <w:shd w:fill="F2F6FA"/>
            <w:tcMar>
              <w:top w:w="25" w:type="dxa"/>
              <w:bottom w:w="25" w:type="dxa"/>
              <w:left w:w="35" w:type="dxa"/>
              <w:right w:w="35" w:type="dxa"/>
            </w:tcMar>
          </w:tcPr>
          <w:p>
            <w:r>
              <w:rPr>
                <w:sz w:val="15"/>
              </w:rPr>
              <w:t>Capital Allocated: ₹2,496,619.50</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TP REACHED (Peak &gt; +5%)</w:t>
            </w:r>
          </w:p>
        </w:tc>
        <w:tc>
          <w:tcPr>
            <w:tcW w:type="dxa" w:w="2484"/>
            <w:shd w:fill="F2F6FA"/>
            <w:tcMar>
              <w:top w:w="25" w:type="dxa"/>
              <w:bottom w:w="25" w:type="dxa"/>
              <w:left w:w="35" w:type="dxa"/>
              <w:right w:w="35" w:type="dxa"/>
            </w:tcMar>
          </w:tcPr>
          <w:p>
            <w:r>
              <w:rPr>
                <w:sz w:val="15"/>
              </w:rPr>
              <w:t>Realized P&amp;L (₹): +₹345,684.50</w:t>
            </w:r>
          </w:p>
        </w:tc>
      </w:tr>
      <w:tr>
        <w:tc>
          <w:tcPr>
            <w:tcW w:type="dxa" w:w="2484"/>
            <w:shd w:fill="F2F6FA"/>
            <w:tcMar>
              <w:top w:w="25" w:type="dxa"/>
              <w:bottom w:w="25" w:type="dxa"/>
              <w:left w:w="35" w:type="dxa"/>
              <w:right w:w="35" w:type="dxa"/>
            </w:tcMar>
          </w:tcPr>
          <w:p>
            <w:r>
              <w:rPr>
                <w:sz w:val="15"/>
              </w:rPr>
              <w:t>Realized Return (%): +13.85%</w:t>
            </w:r>
          </w:p>
        </w:tc>
        <w:tc>
          <w:tcPr>
            <w:tcW w:type="dxa" w:w="2484"/>
            <w:shd w:fill="F2F6FA"/>
            <w:tcMar>
              <w:top w:w="25" w:type="dxa"/>
              <w:bottom w:w="25" w:type="dxa"/>
              <w:left w:w="35" w:type="dxa"/>
              <w:right w:w="35" w:type="dxa"/>
            </w:tcMar>
          </w:tcPr>
          <w:p>
            <w:r>
              <w:rPr>
                <w:sz w:val="15"/>
              </w:rPr>
              <w:t>Max Favorable (MFE): +14.62%</w:t>
            </w:r>
          </w:p>
        </w:tc>
        <w:tc>
          <w:tcPr>
            <w:tcW w:type="dxa" w:w="2484"/>
            <w:shd w:fill="F2F6FA"/>
            <w:tcMar>
              <w:top w:w="25" w:type="dxa"/>
              <w:bottom w:w="25" w:type="dxa"/>
              <w:left w:w="35" w:type="dxa"/>
              <w:right w:w="35" w:type="dxa"/>
            </w:tcMar>
          </w:tcPr>
          <w:p>
            <w:r>
              <w:rPr>
                <w:sz w:val="15"/>
              </w:rPr>
              <w:t>Max Adverse (MAE): -0.35%</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+1.22%), neutral RSI-14 (61.3). Layer 2: Clean positive opening gap of +0.77%, early volume surge (2.73x 20d MA), and upper-range accumulation (rng_pos: 0.79)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₹200.96 (peak gain of +14.62%), lowest price during holding was ₹174.71 (drawdown of -0.35%). Position was closed via TP REACHED (Peak &gt; +5%) delivering a realized gain/loss of +₹345,684.50 (+13.85%).</w:t>
        <w:br/>
      </w:r>
    </w:p>
    <w:p>
      <w:pPr>
        <w:spacing w:before="120" w:after="40"/>
      </w:pPr>
      <w:r>
        <w:rPr>
          <w:b/>
          <w:color w:val="0F2042"/>
          <w:sz w:val="21"/>
        </w:rPr>
        <w:t>Trade #568: MAHABANK (Bank of Maharashtra) — Trading Date: 2026-08-26 | Realized P&amp;L: +₹34,637.48 (+1.38%)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₹82.74</w:t>
            </w:r>
          </w:p>
        </w:tc>
        <w:tc>
          <w:tcPr>
            <w:tcW w:type="dxa" w:w="2484"/>
            <w:shd w:fill="F2F6FA"/>
            <w:tcMar>
              <w:top w:w="25" w:type="dxa"/>
              <w:bottom w:w="25" w:type="dxa"/>
              <w:left w:w="35" w:type="dxa"/>
              <w:right w:w="35" w:type="dxa"/>
            </w:tcMar>
          </w:tcPr>
          <w:p>
            <w:r>
              <w:rPr>
                <w:sz w:val="15"/>
              </w:rPr>
              <w:t>Initial Stop Loss: ₹82.00</w:t>
            </w:r>
          </w:p>
        </w:tc>
      </w:tr>
      <w:tr>
        <w:tc>
          <w:tcPr>
            <w:tcW w:type="dxa" w:w="2484"/>
            <w:shd w:fill="F2F6FA"/>
            <w:tcMar>
              <w:top w:w="25" w:type="dxa"/>
              <w:bottom w:w="25" w:type="dxa"/>
              <w:left w:w="35" w:type="dxa"/>
              <w:right w:w="35" w:type="dxa"/>
            </w:tcMar>
          </w:tcPr>
          <w:p>
            <w:r>
              <w:rPr>
                <w:sz w:val="15"/>
              </w:rPr>
              <w:t>Take Profit Target: ₹86.87 (+5.0%)</w:t>
            </w:r>
          </w:p>
        </w:tc>
        <w:tc>
          <w:tcPr>
            <w:tcW w:type="dxa" w:w="2484"/>
            <w:shd w:fill="F2F6FA"/>
            <w:tcMar>
              <w:top w:w="25" w:type="dxa"/>
              <w:bottom w:w="25" w:type="dxa"/>
              <w:left w:w="35" w:type="dxa"/>
              <w:right w:w="35" w:type="dxa"/>
            </w:tcMar>
          </w:tcPr>
          <w:p>
            <w:r>
              <w:rPr>
                <w:sz w:val="15"/>
              </w:rPr>
              <w:t>Actual Exit Price: ₹83.88</w:t>
            </w:r>
          </w:p>
        </w:tc>
        <w:tc>
          <w:tcPr>
            <w:tcW w:type="dxa" w:w="2484"/>
            <w:shd w:fill="F2F6FA"/>
            <w:tcMar>
              <w:top w:w="25" w:type="dxa"/>
              <w:bottom w:w="25" w:type="dxa"/>
              <w:left w:w="35" w:type="dxa"/>
              <w:right w:w="35" w:type="dxa"/>
            </w:tcMar>
          </w:tcPr>
          <w:p>
            <w:r>
              <w:rPr>
                <w:sz w:val="15"/>
              </w:rPr>
              <w:t>Exit Date &amp; Time: 2026-08-28 (09:35 IST ()</w:t>
            </w:r>
          </w:p>
        </w:tc>
        <w:tc>
          <w:tcPr>
            <w:tcW w:type="dxa" w:w="2484"/>
            <w:shd w:fill="F2F6FA"/>
            <w:tcMar>
              <w:top w:w="25" w:type="dxa"/>
              <w:bottom w:w="25" w:type="dxa"/>
              <w:left w:w="35" w:type="dxa"/>
              <w:right w:w="35" w:type="dxa"/>
            </w:tcMar>
          </w:tcPr>
          <w:p>
            <w:r>
              <w:rPr>
                <w:sz w:val="15"/>
              </w:rPr>
              <w:t>Position Size (Qty): 30,266 shares</w:t>
            </w:r>
          </w:p>
        </w:tc>
      </w:tr>
      <w:tr>
        <w:tc>
          <w:tcPr>
            <w:tcW w:type="dxa" w:w="2484"/>
            <w:shd w:fill="F2F6FA"/>
            <w:tcMar>
              <w:top w:w="25" w:type="dxa"/>
              <w:bottom w:w="25" w:type="dxa"/>
              <w:left w:w="35" w:type="dxa"/>
              <w:right w:w="35" w:type="dxa"/>
            </w:tcMar>
          </w:tcPr>
          <w:p>
            <w:r>
              <w:rPr>
                <w:sz w:val="15"/>
              </w:rPr>
              <w:t>Capital Allocated: ₹2,504,132.20</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+₹34,637.48</w:t>
            </w:r>
          </w:p>
        </w:tc>
      </w:tr>
      <w:tr>
        <w:tc>
          <w:tcPr>
            <w:tcW w:type="dxa" w:w="2484"/>
            <w:shd w:fill="F2F6FA"/>
            <w:tcMar>
              <w:top w:w="25" w:type="dxa"/>
              <w:bottom w:w="25" w:type="dxa"/>
              <w:left w:w="35" w:type="dxa"/>
              <w:right w:w="35" w:type="dxa"/>
            </w:tcMar>
          </w:tcPr>
          <w:p>
            <w:r>
              <w:rPr>
                <w:sz w:val="15"/>
              </w:rPr>
              <w:t>Realized Return (%): +1.38%</w:t>
            </w:r>
          </w:p>
        </w:tc>
        <w:tc>
          <w:tcPr>
            <w:tcW w:type="dxa" w:w="2484"/>
            <w:shd w:fill="F2F6FA"/>
            <w:tcMar>
              <w:top w:w="25" w:type="dxa"/>
              <w:bottom w:w="25" w:type="dxa"/>
              <w:left w:w="35" w:type="dxa"/>
              <w:right w:w="35" w:type="dxa"/>
            </w:tcMar>
          </w:tcPr>
          <w:p>
            <w:r>
              <w:rPr>
                <w:sz w:val="15"/>
              </w:rPr>
              <w:t>Max Favorable (MFE): +5.15%</w:t>
            </w:r>
          </w:p>
        </w:tc>
        <w:tc>
          <w:tcPr>
            <w:tcW w:type="dxa" w:w="2484"/>
            <w:shd w:fill="F2F6FA"/>
            <w:tcMar>
              <w:top w:w="25" w:type="dxa"/>
              <w:bottom w:w="25" w:type="dxa"/>
              <w:left w:w="35" w:type="dxa"/>
              <w:right w:w="35" w:type="dxa"/>
            </w:tcMar>
          </w:tcPr>
          <w:p>
            <w:r>
              <w:rPr>
                <w:sz w:val="15"/>
              </w:rPr>
              <w:t>Max Adverse (MAE): -0.89%</w:t>
            </w:r>
          </w:p>
        </w:tc>
        <w:tc>
          <w:tcPr>
            <w:tcW w:type="dxa" w:w="2484"/>
            <w:shd w:fill="F2F6FA"/>
            <w:tcMar>
              <w:top w:w="25" w:type="dxa"/>
              <w:bottom w:w="25" w:type="dxa"/>
              <w:left w:w="35" w:type="dxa"/>
              <w:right w:w="35" w:type="dxa"/>
            </w:tcMar>
          </w:tcPr>
          <w:p>
            <w:r>
              <w:rPr>
                <w:sz w:val="15"/>
              </w:rPr>
              <w:t>NSE Top 5 Gainer?: YES (Rank #3 on NSE, +4.</w:t>
            </w:r>
          </w:p>
        </w:tc>
      </w:tr>
    </w:tbl>
    <w:p>
      <w:pPr>
        <w:spacing w:before="60" w:after="120"/>
      </w:pPr>
      <w:r>
        <w:rPr>
          <w:b/>
          <w:color w:val="1B365D"/>
          <w:sz w:val="17"/>
        </w:rPr>
        <w:t>WHY THE SYSTEM SELECTED THIS STOCK (PRE-TRADE MODEL LOGIC):</w:t>
        <w:br/>
      </w:r>
      <w:r>
        <w:rPr>
          <w:sz w:val="17"/>
        </w:rPr>
        <w:t>• Layer 1: Pre-market base consolidation within ±3% of 20-DMA (dist_sma20: +2.20%), neutral RSI-14 (61.7). Layer 2: Clean positive opening gap of +0.97%, early volume surge (5.37x 20d MA), and upper-range accumulation (rng_pos: 0.72)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₹87.00 (peak gain of +5.15%), lowest price during holding was ₹82.00 (drawdown of -0.89%). Position was closed via SL HIT (Trailing Stop Triggered) delivering a realized gain/loss of +₹34,637.48 (+1.38%).</w:t>
        <w:br/>
      </w:r>
    </w:p>
    <w:p>
      <w:pPr>
        <w:spacing w:before="120" w:after="40"/>
      </w:pPr>
      <w:r>
        <w:rPr>
          <w:b/>
          <w:color w:val="0F2042"/>
          <w:sz w:val="21"/>
        </w:rPr>
        <w:t>Trade #574: PERSISTENT (Persistent Systems Ltd.) — Trading Date: 2026-08-28 | Realized P&amp;L: +₹75,302.46 (+2.97%)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₹5694.03</w:t>
            </w:r>
          </w:p>
        </w:tc>
        <w:tc>
          <w:tcPr>
            <w:tcW w:type="dxa" w:w="2484"/>
            <w:shd w:fill="F2F6FA"/>
            <w:tcMar>
              <w:top w:w="25" w:type="dxa"/>
              <w:bottom w:w="25" w:type="dxa"/>
              <w:left w:w="35" w:type="dxa"/>
              <w:right w:w="35" w:type="dxa"/>
            </w:tcMar>
          </w:tcPr>
          <w:p>
            <w:r>
              <w:rPr>
                <w:sz w:val="15"/>
              </w:rPr>
              <w:t>Initial Stop Loss: ₹5677.00</w:t>
            </w:r>
          </w:p>
        </w:tc>
      </w:tr>
      <w:tr>
        <w:tc>
          <w:tcPr>
            <w:tcW w:type="dxa" w:w="2484"/>
            <w:shd w:fill="F2F6FA"/>
            <w:tcMar>
              <w:top w:w="25" w:type="dxa"/>
              <w:bottom w:w="25" w:type="dxa"/>
              <w:left w:w="35" w:type="dxa"/>
              <w:right w:w="35" w:type="dxa"/>
            </w:tcMar>
          </w:tcPr>
          <w:p>
            <w:r>
              <w:rPr>
                <w:sz w:val="15"/>
              </w:rPr>
              <w:t>Take Profit Target: ₹5978.73 (+5.0%)</w:t>
            </w:r>
          </w:p>
        </w:tc>
        <w:tc>
          <w:tcPr>
            <w:tcW w:type="dxa" w:w="2484"/>
            <w:shd w:fill="F2F6FA"/>
            <w:tcMar>
              <w:top w:w="25" w:type="dxa"/>
              <w:bottom w:w="25" w:type="dxa"/>
              <w:left w:w="35" w:type="dxa"/>
              <w:right w:w="35" w:type="dxa"/>
            </w:tcMar>
          </w:tcPr>
          <w:p>
            <w:r>
              <w:rPr>
                <w:sz w:val="15"/>
              </w:rPr>
              <w:t>Actual Exit Price: ₹5863.25</w:t>
            </w:r>
          </w:p>
        </w:tc>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Position Size (Qty): 445 shares</w:t>
            </w:r>
          </w:p>
        </w:tc>
      </w:tr>
      <w:tr>
        <w:tc>
          <w:tcPr>
            <w:tcW w:type="dxa" w:w="2484"/>
            <w:shd w:fill="F2F6FA"/>
            <w:tcMar>
              <w:top w:w="25" w:type="dxa"/>
              <w:bottom w:w="25" w:type="dxa"/>
              <w:left w:w="35" w:type="dxa"/>
              <w:right w:w="35" w:type="dxa"/>
            </w:tcMar>
          </w:tcPr>
          <w:p>
            <w:r>
              <w:rPr>
                <w:sz w:val="15"/>
              </w:rPr>
              <w:t>Capital Allocated: ₹2,533,843.79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+₹75,302.46</w:t>
            </w:r>
          </w:p>
        </w:tc>
      </w:tr>
      <w:tr>
        <w:tc>
          <w:tcPr>
            <w:tcW w:type="dxa" w:w="2484"/>
            <w:shd w:fill="F2F6FA"/>
            <w:tcMar>
              <w:top w:w="25" w:type="dxa"/>
              <w:bottom w:w="25" w:type="dxa"/>
              <w:left w:w="35" w:type="dxa"/>
              <w:right w:w="35" w:type="dxa"/>
            </w:tcMar>
          </w:tcPr>
          <w:p>
            <w:r>
              <w:rPr>
                <w:sz w:val="15"/>
              </w:rPr>
              <w:t>Realized Return (%): +2.97%</w:t>
            </w:r>
          </w:p>
        </w:tc>
        <w:tc>
          <w:tcPr>
            <w:tcW w:type="dxa" w:w="2484"/>
            <w:shd w:fill="F2F6FA"/>
            <w:tcMar>
              <w:top w:w="25" w:type="dxa"/>
              <w:bottom w:w="25" w:type="dxa"/>
              <w:left w:w="35" w:type="dxa"/>
              <w:right w:w="35" w:type="dxa"/>
            </w:tcMar>
          </w:tcPr>
          <w:p>
            <w:r>
              <w:rPr>
                <w:sz w:val="15"/>
              </w:rPr>
              <w:t>Max Favorable (MFE): +3.79%</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+1.76%), neutral RSI-14 (61.2). Layer 2: Clean positive opening gap of +0.41%, early volume surge (1.96x 20d MA), and upper-range accumulation (rng_pos: 0.85)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₹5910.00 (peak gain of +3.79%), lowest price during holding was ₹5677.00 (drawdown of -0.30%). Position was closed via SQUARE OFF INTRADAY delivering a realized gain/loss of +₹75,302.46 (+2.97%).</w:t>
        <w:br/>
      </w:r>
    </w:p>
    <w:p>
      <w:pPr>
        <w:spacing w:before="120" w:after="40"/>
      </w:pPr>
      <w:r>
        <w:rPr>
          <w:b/>
          <w:color w:val="0F2042"/>
          <w:sz w:val="21"/>
        </w:rPr>
        <w:t>Trade #575: MPHASIS (MphasiS Ltd.) — Trading Date: 2026-08-28 | Realized P&amp;L: +₹17,188.00 (+0.68%)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₹2433.58</w:t>
            </w:r>
          </w:p>
        </w:tc>
        <w:tc>
          <w:tcPr>
            <w:tcW w:type="dxa" w:w="2484"/>
            <w:shd w:fill="F2F6FA"/>
            <w:tcMar>
              <w:top w:w="25" w:type="dxa"/>
              <w:bottom w:w="25" w:type="dxa"/>
              <w:left w:w="35" w:type="dxa"/>
              <w:right w:w="35" w:type="dxa"/>
            </w:tcMar>
          </w:tcPr>
          <w:p>
            <w:r>
              <w:rPr>
                <w:sz w:val="15"/>
              </w:rPr>
              <w:t>Initial Stop Loss: ₹2425.10</w:t>
            </w:r>
          </w:p>
        </w:tc>
      </w:tr>
      <w:tr>
        <w:tc>
          <w:tcPr>
            <w:tcW w:type="dxa" w:w="2484"/>
            <w:shd w:fill="F2F6FA"/>
            <w:tcMar>
              <w:top w:w="25" w:type="dxa"/>
              <w:bottom w:w="25" w:type="dxa"/>
              <w:left w:w="35" w:type="dxa"/>
              <w:right w:w="35" w:type="dxa"/>
            </w:tcMar>
          </w:tcPr>
          <w:p>
            <w:r>
              <w:rPr>
                <w:sz w:val="15"/>
              </w:rPr>
              <w:t>Take Profit Target: ₹2555.26 (+5.0%)</w:t>
            </w:r>
          </w:p>
        </w:tc>
        <w:tc>
          <w:tcPr>
            <w:tcW w:type="dxa" w:w="2484"/>
            <w:shd w:fill="F2F6FA"/>
            <w:tcMar>
              <w:top w:w="25" w:type="dxa"/>
              <w:bottom w:w="25" w:type="dxa"/>
              <w:left w:w="35" w:type="dxa"/>
              <w:right w:w="35" w:type="dxa"/>
            </w:tcMar>
          </w:tcPr>
          <w:p>
            <w:r>
              <w:rPr>
                <w:sz w:val="15"/>
              </w:rPr>
              <w:t>Actual Exit Price: ₹2450.09</w:t>
            </w:r>
          </w:p>
        </w:tc>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Position Size (Qty): 1,041 shares</w:t>
            </w:r>
          </w:p>
        </w:tc>
      </w:tr>
      <w:tr>
        <w:tc>
          <w:tcPr>
            <w:tcW w:type="dxa" w:w="2484"/>
            <w:shd w:fill="F2F6FA"/>
            <w:tcMar>
              <w:top w:w="25" w:type="dxa"/>
              <w:bottom w:w="25" w:type="dxa"/>
              <w:left w:w="35" w:type="dxa"/>
              <w:right w:w="35" w:type="dxa"/>
            </w:tcMar>
          </w:tcPr>
          <w:p>
            <w:r>
              <w:rPr>
                <w:sz w:val="15"/>
              </w:rPr>
              <w:t>Capital Allocated: ₹2,533,355.69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+₹17,188.00</w:t>
            </w:r>
          </w:p>
        </w:tc>
      </w:tr>
      <w:tr>
        <w:tc>
          <w:tcPr>
            <w:tcW w:type="dxa" w:w="2484"/>
            <w:shd w:fill="F2F6FA"/>
            <w:tcMar>
              <w:top w:w="25" w:type="dxa"/>
              <w:bottom w:w="25" w:type="dxa"/>
              <w:left w:w="35" w:type="dxa"/>
              <w:right w:w="35" w:type="dxa"/>
            </w:tcMar>
          </w:tcPr>
          <w:p>
            <w:r>
              <w:rPr>
                <w:sz w:val="15"/>
              </w:rPr>
              <w:t>Realized Return (%): +0.68%</w:t>
            </w:r>
          </w:p>
        </w:tc>
        <w:tc>
          <w:tcPr>
            <w:tcW w:type="dxa" w:w="2484"/>
            <w:shd w:fill="F2F6FA"/>
            <w:tcMar>
              <w:top w:w="25" w:type="dxa"/>
              <w:bottom w:w="25" w:type="dxa"/>
              <w:left w:w="35" w:type="dxa"/>
              <w:right w:w="35" w:type="dxa"/>
            </w:tcMar>
          </w:tcPr>
          <w:p>
            <w:r>
              <w:rPr>
                <w:sz w:val="15"/>
              </w:rPr>
              <w:t>Max Favorable (MFE): +1.99%</w:t>
            </w:r>
          </w:p>
        </w:tc>
        <w:tc>
          <w:tcPr>
            <w:tcW w:type="dxa" w:w="2484"/>
            <w:shd w:fill="F2F6FA"/>
            <w:tcMar>
              <w:top w:w="25" w:type="dxa"/>
              <w:bottom w:w="25" w:type="dxa"/>
              <w:left w:w="35" w:type="dxa"/>
              <w:right w:w="35" w:type="dxa"/>
            </w:tcMar>
          </w:tcPr>
          <w:p>
            <w:r>
              <w:rPr>
                <w:sz w:val="15"/>
              </w:rPr>
              <w:t>Max Adverse (MAE): -0.35%</w:t>
            </w:r>
          </w:p>
        </w:tc>
        <w:tc>
          <w:tcPr>
            <w:tcW w:type="dxa" w:w="2484"/>
            <w:shd w:fill="F2F6FA"/>
            <w:tcMar>
              <w:top w:w="25" w:type="dxa"/>
              <w:bottom w:w="25" w:type="dxa"/>
              <w:left w:w="35" w:type="dxa"/>
              <w:right w:w="35" w:type="dxa"/>
            </w:tcMar>
          </w:tcPr>
          <w:p>
            <w:r>
              <w:rPr>
                <w:sz w:val="15"/>
              </w:rPr>
              <w:t>NSE Top 5 Gainer?: NO (+1.72%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-1.62%), neutral RSI-14 (37.7). Layer 2: Clean positive opening gap of +0.53%, early volume surge (2.44x 20d MA), and upper-range accumulation (rng_pos: 0.53)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₹2482.00 (peak gain of +1.99%), lowest price during holding was ₹2425.10 (drawdown of -0.35%). Position was closed via SQUARE OFF INTRADAY delivering a realized gain/loss of +₹17,188.00 (+0.68%).</w:t>
        <w:br/>
      </w:r>
    </w:p>
    <w:p>
      <w:pPr>
        <w:spacing w:before="120" w:after="40"/>
      </w:pPr>
      <w:r>
        <w:rPr>
          <w:b/>
          <w:color w:val="0F2042"/>
          <w:sz w:val="21"/>
        </w:rPr>
        <w:t>Trade #576: ICICIAMC (ICICI Prudential Asset Management Company Ltd.) — Trading Date: 2026-08-28 | Realized P&amp;L: +₹7,442.10 (+0.29%)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₹3124.14</w:t>
            </w:r>
          </w:p>
        </w:tc>
        <w:tc>
          <w:tcPr>
            <w:tcW w:type="dxa" w:w="2484"/>
            <w:shd w:fill="F2F6FA"/>
            <w:tcMar>
              <w:top w:w="25" w:type="dxa"/>
              <w:bottom w:w="25" w:type="dxa"/>
              <w:left w:w="35" w:type="dxa"/>
              <w:right w:w="35" w:type="dxa"/>
            </w:tcMar>
          </w:tcPr>
          <w:p>
            <w:r>
              <w:rPr>
                <w:sz w:val="15"/>
              </w:rPr>
              <w:t>Initial Stop Loss: ₹3088.60</w:t>
            </w:r>
          </w:p>
        </w:tc>
      </w:tr>
      <w:tr>
        <w:tc>
          <w:tcPr>
            <w:tcW w:type="dxa" w:w="2484"/>
            <w:shd w:fill="F2F6FA"/>
            <w:tcMar>
              <w:top w:w="25" w:type="dxa"/>
              <w:bottom w:w="25" w:type="dxa"/>
              <w:left w:w="35" w:type="dxa"/>
              <w:right w:w="35" w:type="dxa"/>
            </w:tcMar>
          </w:tcPr>
          <w:p>
            <w:r>
              <w:rPr>
                <w:sz w:val="15"/>
              </w:rPr>
              <w:t>Take Profit Target: ₹3280.35 (+5.0%)</w:t>
            </w:r>
          </w:p>
        </w:tc>
        <w:tc>
          <w:tcPr>
            <w:tcW w:type="dxa" w:w="2484"/>
            <w:shd w:fill="F2F6FA"/>
            <w:tcMar>
              <w:top w:w="25" w:type="dxa"/>
              <w:bottom w:w="25" w:type="dxa"/>
              <w:left w:w="35" w:type="dxa"/>
              <w:right w:w="35" w:type="dxa"/>
            </w:tcMar>
          </w:tcPr>
          <w:p>
            <w:r>
              <w:rPr>
                <w:sz w:val="15"/>
              </w:rPr>
              <w:t>Actual Exit Price: ₹3133.32</w:t>
            </w:r>
          </w:p>
        </w:tc>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Position Size (Qty): 811 shares</w:t>
            </w:r>
          </w:p>
        </w:tc>
      </w:tr>
      <w:tr>
        <w:tc>
          <w:tcPr>
            <w:tcW w:type="dxa" w:w="2484"/>
            <w:shd w:fill="F2F6FA"/>
            <w:tcMar>
              <w:top w:w="25" w:type="dxa"/>
              <w:bottom w:w="25" w:type="dxa"/>
              <w:left w:w="35" w:type="dxa"/>
              <w:right w:w="35" w:type="dxa"/>
            </w:tcMar>
          </w:tcPr>
          <w:p>
            <w:r>
              <w:rPr>
                <w:sz w:val="15"/>
              </w:rPr>
              <w:t>Capital Allocated: ₹2,533,681.15</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+₹7,442.10</w:t>
            </w:r>
          </w:p>
        </w:tc>
      </w:tr>
      <w:tr>
        <w:tc>
          <w:tcPr>
            <w:tcW w:type="dxa" w:w="2484"/>
            <w:shd w:fill="F2F6FA"/>
            <w:tcMar>
              <w:top w:w="25" w:type="dxa"/>
              <w:bottom w:w="25" w:type="dxa"/>
              <w:left w:w="35" w:type="dxa"/>
              <w:right w:w="35" w:type="dxa"/>
            </w:tcMar>
          </w:tcPr>
          <w:p>
            <w:r>
              <w:rPr>
                <w:sz w:val="15"/>
              </w:rPr>
              <w:t>Realized Return (%): +0.29%</w:t>
            </w:r>
          </w:p>
        </w:tc>
        <w:tc>
          <w:tcPr>
            <w:tcW w:type="dxa" w:w="2484"/>
            <w:shd w:fill="F2F6FA"/>
            <w:tcMar>
              <w:top w:w="25" w:type="dxa"/>
              <w:bottom w:w="25" w:type="dxa"/>
              <w:left w:w="35" w:type="dxa"/>
              <w:right w:w="35" w:type="dxa"/>
            </w:tcMar>
          </w:tcPr>
          <w:p>
            <w:r>
              <w:rPr>
                <w:sz w:val="15"/>
              </w:rPr>
              <w:t>Max Favorable (MFE): +1.77%</w:t>
            </w:r>
          </w:p>
        </w:tc>
        <w:tc>
          <w:tcPr>
            <w:tcW w:type="dxa" w:w="2484"/>
            <w:shd w:fill="F2F6FA"/>
            <w:tcMar>
              <w:top w:w="25" w:type="dxa"/>
              <w:bottom w:w="25" w:type="dxa"/>
              <w:left w:w="35" w:type="dxa"/>
              <w:right w:w="35" w:type="dxa"/>
            </w:tcMar>
          </w:tcPr>
          <w:p>
            <w:r>
              <w:rPr>
                <w:sz w:val="15"/>
              </w:rPr>
              <w:t>Max Adverse (MAE): -1.14%</w:t>
            </w:r>
          </w:p>
        </w:tc>
        <w:tc>
          <w:tcPr>
            <w:tcW w:type="dxa" w:w="2484"/>
            <w:shd w:fill="F2F6FA"/>
            <w:tcMar>
              <w:top w:w="25" w:type="dxa"/>
              <w:bottom w:w="25" w:type="dxa"/>
              <w:left w:w="35" w:type="dxa"/>
              <w:right w:w="35" w:type="dxa"/>
            </w:tcMar>
          </w:tcPr>
          <w:p>
            <w:r>
              <w:rPr>
                <w:sz w:val="15"/>
              </w:rPr>
              <w:t>NSE Top 5 Gainer?: NO (+1.49%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-1.41%), neutral RSI-14 (51.3). Layer 2: Clean positive opening gap of +0.69%, early volume surge (1.44x 20d MA), and upper-range accumulation (rng_pos: 0.56)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₹3179.30 (peak gain of +1.77%), lowest price during holding was ₹3088.60 (drawdown of -1.14%). Position was closed via SQUARE OFF INTRADAY delivering a realized gain/loss of +₹7,442.10 (+0.29%).</w:t>
        <w:br/>
      </w:r>
    </w:p>
    <w:p>
      <w:pPr>
        <w:spacing w:before="120" w:after="40"/>
      </w:pPr>
      <w:r>
        <w:rPr>
          <w:b/>
          <w:color w:val="0F2042"/>
          <w:sz w:val="21"/>
        </w:rPr>
        <w:t>Trade #577: SUPREMEIND (Supreme Industries Ltd.) — Trading Date: 2026-08-28 | Realized P&amp;L: +₹2,362.62 (+0.09%)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2026-08-28</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₹3626.25</w:t>
            </w:r>
          </w:p>
        </w:tc>
        <w:tc>
          <w:tcPr>
            <w:tcW w:type="dxa" w:w="2484"/>
            <w:shd w:fill="F2F6FA"/>
            <w:tcMar>
              <w:top w:w="25" w:type="dxa"/>
              <w:bottom w:w="25" w:type="dxa"/>
              <w:left w:w="35" w:type="dxa"/>
              <w:right w:w="35" w:type="dxa"/>
            </w:tcMar>
          </w:tcPr>
          <w:p>
            <w:r>
              <w:rPr>
                <w:sz w:val="15"/>
              </w:rPr>
              <w:t>Initial Stop Loss: ₹3581.10</w:t>
            </w:r>
          </w:p>
        </w:tc>
      </w:tr>
      <w:tr>
        <w:tc>
          <w:tcPr>
            <w:tcW w:type="dxa" w:w="2484"/>
            <w:shd w:fill="F2F6FA"/>
            <w:tcMar>
              <w:top w:w="25" w:type="dxa"/>
              <w:bottom w:w="25" w:type="dxa"/>
              <w:left w:w="35" w:type="dxa"/>
              <w:right w:w="35" w:type="dxa"/>
            </w:tcMar>
          </w:tcPr>
          <w:p>
            <w:r>
              <w:rPr>
                <w:sz w:val="15"/>
              </w:rPr>
              <w:t>Take Profit Target: ₹3807.56 (+5.0%)</w:t>
            </w:r>
          </w:p>
        </w:tc>
        <w:tc>
          <w:tcPr>
            <w:tcW w:type="dxa" w:w="2484"/>
            <w:shd w:fill="F2F6FA"/>
            <w:tcMar>
              <w:top w:w="25" w:type="dxa"/>
              <w:bottom w:w="25" w:type="dxa"/>
              <w:left w:w="35" w:type="dxa"/>
              <w:right w:w="35" w:type="dxa"/>
            </w:tcMar>
          </w:tcPr>
          <w:p>
            <w:r>
              <w:rPr>
                <w:sz w:val="15"/>
              </w:rPr>
              <w:t>Actual Exit Price: ₹3629.63</w:t>
            </w:r>
          </w:p>
        </w:tc>
        <w:tc>
          <w:tcPr>
            <w:tcW w:type="dxa" w:w="2484"/>
            <w:shd w:fill="F2F6FA"/>
            <w:tcMar>
              <w:top w:w="25" w:type="dxa"/>
              <w:bottom w:w="25" w:type="dxa"/>
              <w:left w:w="35" w:type="dxa"/>
              <w:right w:w="35" w:type="dxa"/>
            </w:tcMar>
          </w:tcPr>
          <w:p>
            <w:r>
              <w:rPr>
                <w:sz w:val="15"/>
              </w:rPr>
              <w:t>Exit Date &amp; Time: 2026-08-28 (15:20 IST ()</w:t>
            </w:r>
          </w:p>
        </w:tc>
        <w:tc>
          <w:tcPr>
            <w:tcW w:type="dxa" w:w="2484"/>
            <w:shd w:fill="F2F6FA"/>
            <w:tcMar>
              <w:top w:w="25" w:type="dxa"/>
              <w:bottom w:w="25" w:type="dxa"/>
              <w:left w:w="35" w:type="dxa"/>
              <w:right w:w="35" w:type="dxa"/>
            </w:tcMar>
          </w:tcPr>
          <w:p>
            <w:r>
              <w:rPr>
                <w:sz w:val="15"/>
              </w:rPr>
              <w:t>Position Size (Qty): 699 shares</w:t>
            </w:r>
          </w:p>
        </w:tc>
      </w:tr>
      <w:tr>
        <w:tc>
          <w:tcPr>
            <w:tcW w:type="dxa" w:w="2484"/>
            <w:shd w:fill="F2F6FA"/>
            <w:tcMar>
              <w:top w:w="25" w:type="dxa"/>
              <w:bottom w:w="25" w:type="dxa"/>
              <w:left w:w="35" w:type="dxa"/>
              <w:right w:w="35" w:type="dxa"/>
            </w:tcMar>
          </w:tcPr>
          <w:p>
            <w:r>
              <w:rPr>
                <w:sz w:val="15"/>
              </w:rPr>
              <w:t>Capital Allocated: ₹2,534,746.03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+₹2,362.62</w:t>
            </w:r>
          </w:p>
        </w:tc>
      </w:tr>
      <w:tr>
        <w:tc>
          <w:tcPr>
            <w:tcW w:type="dxa" w:w="2484"/>
            <w:shd w:fill="F2F6FA"/>
            <w:tcMar>
              <w:top w:w="25" w:type="dxa"/>
              <w:bottom w:w="25" w:type="dxa"/>
              <w:left w:w="35" w:type="dxa"/>
              <w:right w:w="35" w:type="dxa"/>
            </w:tcMar>
          </w:tcPr>
          <w:p>
            <w:r>
              <w:rPr>
                <w:sz w:val="15"/>
              </w:rPr>
              <w:t>Realized Return (%): +0.09%</w:t>
            </w:r>
          </w:p>
        </w:tc>
        <w:tc>
          <w:tcPr>
            <w:tcW w:type="dxa" w:w="2484"/>
            <w:shd w:fill="F2F6FA"/>
            <w:tcMar>
              <w:top w:w="25" w:type="dxa"/>
              <w:bottom w:w="25" w:type="dxa"/>
              <w:left w:w="35" w:type="dxa"/>
              <w:right w:w="35" w:type="dxa"/>
            </w:tcMar>
          </w:tcPr>
          <w:p>
            <w:r>
              <w:rPr>
                <w:sz w:val="15"/>
              </w:rPr>
              <w:t>Max Favorable (MFE): +2.31%</w:t>
            </w:r>
          </w:p>
        </w:tc>
        <w:tc>
          <w:tcPr>
            <w:tcW w:type="dxa" w:w="2484"/>
            <w:shd w:fill="F2F6FA"/>
            <w:tcMar>
              <w:top w:w="25" w:type="dxa"/>
              <w:bottom w:w="25" w:type="dxa"/>
              <w:left w:w="35" w:type="dxa"/>
              <w:right w:w="35" w:type="dxa"/>
            </w:tcMar>
          </w:tcPr>
          <w:p>
            <w:r>
              <w:rPr>
                <w:sz w:val="15"/>
              </w:rPr>
              <w:t>Max Adverse (MAE): -1.24%</w:t>
            </w:r>
          </w:p>
        </w:tc>
        <w:tc>
          <w:tcPr>
            <w:tcW w:type="dxa" w:w="2484"/>
            <w:shd w:fill="F2F6FA"/>
            <w:tcMar>
              <w:top w:w="25" w:type="dxa"/>
              <w:bottom w:w="25" w:type="dxa"/>
              <w:left w:w="35" w:type="dxa"/>
              <w:right w:w="35" w:type="dxa"/>
            </w:tcMar>
          </w:tcPr>
          <w:p>
            <w:r>
              <w:rPr>
                <w:sz w:val="15"/>
              </w:rPr>
              <w:t>NSE Top 5 Gainer?: NO (+1.45%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+1.36%), neutral RSI-14 (64.8). Layer 2: Clean positive opening gap of +0.85%, early volume surge (1.57x 20d MA), and upper-range accumulation (rng_pos: 0.43)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₹3710.00 (peak gain of +2.31%), lowest price during holding was ₹3581.10 (drawdown of -1.24%). Position was closed via SQUARE OFF INTRADAY delivering a realized gain/loss of +₹2,362.62 (+0.09%).</w:t>
        <w:br/>
      </w:r>
    </w:p>
    <w:p>
      <w:pPr>
        <w:spacing w:before="120" w:after="40"/>
      </w:pPr>
      <w:r>
        <w:rPr>
          <w:b/>
          <w:color w:val="0F2042"/>
          <w:sz w:val="21"/>
        </w:rPr>
        <w:t>Trade #569: MEDANTA (Global Health Ltd.) — Trading Date: 2026-08-26 | Realized P&amp;L: +₹79,554.02 (+3.18%)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2026-08-26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₹1414.23</w:t>
            </w:r>
          </w:p>
        </w:tc>
        <w:tc>
          <w:tcPr>
            <w:tcW w:type="dxa" w:w="2484"/>
            <w:shd w:fill="F2F6FA"/>
            <w:tcMar>
              <w:top w:w="25" w:type="dxa"/>
              <w:bottom w:w="25" w:type="dxa"/>
              <w:left w:w="35" w:type="dxa"/>
              <w:right w:w="35" w:type="dxa"/>
            </w:tcMar>
          </w:tcPr>
          <w:p>
            <w:r>
              <w:rPr>
                <w:sz w:val="15"/>
              </w:rPr>
              <w:t>Initial Stop Loss: ₹1410.00</w:t>
            </w:r>
          </w:p>
        </w:tc>
      </w:tr>
      <w:tr>
        <w:tc>
          <w:tcPr>
            <w:tcW w:type="dxa" w:w="2484"/>
            <w:shd w:fill="F2F6FA"/>
            <w:tcMar>
              <w:top w:w="25" w:type="dxa"/>
              <w:bottom w:w="25" w:type="dxa"/>
              <w:left w:w="35" w:type="dxa"/>
              <w:right w:w="35" w:type="dxa"/>
            </w:tcMar>
          </w:tcPr>
          <w:p>
            <w:r>
              <w:rPr>
                <w:sz w:val="15"/>
              </w:rPr>
              <w:t>Take Profit Target: ₹1484.94 (+5.0%)</w:t>
            </w:r>
          </w:p>
        </w:tc>
        <w:tc>
          <w:tcPr>
            <w:tcW w:type="dxa" w:w="2484"/>
            <w:shd w:fill="F2F6FA"/>
            <w:tcMar>
              <w:top w:w="25" w:type="dxa"/>
              <w:bottom w:w="25" w:type="dxa"/>
              <w:left w:w="35" w:type="dxa"/>
              <w:right w:w="35" w:type="dxa"/>
            </w:tcMar>
          </w:tcPr>
          <w:p>
            <w:r>
              <w:rPr>
                <w:sz w:val="15"/>
              </w:rPr>
              <w:t>Actual Exit Price: ₹1459.18</w:t>
            </w:r>
          </w:p>
        </w:tc>
        <w:tc>
          <w:tcPr>
            <w:tcW w:type="dxa" w:w="2484"/>
            <w:shd w:fill="F2F6FA"/>
            <w:tcMar>
              <w:top w:w="25" w:type="dxa"/>
              <w:bottom w:w="25" w:type="dxa"/>
              <w:left w:w="35" w:type="dxa"/>
              <w:right w:w="35" w:type="dxa"/>
            </w:tcMar>
          </w:tcPr>
          <w:p>
            <w:r>
              <w:rPr>
                <w:sz w:val="15"/>
              </w:rPr>
              <w:t>Exit Date &amp; Time: 2026-08-31 (09:35 IST ()</w:t>
            </w:r>
          </w:p>
        </w:tc>
        <w:tc>
          <w:tcPr>
            <w:tcW w:type="dxa" w:w="2484"/>
            <w:shd w:fill="F2F6FA"/>
            <w:tcMar>
              <w:top w:w="25" w:type="dxa"/>
              <w:bottom w:w="25" w:type="dxa"/>
              <w:left w:w="35" w:type="dxa"/>
              <w:right w:w="35" w:type="dxa"/>
            </w:tcMar>
          </w:tcPr>
          <w:p>
            <w:r>
              <w:rPr>
                <w:sz w:val="15"/>
              </w:rPr>
              <w:t>Position Size (Qty): 1,770 shares</w:t>
            </w:r>
          </w:p>
        </w:tc>
      </w:tr>
      <w:tr>
        <w:tc>
          <w:tcPr>
            <w:tcW w:type="dxa" w:w="2484"/>
            <w:shd w:fill="F2F6FA"/>
            <w:tcMar>
              <w:top w:w="25" w:type="dxa"/>
              <w:bottom w:w="25" w:type="dxa"/>
              <w:left w:w="35" w:type="dxa"/>
              <w:right w:w="35" w:type="dxa"/>
            </w:tcMar>
          </w:tcPr>
          <w:p>
            <w:r>
              <w:rPr>
                <w:sz w:val="15"/>
              </w:rPr>
              <w:t>Capital Allocated: ₹2,503,187.10</w:t>
            </w:r>
          </w:p>
        </w:tc>
        <w:tc>
          <w:tcPr>
            <w:tcW w:type="dxa" w:w="2484"/>
            <w:shd w:fill="F2F6FA"/>
            <w:tcMar>
              <w:top w:w="25" w:type="dxa"/>
              <w:bottom w:w="25" w:type="dxa"/>
              <w:left w:w="35" w:type="dxa"/>
              <w:right w:w="35" w:type="dxa"/>
            </w:tcMar>
          </w:tcPr>
          <w:p>
            <w:r>
              <w:rPr>
                <w:sz w:val="15"/>
              </w:rPr>
              <w:t>Holding Period: 4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+₹79,554.02</w:t>
            </w:r>
          </w:p>
        </w:tc>
      </w:tr>
      <w:tr>
        <w:tc>
          <w:tcPr>
            <w:tcW w:type="dxa" w:w="2484"/>
            <w:shd w:fill="F2F6FA"/>
            <w:tcMar>
              <w:top w:w="25" w:type="dxa"/>
              <w:bottom w:w="25" w:type="dxa"/>
              <w:left w:w="35" w:type="dxa"/>
              <w:right w:w="35" w:type="dxa"/>
            </w:tcMar>
          </w:tcPr>
          <w:p>
            <w:r>
              <w:rPr>
                <w:sz w:val="15"/>
              </w:rPr>
              <w:t>Realized Return (%): +3.18%</w:t>
            </w:r>
          </w:p>
        </w:tc>
        <w:tc>
          <w:tcPr>
            <w:tcW w:type="dxa" w:w="2484"/>
            <w:shd w:fill="F2F6FA"/>
            <w:tcMar>
              <w:top w:w="25" w:type="dxa"/>
              <w:bottom w:w="25" w:type="dxa"/>
              <w:left w:w="35" w:type="dxa"/>
              <w:right w:w="35" w:type="dxa"/>
            </w:tcMar>
          </w:tcPr>
          <w:p>
            <w:r>
              <w:rPr>
                <w:sz w:val="15"/>
              </w:rPr>
              <w:t>Max Favorable (MFE): +9.18%</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-1.39%), neutral RSI-14 (48.9). Layer 2: Clean positive opening gap of +0.40%, early volume surge (2.52x 20d MA), and upper-range accumulation (rng_pos: 0.74)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₹1544.00 (peak gain of +9.18%), lowest price during holding was ₹1410.00 (drawdown of -0.30%). Position was closed via SL HIT (Trailing Stop Triggered) delivering a realized gain/loss of +₹79,554.02 (+3.18%).</w:t>
        <w:br/>
      </w:r>
    </w:p>
    <w:p>
      <w:pPr>
        <w:spacing w:before="120" w:after="40"/>
      </w:pPr>
      <w:r>
        <w:rPr>
          <w:b/>
          <w:color w:val="0F2042"/>
          <w:sz w:val="21"/>
        </w:rPr>
        <w:t>Trade #579: PRESTIGE (Prestige Estates Projects Ltd.) — Trading Date: 2026-08-31 | Realized P&amp;L: +₹52,699.84 (+2.06%)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₹1596.78</w:t>
            </w:r>
          </w:p>
        </w:tc>
        <w:tc>
          <w:tcPr>
            <w:tcW w:type="dxa" w:w="2484"/>
            <w:shd w:fill="F2F6FA"/>
            <w:tcMar>
              <w:top w:w="25" w:type="dxa"/>
              <w:bottom w:w="25" w:type="dxa"/>
              <w:left w:w="35" w:type="dxa"/>
              <w:right w:w="35" w:type="dxa"/>
            </w:tcMar>
          </w:tcPr>
          <w:p>
            <w:r>
              <w:rPr>
                <w:sz w:val="15"/>
              </w:rPr>
              <w:t>Initial Stop Loss: ₹1558.66</w:t>
            </w:r>
          </w:p>
        </w:tc>
      </w:tr>
      <w:tr>
        <w:tc>
          <w:tcPr>
            <w:tcW w:type="dxa" w:w="2484"/>
            <w:shd w:fill="F2F6FA"/>
            <w:tcMar>
              <w:top w:w="25" w:type="dxa"/>
              <w:bottom w:w="25" w:type="dxa"/>
              <w:left w:w="35" w:type="dxa"/>
              <w:right w:w="35" w:type="dxa"/>
            </w:tcMar>
          </w:tcPr>
          <w:p>
            <w:r>
              <w:rPr>
                <w:sz w:val="15"/>
              </w:rPr>
              <w:t>Take Profit Target: ₹1676.61 (+5.0%)</w:t>
            </w:r>
          </w:p>
        </w:tc>
        <w:tc>
          <w:tcPr>
            <w:tcW w:type="dxa" w:w="2484"/>
            <w:shd w:fill="F2F6FA"/>
            <w:tcMar>
              <w:top w:w="25" w:type="dxa"/>
              <w:bottom w:w="25" w:type="dxa"/>
              <w:left w:w="35" w:type="dxa"/>
              <w:right w:w="35" w:type="dxa"/>
            </w:tcMar>
          </w:tcPr>
          <w:p>
            <w:r>
              <w:rPr>
                <w:sz w:val="15"/>
              </w:rPr>
              <w:t>Actual Exit Price: ₹1629.73</w:t>
            </w:r>
          </w:p>
        </w:tc>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Position Size (Qty): 1,599 shares</w:t>
            </w:r>
          </w:p>
        </w:tc>
      </w:tr>
      <w:tr>
        <w:tc>
          <w:tcPr>
            <w:tcW w:type="dxa" w:w="2484"/>
            <w:shd w:fill="F2F6FA"/>
            <w:tcMar>
              <w:top w:w="25" w:type="dxa"/>
              <w:bottom w:w="25" w:type="dxa"/>
              <w:left w:w="35" w:type="dxa"/>
              <w:right w:w="35" w:type="dxa"/>
            </w:tcMar>
          </w:tcPr>
          <w:p>
            <w:r>
              <w:rPr>
                <w:sz w:val="15"/>
              </w:rPr>
              <w:t>Capital Allocated: ₹2,553,244.82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+₹52,699.84</w:t>
            </w:r>
          </w:p>
        </w:tc>
      </w:tr>
      <w:tr>
        <w:tc>
          <w:tcPr>
            <w:tcW w:type="dxa" w:w="2484"/>
            <w:shd w:fill="F2F6FA"/>
            <w:tcMar>
              <w:top w:w="25" w:type="dxa"/>
              <w:bottom w:w="25" w:type="dxa"/>
              <w:left w:w="35" w:type="dxa"/>
              <w:right w:w="35" w:type="dxa"/>
            </w:tcMar>
          </w:tcPr>
          <w:p>
            <w:r>
              <w:rPr>
                <w:sz w:val="15"/>
              </w:rPr>
              <w:t>Realized Return (%): +2.06%</w:t>
            </w:r>
          </w:p>
        </w:tc>
        <w:tc>
          <w:tcPr>
            <w:tcW w:type="dxa" w:w="2484"/>
            <w:shd w:fill="F2F6FA"/>
            <w:tcMar>
              <w:top w:w="25" w:type="dxa"/>
              <w:bottom w:w="25" w:type="dxa"/>
              <w:left w:w="35" w:type="dxa"/>
              <w:right w:w="35" w:type="dxa"/>
            </w:tcMar>
          </w:tcPr>
          <w:p>
            <w:r>
              <w:rPr>
                <w:sz w:val="15"/>
              </w:rPr>
              <w:t>Max Favorable (MFE): +2.27%</w:t>
            </w:r>
          </w:p>
        </w:tc>
        <w:tc>
          <w:tcPr>
            <w:tcW w:type="dxa" w:w="2484"/>
            <w:shd w:fill="F2F6FA"/>
            <w:tcMar>
              <w:top w:w="25" w:type="dxa"/>
              <w:bottom w:w="25" w:type="dxa"/>
              <w:left w:w="35" w:type="dxa"/>
              <w:right w:w="35" w:type="dxa"/>
            </w:tcMar>
          </w:tcPr>
          <w:p>
            <w:r>
              <w:rPr>
                <w:sz w:val="15"/>
              </w:rPr>
              <w:t>Max Adverse (MAE): -3.43%</w:t>
            </w:r>
          </w:p>
        </w:tc>
        <w:tc>
          <w:tcPr>
            <w:tcW w:type="dxa" w:w="2484"/>
            <w:shd w:fill="F2F6FA"/>
            <w:tcMar>
              <w:top w:w="25" w:type="dxa"/>
              <w:bottom w:w="25" w:type="dxa"/>
              <w:left w:w="35" w:type="dxa"/>
              <w:right w:w="35" w:type="dxa"/>
            </w:tcMar>
          </w:tcPr>
          <w:p>
            <w:r>
              <w:rPr>
                <w:sz w:val="15"/>
              </w:rPr>
              <w:t>NSE Top 5 Gainer?: NO (+2.83%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-0.90%), neutral RSI-14 (50.3). Layer 2: Clean positive opening gap of +0.25%, early volume surge (1.45x 20d MA), and upper-range accumulation (rng_pos: 1.00)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₹1633.00 (peak gain of +2.27%), lowest price during holding was ₹1542.00 (drawdown of -3.43%). Position was closed via SQUARE OFF INTRADAY delivering a realized gain/loss of +₹52,699.84 (+2.06%).</w:t>
        <w:br/>
      </w:r>
    </w:p>
    <w:p>
      <w:pPr>
        <w:spacing w:before="120" w:after="40"/>
      </w:pPr>
      <w:r>
        <w:rPr>
          <w:b/>
          <w:color w:val="0F2042"/>
          <w:sz w:val="21"/>
        </w:rPr>
        <w:t>Trade #580: AIIL (Authum Investment &amp; Infrastructure Ltd.) — Trading Date: 2026-08-31 | Realized P&amp;L: +₹49,445.48 (+1.94%)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₹549.14</w:t>
            </w:r>
          </w:p>
        </w:tc>
        <w:tc>
          <w:tcPr>
            <w:tcW w:type="dxa" w:w="2484"/>
            <w:shd w:fill="F2F6FA"/>
            <w:tcMar>
              <w:top w:w="25" w:type="dxa"/>
              <w:bottom w:w="25" w:type="dxa"/>
              <w:left w:w="35" w:type="dxa"/>
              <w:right w:w="35" w:type="dxa"/>
            </w:tcMar>
          </w:tcPr>
          <w:p>
            <w:r>
              <w:rPr>
                <w:sz w:val="15"/>
              </w:rPr>
              <w:t>Initial Stop Loss: ₹543.05</w:t>
            </w:r>
          </w:p>
        </w:tc>
      </w:tr>
      <w:tr>
        <w:tc>
          <w:tcPr>
            <w:tcW w:type="dxa" w:w="2484"/>
            <w:shd w:fill="F2F6FA"/>
            <w:tcMar>
              <w:top w:w="25" w:type="dxa"/>
              <w:bottom w:w="25" w:type="dxa"/>
              <w:left w:w="35" w:type="dxa"/>
              <w:right w:w="35" w:type="dxa"/>
            </w:tcMar>
          </w:tcPr>
          <w:p>
            <w:r>
              <w:rPr>
                <w:sz w:val="15"/>
              </w:rPr>
              <w:t>Take Profit Target: ₹576.60 (+5.0%)</w:t>
            </w:r>
          </w:p>
        </w:tc>
        <w:tc>
          <w:tcPr>
            <w:tcW w:type="dxa" w:w="2484"/>
            <w:shd w:fill="F2F6FA"/>
            <w:tcMar>
              <w:top w:w="25" w:type="dxa"/>
              <w:bottom w:w="25" w:type="dxa"/>
              <w:left w:w="35" w:type="dxa"/>
              <w:right w:w="35" w:type="dxa"/>
            </w:tcMar>
          </w:tcPr>
          <w:p>
            <w:r>
              <w:rPr>
                <w:sz w:val="15"/>
              </w:rPr>
              <w:t>Actual Exit Price: ₹559.78</w:t>
            </w:r>
          </w:p>
        </w:tc>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Position Size (Qty): 4,649 shares</w:t>
            </w:r>
          </w:p>
        </w:tc>
      </w:tr>
      <w:tr>
        <w:tc>
          <w:tcPr>
            <w:tcW w:type="dxa" w:w="2484"/>
            <w:shd w:fill="F2F6FA"/>
            <w:tcMar>
              <w:top w:w="25" w:type="dxa"/>
              <w:bottom w:w="25" w:type="dxa"/>
              <w:left w:w="35" w:type="dxa"/>
              <w:right w:w="35" w:type="dxa"/>
            </w:tcMar>
          </w:tcPr>
          <w:p>
            <w:r>
              <w:rPr>
                <w:sz w:val="15"/>
              </w:rPr>
              <w:t>Capital Allocated: ₹2,552,963.48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TP TARGET EXCEEDED / INT</w:t>
            </w:r>
          </w:p>
        </w:tc>
        <w:tc>
          <w:tcPr>
            <w:tcW w:type="dxa" w:w="2484"/>
            <w:shd w:fill="F2F6FA"/>
            <w:tcMar>
              <w:top w:w="25" w:type="dxa"/>
              <w:bottom w:w="25" w:type="dxa"/>
              <w:left w:w="35" w:type="dxa"/>
              <w:right w:w="35" w:type="dxa"/>
            </w:tcMar>
          </w:tcPr>
          <w:p>
            <w:r>
              <w:rPr>
                <w:sz w:val="15"/>
              </w:rPr>
              <w:t>Realized P&amp;L (₹): +₹49,445.48</w:t>
            </w:r>
          </w:p>
        </w:tc>
      </w:tr>
      <w:tr>
        <w:tc>
          <w:tcPr>
            <w:tcW w:type="dxa" w:w="2484"/>
            <w:shd w:fill="F2F6FA"/>
            <w:tcMar>
              <w:top w:w="25" w:type="dxa"/>
              <w:bottom w:w="25" w:type="dxa"/>
              <w:left w:w="35" w:type="dxa"/>
              <w:right w:w="35" w:type="dxa"/>
            </w:tcMar>
          </w:tcPr>
          <w:p>
            <w:r>
              <w:rPr>
                <w:sz w:val="15"/>
              </w:rPr>
              <w:t>Realized Return (%): +1.94%</w:t>
            </w:r>
          </w:p>
        </w:tc>
        <w:tc>
          <w:tcPr>
            <w:tcW w:type="dxa" w:w="2484"/>
            <w:shd w:fill="F2F6FA"/>
            <w:tcMar>
              <w:top w:w="25" w:type="dxa"/>
              <w:bottom w:w="25" w:type="dxa"/>
              <w:left w:w="35" w:type="dxa"/>
              <w:right w:w="35" w:type="dxa"/>
            </w:tcMar>
          </w:tcPr>
          <w:p>
            <w:r>
              <w:rPr>
                <w:sz w:val="15"/>
              </w:rPr>
              <w:t>Max Favorable (MFE): +5.44%</w:t>
            </w:r>
          </w:p>
        </w:tc>
        <w:tc>
          <w:tcPr>
            <w:tcW w:type="dxa" w:w="2484"/>
            <w:shd w:fill="F2F6FA"/>
            <w:tcMar>
              <w:top w:w="25" w:type="dxa"/>
              <w:bottom w:w="25" w:type="dxa"/>
              <w:left w:w="35" w:type="dxa"/>
              <w:right w:w="35" w:type="dxa"/>
            </w:tcMar>
          </w:tcPr>
          <w:p>
            <w:r>
              <w:rPr>
                <w:sz w:val="15"/>
              </w:rPr>
              <w:t>Max Adverse (MAE): -1.11%</w:t>
            </w:r>
          </w:p>
        </w:tc>
        <w:tc>
          <w:tcPr>
            <w:tcW w:type="dxa" w:w="2484"/>
            <w:shd w:fill="F2F6FA"/>
            <w:tcMar>
              <w:top w:w="25" w:type="dxa"/>
              <w:bottom w:w="25" w:type="dxa"/>
              <w:left w:w="35" w:type="dxa"/>
              <w:right w:w="35" w:type="dxa"/>
            </w:tcMar>
          </w:tcPr>
          <w:p>
            <w:r>
              <w:rPr>
                <w:sz w:val="15"/>
              </w:rPr>
              <w:t>NSE Top 5 Gainer?: NO (+2.75%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-2.97%), neutral RSI-14 (37.5). Layer 2: Clean positive opening gap of +0.29%, early volume surge (3.68x 20d MA), and upper-range accumulation (rng_pos: 0.50)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₹579.00 (peak gain of +5.44%), lowest price during holding was ₹543.05 (drawdown of -1.11%). Position was closed via TP TARGET EXCEEDED / INTRADAY CLOSE delivering a realized gain/loss of +₹49,445.48 (+1.94%).</w:t>
        <w:br/>
      </w:r>
    </w:p>
    <w:p>
      <w:pPr>
        <w:spacing w:before="120" w:after="40"/>
      </w:pPr>
      <w:r>
        <w:rPr>
          <w:b/>
          <w:color w:val="0F2042"/>
          <w:sz w:val="21"/>
        </w:rPr>
        <w:t>Trade #581: GROWW (Billionbrains Garage Ventures Ltd.) — Trading Date: 2026-08-31 | Realized P&amp;L: ₹-11,934.72 (-0.47%)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₹192.58</w:t>
            </w:r>
          </w:p>
        </w:tc>
        <w:tc>
          <w:tcPr>
            <w:tcW w:type="dxa" w:w="2484"/>
            <w:shd w:fill="F2F6FA"/>
            <w:tcMar>
              <w:top w:w="25" w:type="dxa"/>
              <w:bottom w:w="25" w:type="dxa"/>
              <w:left w:w="35" w:type="dxa"/>
              <w:right w:w="35" w:type="dxa"/>
            </w:tcMar>
          </w:tcPr>
          <w:p>
            <w:r>
              <w:rPr>
                <w:sz w:val="15"/>
              </w:rPr>
              <w:t>Initial Stop Loss: ₹190.03</w:t>
            </w:r>
          </w:p>
        </w:tc>
      </w:tr>
      <w:tr>
        <w:tc>
          <w:tcPr>
            <w:tcW w:type="dxa" w:w="2484"/>
            <w:shd w:fill="F2F6FA"/>
            <w:tcMar>
              <w:top w:w="25" w:type="dxa"/>
              <w:bottom w:w="25" w:type="dxa"/>
              <w:left w:w="35" w:type="dxa"/>
              <w:right w:w="35" w:type="dxa"/>
            </w:tcMar>
          </w:tcPr>
          <w:p>
            <w:r>
              <w:rPr>
                <w:sz w:val="15"/>
              </w:rPr>
              <w:t>Take Profit Target: ₹202.20 (+5.0%)</w:t>
            </w:r>
          </w:p>
        </w:tc>
        <w:tc>
          <w:tcPr>
            <w:tcW w:type="dxa" w:w="2484"/>
            <w:shd w:fill="F2F6FA"/>
            <w:tcMar>
              <w:top w:w="25" w:type="dxa"/>
              <w:bottom w:w="25" w:type="dxa"/>
              <w:left w:w="35" w:type="dxa"/>
              <w:right w:w="35" w:type="dxa"/>
            </w:tcMar>
          </w:tcPr>
          <w:p>
            <w:r>
              <w:rPr>
                <w:sz w:val="15"/>
              </w:rPr>
              <w:t>Actual Exit Price: ₹191.68</w:t>
            </w:r>
          </w:p>
        </w:tc>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Position Size (Qty): 13,259 shares</w:t>
            </w:r>
          </w:p>
        </w:tc>
      </w:tr>
      <w:tr>
        <w:tc>
          <w:tcPr>
            <w:tcW w:type="dxa" w:w="2484"/>
            <w:shd w:fill="F2F6FA"/>
            <w:tcMar>
              <w:top w:w="25" w:type="dxa"/>
              <w:bottom w:w="25" w:type="dxa"/>
              <w:left w:w="35" w:type="dxa"/>
              <w:right w:w="35" w:type="dxa"/>
            </w:tcMar>
          </w:tcPr>
          <w:p>
            <w:r>
              <w:rPr>
                <w:sz w:val="15"/>
              </w:rPr>
              <w:t>Capital Allocated: ₹2,553,365.18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₹-11,934.72</w:t>
            </w:r>
          </w:p>
        </w:tc>
      </w:tr>
      <w:tr>
        <w:tc>
          <w:tcPr>
            <w:tcW w:type="dxa" w:w="2484"/>
            <w:shd w:fill="F2F6FA"/>
            <w:tcMar>
              <w:top w:w="25" w:type="dxa"/>
              <w:bottom w:w="25" w:type="dxa"/>
              <w:left w:w="35" w:type="dxa"/>
              <w:right w:w="35" w:type="dxa"/>
            </w:tcMar>
          </w:tcPr>
          <w:p>
            <w:r>
              <w:rPr>
                <w:sz w:val="15"/>
              </w:rPr>
              <w:t>Realized Return (%): -0.47%</w:t>
            </w:r>
          </w:p>
        </w:tc>
        <w:tc>
          <w:tcPr>
            <w:tcW w:type="dxa" w:w="2484"/>
            <w:shd w:fill="F2F6FA"/>
            <w:tcMar>
              <w:top w:w="25" w:type="dxa"/>
              <w:bottom w:w="25" w:type="dxa"/>
              <w:left w:w="35" w:type="dxa"/>
              <w:right w:w="35" w:type="dxa"/>
            </w:tcMar>
          </w:tcPr>
          <w:p>
            <w:r>
              <w:rPr>
                <w:sz w:val="15"/>
              </w:rPr>
              <w:t>Max Favorable (MFE): +1.26%</w:t>
            </w:r>
          </w:p>
        </w:tc>
        <w:tc>
          <w:tcPr>
            <w:tcW w:type="dxa" w:w="2484"/>
            <w:shd w:fill="F2F6FA"/>
            <w:tcMar>
              <w:top w:w="25" w:type="dxa"/>
              <w:bottom w:w="25" w:type="dxa"/>
              <w:left w:w="35" w:type="dxa"/>
              <w:right w:w="35" w:type="dxa"/>
            </w:tcMar>
          </w:tcPr>
          <w:p>
            <w:r>
              <w:rPr>
                <w:sz w:val="15"/>
              </w:rPr>
              <w:t>Max Adverse (MAE): -1.32%</w:t>
            </w:r>
          </w:p>
        </w:tc>
        <w:tc>
          <w:tcPr>
            <w:tcW w:type="dxa" w:w="2484"/>
            <w:shd w:fill="F2F6FA"/>
            <w:tcMar>
              <w:top w:w="25" w:type="dxa"/>
              <w:bottom w:w="25" w:type="dxa"/>
              <w:left w:w="35" w:type="dxa"/>
              <w:right w:w="35" w:type="dxa"/>
            </w:tcMar>
          </w:tcPr>
          <w:p>
            <w:r>
              <w:rPr>
                <w:sz w:val="15"/>
              </w:rPr>
              <w:t>NSE Top 5 Gainer?: NO (+0.31%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-1.87%), neutral RSI-14 (47.9). Layer 2: Clean positive opening gap of +0.28%, early volume surge (6.50x 20d MA), and upper-range accumulation (rng_pos: 0.41)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₹195.00 (peak gain of +1.26%), lowest price during holding was ₹190.03 (drawdown of -1.32%). Position was closed via SQUARE OFF INTRADAY delivering a realized gain/loss of ₹-11,934.72 (-0.47%).</w:t>
        <w:br/>
      </w:r>
    </w:p>
    <w:p>
      <w:pPr>
        <w:spacing w:before="120" w:after="40"/>
      </w:pPr>
      <w:r>
        <w:rPr>
          <w:b/>
          <w:color w:val="0F2042"/>
          <w:sz w:val="21"/>
        </w:rPr>
        <w:t>Trade #582: FORTIS (Fortis Healthcare Ltd.) — Trading Date: 2026-08-31 | Realized P&amp;L: ₹-73,160.13 (-2.87%)</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₹931.79</w:t>
            </w:r>
          </w:p>
        </w:tc>
        <w:tc>
          <w:tcPr>
            <w:tcW w:type="dxa" w:w="2484"/>
            <w:shd w:fill="F2F6FA"/>
            <w:tcMar>
              <w:top w:w="25" w:type="dxa"/>
              <w:bottom w:w="25" w:type="dxa"/>
              <w:left w:w="35" w:type="dxa"/>
              <w:right w:w="35" w:type="dxa"/>
            </w:tcMar>
          </w:tcPr>
          <w:p>
            <w:r>
              <w:rPr>
                <w:sz w:val="15"/>
              </w:rPr>
              <w:t>Initial Stop Loss: ₹909.54</w:t>
            </w:r>
          </w:p>
        </w:tc>
      </w:tr>
      <w:tr>
        <w:tc>
          <w:tcPr>
            <w:tcW w:type="dxa" w:w="2484"/>
            <w:shd w:fill="F2F6FA"/>
            <w:tcMar>
              <w:top w:w="25" w:type="dxa"/>
              <w:bottom w:w="25" w:type="dxa"/>
              <w:left w:w="35" w:type="dxa"/>
              <w:right w:w="35" w:type="dxa"/>
            </w:tcMar>
          </w:tcPr>
          <w:p>
            <w:r>
              <w:rPr>
                <w:sz w:val="15"/>
              </w:rPr>
              <w:t>Take Profit Target: ₹978.38 (+5.0%)</w:t>
            </w:r>
          </w:p>
        </w:tc>
        <w:tc>
          <w:tcPr>
            <w:tcW w:type="dxa" w:w="2484"/>
            <w:shd w:fill="F2F6FA"/>
            <w:tcMar>
              <w:top w:w="25" w:type="dxa"/>
              <w:bottom w:w="25" w:type="dxa"/>
              <w:left w:w="35" w:type="dxa"/>
              <w:right w:w="35" w:type="dxa"/>
            </w:tcMar>
          </w:tcPr>
          <w:p>
            <w:r>
              <w:rPr>
                <w:sz w:val="15"/>
              </w:rPr>
              <w:t>Actual Exit Price: ₹905.09</w:t>
            </w:r>
          </w:p>
        </w:tc>
        <w:tc>
          <w:tcPr>
            <w:tcW w:type="dxa" w:w="2484"/>
            <w:shd w:fill="F2F6FA"/>
            <w:tcMar>
              <w:top w:w="25" w:type="dxa"/>
              <w:bottom w:w="25" w:type="dxa"/>
              <w:left w:w="35" w:type="dxa"/>
              <w:right w:w="35" w:type="dxa"/>
            </w:tcMar>
          </w:tcPr>
          <w:p>
            <w:r>
              <w:rPr>
                <w:sz w:val="15"/>
              </w:rPr>
              <w:t>Exit Date &amp; Time: 2026-08-31 (15:20 IST ()</w:t>
            </w:r>
          </w:p>
        </w:tc>
        <w:tc>
          <w:tcPr>
            <w:tcW w:type="dxa" w:w="2484"/>
            <w:shd w:fill="F2F6FA"/>
            <w:tcMar>
              <w:top w:w="25" w:type="dxa"/>
              <w:bottom w:w="25" w:type="dxa"/>
              <w:left w:w="35" w:type="dxa"/>
              <w:right w:w="35" w:type="dxa"/>
            </w:tcMar>
          </w:tcPr>
          <w:p>
            <w:r>
              <w:rPr>
                <w:sz w:val="15"/>
              </w:rPr>
              <w:t>Position Size (Qty): 2,740 shares</w:t>
            </w:r>
          </w:p>
        </w:tc>
      </w:tr>
      <w:tr>
        <w:tc>
          <w:tcPr>
            <w:tcW w:type="dxa" w:w="2484"/>
            <w:shd w:fill="F2F6FA"/>
            <w:tcMar>
              <w:top w:w="25" w:type="dxa"/>
              <w:bottom w:w="25" w:type="dxa"/>
              <w:left w:w="35" w:type="dxa"/>
              <w:right w:w="35" w:type="dxa"/>
            </w:tcMar>
          </w:tcPr>
          <w:p>
            <w:r>
              <w:rPr>
                <w:sz w:val="15"/>
              </w:rPr>
              <w:t>Capital Allocated: ₹2,553,096.38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₹-73,160.13</w:t>
            </w:r>
          </w:p>
        </w:tc>
      </w:tr>
      <w:tr>
        <w:tc>
          <w:tcPr>
            <w:tcW w:type="dxa" w:w="2484"/>
            <w:shd w:fill="F2F6FA"/>
            <w:tcMar>
              <w:top w:w="25" w:type="dxa"/>
              <w:bottom w:w="25" w:type="dxa"/>
              <w:left w:w="35" w:type="dxa"/>
              <w:right w:w="35" w:type="dxa"/>
            </w:tcMar>
          </w:tcPr>
          <w:p>
            <w:r>
              <w:rPr>
                <w:sz w:val="15"/>
              </w:rPr>
              <w:t>Realized Return (%): -2.87%</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-3.07%</w:t>
            </w:r>
          </w:p>
        </w:tc>
        <w:tc>
          <w:tcPr>
            <w:tcW w:type="dxa" w:w="2484"/>
            <w:shd w:fill="F2F6FA"/>
            <w:tcMar>
              <w:top w:w="25" w:type="dxa"/>
              <w:bottom w:w="25" w:type="dxa"/>
              <w:left w:w="35" w:type="dxa"/>
              <w:right w:w="35" w:type="dxa"/>
            </w:tcMar>
          </w:tcPr>
          <w:p>
            <w:r>
              <w:rPr>
                <w:sz w:val="15"/>
              </w:rPr>
              <w:t>NSE Top 5 Gainer?: NO (+-2.14%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+0.48%), neutral RSI-14 (44.3). Layer 2: Clean positive opening gap of +0.24%, early volume surge (1.41x 20d MA), and upper-range accumulation (rng_pos: 0.15)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₹929.00 (peak gain of +-0.30%), lowest price during holding was ₹903.15 (drawdown of -3.07%). Position was closed via SQUARE OFF INTRADAY delivering a realized gain/loss of ₹-73,160.13 (-2.87%).</w:t>
        <w:br/>
      </w:r>
    </w:p>
    <w:p>
      <w:pPr>
        <w:spacing w:before="120" w:after="40"/>
      </w:pPr>
      <w:r>
        <w:rPr>
          <w:b/>
          <w:color w:val="0F2042"/>
          <w:sz w:val="21"/>
        </w:rPr>
        <w:t>Trade #583: PERSISTENT (Persistent Systems Ltd.) — Trading Date: 2026-09-01 | Realized P&amp;L: +₹67,966.08 (+2.66%)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₹5638.36</w:t>
            </w:r>
          </w:p>
        </w:tc>
        <w:tc>
          <w:tcPr>
            <w:tcW w:type="dxa" w:w="2484"/>
            <w:shd w:fill="F2F6FA"/>
            <w:tcMar>
              <w:top w:w="25" w:type="dxa"/>
              <w:bottom w:w="25" w:type="dxa"/>
              <w:left w:w="35" w:type="dxa"/>
              <w:right w:w="35" w:type="dxa"/>
            </w:tcMar>
          </w:tcPr>
          <w:p>
            <w:r>
              <w:rPr>
                <w:sz w:val="15"/>
              </w:rPr>
              <w:t>Initial Stop Loss: ₹5603.00</w:t>
            </w:r>
          </w:p>
        </w:tc>
      </w:tr>
      <w:tr>
        <w:tc>
          <w:tcPr>
            <w:tcW w:type="dxa" w:w="2484"/>
            <w:shd w:fill="F2F6FA"/>
            <w:tcMar>
              <w:top w:w="25" w:type="dxa"/>
              <w:bottom w:w="25" w:type="dxa"/>
              <w:left w:w="35" w:type="dxa"/>
              <w:right w:w="35" w:type="dxa"/>
            </w:tcMar>
          </w:tcPr>
          <w:p>
            <w:r>
              <w:rPr>
                <w:sz w:val="15"/>
              </w:rPr>
              <w:t>Take Profit Target: ₹5920.28 (+5.0%)</w:t>
            </w:r>
          </w:p>
        </w:tc>
        <w:tc>
          <w:tcPr>
            <w:tcW w:type="dxa" w:w="2484"/>
            <w:shd w:fill="F2F6FA"/>
            <w:tcMar>
              <w:top w:w="25" w:type="dxa"/>
              <w:bottom w:w="25" w:type="dxa"/>
              <w:left w:w="35" w:type="dxa"/>
              <w:right w:w="35" w:type="dxa"/>
            </w:tcMar>
          </w:tcPr>
          <w:p>
            <w:r>
              <w:rPr>
                <w:sz w:val="15"/>
              </w:rPr>
              <w:t>Actual Exit Price: ₹5788.40</w:t>
            </w:r>
          </w:p>
        </w:tc>
        <w:tc>
          <w:tcPr>
            <w:tcW w:type="dxa" w:w="2484"/>
            <w:shd w:fill="F2F6FA"/>
            <w:tcMar>
              <w:top w:w="25" w:type="dxa"/>
              <w:bottom w:w="25" w:type="dxa"/>
              <w:left w:w="35" w:type="dxa"/>
              <w:right w:w="35" w:type="dxa"/>
            </w:tcMar>
          </w:tcPr>
          <w:p>
            <w:r>
              <w:rPr>
                <w:sz w:val="15"/>
              </w:rPr>
              <w:t>Exit Date &amp; Time: 2026-09-01 (15:20 IST ()</w:t>
            </w:r>
          </w:p>
        </w:tc>
        <w:tc>
          <w:tcPr>
            <w:tcW w:type="dxa" w:w="2484"/>
            <w:shd w:fill="F2F6FA"/>
            <w:tcMar>
              <w:top w:w="25" w:type="dxa"/>
              <w:bottom w:w="25" w:type="dxa"/>
              <w:left w:w="35" w:type="dxa"/>
              <w:right w:w="35" w:type="dxa"/>
            </w:tcMar>
          </w:tcPr>
          <w:p>
            <w:r>
              <w:rPr>
                <w:sz w:val="15"/>
              </w:rPr>
              <w:t>Position Size (Qty): 453 shares</w:t>
            </w:r>
          </w:p>
        </w:tc>
      </w:tr>
      <w:tr>
        <w:tc>
          <w:tcPr>
            <w:tcW w:type="dxa" w:w="2484"/>
            <w:shd w:fill="F2F6FA"/>
            <w:tcMar>
              <w:top w:w="25" w:type="dxa"/>
              <w:bottom w:w="25" w:type="dxa"/>
              <w:left w:w="35" w:type="dxa"/>
              <w:right w:w="35" w:type="dxa"/>
            </w:tcMar>
          </w:tcPr>
          <w:p>
            <w:r>
              <w:rPr>
                <w:sz w:val="15"/>
              </w:rPr>
              <w:t>Capital Allocated: ₹2,554,179.12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+₹67,966.08</w:t>
            </w:r>
          </w:p>
        </w:tc>
      </w:tr>
      <w:tr>
        <w:tc>
          <w:tcPr>
            <w:tcW w:type="dxa" w:w="2484"/>
            <w:shd w:fill="F2F6FA"/>
            <w:tcMar>
              <w:top w:w="25" w:type="dxa"/>
              <w:bottom w:w="25" w:type="dxa"/>
              <w:left w:w="35" w:type="dxa"/>
              <w:right w:w="35" w:type="dxa"/>
            </w:tcMar>
          </w:tcPr>
          <w:p>
            <w:r>
              <w:rPr>
                <w:sz w:val="15"/>
              </w:rPr>
              <w:t>Realized Return (%): +2.66%</w:t>
            </w:r>
          </w:p>
        </w:tc>
        <w:tc>
          <w:tcPr>
            <w:tcW w:type="dxa" w:w="2484"/>
            <w:shd w:fill="F2F6FA"/>
            <w:tcMar>
              <w:top w:w="25" w:type="dxa"/>
              <w:bottom w:w="25" w:type="dxa"/>
              <w:left w:w="35" w:type="dxa"/>
              <w:right w:w="35" w:type="dxa"/>
            </w:tcMar>
          </w:tcPr>
          <w:p>
            <w:r>
              <w:rPr>
                <w:sz w:val="15"/>
              </w:rPr>
              <w:t>Max Favorable (MFE): +3.80%</w:t>
            </w:r>
          </w:p>
        </w:tc>
        <w:tc>
          <w:tcPr>
            <w:tcW w:type="dxa" w:w="2484"/>
            <w:shd w:fill="F2F6FA"/>
            <w:tcMar>
              <w:top w:w="25" w:type="dxa"/>
              <w:bottom w:w="25" w:type="dxa"/>
              <w:left w:w="35" w:type="dxa"/>
              <w:right w:w="35" w:type="dxa"/>
            </w:tcMar>
          </w:tcPr>
          <w:p>
            <w:r>
              <w:rPr>
                <w:sz w:val="15"/>
              </w:rPr>
              <w:t>Max Adverse (MAE): -0.63%</w:t>
            </w:r>
          </w:p>
        </w:tc>
        <w:tc>
          <w:tcPr>
            <w:tcW w:type="dxa" w:w="2484"/>
            <w:shd w:fill="F2F6FA"/>
            <w:tcMar>
              <w:top w:w="25" w:type="dxa"/>
              <w:bottom w:w="25" w:type="dxa"/>
              <w:left w:w="35" w:type="dxa"/>
              <w:right w:w="35" w:type="dxa"/>
            </w:tcMar>
          </w:tcPr>
          <w:p>
            <w:r>
              <w:rPr>
                <w:sz w:val="15"/>
              </w:rPr>
              <w:t>NSE Top 5 Gainer?: YES (Rank #2 on NSE, +3.</w:t>
            </w:r>
          </w:p>
        </w:tc>
      </w:tr>
    </w:tbl>
    <w:p>
      <w:pPr>
        <w:spacing w:before="60" w:after="120"/>
      </w:pPr>
      <w:r>
        <w:rPr>
          <w:b/>
          <w:color w:val="1B365D"/>
          <w:sz w:val="17"/>
        </w:rPr>
        <w:t>WHY THE SYSTEM SELECTED THIS STOCK (PRE-TRADE MODEL LOGIC):</w:t>
        <w:br/>
      </w:r>
      <w:r>
        <w:rPr>
          <w:sz w:val="17"/>
        </w:rPr>
        <w:t>• Layer 1: Pre-market base consolidation within ±3% of 20-DMA (dist_sma20: +0.38%), neutral RSI-14 (52.4). Layer 2: Clean positive opening gap of +0.48%, early volume surge (1.32x 20d MA), and upper-range accumulation (rng_pos: 0.79) passing negative-control volume trap exclusion.</w:t>
        <w:br/>
      </w:r>
      <w:r>
        <w:rPr>
          <w:b/>
          <w:color w:val="1B365D"/>
          <w:sz w:val="17"/>
        </w:rPr>
        <w:t>REASON FOR THE STOCK'S PRICE MOVEMENT (POST-TRADE CAUSAL ANALYSIS):</w:t>
        <w:br/>
      </w:r>
      <w:r>
        <w:rPr>
          <w:sz w:val="17"/>
        </w:rPr>
        <w:t>• Primary Causal Driver: Enterprise Deal Win &amp; Margin Expansion</w:t>
        <w:br/>
      </w:r>
      <w:r>
        <w:rPr>
          <w:sz w:val="17"/>
        </w:rPr>
        <w:t>• Event Details: Advanced following multi-year digital enterprise contract renewals and stable offshore billing rates, outperforming Tier-1 IT services during global tech discretionary spending pauses.</w:t>
        <w:br/>
      </w:r>
      <w:r>
        <w:rPr>
          <w:sz w:val="17"/>
        </w:rPr>
        <w:t>• Sector Edge / Why It Outperformed: Specialized vertical exposure (cloud transformation / AI engineering) driving pricing power.</w:t>
        <w:br/>
      </w:r>
      <w:r>
        <w:rPr>
          <w:i/>
          <w:sz w:val="16"/>
        </w:rPr>
        <w:t>• Trade Execution Summary: Highest price reached was ₹5852.50 (peak gain of +3.80%), lowest price during holding was ₹5603.00 (drawdown of -0.63%). Position was closed via SQUARE OFF INTRADAY delivering a realized gain/loss of +₹67,966.08 (+2.66%).</w:t>
        <w:br/>
      </w:r>
    </w:p>
    <w:p>
      <w:pPr>
        <w:spacing w:before="120" w:after="40"/>
      </w:pPr>
      <w:r>
        <w:rPr>
          <w:b/>
          <w:color w:val="0F2042"/>
          <w:sz w:val="21"/>
        </w:rPr>
        <w:t>Trade #584: UPL (UPL Ltd.) — Trading Date: 2026-09-01 | Realized P&amp;L: ₹-15,198.36 (-0.59%)</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2026-09-01</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₹569.35</w:t>
            </w:r>
          </w:p>
        </w:tc>
        <w:tc>
          <w:tcPr>
            <w:tcW w:type="dxa" w:w="2484"/>
            <w:shd w:fill="F2F6FA"/>
            <w:tcMar>
              <w:top w:w="25" w:type="dxa"/>
              <w:bottom w:w="25" w:type="dxa"/>
              <w:left w:w="35" w:type="dxa"/>
              <w:right w:w="35" w:type="dxa"/>
            </w:tcMar>
          </w:tcPr>
          <w:p>
            <w:r>
              <w:rPr>
                <w:sz w:val="15"/>
              </w:rPr>
              <w:t>Initial Stop Loss: ₹560.90</w:t>
            </w:r>
          </w:p>
        </w:tc>
      </w:tr>
      <w:tr>
        <w:tc>
          <w:tcPr>
            <w:tcW w:type="dxa" w:w="2484"/>
            <w:shd w:fill="F2F6FA"/>
            <w:tcMar>
              <w:top w:w="25" w:type="dxa"/>
              <w:bottom w:w="25" w:type="dxa"/>
              <w:left w:w="35" w:type="dxa"/>
              <w:right w:w="35" w:type="dxa"/>
            </w:tcMar>
          </w:tcPr>
          <w:p>
            <w:r>
              <w:rPr>
                <w:sz w:val="15"/>
              </w:rPr>
              <w:t>Take Profit Target: ₹597.82 (+5.0%)</w:t>
            </w:r>
          </w:p>
        </w:tc>
        <w:tc>
          <w:tcPr>
            <w:tcW w:type="dxa" w:w="2484"/>
            <w:shd w:fill="F2F6FA"/>
            <w:tcMar>
              <w:top w:w="25" w:type="dxa"/>
              <w:bottom w:w="25" w:type="dxa"/>
              <w:left w:w="35" w:type="dxa"/>
              <w:right w:w="35" w:type="dxa"/>
            </w:tcMar>
          </w:tcPr>
          <w:p>
            <w:r>
              <w:rPr>
                <w:sz w:val="15"/>
              </w:rPr>
              <w:t>Actual Exit Price: ₹565.97</w:t>
            </w:r>
          </w:p>
        </w:tc>
        <w:tc>
          <w:tcPr>
            <w:tcW w:type="dxa" w:w="2484"/>
            <w:shd w:fill="F2F6FA"/>
            <w:tcMar>
              <w:top w:w="25" w:type="dxa"/>
              <w:bottom w:w="25" w:type="dxa"/>
              <w:left w:w="35" w:type="dxa"/>
              <w:right w:w="35" w:type="dxa"/>
            </w:tcMar>
          </w:tcPr>
          <w:p>
            <w:r>
              <w:rPr>
                <w:sz w:val="15"/>
              </w:rPr>
              <w:t>Exit Date &amp; Time: 2026-09-01 (15:20 IST ()</w:t>
            </w:r>
          </w:p>
        </w:tc>
        <w:tc>
          <w:tcPr>
            <w:tcW w:type="dxa" w:w="2484"/>
            <w:shd w:fill="F2F6FA"/>
            <w:tcMar>
              <w:top w:w="25" w:type="dxa"/>
              <w:bottom w:w="25" w:type="dxa"/>
              <w:left w:w="35" w:type="dxa"/>
              <w:right w:w="35" w:type="dxa"/>
            </w:tcMar>
          </w:tcPr>
          <w:p>
            <w:r>
              <w:rPr>
                <w:sz w:val="15"/>
              </w:rPr>
              <w:t>Position Size (Qty): 4,487 shares</w:t>
            </w:r>
          </w:p>
        </w:tc>
      </w:tr>
      <w:tr>
        <w:tc>
          <w:tcPr>
            <w:tcW w:type="dxa" w:w="2484"/>
            <w:shd w:fill="F2F6FA"/>
            <w:tcMar>
              <w:top w:w="25" w:type="dxa"/>
              <w:bottom w:w="25" w:type="dxa"/>
              <w:left w:w="35" w:type="dxa"/>
              <w:right w:w="35" w:type="dxa"/>
            </w:tcMar>
          </w:tcPr>
          <w:p>
            <w:r>
              <w:rPr>
                <w:sz w:val="15"/>
              </w:rPr>
              <w:t>Capital Allocated: ₹2,554,686.80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₹-15,198.36</w:t>
            </w:r>
          </w:p>
        </w:tc>
      </w:tr>
      <w:tr>
        <w:tc>
          <w:tcPr>
            <w:tcW w:type="dxa" w:w="2484"/>
            <w:shd w:fill="F2F6FA"/>
            <w:tcMar>
              <w:top w:w="25" w:type="dxa"/>
              <w:bottom w:w="25" w:type="dxa"/>
              <w:left w:w="35" w:type="dxa"/>
              <w:right w:w="35" w:type="dxa"/>
            </w:tcMar>
          </w:tcPr>
          <w:p>
            <w:r>
              <w:rPr>
                <w:sz w:val="15"/>
              </w:rPr>
              <w:t>Realized Return (%): -0.59%</w:t>
            </w:r>
          </w:p>
        </w:tc>
        <w:tc>
          <w:tcPr>
            <w:tcW w:type="dxa" w:w="2484"/>
            <w:shd w:fill="F2F6FA"/>
            <w:tcMar>
              <w:top w:w="25" w:type="dxa"/>
              <w:bottom w:w="25" w:type="dxa"/>
              <w:left w:w="35" w:type="dxa"/>
              <w:right w:w="35" w:type="dxa"/>
            </w:tcMar>
          </w:tcPr>
          <w:p>
            <w:r>
              <w:rPr>
                <w:sz w:val="15"/>
              </w:rPr>
              <w:t>Max Favorable (MFE): +-0.11%</w:t>
            </w:r>
          </w:p>
        </w:tc>
        <w:tc>
          <w:tcPr>
            <w:tcW w:type="dxa" w:w="2484"/>
            <w:shd w:fill="F2F6FA"/>
            <w:tcMar>
              <w:top w:w="25" w:type="dxa"/>
              <w:bottom w:w="25" w:type="dxa"/>
              <w:left w:w="35" w:type="dxa"/>
              <w:right w:w="35" w:type="dxa"/>
            </w:tcMar>
          </w:tcPr>
          <w:p>
            <w:r>
              <w:rPr>
                <w:sz w:val="15"/>
              </w:rPr>
              <w:t>Max Adverse (MAE): -1.48%</w:t>
            </w:r>
          </w:p>
        </w:tc>
        <w:tc>
          <w:tcPr>
            <w:tcW w:type="dxa" w:w="2484"/>
            <w:shd w:fill="F2F6FA"/>
            <w:tcMar>
              <w:top w:w="25" w:type="dxa"/>
              <w:bottom w:w="25" w:type="dxa"/>
              <w:left w:w="35" w:type="dxa"/>
              <w:right w:w="35" w:type="dxa"/>
            </w:tcMar>
          </w:tcPr>
          <w:p>
            <w:r>
              <w:rPr>
                <w:sz w:val="15"/>
              </w:rPr>
              <w:t>NSE Top 5 Gainer?: NO (+0.86%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-1.66%), neutral RSI-14 (46.5). Layer 2: Clean positive opening gap of +0.96%, early volume surge (1.89x 20d MA), and upper-range accumulation (rng_pos: 0.79)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₹568.70 (peak gain of +-0.11%), lowest price during holding was ₹560.90 (drawdown of -1.48%). Position was closed via SQUARE OFF INTRADAY delivering a realized gain/loss of ₹-15,198.36 (-0.59%).</w:t>
        <w:br/>
      </w:r>
    </w:p>
    <w:p>
      <w:pPr>
        <w:spacing w:before="120" w:after="40"/>
      </w:pPr>
      <w:r>
        <w:rPr>
          <w:b/>
          <w:color w:val="0F2042"/>
          <w:sz w:val="21"/>
        </w:rPr>
        <w:t>Trade #578: AUROPHARMA (Aurobindo Pharma Ltd.) — Trading Date: 2026-08-31 | Realized P&amp;L: +₹21,943.33 (+0.86%)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2026-08-31</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₹1653.55</w:t>
            </w:r>
          </w:p>
        </w:tc>
        <w:tc>
          <w:tcPr>
            <w:tcW w:type="dxa" w:w="2484"/>
            <w:shd w:fill="F2F6FA"/>
            <w:tcMar>
              <w:top w:w="25" w:type="dxa"/>
              <w:bottom w:w="25" w:type="dxa"/>
              <w:left w:w="35" w:type="dxa"/>
              <w:right w:w="35" w:type="dxa"/>
            </w:tcMar>
          </w:tcPr>
          <w:p>
            <w:r>
              <w:rPr>
                <w:sz w:val="15"/>
              </w:rPr>
              <w:t>Initial Stop Loss: ₹1635.10</w:t>
            </w:r>
          </w:p>
        </w:tc>
      </w:tr>
      <w:tr>
        <w:tc>
          <w:tcPr>
            <w:tcW w:type="dxa" w:w="2484"/>
            <w:shd w:fill="F2F6FA"/>
            <w:tcMar>
              <w:top w:w="25" w:type="dxa"/>
              <w:bottom w:w="25" w:type="dxa"/>
              <w:left w:w="35" w:type="dxa"/>
              <w:right w:w="35" w:type="dxa"/>
            </w:tcMar>
          </w:tcPr>
          <w:p>
            <w:r>
              <w:rPr>
                <w:sz w:val="15"/>
              </w:rPr>
              <w:t>Take Profit Target: ₹1736.22 (+5.0%)</w:t>
            </w:r>
          </w:p>
        </w:tc>
        <w:tc>
          <w:tcPr>
            <w:tcW w:type="dxa" w:w="2484"/>
            <w:shd w:fill="F2F6FA"/>
            <w:tcMar>
              <w:top w:w="25" w:type="dxa"/>
              <w:bottom w:w="25" w:type="dxa"/>
              <w:left w:w="35" w:type="dxa"/>
              <w:right w:w="35" w:type="dxa"/>
            </w:tcMar>
          </w:tcPr>
          <w:p>
            <w:r>
              <w:rPr>
                <w:sz w:val="15"/>
              </w:rPr>
              <w:t>Actual Exit Price: ₹1667.76</w:t>
            </w:r>
          </w:p>
        </w:tc>
        <w:tc>
          <w:tcPr>
            <w:tcW w:type="dxa" w:w="2484"/>
            <w:shd w:fill="F2F6FA"/>
            <w:tcMar>
              <w:top w:w="25" w:type="dxa"/>
              <w:bottom w:w="25" w:type="dxa"/>
              <w:left w:w="35" w:type="dxa"/>
              <w:right w:w="35" w:type="dxa"/>
            </w:tcMar>
          </w:tcPr>
          <w:p>
            <w:r>
              <w:rPr>
                <w:sz w:val="15"/>
              </w:rPr>
              <w:t>Exit Date &amp; Time: 2026-09-02 (09:35 IST ()</w:t>
            </w:r>
          </w:p>
        </w:tc>
        <w:tc>
          <w:tcPr>
            <w:tcW w:type="dxa" w:w="2484"/>
            <w:shd w:fill="F2F6FA"/>
            <w:tcMar>
              <w:top w:w="25" w:type="dxa"/>
              <w:bottom w:w="25" w:type="dxa"/>
              <w:left w:w="35" w:type="dxa"/>
              <w:right w:w="35" w:type="dxa"/>
            </w:tcMar>
          </w:tcPr>
          <w:p>
            <w:r>
              <w:rPr>
                <w:sz w:val="15"/>
              </w:rPr>
              <w:t>Position Size (Qty): 1,544 shares</w:t>
            </w:r>
          </w:p>
        </w:tc>
      </w:tr>
      <w:tr>
        <w:tc>
          <w:tcPr>
            <w:tcW w:type="dxa" w:w="2484"/>
            <w:shd w:fill="F2F6FA"/>
            <w:tcMar>
              <w:top w:w="25" w:type="dxa"/>
              <w:bottom w:w="25" w:type="dxa"/>
              <w:left w:w="35" w:type="dxa"/>
              <w:right w:w="35" w:type="dxa"/>
            </w:tcMar>
          </w:tcPr>
          <w:p>
            <w:r>
              <w:rPr>
                <w:sz w:val="15"/>
              </w:rPr>
              <w:t>Capital Allocated: ₹2,553,074.68</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+₹21,943.33</w:t>
            </w:r>
          </w:p>
        </w:tc>
      </w:tr>
      <w:tr>
        <w:tc>
          <w:tcPr>
            <w:tcW w:type="dxa" w:w="2484"/>
            <w:shd w:fill="F2F6FA"/>
            <w:tcMar>
              <w:top w:w="25" w:type="dxa"/>
              <w:bottom w:w="25" w:type="dxa"/>
              <w:left w:w="35" w:type="dxa"/>
              <w:right w:w="35" w:type="dxa"/>
            </w:tcMar>
          </w:tcPr>
          <w:p>
            <w:r>
              <w:rPr>
                <w:sz w:val="15"/>
              </w:rPr>
              <w:t>Realized Return (%): +0.86%</w:t>
            </w:r>
          </w:p>
        </w:tc>
        <w:tc>
          <w:tcPr>
            <w:tcW w:type="dxa" w:w="2484"/>
            <w:shd w:fill="F2F6FA"/>
            <w:tcMar>
              <w:top w:w="25" w:type="dxa"/>
              <w:bottom w:w="25" w:type="dxa"/>
              <w:left w:w="35" w:type="dxa"/>
              <w:right w:w="35" w:type="dxa"/>
            </w:tcMar>
          </w:tcPr>
          <w:p>
            <w:r>
              <w:rPr>
                <w:sz w:val="15"/>
              </w:rPr>
              <w:t>Max Favorable (MFE): +3.84%</w:t>
            </w:r>
          </w:p>
        </w:tc>
        <w:tc>
          <w:tcPr>
            <w:tcW w:type="dxa" w:w="2484"/>
            <w:shd w:fill="F2F6FA"/>
            <w:tcMar>
              <w:top w:w="25" w:type="dxa"/>
              <w:bottom w:w="25" w:type="dxa"/>
              <w:left w:w="35" w:type="dxa"/>
              <w:right w:w="35" w:type="dxa"/>
            </w:tcMar>
          </w:tcPr>
          <w:p>
            <w:r>
              <w:rPr>
                <w:sz w:val="15"/>
              </w:rPr>
              <w:t>Max Adverse (MAE): -1.12%</w:t>
            </w:r>
          </w:p>
        </w:tc>
        <w:tc>
          <w:tcPr>
            <w:tcW w:type="dxa" w:w="2484"/>
            <w:shd w:fill="F2F6FA"/>
            <w:tcMar>
              <w:top w:w="25" w:type="dxa"/>
              <w:bottom w:w="25" w:type="dxa"/>
              <w:left w:w="35" w:type="dxa"/>
              <w:right w:w="35" w:type="dxa"/>
            </w:tcMar>
          </w:tcPr>
          <w:p>
            <w:r>
              <w:rPr>
                <w:sz w:val="15"/>
              </w:rPr>
              <w:t>NSE Top 5 Gainer?: YES (Rank #1 on NSE, +4.</w:t>
            </w:r>
          </w:p>
        </w:tc>
      </w:tr>
    </w:tbl>
    <w:p>
      <w:pPr>
        <w:spacing w:before="60" w:after="120"/>
      </w:pPr>
      <w:r>
        <w:rPr>
          <w:b/>
          <w:color w:val="1B365D"/>
          <w:sz w:val="17"/>
        </w:rPr>
        <w:t>WHY THE SYSTEM SELECTED THIS STOCK (PRE-TRADE MODEL LOGIC):</w:t>
        <w:br/>
      </w:r>
      <w:r>
        <w:rPr>
          <w:sz w:val="17"/>
        </w:rPr>
        <w:t>• Layer 1: Pre-market base consolidation within ±3% of 20-DMA (dist_sma20: +1.20%), neutral RSI-14 (49.3). Layer 2: Clean positive opening gap of +0.20%, early volume surge (2.43x 20d MA), and upper-range accumulation (rng_pos: 1.00)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₹1717.00 (peak gain of +3.84%), lowest price during holding was ₹1635.10 (drawdown of -1.12%). Position was closed via SL HIT (Trailing Stop Triggered) delivering a realized gain/loss of +₹21,943.33 (+0.86%).</w:t>
        <w:br/>
      </w:r>
    </w:p>
    <w:p>
      <w:pPr>
        <w:spacing w:before="120" w:after="40"/>
      </w:pPr>
      <w:r>
        <w:rPr>
          <w:b/>
          <w:color w:val="0F2042"/>
          <w:sz w:val="21"/>
        </w:rPr>
        <w:t>Trade #586: PRESTIGE (Prestige Estates Projects Ltd.) — Trading Date: 2026-09-03 | Realized P&amp;L: +₹29,251.50 (+1.14%)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₹1593.77</w:t>
            </w:r>
          </w:p>
        </w:tc>
        <w:tc>
          <w:tcPr>
            <w:tcW w:type="dxa" w:w="2484"/>
            <w:shd w:fill="F2F6FA"/>
            <w:tcMar>
              <w:top w:w="25" w:type="dxa"/>
              <w:bottom w:w="25" w:type="dxa"/>
              <w:left w:w="35" w:type="dxa"/>
              <w:right w:w="35" w:type="dxa"/>
            </w:tcMar>
          </w:tcPr>
          <w:p>
            <w:r>
              <w:rPr>
                <w:sz w:val="15"/>
              </w:rPr>
              <w:t>Initial Stop Loss: ₹1585.90</w:t>
            </w:r>
          </w:p>
        </w:tc>
      </w:tr>
      <w:tr>
        <w:tc>
          <w:tcPr>
            <w:tcW w:type="dxa" w:w="2484"/>
            <w:shd w:fill="F2F6FA"/>
            <w:tcMar>
              <w:top w:w="25" w:type="dxa"/>
              <w:bottom w:w="25" w:type="dxa"/>
              <w:left w:w="35" w:type="dxa"/>
              <w:right w:w="35" w:type="dxa"/>
            </w:tcMar>
          </w:tcPr>
          <w:p>
            <w:r>
              <w:rPr>
                <w:sz w:val="15"/>
              </w:rPr>
              <w:t>Take Profit Target: ₹1673.46 (+5.0%)</w:t>
            </w:r>
          </w:p>
        </w:tc>
        <w:tc>
          <w:tcPr>
            <w:tcW w:type="dxa" w:w="2484"/>
            <w:shd w:fill="F2F6FA"/>
            <w:tcMar>
              <w:top w:w="25" w:type="dxa"/>
              <w:bottom w:w="25" w:type="dxa"/>
              <w:left w:w="35" w:type="dxa"/>
              <w:right w:w="35" w:type="dxa"/>
            </w:tcMar>
          </w:tcPr>
          <w:p>
            <w:r>
              <w:rPr>
                <w:sz w:val="15"/>
              </w:rPr>
              <w:t>Actual Exit Price: ₹1611.97</w:t>
            </w:r>
          </w:p>
        </w:tc>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Position Size (Qty): 1,607 shares</w:t>
            </w:r>
          </w:p>
        </w:tc>
      </w:tr>
      <w:tr>
        <w:tc>
          <w:tcPr>
            <w:tcW w:type="dxa" w:w="2484"/>
            <w:shd w:fill="F2F6FA"/>
            <w:tcMar>
              <w:top w:w="25" w:type="dxa"/>
              <w:bottom w:w="25" w:type="dxa"/>
              <w:left w:w="35" w:type="dxa"/>
              <w:right w:w="35" w:type="dxa"/>
            </w:tcMar>
          </w:tcPr>
          <w:p>
            <w:r>
              <w:rPr>
                <w:sz w:val="15"/>
              </w:rPr>
              <w:t>Capital Allocated: ₹2,561,183.57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+₹29,251.50</w:t>
            </w:r>
          </w:p>
        </w:tc>
      </w:tr>
      <w:tr>
        <w:tc>
          <w:tcPr>
            <w:tcW w:type="dxa" w:w="2484"/>
            <w:shd w:fill="F2F6FA"/>
            <w:tcMar>
              <w:top w:w="25" w:type="dxa"/>
              <w:bottom w:w="25" w:type="dxa"/>
              <w:left w:w="35" w:type="dxa"/>
              <w:right w:w="35" w:type="dxa"/>
            </w:tcMar>
          </w:tcPr>
          <w:p>
            <w:r>
              <w:rPr>
                <w:sz w:val="15"/>
              </w:rPr>
              <w:t>Realized Return (%): +1.14%</w:t>
            </w:r>
          </w:p>
        </w:tc>
        <w:tc>
          <w:tcPr>
            <w:tcW w:type="dxa" w:w="2484"/>
            <w:shd w:fill="F2F6FA"/>
            <w:tcMar>
              <w:top w:w="25" w:type="dxa"/>
              <w:bottom w:w="25" w:type="dxa"/>
              <w:left w:w="35" w:type="dxa"/>
              <w:right w:w="35" w:type="dxa"/>
            </w:tcMar>
          </w:tcPr>
          <w:p>
            <w:r>
              <w:rPr>
                <w:sz w:val="15"/>
              </w:rPr>
              <w:t>Max Favorable (MFE): +2.99%</w:t>
            </w:r>
          </w:p>
        </w:tc>
        <w:tc>
          <w:tcPr>
            <w:tcW w:type="dxa" w:w="2484"/>
            <w:shd w:fill="F2F6FA"/>
            <w:tcMar>
              <w:top w:w="25" w:type="dxa"/>
              <w:bottom w:w="25" w:type="dxa"/>
              <w:left w:w="35" w:type="dxa"/>
              <w:right w:w="35" w:type="dxa"/>
            </w:tcMar>
          </w:tcPr>
          <w:p>
            <w:r>
              <w:rPr>
                <w:sz w:val="15"/>
              </w:rPr>
              <w:t>Max Adverse (MAE): -0.49%</w:t>
            </w:r>
          </w:p>
        </w:tc>
        <w:tc>
          <w:tcPr>
            <w:tcW w:type="dxa" w:w="2484"/>
            <w:shd w:fill="F2F6FA"/>
            <w:tcMar>
              <w:top w:w="25" w:type="dxa"/>
              <w:bottom w:w="25" w:type="dxa"/>
              <w:left w:w="35" w:type="dxa"/>
              <w:right w:w="35" w:type="dxa"/>
            </w:tcMar>
          </w:tcPr>
          <w:p>
            <w:r>
              <w:rPr>
                <w:sz w:val="15"/>
              </w:rPr>
              <w:t>NSE Top 5 Gainer?: NO (+2.10%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-1.06%), neutral RSI-14 (43.3). Layer 2: Clean positive opening gap of +0.44%, early volume surge (1.80x 20d MA), and upper-range accumulation (rng_pos: 0.53)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₹1641.40 (peak gain of +2.99%), lowest price during holding was ₹1585.90 (drawdown of -0.49%). Position was closed via SQUARE OFF INTRADAY delivering a realized gain/loss of +₹29,251.50 (+1.14%).</w:t>
        <w:br/>
      </w:r>
    </w:p>
    <w:p>
      <w:pPr>
        <w:spacing w:before="120" w:after="40"/>
      </w:pPr>
      <w:r>
        <w:rPr>
          <w:b/>
          <w:color w:val="0F2042"/>
          <w:sz w:val="21"/>
        </w:rPr>
        <w:t>Trade #587: BANKINDIA (Bank of India) — Trading Date: 2026-09-03 | Realized P&amp;L: +₹6,716.83 (+0.26%)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₹144.33</w:t>
            </w:r>
          </w:p>
        </w:tc>
        <w:tc>
          <w:tcPr>
            <w:tcW w:type="dxa" w:w="2484"/>
            <w:shd w:fill="F2F6FA"/>
            <w:tcMar>
              <w:top w:w="25" w:type="dxa"/>
              <w:bottom w:w="25" w:type="dxa"/>
              <w:left w:w="35" w:type="dxa"/>
              <w:right w:w="35" w:type="dxa"/>
            </w:tcMar>
          </w:tcPr>
          <w:p>
            <w:r>
              <w:rPr>
                <w:sz w:val="15"/>
              </w:rPr>
              <w:t>Initial Stop Loss: ₹142.50</w:t>
            </w:r>
          </w:p>
        </w:tc>
      </w:tr>
      <w:tr>
        <w:tc>
          <w:tcPr>
            <w:tcW w:type="dxa" w:w="2484"/>
            <w:shd w:fill="F2F6FA"/>
            <w:tcMar>
              <w:top w:w="25" w:type="dxa"/>
              <w:bottom w:w="25" w:type="dxa"/>
              <w:left w:w="35" w:type="dxa"/>
              <w:right w:w="35" w:type="dxa"/>
            </w:tcMar>
          </w:tcPr>
          <w:p>
            <w:r>
              <w:rPr>
                <w:sz w:val="15"/>
              </w:rPr>
              <w:t>Take Profit Target: ₹151.55 (+5.0%)</w:t>
            </w:r>
          </w:p>
        </w:tc>
        <w:tc>
          <w:tcPr>
            <w:tcW w:type="dxa" w:w="2484"/>
            <w:shd w:fill="F2F6FA"/>
            <w:tcMar>
              <w:top w:w="25" w:type="dxa"/>
              <w:bottom w:w="25" w:type="dxa"/>
              <w:left w:w="35" w:type="dxa"/>
              <w:right w:w="35" w:type="dxa"/>
            </w:tcMar>
          </w:tcPr>
          <w:p>
            <w:r>
              <w:rPr>
                <w:sz w:val="15"/>
              </w:rPr>
              <w:t>Actual Exit Price: ₹144.71</w:t>
            </w:r>
          </w:p>
        </w:tc>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Position Size (Qty): 17,755 shares</w:t>
            </w:r>
          </w:p>
        </w:tc>
      </w:tr>
      <w:tr>
        <w:tc>
          <w:tcPr>
            <w:tcW w:type="dxa" w:w="2484"/>
            <w:shd w:fill="F2F6FA"/>
            <w:tcMar>
              <w:top w:w="25" w:type="dxa"/>
              <w:bottom w:w="25" w:type="dxa"/>
              <w:left w:w="35" w:type="dxa"/>
              <w:right w:w="35" w:type="dxa"/>
            </w:tcMar>
          </w:tcPr>
          <w:p>
            <w:r>
              <w:rPr>
                <w:sz w:val="15"/>
              </w:rPr>
              <w:t>Capital Allocated: ₹2,562,609.22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+₹6,716.83</w:t>
            </w:r>
          </w:p>
        </w:tc>
      </w:tr>
      <w:tr>
        <w:tc>
          <w:tcPr>
            <w:tcW w:type="dxa" w:w="2484"/>
            <w:shd w:fill="F2F6FA"/>
            <w:tcMar>
              <w:top w:w="25" w:type="dxa"/>
              <w:bottom w:w="25" w:type="dxa"/>
              <w:left w:w="35" w:type="dxa"/>
              <w:right w:w="35" w:type="dxa"/>
            </w:tcMar>
          </w:tcPr>
          <w:p>
            <w:r>
              <w:rPr>
                <w:sz w:val="15"/>
              </w:rPr>
              <w:t>Realized Return (%): +0.26%</w:t>
            </w:r>
          </w:p>
        </w:tc>
        <w:tc>
          <w:tcPr>
            <w:tcW w:type="dxa" w:w="2484"/>
            <w:shd w:fill="F2F6FA"/>
            <w:tcMar>
              <w:top w:w="25" w:type="dxa"/>
              <w:bottom w:w="25" w:type="dxa"/>
              <w:left w:w="35" w:type="dxa"/>
              <w:right w:w="35" w:type="dxa"/>
            </w:tcMar>
          </w:tcPr>
          <w:p>
            <w:r>
              <w:rPr>
                <w:sz w:val="15"/>
              </w:rPr>
              <w:t>Max Favorable (MFE): +1.26%</w:t>
            </w:r>
          </w:p>
        </w:tc>
        <w:tc>
          <w:tcPr>
            <w:tcW w:type="dxa" w:w="2484"/>
            <w:shd w:fill="F2F6FA"/>
            <w:tcMar>
              <w:top w:w="25" w:type="dxa"/>
              <w:bottom w:w="25" w:type="dxa"/>
              <w:left w:w="35" w:type="dxa"/>
              <w:right w:w="35" w:type="dxa"/>
            </w:tcMar>
          </w:tcPr>
          <w:p>
            <w:r>
              <w:rPr>
                <w:sz w:val="15"/>
              </w:rPr>
              <w:t>Max Adverse (MAE): -1.27%</w:t>
            </w:r>
          </w:p>
        </w:tc>
        <w:tc>
          <w:tcPr>
            <w:tcW w:type="dxa" w:w="2484"/>
            <w:shd w:fill="F2F6FA"/>
            <w:tcMar>
              <w:top w:w="25" w:type="dxa"/>
              <w:bottom w:w="25" w:type="dxa"/>
              <w:left w:w="35" w:type="dxa"/>
              <w:right w:w="35" w:type="dxa"/>
            </w:tcMar>
          </w:tcPr>
          <w:p>
            <w:r>
              <w:rPr>
                <w:sz w:val="15"/>
              </w:rPr>
              <w:t>NSE Top 5 Gainer?: NO (+1.33%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-0.17%), neutral RSI-14 (44.1). Layer 2: Clean positive opening gap of +0.56%, early volume surge (1.39x 20d MA), and upper-range accumulation (rng_pos: 0.68)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₹146.15 (peak gain of +1.26%), lowest price during holding was ₹142.50 (drawdown of -1.27%). Position was closed via SQUARE OFF INTRADAY delivering a realized gain/loss of +₹6,716.83 (+0.26%).</w:t>
        <w:br/>
      </w:r>
    </w:p>
    <w:p>
      <w:pPr>
        <w:spacing w:before="120" w:after="40"/>
      </w:pPr>
      <w:r>
        <w:rPr>
          <w:b/>
          <w:color w:val="0F2042"/>
          <w:sz w:val="21"/>
        </w:rPr>
        <w:t>Trade #588: INDIANB (Indian Bank) — Trading Date: 2026-09-03 | Realized P&amp;L: +₹5,283.38 (+0.21%)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₹885.15</w:t>
            </w:r>
          </w:p>
        </w:tc>
        <w:tc>
          <w:tcPr>
            <w:tcW w:type="dxa" w:w="2484"/>
            <w:shd w:fill="F2F6FA"/>
            <w:tcMar>
              <w:top w:w="25" w:type="dxa"/>
              <w:bottom w:w="25" w:type="dxa"/>
              <w:left w:w="35" w:type="dxa"/>
              <w:right w:w="35" w:type="dxa"/>
            </w:tcMar>
          </w:tcPr>
          <w:p>
            <w:r>
              <w:rPr>
                <w:sz w:val="15"/>
              </w:rPr>
              <w:t>Initial Stop Loss: ₹882.45</w:t>
            </w:r>
          </w:p>
        </w:tc>
      </w:tr>
      <w:tr>
        <w:tc>
          <w:tcPr>
            <w:tcW w:type="dxa" w:w="2484"/>
            <w:shd w:fill="F2F6FA"/>
            <w:tcMar>
              <w:top w:w="25" w:type="dxa"/>
              <w:bottom w:w="25" w:type="dxa"/>
              <w:left w:w="35" w:type="dxa"/>
              <w:right w:w="35" w:type="dxa"/>
            </w:tcMar>
          </w:tcPr>
          <w:p>
            <w:r>
              <w:rPr>
                <w:sz w:val="15"/>
              </w:rPr>
              <w:t>Take Profit Target: ₹929.40 (+5.0%)</w:t>
            </w:r>
          </w:p>
        </w:tc>
        <w:tc>
          <w:tcPr>
            <w:tcW w:type="dxa" w:w="2484"/>
            <w:shd w:fill="F2F6FA"/>
            <w:tcMar>
              <w:top w:w="25" w:type="dxa"/>
              <w:bottom w:w="25" w:type="dxa"/>
              <w:left w:w="35" w:type="dxa"/>
              <w:right w:w="35" w:type="dxa"/>
            </w:tcMar>
          </w:tcPr>
          <w:p>
            <w:r>
              <w:rPr>
                <w:sz w:val="15"/>
              </w:rPr>
              <w:t>Actual Exit Price: ₹886.97</w:t>
            </w:r>
          </w:p>
        </w:tc>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Position Size (Qty): 2,895 shares</w:t>
            </w:r>
          </w:p>
        </w:tc>
      </w:tr>
      <w:tr>
        <w:tc>
          <w:tcPr>
            <w:tcW w:type="dxa" w:w="2484"/>
            <w:shd w:fill="F2F6FA"/>
            <w:tcMar>
              <w:top w:w="25" w:type="dxa"/>
              <w:bottom w:w="25" w:type="dxa"/>
              <w:left w:w="35" w:type="dxa"/>
              <w:right w:w="35" w:type="dxa"/>
            </w:tcMar>
          </w:tcPr>
          <w:p>
            <w:r>
              <w:rPr>
                <w:sz w:val="15"/>
              </w:rPr>
              <w:t>Capital Allocated: ₹2,562,502.01</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+₹5,283.38</w:t>
            </w:r>
          </w:p>
        </w:tc>
      </w:tr>
      <w:tr>
        <w:tc>
          <w:tcPr>
            <w:tcW w:type="dxa" w:w="2484"/>
            <w:shd w:fill="F2F6FA"/>
            <w:tcMar>
              <w:top w:w="25" w:type="dxa"/>
              <w:bottom w:w="25" w:type="dxa"/>
              <w:left w:w="35" w:type="dxa"/>
              <w:right w:w="35" w:type="dxa"/>
            </w:tcMar>
          </w:tcPr>
          <w:p>
            <w:r>
              <w:rPr>
                <w:sz w:val="15"/>
              </w:rPr>
              <w:t>Realized Return (%): +0.21%</w:t>
            </w:r>
          </w:p>
        </w:tc>
        <w:tc>
          <w:tcPr>
            <w:tcW w:type="dxa" w:w="2484"/>
            <w:shd w:fill="F2F6FA"/>
            <w:tcMar>
              <w:top w:w="25" w:type="dxa"/>
              <w:bottom w:w="25" w:type="dxa"/>
              <w:left w:w="35" w:type="dxa"/>
              <w:right w:w="35" w:type="dxa"/>
            </w:tcMar>
          </w:tcPr>
          <w:p>
            <w:r>
              <w:rPr>
                <w:sz w:val="15"/>
              </w:rPr>
              <w:t>Max Favorable (MFE): +2.43%</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NO (+1.13%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-0.46%), neutral RSI-14 (40.9). Layer 2: Clean positive opening gap of +0.42%, early volume surge (1.38x 20d MA), and upper-range accumulation (rng_pos: 0.26)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₹906.70 (peak gain of +2.43%), lowest price during holding was ₹882.45 (drawdown of -0.30%). Position was closed via SQUARE OFF INTRADAY delivering a realized gain/loss of +₹5,283.38 (+0.21%).</w:t>
        <w:br/>
      </w:r>
    </w:p>
    <w:p>
      <w:pPr>
        <w:spacing w:before="120" w:after="40"/>
      </w:pPr>
      <w:r>
        <w:rPr>
          <w:b/>
          <w:color w:val="0F2042"/>
          <w:sz w:val="21"/>
        </w:rPr>
        <w:t>Trade #589: NHPC (NHPC Ltd.) — Trading Date: 2026-09-03 | Realized P&amp;L: ₹-1,384.21 (-0.05%)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₹76.34</w:t>
            </w:r>
          </w:p>
        </w:tc>
        <w:tc>
          <w:tcPr>
            <w:tcW w:type="dxa" w:w="2484"/>
            <w:shd w:fill="F2F6FA"/>
            <w:tcMar>
              <w:top w:w="25" w:type="dxa"/>
              <w:bottom w:w="25" w:type="dxa"/>
              <w:left w:w="35" w:type="dxa"/>
              <w:right w:w="35" w:type="dxa"/>
            </w:tcMar>
          </w:tcPr>
          <w:p>
            <w:r>
              <w:rPr>
                <w:sz w:val="15"/>
              </w:rPr>
              <w:t>Initial Stop Loss: ₹75.87</w:t>
            </w:r>
          </w:p>
        </w:tc>
      </w:tr>
      <w:tr>
        <w:tc>
          <w:tcPr>
            <w:tcW w:type="dxa" w:w="2484"/>
            <w:shd w:fill="F2F6FA"/>
            <w:tcMar>
              <w:top w:w="25" w:type="dxa"/>
              <w:bottom w:w="25" w:type="dxa"/>
              <w:left w:w="35" w:type="dxa"/>
              <w:right w:w="35" w:type="dxa"/>
            </w:tcMar>
          </w:tcPr>
          <w:p>
            <w:r>
              <w:rPr>
                <w:sz w:val="15"/>
              </w:rPr>
              <w:t>Take Profit Target: ₹80.16 (+5.0%)</w:t>
            </w:r>
          </w:p>
        </w:tc>
        <w:tc>
          <w:tcPr>
            <w:tcW w:type="dxa" w:w="2484"/>
            <w:shd w:fill="F2F6FA"/>
            <w:tcMar>
              <w:top w:w="25" w:type="dxa"/>
              <w:bottom w:w="25" w:type="dxa"/>
              <w:left w:w="35" w:type="dxa"/>
              <w:right w:w="35" w:type="dxa"/>
            </w:tcMar>
          </w:tcPr>
          <w:p>
            <w:r>
              <w:rPr>
                <w:sz w:val="15"/>
              </w:rPr>
              <w:t>Actual Exit Price: ₹76.30</w:t>
            </w:r>
          </w:p>
        </w:tc>
        <w:tc>
          <w:tcPr>
            <w:tcW w:type="dxa" w:w="2484"/>
            <w:shd w:fill="F2F6FA"/>
            <w:tcMar>
              <w:top w:w="25" w:type="dxa"/>
              <w:bottom w:w="25" w:type="dxa"/>
              <w:left w:w="35" w:type="dxa"/>
              <w:right w:w="35" w:type="dxa"/>
            </w:tcMar>
          </w:tcPr>
          <w:p>
            <w:r>
              <w:rPr>
                <w:sz w:val="15"/>
              </w:rPr>
              <w:t>Exit Date &amp; Time: 2026-09-03 (15:20 IST ()</w:t>
            </w:r>
          </w:p>
        </w:tc>
        <w:tc>
          <w:tcPr>
            <w:tcW w:type="dxa" w:w="2484"/>
            <w:shd w:fill="F2F6FA"/>
            <w:tcMar>
              <w:top w:w="25" w:type="dxa"/>
              <w:bottom w:w="25" w:type="dxa"/>
              <w:left w:w="35" w:type="dxa"/>
              <w:right w:w="35" w:type="dxa"/>
            </w:tcMar>
          </w:tcPr>
          <w:p>
            <w:r>
              <w:rPr>
                <w:sz w:val="15"/>
              </w:rPr>
              <w:t>Position Size (Qty): 33,570 shares</w:t>
            </w:r>
          </w:p>
        </w:tc>
      </w:tr>
      <w:tr>
        <w:tc>
          <w:tcPr>
            <w:tcW w:type="dxa" w:w="2484"/>
            <w:shd w:fill="F2F6FA"/>
            <w:tcMar>
              <w:top w:w="25" w:type="dxa"/>
              <w:bottom w:w="25" w:type="dxa"/>
              <w:left w:w="35" w:type="dxa"/>
              <w:right w:w="35" w:type="dxa"/>
            </w:tcMar>
          </w:tcPr>
          <w:p>
            <w:r>
              <w:rPr>
                <w:sz w:val="15"/>
              </w:rPr>
              <w:t>Capital Allocated: ₹2,562,677.76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₹-1,384.21</w:t>
            </w:r>
          </w:p>
        </w:tc>
      </w:tr>
      <w:tr>
        <w:tc>
          <w:tcPr>
            <w:tcW w:type="dxa" w:w="2484"/>
            <w:shd w:fill="F2F6FA"/>
            <w:tcMar>
              <w:top w:w="25" w:type="dxa"/>
              <w:bottom w:w="25" w:type="dxa"/>
              <w:left w:w="35" w:type="dxa"/>
              <w:right w:w="35" w:type="dxa"/>
            </w:tcMar>
          </w:tcPr>
          <w:p>
            <w:r>
              <w:rPr>
                <w:sz w:val="15"/>
              </w:rPr>
              <w:t>Realized Return (%): -0.05%</w:t>
            </w:r>
          </w:p>
        </w:tc>
        <w:tc>
          <w:tcPr>
            <w:tcW w:type="dxa" w:w="2484"/>
            <w:shd w:fill="F2F6FA"/>
            <w:tcMar>
              <w:top w:w="25" w:type="dxa"/>
              <w:bottom w:w="25" w:type="dxa"/>
              <w:left w:w="35" w:type="dxa"/>
              <w:right w:w="35" w:type="dxa"/>
            </w:tcMar>
          </w:tcPr>
          <w:p>
            <w:r>
              <w:rPr>
                <w:sz w:val="15"/>
              </w:rPr>
              <w:t>Max Favorable (MFE): +1.14%</w:t>
            </w:r>
          </w:p>
        </w:tc>
        <w:tc>
          <w:tcPr>
            <w:tcW w:type="dxa" w:w="2484"/>
            <w:shd w:fill="F2F6FA"/>
            <w:tcMar>
              <w:top w:w="25" w:type="dxa"/>
              <w:bottom w:w="25" w:type="dxa"/>
              <w:left w:w="35" w:type="dxa"/>
              <w:right w:w="35" w:type="dxa"/>
            </w:tcMar>
          </w:tcPr>
          <w:p>
            <w:r>
              <w:rPr>
                <w:sz w:val="15"/>
              </w:rPr>
              <w:t>Max Adverse (MAE): -0.61%</w:t>
            </w:r>
          </w:p>
        </w:tc>
        <w:tc>
          <w:tcPr>
            <w:tcW w:type="dxa" w:w="2484"/>
            <w:shd w:fill="F2F6FA"/>
            <w:tcMar>
              <w:top w:w="25" w:type="dxa"/>
              <w:bottom w:w="25" w:type="dxa"/>
              <w:left w:w="35" w:type="dxa"/>
              <w:right w:w="35" w:type="dxa"/>
            </w:tcMar>
          </w:tcPr>
          <w:p>
            <w:r>
              <w:rPr>
                <w:sz w:val="15"/>
              </w:rPr>
              <w:t>NSE Top 5 Gainer?: NO (+1.06%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-1.15%), neutral RSI-14 (38.3). Layer 2: Clean positive opening gap of +0.61%, early volume surge (1.73x 20d MA), and upper-range accumulation (rng_pos: 0.43)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₹77.21 (peak gain of +1.14%), lowest price during holding was ₹75.87 (drawdown of -0.61%). Position was closed via SQUARE OFF INTRADAY delivering a realized gain/loss of ₹-1,384.21 (-0.05%).</w:t>
        <w:br/>
      </w:r>
    </w:p>
    <w:p>
      <w:pPr>
        <w:spacing w:before="120" w:after="40"/>
      </w:pPr>
      <w:r>
        <w:rPr>
          <w:b/>
          <w:color w:val="0F2042"/>
          <w:sz w:val="21"/>
        </w:rPr>
        <w:t>Trade #591: MEDANTA (Global Health Ltd.) — Trading Date: 2026-09-04 | Realized P&amp;L: +₹68,764.35 (+2.68%)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₹1428.57</w:t>
            </w:r>
          </w:p>
        </w:tc>
        <w:tc>
          <w:tcPr>
            <w:tcW w:type="dxa" w:w="2484"/>
            <w:shd w:fill="F2F6FA"/>
            <w:tcMar>
              <w:top w:w="25" w:type="dxa"/>
              <w:bottom w:w="25" w:type="dxa"/>
              <w:left w:w="35" w:type="dxa"/>
              <w:right w:w="35" w:type="dxa"/>
            </w:tcMar>
          </w:tcPr>
          <w:p>
            <w:r>
              <w:rPr>
                <w:sz w:val="15"/>
              </w:rPr>
              <w:t>Initial Stop Loss: ₹1424.30</w:t>
            </w:r>
          </w:p>
        </w:tc>
      </w:tr>
      <w:tr>
        <w:tc>
          <w:tcPr>
            <w:tcW w:type="dxa" w:w="2484"/>
            <w:shd w:fill="F2F6FA"/>
            <w:tcMar>
              <w:top w:w="25" w:type="dxa"/>
              <w:bottom w:w="25" w:type="dxa"/>
              <w:left w:w="35" w:type="dxa"/>
              <w:right w:w="35" w:type="dxa"/>
            </w:tcMar>
          </w:tcPr>
          <w:p>
            <w:r>
              <w:rPr>
                <w:sz w:val="15"/>
              </w:rPr>
              <w:t>Take Profit Target: ₹1500.00 (+5.0%)</w:t>
            </w:r>
          </w:p>
        </w:tc>
        <w:tc>
          <w:tcPr>
            <w:tcW w:type="dxa" w:w="2484"/>
            <w:shd w:fill="F2F6FA"/>
            <w:tcMar>
              <w:top w:w="25" w:type="dxa"/>
              <w:bottom w:w="25" w:type="dxa"/>
              <w:left w:w="35" w:type="dxa"/>
              <w:right w:w="35" w:type="dxa"/>
            </w:tcMar>
          </w:tcPr>
          <w:p>
            <w:r>
              <w:rPr>
                <w:sz w:val="15"/>
              </w:rPr>
              <w:t>Actual Exit Price: ₹1466.86</w:t>
            </w:r>
          </w:p>
        </w:tc>
        <w:tc>
          <w:tcPr>
            <w:tcW w:type="dxa" w:w="2484"/>
            <w:shd w:fill="F2F6FA"/>
            <w:tcMar>
              <w:top w:w="25" w:type="dxa"/>
              <w:bottom w:w="25" w:type="dxa"/>
              <w:left w:w="35" w:type="dxa"/>
              <w:right w:w="35" w:type="dxa"/>
            </w:tcMar>
          </w:tcPr>
          <w:p>
            <w:r>
              <w:rPr>
                <w:sz w:val="15"/>
              </w:rPr>
              <w:t>Exit Date &amp; Time: 2026-09-04 (15:20 IST ()</w:t>
            </w:r>
          </w:p>
        </w:tc>
        <w:tc>
          <w:tcPr>
            <w:tcW w:type="dxa" w:w="2484"/>
            <w:shd w:fill="F2F6FA"/>
            <w:tcMar>
              <w:top w:w="25" w:type="dxa"/>
              <w:bottom w:w="25" w:type="dxa"/>
              <w:left w:w="35" w:type="dxa"/>
              <w:right w:w="35" w:type="dxa"/>
            </w:tcMar>
          </w:tcPr>
          <w:p>
            <w:r>
              <w:rPr>
                <w:sz w:val="15"/>
              </w:rPr>
              <w:t>Position Size (Qty): 1,796 shares</w:t>
            </w:r>
          </w:p>
        </w:tc>
      </w:tr>
      <w:tr>
        <w:tc>
          <w:tcPr>
            <w:tcW w:type="dxa" w:w="2484"/>
            <w:shd w:fill="F2F6FA"/>
            <w:tcMar>
              <w:top w:w="25" w:type="dxa"/>
              <w:bottom w:w="25" w:type="dxa"/>
              <w:left w:w="35" w:type="dxa"/>
              <w:right w:w="35" w:type="dxa"/>
            </w:tcMar>
          </w:tcPr>
          <w:p>
            <w:r>
              <w:rPr>
                <w:sz w:val="15"/>
              </w:rPr>
              <w:t>Capital Allocated: ₹2,565,717.02</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+₹68,764.35</w:t>
            </w:r>
          </w:p>
        </w:tc>
      </w:tr>
      <w:tr>
        <w:tc>
          <w:tcPr>
            <w:tcW w:type="dxa" w:w="2484"/>
            <w:shd w:fill="F2F6FA"/>
            <w:tcMar>
              <w:top w:w="25" w:type="dxa"/>
              <w:bottom w:w="25" w:type="dxa"/>
              <w:left w:w="35" w:type="dxa"/>
              <w:right w:w="35" w:type="dxa"/>
            </w:tcMar>
          </w:tcPr>
          <w:p>
            <w:r>
              <w:rPr>
                <w:sz w:val="15"/>
              </w:rPr>
              <w:t>Realized Return (%): +2.68%</w:t>
            </w:r>
          </w:p>
        </w:tc>
        <w:tc>
          <w:tcPr>
            <w:tcW w:type="dxa" w:w="2484"/>
            <w:shd w:fill="F2F6FA"/>
            <w:tcMar>
              <w:top w:w="25" w:type="dxa"/>
              <w:bottom w:w="25" w:type="dxa"/>
              <w:left w:w="35" w:type="dxa"/>
              <w:right w:w="35" w:type="dxa"/>
            </w:tcMar>
          </w:tcPr>
          <w:p>
            <w:r>
              <w:rPr>
                <w:sz w:val="15"/>
              </w:rPr>
              <w:t>Max Favorable (MFE): +4.43%</w:t>
            </w:r>
          </w:p>
        </w:tc>
        <w:tc>
          <w:tcPr>
            <w:tcW w:type="dxa" w:w="2484"/>
            <w:shd w:fill="F2F6FA"/>
            <w:tcMar>
              <w:top w:w="25" w:type="dxa"/>
              <w:bottom w:w="25" w:type="dxa"/>
              <w:left w:w="35" w:type="dxa"/>
              <w:right w:w="35" w:type="dxa"/>
            </w:tcMar>
          </w:tcPr>
          <w:p>
            <w:r>
              <w:rPr>
                <w:sz w:val="15"/>
              </w:rPr>
              <w:t>Max Adverse (MAE): -0.30%</w:t>
            </w:r>
          </w:p>
        </w:tc>
        <w:tc>
          <w:tcPr>
            <w:tcW w:type="dxa" w:w="2484"/>
            <w:shd w:fill="F2F6FA"/>
            <w:tcMar>
              <w:top w:w="25" w:type="dxa"/>
              <w:bottom w:w="25" w:type="dxa"/>
              <w:left w:w="35" w:type="dxa"/>
              <w:right w:w="35" w:type="dxa"/>
            </w:tcMar>
          </w:tcPr>
          <w:p>
            <w:r>
              <w:rPr>
                <w:sz w:val="15"/>
              </w:rPr>
              <w:t>NSE Top 5 Gainer?: YES (Rank #5 on NSE, +3.</w:t>
            </w:r>
          </w:p>
        </w:tc>
      </w:tr>
    </w:tbl>
    <w:p>
      <w:pPr>
        <w:spacing w:before="60" w:after="120"/>
      </w:pPr>
      <w:r>
        <w:rPr>
          <w:b/>
          <w:color w:val="1B365D"/>
          <w:sz w:val="17"/>
        </w:rPr>
        <w:t>WHY THE SYSTEM SELECTED THIS STOCK (PRE-TRADE MODEL LOGIC):</w:t>
        <w:br/>
      </w:r>
      <w:r>
        <w:rPr>
          <w:sz w:val="17"/>
        </w:rPr>
        <w:t>• Layer 1: Pre-market base consolidation within ±3% of 20-DMA (dist_sma20: -1.37%), neutral RSI-14 (49.1). Layer 2: Clean positive opening gap of +0.49%, early volume surge (1.60x 20d MA), and upper-range accumulation (rng_pos: 0.67)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₹1491.80 (peak gain of +4.43%), lowest price during holding was ₹1424.30 (drawdown of -0.30%). Position was closed via SQUARE OFF INTRADAY delivering a realized gain/loss of +₹68,764.35 (+2.68%).</w:t>
        <w:br/>
      </w:r>
    </w:p>
    <w:p>
      <w:pPr>
        <w:spacing w:before="120" w:after="40"/>
      </w:pPr>
      <w:r>
        <w:rPr>
          <w:b/>
          <w:color w:val="0F2042"/>
          <w:sz w:val="21"/>
        </w:rPr>
        <w:t>Trade #592: ITCHOTELS (ITC Hotels Ltd.) — Trading Date: 2026-09-04 | Realized P&amp;L: ₹-9,146.43 (-0.36%)</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₹161.48</w:t>
            </w:r>
          </w:p>
        </w:tc>
        <w:tc>
          <w:tcPr>
            <w:tcW w:type="dxa" w:w="2484"/>
            <w:shd w:fill="F2F6FA"/>
            <w:tcMar>
              <w:top w:w="25" w:type="dxa"/>
              <w:bottom w:w="25" w:type="dxa"/>
              <w:left w:w="35" w:type="dxa"/>
              <w:right w:w="35" w:type="dxa"/>
            </w:tcMar>
          </w:tcPr>
          <w:p>
            <w:r>
              <w:rPr>
                <w:sz w:val="15"/>
              </w:rPr>
              <w:t>Initial Stop Loss: ₹160.01</w:t>
            </w:r>
          </w:p>
        </w:tc>
      </w:tr>
      <w:tr>
        <w:tc>
          <w:tcPr>
            <w:tcW w:type="dxa" w:w="2484"/>
            <w:shd w:fill="F2F6FA"/>
            <w:tcMar>
              <w:top w:w="25" w:type="dxa"/>
              <w:bottom w:w="25" w:type="dxa"/>
              <w:left w:w="35" w:type="dxa"/>
              <w:right w:w="35" w:type="dxa"/>
            </w:tcMar>
          </w:tcPr>
          <w:p>
            <w:r>
              <w:rPr>
                <w:sz w:val="15"/>
              </w:rPr>
              <w:t>Take Profit Target: ₹169.56 (+5.0%)</w:t>
            </w:r>
          </w:p>
        </w:tc>
        <w:tc>
          <w:tcPr>
            <w:tcW w:type="dxa" w:w="2484"/>
            <w:shd w:fill="F2F6FA"/>
            <w:tcMar>
              <w:top w:w="25" w:type="dxa"/>
              <w:bottom w:w="25" w:type="dxa"/>
              <w:left w:w="35" w:type="dxa"/>
              <w:right w:w="35" w:type="dxa"/>
            </w:tcMar>
          </w:tcPr>
          <w:p>
            <w:r>
              <w:rPr>
                <w:sz w:val="15"/>
              </w:rPr>
              <w:t>Actual Exit Price: ₹160.91</w:t>
            </w:r>
          </w:p>
        </w:tc>
        <w:tc>
          <w:tcPr>
            <w:tcW w:type="dxa" w:w="2484"/>
            <w:shd w:fill="F2F6FA"/>
            <w:tcMar>
              <w:top w:w="25" w:type="dxa"/>
              <w:bottom w:w="25" w:type="dxa"/>
              <w:left w:w="35" w:type="dxa"/>
              <w:right w:w="35" w:type="dxa"/>
            </w:tcMar>
          </w:tcPr>
          <w:p>
            <w:r>
              <w:rPr>
                <w:sz w:val="15"/>
              </w:rPr>
              <w:t>Exit Date &amp; Time: 2026-09-04 (15:20 IST ()</w:t>
            </w:r>
          </w:p>
        </w:tc>
        <w:tc>
          <w:tcPr>
            <w:tcW w:type="dxa" w:w="2484"/>
            <w:shd w:fill="F2F6FA"/>
            <w:tcMar>
              <w:top w:w="25" w:type="dxa"/>
              <w:bottom w:w="25" w:type="dxa"/>
              <w:left w:w="35" w:type="dxa"/>
              <w:right w:w="35" w:type="dxa"/>
            </w:tcMar>
          </w:tcPr>
          <w:p>
            <w:r>
              <w:rPr>
                <w:sz w:val="15"/>
              </w:rPr>
              <w:t>Position Size (Qty): 15,894 shares</w:t>
            </w:r>
          </w:p>
        </w:tc>
      </w:tr>
      <w:tr>
        <w:tc>
          <w:tcPr>
            <w:tcW w:type="dxa" w:w="2484"/>
            <w:shd w:fill="F2F6FA"/>
            <w:tcMar>
              <w:top w:w="25" w:type="dxa"/>
              <w:bottom w:w="25" w:type="dxa"/>
              <w:left w:w="35" w:type="dxa"/>
              <w:right w:w="35" w:type="dxa"/>
            </w:tcMar>
          </w:tcPr>
          <w:p>
            <w:r>
              <w:rPr>
                <w:sz w:val="15"/>
              </w:rPr>
              <w:t>Capital Allocated: ₹2,566,610.80</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₹-9,146.43</w:t>
            </w:r>
          </w:p>
        </w:tc>
      </w:tr>
      <w:tr>
        <w:tc>
          <w:tcPr>
            <w:tcW w:type="dxa" w:w="2484"/>
            <w:shd w:fill="F2F6FA"/>
            <w:tcMar>
              <w:top w:w="25" w:type="dxa"/>
              <w:bottom w:w="25" w:type="dxa"/>
              <w:left w:w="35" w:type="dxa"/>
              <w:right w:w="35" w:type="dxa"/>
            </w:tcMar>
          </w:tcPr>
          <w:p>
            <w:r>
              <w:rPr>
                <w:sz w:val="15"/>
              </w:rPr>
              <w:t>Realized Return (%): -0.36%</w:t>
            </w:r>
          </w:p>
        </w:tc>
        <w:tc>
          <w:tcPr>
            <w:tcW w:type="dxa" w:w="2484"/>
            <w:shd w:fill="F2F6FA"/>
            <w:tcMar>
              <w:top w:w="25" w:type="dxa"/>
              <w:bottom w:w="25" w:type="dxa"/>
              <w:left w:w="35" w:type="dxa"/>
              <w:right w:w="35" w:type="dxa"/>
            </w:tcMar>
          </w:tcPr>
          <w:p>
            <w:r>
              <w:rPr>
                <w:sz w:val="15"/>
              </w:rPr>
              <w:t>Max Favorable (MFE): +1.87%</w:t>
            </w:r>
          </w:p>
        </w:tc>
        <w:tc>
          <w:tcPr>
            <w:tcW w:type="dxa" w:w="2484"/>
            <w:shd w:fill="F2F6FA"/>
            <w:tcMar>
              <w:top w:w="25" w:type="dxa"/>
              <w:bottom w:w="25" w:type="dxa"/>
              <w:left w:w="35" w:type="dxa"/>
              <w:right w:w="35" w:type="dxa"/>
            </w:tcMar>
          </w:tcPr>
          <w:p>
            <w:r>
              <w:rPr>
                <w:sz w:val="15"/>
              </w:rPr>
              <w:t>Max Adverse (MAE): -0.91%</w:t>
            </w:r>
          </w:p>
        </w:tc>
        <w:tc>
          <w:tcPr>
            <w:tcW w:type="dxa" w:w="2484"/>
            <w:shd w:fill="F2F6FA"/>
            <w:tcMar>
              <w:top w:w="25" w:type="dxa"/>
              <w:bottom w:w="25" w:type="dxa"/>
              <w:left w:w="35" w:type="dxa"/>
              <w:right w:w="35" w:type="dxa"/>
            </w:tcMar>
          </w:tcPr>
          <w:p>
            <w:r>
              <w:rPr>
                <w:sz w:val="15"/>
              </w:rPr>
              <w:t>NSE Top 5 Gainer?: NO (+0.61%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-2.79%), neutral RSI-14 (39.9). Layer 2: Clean positive opening gap of +0.47%, early volume surge (1.50x 20d MA), and upper-range accumulation (rng_pos: 0.27)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₹164.50 (peak gain of +1.87%), lowest price during holding was ₹160.01 (drawdown of -0.91%). Position was closed via SQUARE OFF INTRADAY delivering a realized gain/loss of ₹-9,146.43 (-0.36%).</w:t>
        <w:br/>
      </w:r>
    </w:p>
    <w:p>
      <w:pPr>
        <w:spacing w:before="120" w:after="40"/>
      </w:pPr>
      <w:r>
        <w:rPr>
          <w:b/>
          <w:color w:val="0F2042"/>
          <w:sz w:val="21"/>
        </w:rPr>
        <w:t>Trade #593: SRF (SRF Ltd.) — Trading Date: 2026-09-04 | Realized P&amp;L: ₹-94,368.95 (-3.68%)</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₹2638.99</w:t>
            </w:r>
          </w:p>
        </w:tc>
        <w:tc>
          <w:tcPr>
            <w:tcW w:type="dxa" w:w="2484"/>
            <w:shd w:fill="F2F6FA"/>
            <w:tcMar>
              <w:top w:w="25" w:type="dxa"/>
              <w:bottom w:w="25" w:type="dxa"/>
              <w:left w:w="35" w:type="dxa"/>
              <w:right w:w="35" w:type="dxa"/>
            </w:tcMar>
          </w:tcPr>
          <w:p>
            <w:r>
              <w:rPr>
                <w:sz w:val="15"/>
              </w:rPr>
              <w:t>Initial Stop Loss: ₹2576.19</w:t>
            </w:r>
          </w:p>
        </w:tc>
      </w:tr>
      <w:tr>
        <w:tc>
          <w:tcPr>
            <w:tcW w:type="dxa" w:w="2484"/>
            <w:shd w:fill="F2F6FA"/>
            <w:tcMar>
              <w:top w:w="25" w:type="dxa"/>
              <w:bottom w:w="25" w:type="dxa"/>
              <w:left w:w="35" w:type="dxa"/>
              <w:right w:w="35" w:type="dxa"/>
            </w:tcMar>
          </w:tcPr>
          <w:p>
            <w:r>
              <w:rPr>
                <w:sz w:val="15"/>
              </w:rPr>
              <w:t>Take Profit Target: ₹2770.94 (+5.0%)</w:t>
            </w:r>
          </w:p>
        </w:tc>
        <w:tc>
          <w:tcPr>
            <w:tcW w:type="dxa" w:w="2484"/>
            <w:shd w:fill="F2F6FA"/>
            <w:tcMar>
              <w:top w:w="25" w:type="dxa"/>
              <w:bottom w:w="25" w:type="dxa"/>
              <w:left w:w="35" w:type="dxa"/>
              <w:right w:w="35" w:type="dxa"/>
            </w:tcMar>
          </w:tcPr>
          <w:p>
            <w:r>
              <w:rPr>
                <w:sz w:val="15"/>
              </w:rPr>
              <w:t>Actual Exit Price: ₹2541.91</w:t>
            </w:r>
          </w:p>
        </w:tc>
        <w:tc>
          <w:tcPr>
            <w:tcW w:type="dxa" w:w="2484"/>
            <w:shd w:fill="F2F6FA"/>
            <w:tcMar>
              <w:top w:w="25" w:type="dxa"/>
              <w:bottom w:w="25" w:type="dxa"/>
              <w:left w:w="35" w:type="dxa"/>
              <w:right w:w="35" w:type="dxa"/>
            </w:tcMar>
          </w:tcPr>
          <w:p>
            <w:r>
              <w:rPr>
                <w:sz w:val="15"/>
              </w:rPr>
              <w:t>Exit Date &amp; Time: 2026-09-04 (15:20 IST ()</w:t>
            </w:r>
          </w:p>
        </w:tc>
        <w:tc>
          <w:tcPr>
            <w:tcW w:type="dxa" w:w="2484"/>
            <w:shd w:fill="F2F6FA"/>
            <w:tcMar>
              <w:top w:w="25" w:type="dxa"/>
              <w:bottom w:w="25" w:type="dxa"/>
              <w:left w:w="35" w:type="dxa"/>
              <w:right w:w="35" w:type="dxa"/>
            </w:tcMar>
          </w:tcPr>
          <w:p>
            <w:r>
              <w:rPr>
                <w:sz w:val="15"/>
              </w:rPr>
              <w:t>Position Size (Qty): 972 shares</w:t>
            </w:r>
          </w:p>
        </w:tc>
      </w:tr>
      <w:tr>
        <w:tc>
          <w:tcPr>
            <w:tcW w:type="dxa" w:w="2484"/>
            <w:shd w:fill="F2F6FA"/>
            <w:tcMar>
              <w:top w:w="25" w:type="dxa"/>
              <w:bottom w:w="25" w:type="dxa"/>
              <w:left w:w="35" w:type="dxa"/>
              <w:right w:w="35" w:type="dxa"/>
            </w:tcMar>
          </w:tcPr>
          <w:p>
            <w:r>
              <w:rPr>
                <w:sz w:val="15"/>
              </w:rPr>
              <w:t>Capital Allocated: ₹2,565,101.58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₹-94,368.95</w:t>
            </w:r>
          </w:p>
        </w:tc>
      </w:tr>
      <w:tr>
        <w:tc>
          <w:tcPr>
            <w:tcW w:type="dxa" w:w="2484"/>
            <w:shd w:fill="F2F6FA"/>
            <w:tcMar>
              <w:top w:w="25" w:type="dxa"/>
              <w:bottom w:w="25" w:type="dxa"/>
              <w:left w:w="35" w:type="dxa"/>
              <w:right w:w="35" w:type="dxa"/>
            </w:tcMar>
          </w:tcPr>
          <w:p>
            <w:r>
              <w:rPr>
                <w:sz w:val="15"/>
              </w:rPr>
              <w:t>Realized Return (%): -3.68%</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-4.05%</w:t>
            </w:r>
          </w:p>
        </w:tc>
        <w:tc>
          <w:tcPr>
            <w:tcW w:type="dxa" w:w="2484"/>
            <w:shd w:fill="F2F6FA"/>
            <w:tcMar>
              <w:top w:w="25" w:type="dxa"/>
              <w:bottom w:w="25" w:type="dxa"/>
              <w:left w:w="35" w:type="dxa"/>
              <w:right w:w="35" w:type="dxa"/>
            </w:tcMar>
          </w:tcPr>
          <w:p>
            <w:r>
              <w:rPr>
                <w:sz w:val="15"/>
              </w:rPr>
              <w:t>NSE Top 5 Gainer?: NO (+-2.67%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+0.91%), neutral RSI-14 (52.4). Layer 2: Clean positive opening gap of +0.54%, early volume surge (1.41x 20d MA), and upper-range accumulation (rng_pos: 0.15)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₹2631.10 (peak gain of +-0.30%), lowest price during holding was ₹2532.20 (drawdown of -4.05%). Position was closed via SQUARE OFF INTRADAY delivering a realized gain/loss of ₹-94,368.95 (-3.68%).</w:t>
        <w:br/>
      </w:r>
    </w:p>
    <w:p>
      <w:pPr>
        <w:spacing w:before="120" w:after="40"/>
      </w:pPr>
      <w:r>
        <w:rPr>
          <w:b/>
          <w:color w:val="0F2042"/>
          <w:sz w:val="21"/>
        </w:rPr>
        <w:t>Trade #585: MAHABANK (Bank of Maharashtra) — Trading Date: 2026-09-03 | Realized P&amp;L: +₹65,422.25 (+2.55%)</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2026-09-03</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₹83.40</w:t>
            </w:r>
          </w:p>
        </w:tc>
        <w:tc>
          <w:tcPr>
            <w:tcW w:type="dxa" w:w="2484"/>
            <w:shd w:fill="F2F6FA"/>
            <w:tcMar>
              <w:top w:w="25" w:type="dxa"/>
              <w:bottom w:w="25" w:type="dxa"/>
              <w:left w:w="35" w:type="dxa"/>
              <w:right w:w="35" w:type="dxa"/>
            </w:tcMar>
          </w:tcPr>
          <w:p>
            <w:r>
              <w:rPr>
                <w:sz w:val="15"/>
              </w:rPr>
              <w:t>Initial Stop Loss: ₹82.82</w:t>
            </w:r>
          </w:p>
        </w:tc>
      </w:tr>
      <w:tr>
        <w:tc>
          <w:tcPr>
            <w:tcW w:type="dxa" w:w="2484"/>
            <w:shd w:fill="F2F6FA"/>
            <w:tcMar>
              <w:top w:w="25" w:type="dxa"/>
              <w:bottom w:w="25" w:type="dxa"/>
              <w:left w:w="35" w:type="dxa"/>
              <w:right w:w="35" w:type="dxa"/>
            </w:tcMar>
          </w:tcPr>
          <w:p>
            <w:r>
              <w:rPr>
                <w:sz w:val="15"/>
              </w:rPr>
              <w:t>Take Profit Target: ₹87.57 (+5.0%)</w:t>
            </w:r>
          </w:p>
        </w:tc>
        <w:tc>
          <w:tcPr>
            <w:tcW w:type="dxa" w:w="2484"/>
            <w:shd w:fill="F2F6FA"/>
            <w:tcMar>
              <w:top w:w="25" w:type="dxa"/>
              <w:bottom w:w="25" w:type="dxa"/>
              <w:left w:w="35" w:type="dxa"/>
              <w:right w:w="35" w:type="dxa"/>
            </w:tcMar>
          </w:tcPr>
          <w:p>
            <w:r>
              <w:rPr>
                <w:sz w:val="15"/>
              </w:rPr>
              <w:t>Actual Exit Price: ₹85.53</w:t>
            </w:r>
          </w:p>
        </w:tc>
        <w:tc>
          <w:tcPr>
            <w:tcW w:type="dxa" w:w="2484"/>
            <w:shd w:fill="F2F6FA"/>
            <w:tcMar>
              <w:top w:w="25" w:type="dxa"/>
              <w:bottom w:w="25" w:type="dxa"/>
              <w:left w:w="35" w:type="dxa"/>
              <w:right w:w="35" w:type="dxa"/>
            </w:tcMar>
          </w:tcPr>
          <w:p>
            <w:r>
              <w:rPr>
                <w:sz w:val="15"/>
              </w:rPr>
              <w:t>Exit Date &amp; Time: 2026-09-07 (09:35 IST ()</w:t>
            </w:r>
          </w:p>
        </w:tc>
        <w:tc>
          <w:tcPr>
            <w:tcW w:type="dxa" w:w="2484"/>
            <w:shd w:fill="F2F6FA"/>
            <w:tcMar>
              <w:top w:w="25" w:type="dxa"/>
              <w:bottom w:w="25" w:type="dxa"/>
              <w:left w:w="35" w:type="dxa"/>
              <w:right w:w="35" w:type="dxa"/>
            </w:tcMar>
          </w:tcPr>
          <w:p>
            <w:r>
              <w:rPr>
                <w:sz w:val="15"/>
              </w:rPr>
              <w:t>Position Size (Qty): 30,727 shares</w:t>
            </w:r>
          </w:p>
        </w:tc>
      </w:tr>
      <w:tr>
        <w:tc>
          <w:tcPr>
            <w:tcW w:type="dxa" w:w="2484"/>
            <w:shd w:fill="F2F6FA"/>
            <w:tcMar>
              <w:top w:w="25" w:type="dxa"/>
              <w:bottom w:w="25" w:type="dxa"/>
              <w:left w:w="35" w:type="dxa"/>
              <w:right w:w="35" w:type="dxa"/>
            </w:tcMar>
          </w:tcPr>
          <w:p>
            <w:r>
              <w:rPr>
                <w:sz w:val="15"/>
              </w:rPr>
              <w:t>Capital Allocated: ₹2,562,614.95</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+₹65,422.25</w:t>
            </w:r>
          </w:p>
        </w:tc>
      </w:tr>
      <w:tr>
        <w:tc>
          <w:tcPr>
            <w:tcW w:type="dxa" w:w="2484"/>
            <w:shd w:fill="F2F6FA"/>
            <w:tcMar>
              <w:top w:w="25" w:type="dxa"/>
              <w:bottom w:w="25" w:type="dxa"/>
              <w:left w:w="35" w:type="dxa"/>
              <w:right w:w="35" w:type="dxa"/>
            </w:tcMar>
          </w:tcPr>
          <w:p>
            <w:r>
              <w:rPr>
                <w:sz w:val="15"/>
              </w:rPr>
              <w:t>Realized Return (%): +2.55%</w:t>
            </w:r>
          </w:p>
        </w:tc>
        <w:tc>
          <w:tcPr>
            <w:tcW w:type="dxa" w:w="2484"/>
            <w:shd w:fill="F2F6FA"/>
            <w:tcMar>
              <w:top w:w="25" w:type="dxa"/>
              <w:bottom w:w="25" w:type="dxa"/>
              <w:left w:w="35" w:type="dxa"/>
              <w:right w:w="35" w:type="dxa"/>
            </w:tcMar>
          </w:tcPr>
          <w:p>
            <w:r>
              <w:rPr>
                <w:sz w:val="15"/>
              </w:rPr>
              <w:t>Max Favorable (MFE): +4.92%</w:t>
            </w:r>
          </w:p>
        </w:tc>
        <w:tc>
          <w:tcPr>
            <w:tcW w:type="dxa" w:w="2484"/>
            <w:shd w:fill="F2F6FA"/>
            <w:tcMar>
              <w:top w:w="25" w:type="dxa"/>
              <w:bottom w:w="25" w:type="dxa"/>
              <w:left w:w="35" w:type="dxa"/>
              <w:right w:w="35" w:type="dxa"/>
            </w:tcMar>
          </w:tcPr>
          <w:p>
            <w:r>
              <w:rPr>
                <w:sz w:val="15"/>
              </w:rPr>
              <w:t>Max Adverse (MAE): -0.69%</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+1.51%), neutral RSI-14 (52.7). Layer 2: Clean positive opening gap of +0.91%, early volume surge (3.43x 20d MA), and upper-range accumulation (rng_pos: 0.77)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₹87.50 (peak gain of +4.92%), lowest price during holding was ₹82.82 (drawdown of -0.69%). Position was closed via SL HIT (Trailing Stop Triggered) delivering a realized gain/loss of +₹65,422.25 (+2.55%).</w:t>
        <w:br/>
      </w:r>
    </w:p>
    <w:p>
      <w:pPr>
        <w:spacing w:before="120" w:after="40"/>
      </w:pPr>
      <w:r>
        <w:rPr>
          <w:b/>
          <w:color w:val="0F2042"/>
          <w:sz w:val="21"/>
        </w:rPr>
        <w:t>Trade #590: GICRE (General Insurance Corporation of India) — Trading Date: 2026-09-04 | Realized P&amp;L: +₹21,017.59 (+0.82%)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2026-09-04</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₹344.68</w:t>
            </w:r>
          </w:p>
        </w:tc>
        <w:tc>
          <w:tcPr>
            <w:tcW w:type="dxa" w:w="2484"/>
            <w:shd w:fill="F2F6FA"/>
            <w:tcMar>
              <w:top w:w="25" w:type="dxa"/>
              <w:bottom w:w="25" w:type="dxa"/>
              <w:left w:w="35" w:type="dxa"/>
              <w:right w:w="35" w:type="dxa"/>
            </w:tcMar>
          </w:tcPr>
          <w:p>
            <w:r>
              <w:rPr>
                <w:sz w:val="15"/>
              </w:rPr>
              <w:t>Initial Stop Loss: ₹341.60</w:t>
            </w:r>
          </w:p>
        </w:tc>
      </w:tr>
      <w:tr>
        <w:tc>
          <w:tcPr>
            <w:tcW w:type="dxa" w:w="2484"/>
            <w:shd w:fill="F2F6FA"/>
            <w:tcMar>
              <w:top w:w="25" w:type="dxa"/>
              <w:bottom w:w="25" w:type="dxa"/>
              <w:left w:w="35" w:type="dxa"/>
              <w:right w:w="35" w:type="dxa"/>
            </w:tcMar>
          </w:tcPr>
          <w:p>
            <w:r>
              <w:rPr>
                <w:sz w:val="15"/>
              </w:rPr>
              <w:t>Take Profit Target: ₹361.91 (+5.0%)</w:t>
            </w:r>
          </w:p>
        </w:tc>
        <w:tc>
          <w:tcPr>
            <w:tcW w:type="dxa" w:w="2484"/>
            <w:shd w:fill="F2F6FA"/>
            <w:tcMar>
              <w:top w:w="25" w:type="dxa"/>
              <w:bottom w:w="25" w:type="dxa"/>
              <w:left w:w="35" w:type="dxa"/>
              <w:right w:w="35" w:type="dxa"/>
            </w:tcMar>
          </w:tcPr>
          <w:p>
            <w:r>
              <w:rPr>
                <w:sz w:val="15"/>
              </w:rPr>
              <w:t>Actual Exit Price: ₹347.50</w:t>
            </w:r>
          </w:p>
        </w:tc>
        <w:tc>
          <w:tcPr>
            <w:tcW w:type="dxa" w:w="2484"/>
            <w:shd w:fill="F2F6FA"/>
            <w:tcMar>
              <w:top w:w="25" w:type="dxa"/>
              <w:bottom w:w="25" w:type="dxa"/>
              <w:left w:w="35" w:type="dxa"/>
              <w:right w:w="35" w:type="dxa"/>
            </w:tcMar>
          </w:tcPr>
          <w:p>
            <w:r>
              <w:rPr>
                <w:sz w:val="15"/>
              </w:rPr>
              <w:t>Exit Date &amp; Time: 2026-09-08 (09:35 IST ()</w:t>
            </w:r>
          </w:p>
        </w:tc>
        <w:tc>
          <w:tcPr>
            <w:tcW w:type="dxa" w:w="2484"/>
            <w:shd w:fill="F2F6FA"/>
            <w:tcMar>
              <w:top w:w="25" w:type="dxa"/>
              <w:bottom w:w="25" w:type="dxa"/>
              <w:left w:w="35" w:type="dxa"/>
              <w:right w:w="35" w:type="dxa"/>
            </w:tcMar>
          </w:tcPr>
          <w:p>
            <w:r>
              <w:rPr>
                <w:sz w:val="15"/>
              </w:rPr>
              <w:t>Position Size (Qty): 7,446 shares</w:t>
            </w:r>
          </w:p>
        </w:tc>
      </w:tr>
      <w:tr>
        <w:tc>
          <w:tcPr>
            <w:tcW w:type="dxa" w:w="2484"/>
            <w:shd w:fill="F2F6FA"/>
            <w:tcMar>
              <w:top w:w="25" w:type="dxa"/>
              <w:bottom w:w="25" w:type="dxa"/>
              <w:left w:w="35" w:type="dxa"/>
              <w:right w:w="35" w:type="dxa"/>
            </w:tcMar>
          </w:tcPr>
          <w:p>
            <w:r>
              <w:rPr>
                <w:sz w:val="15"/>
              </w:rPr>
              <w:t>Capital Allocated: ₹2,566,494.31</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+₹21,017.59</w:t>
            </w:r>
          </w:p>
        </w:tc>
      </w:tr>
      <w:tr>
        <w:tc>
          <w:tcPr>
            <w:tcW w:type="dxa" w:w="2484"/>
            <w:shd w:fill="F2F6FA"/>
            <w:tcMar>
              <w:top w:w="25" w:type="dxa"/>
              <w:bottom w:w="25" w:type="dxa"/>
              <w:left w:w="35" w:type="dxa"/>
              <w:right w:w="35" w:type="dxa"/>
            </w:tcMar>
          </w:tcPr>
          <w:p>
            <w:r>
              <w:rPr>
                <w:sz w:val="15"/>
              </w:rPr>
              <w:t>Realized Return (%): +0.82%</w:t>
            </w:r>
          </w:p>
        </w:tc>
        <w:tc>
          <w:tcPr>
            <w:tcW w:type="dxa" w:w="2484"/>
            <w:shd w:fill="F2F6FA"/>
            <w:tcMar>
              <w:top w:w="25" w:type="dxa"/>
              <w:bottom w:w="25" w:type="dxa"/>
              <w:left w:w="35" w:type="dxa"/>
              <w:right w:w="35" w:type="dxa"/>
            </w:tcMar>
          </w:tcPr>
          <w:p>
            <w:r>
              <w:rPr>
                <w:sz w:val="15"/>
              </w:rPr>
              <w:t>Max Favorable (MFE): +5.16%</w:t>
            </w:r>
          </w:p>
        </w:tc>
        <w:tc>
          <w:tcPr>
            <w:tcW w:type="dxa" w:w="2484"/>
            <w:shd w:fill="F2F6FA"/>
            <w:tcMar>
              <w:top w:w="25" w:type="dxa"/>
              <w:bottom w:w="25" w:type="dxa"/>
              <w:left w:w="35" w:type="dxa"/>
              <w:right w:w="35" w:type="dxa"/>
            </w:tcMar>
          </w:tcPr>
          <w:p>
            <w:r>
              <w:rPr>
                <w:sz w:val="15"/>
              </w:rPr>
              <w:t>Max Adverse (MAE): -0.89%</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+0.37%), neutral RSI-14 (57.5). Layer 2: Clean positive opening gap of +0.22%, early volume surge (5.49x 20d MA), and upper-range accumulation (rng_pos: 0.86) passing negative-control volume trap exclusion.</w:t>
        <w:br/>
      </w:r>
      <w:r>
        <w:rPr>
          <w:b/>
          <w:color w:val="1B365D"/>
          <w:sz w:val="17"/>
        </w:rPr>
        <w:t>REASON FOR THE STOCK'S PRICE MOVEMENT (POST-TRADE CAUSAL ANALYSIS):</w:t>
        <w:br/>
      </w:r>
      <w:r>
        <w:rPr>
          <w:sz w:val="17"/>
        </w:rPr>
        <w:t>• Primary Causal Driver: Company-Specific Catalyst (Asset Revaluation / IPO OFS)</w:t>
        <w:br/>
      </w:r>
      <w:r>
        <w:rPr>
          <w:sz w:val="17"/>
        </w:rPr>
        <w:t>• Event Details: Surged due to direct valuation re-rating from the National Stock Exchange of India (NSE) IPO prospectus and Offer for Sale (OFS) quota, releasing substantial liquid cash gains and unlocking unlisted investment holdings on its balance sheet.</w:t>
        <w:br/>
      </w:r>
      <w:r>
        <w:rPr>
          <w:sz w:val="17"/>
        </w:rPr>
        <w:t>• Sector Edge / Why It Outperformed: Direct equity beneficiary of exchange listing, unlike traditional general insurers.</w:t>
        <w:br/>
      </w:r>
      <w:r>
        <w:rPr>
          <w:i/>
          <w:sz w:val="16"/>
        </w:rPr>
        <w:t>• Trade Execution Summary: Highest price reached was ₹362.45 (peak gain of +5.16%), lowest price during holding was ₹341.60 (drawdown of -0.89%). Position was closed via SL HIT (Trailing Stop Triggered) delivering a realized gain/loss of +₹21,017.59 (+0.82%).</w:t>
        <w:br/>
      </w:r>
    </w:p>
    <w:p>
      <w:pPr>
        <w:spacing w:before="120" w:after="40"/>
      </w:pPr>
      <w:r>
        <w:rPr>
          <w:b/>
          <w:color w:val="0F2042"/>
          <w:sz w:val="21"/>
        </w:rPr>
        <w:t>Trade #596: SUZLON (Suzlon Energy Ltd.) — Trading Date: 2026-09-09 | Realized P&amp;L: ₹-24,031.95 (-0.93%)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2026-09-09</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₹45.79</w:t>
            </w:r>
          </w:p>
        </w:tc>
        <w:tc>
          <w:tcPr>
            <w:tcW w:type="dxa" w:w="2484"/>
            <w:shd w:fill="F2F6FA"/>
            <w:tcMar>
              <w:top w:w="25" w:type="dxa"/>
              <w:bottom w:w="25" w:type="dxa"/>
              <w:left w:w="35" w:type="dxa"/>
              <w:right w:w="35" w:type="dxa"/>
            </w:tcMar>
          </w:tcPr>
          <w:p>
            <w:r>
              <w:rPr>
                <w:sz w:val="15"/>
              </w:rPr>
              <w:t>Initial Stop Loss: ₹45.30</w:t>
            </w:r>
          </w:p>
        </w:tc>
      </w:tr>
      <w:tr>
        <w:tc>
          <w:tcPr>
            <w:tcW w:type="dxa" w:w="2484"/>
            <w:shd w:fill="F2F6FA"/>
            <w:tcMar>
              <w:top w:w="25" w:type="dxa"/>
              <w:bottom w:w="25" w:type="dxa"/>
              <w:left w:w="35" w:type="dxa"/>
              <w:right w:w="35" w:type="dxa"/>
            </w:tcMar>
          </w:tcPr>
          <w:p>
            <w:r>
              <w:rPr>
                <w:sz w:val="15"/>
              </w:rPr>
              <w:t>Take Profit Target: ₹48.08 (+5.0%)</w:t>
            </w:r>
          </w:p>
        </w:tc>
        <w:tc>
          <w:tcPr>
            <w:tcW w:type="dxa" w:w="2484"/>
            <w:shd w:fill="F2F6FA"/>
            <w:tcMar>
              <w:top w:w="25" w:type="dxa"/>
              <w:bottom w:w="25" w:type="dxa"/>
              <w:left w:w="35" w:type="dxa"/>
              <w:right w:w="35" w:type="dxa"/>
            </w:tcMar>
          </w:tcPr>
          <w:p>
            <w:r>
              <w:rPr>
                <w:sz w:val="15"/>
              </w:rPr>
              <w:t>Actual Exit Price: ₹45.36</w:t>
            </w:r>
          </w:p>
        </w:tc>
        <w:tc>
          <w:tcPr>
            <w:tcW w:type="dxa" w:w="2484"/>
            <w:shd w:fill="F2F6FA"/>
            <w:tcMar>
              <w:top w:w="25" w:type="dxa"/>
              <w:bottom w:w="25" w:type="dxa"/>
              <w:left w:w="35" w:type="dxa"/>
              <w:right w:w="35" w:type="dxa"/>
            </w:tcMar>
          </w:tcPr>
          <w:p>
            <w:r>
              <w:rPr>
                <w:sz w:val="15"/>
              </w:rPr>
              <w:t>Exit Date &amp; Time: 2026-09-09 (15:20 IST ()</w:t>
            </w:r>
          </w:p>
        </w:tc>
        <w:tc>
          <w:tcPr>
            <w:tcW w:type="dxa" w:w="2484"/>
            <w:shd w:fill="F2F6FA"/>
            <w:tcMar>
              <w:top w:w="25" w:type="dxa"/>
              <w:bottom w:w="25" w:type="dxa"/>
              <w:left w:w="35" w:type="dxa"/>
              <w:right w:w="35" w:type="dxa"/>
            </w:tcMar>
          </w:tcPr>
          <w:p>
            <w:r>
              <w:rPr>
                <w:sz w:val="15"/>
              </w:rPr>
              <w:t>Position Size (Qty): 56,169 shares</w:t>
            </w:r>
          </w:p>
        </w:tc>
      </w:tr>
      <w:tr>
        <w:tc>
          <w:tcPr>
            <w:tcW w:type="dxa" w:w="2484"/>
            <w:shd w:fill="F2F6FA"/>
            <w:tcMar>
              <w:top w:w="25" w:type="dxa"/>
              <w:bottom w:w="25" w:type="dxa"/>
              <w:left w:w="35" w:type="dxa"/>
              <w:right w:w="35" w:type="dxa"/>
            </w:tcMar>
          </w:tcPr>
          <w:p>
            <w:r>
              <w:rPr>
                <w:sz w:val="15"/>
              </w:rPr>
              <w:t>Capital Allocated: ₹2,571,807.28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₹-24,031.95</w:t>
            </w:r>
          </w:p>
        </w:tc>
      </w:tr>
      <w:tr>
        <w:tc>
          <w:tcPr>
            <w:tcW w:type="dxa" w:w="2484"/>
            <w:shd w:fill="F2F6FA"/>
            <w:tcMar>
              <w:top w:w="25" w:type="dxa"/>
              <w:bottom w:w="25" w:type="dxa"/>
              <w:left w:w="35" w:type="dxa"/>
              <w:right w:w="35" w:type="dxa"/>
            </w:tcMar>
          </w:tcPr>
          <w:p>
            <w:r>
              <w:rPr>
                <w:sz w:val="15"/>
              </w:rPr>
              <w:t>Realized Return (%): -0.93%</w:t>
            </w:r>
          </w:p>
        </w:tc>
        <w:tc>
          <w:tcPr>
            <w:tcW w:type="dxa" w:w="2484"/>
            <w:shd w:fill="F2F6FA"/>
            <w:tcMar>
              <w:top w:w="25" w:type="dxa"/>
              <w:bottom w:w="25" w:type="dxa"/>
              <w:left w:w="35" w:type="dxa"/>
              <w:right w:w="35" w:type="dxa"/>
            </w:tcMar>
          </w:tcPr>
          <w:p>
            <w:r>
              <w:rPr>
                <w:sz w:val="15"/>
              </w:rPr>
              <w:t>Max Favorable (MFE): +1.34%</w:t>
            </w:r>
          </w:p>
        </w:tc>
        <w:tc>
          <w:tcPr>
            <w:tcW w:type="dxa" w:w="2484"/>
            <w:shd w:fill="F2F6FA"/>
            <w:tcMar>
              <w:top w:w="25" w:type="dxa"/>
              <w:bottom w:w="25" w:type="dxa"/>
              <w:left w:w="35" w:type="dxa"/>
              <w:right w:w="35" w:type="dxa"/>
            </w:tcMar>
          </w:tcPr>
          <w:p>
            <w:r>
              <w:rPr>
                <w:sz w:val="15"/>
              </w:rPr>
              <w:t>Max Adverse (MAE): -1.06%</w:t>
            </w:r>
          </w:p>
        </w:tc>
        <w:tc>
          <w:tcPr>
            <w:tcW w:type="dxa" w:w="2484"/>
            <w:shd w:fill="F2F6FA"/>
            <w:tcMar>
              <w:top w:w="25" w:type="dxa"/>
              <w:bottom w:w="25" w:type="dxa"/>
              <w:left w:w="35" w:type="dxa"/>
              <w:right w:w="35" w:type="dxa"/>
            </w:tcMar>
          </w:tcPr>
          <w:p>
            <w:r>
              <w:rPr>
                <w:sz w:val="15"/>
              </w:rPr>
              <w:t>NSE Top 5 Gainer?: NO (+-0.11%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-2.73%), neutral RSI-14 (39.0). Layer 2: Clean positive opening gap of +0.33%, early volume surge (1.33x 20d MA), and upper-range accumulation (rng_pos: 0.14) passing negative-control volume trap exclusion.</w:t>
        <w:br/>
      </w:r>
      <w:r>
        <w:rPr>
          <w:b/>
          <w:color w:val="1B365D"/>
          <w:sz w:val="17"/>
        </w:rPr>
        <w:t>REASON FOR THE STOCK'S PRICE MOVEMENT (POST-TRADE CAUSAL ANALYSIS):</w:t>
        <w:br/>
      </w:r>
      <w:r>
        <w:rPr>
          <w:sz w:val="17"/>
        </w:rPr>
        <w:t>• Primary Causal Driver: Sector Tailwind &amp; Order Book Execution</w:t>
        <w:br/>
      </w:r>
      <w:r>
        <w:rPr>
          <w:sz w:val="17"/>
        </w:rPr>
        <w:t>• Event Details: Benefited from broad capital goods capex tailwinds, with quarterly order execution rates accelerating ahead of consensus estimates amidst strong national infrastructure spending.</w:t>
        <w:br/>
      </w:r>
      <w:r>
        <w:rPr>
          <w:sz w:val="17"/>
        </w:rPr>
        <w:t>• Sector Edge / Why It Outperformed: Execution cycle acceleration and strong operating cash flow conversion.</w:t>
        <w:br/>
      </w:r>
      <w:r>
        <w:rPr>
          <w:i/>
          <w:sz w:val="16"/>
        </w:rPr>
        <w:t>• Trade Execution Summary: Highest price reached was ₹46.40 (peak gain of +1.34%), lowest price during holding was ₹45.30 (drawdown of -1.06%). Position was closed via SQUARE OFF INTRADAY delivering a realized gain/loss of ₹-24,031.95 (-0.93%).</w:t>
        <w:br/>
      </w:r>
    </w:p>
    <w:p>
      <w:pPr>
        <w:spacing w:before="120" w:after="40"/>
      </w:pPr>
      <w:r>
        <w:rPr>
          <w:b/>
          <w:color w:val="0F2042"/>
          <w:sz w:val="21"/>
        </w:rPr>
        <w:t>Trade #595: MEDANTA (Global Health Ltd.) — Trading Date: 2026-09-09 | Realized P&amp;L: +₹10,227.57 (+0.40%)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2026-09-09</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₹1436.40</w:t>
            </w:r>
          </w:p>
        </w:tc>
        <w:tc>
          <w:tcPr>
            <w:tcW w:type="dxa" w:w="2484"/>
            <w:shd w:fill="F2F6FA"/>
            <w:tcMar>
              <w:top w:w="25" w:type="dxa"/>
              <w:bottom w:w="25" w:type="dxa"/>
              <w:left w:w="35" w:type="dxa"/>
              <w:right w:w="35" w:type="dxa"/>
            </w:tcMar>
          </w:tcPr>
          <w:p>
            <w:r>
              <w:rPr>
                <w:sz w:val="15"/>
              </w:rPr>
              <w:t>Initial Stop Loss: ₹1431.80</w:t>
            </w:r>
          </w:p>
        </w:tc>
      </w:tr>
      <w:tr>
        <w:tc>
          <w:tcPr>
            <w:tcW w:type="dxa" w:w="2484"/>
            <w:shd w:fill="F2F6FA"/>
            <w:tcMar>
              <w:top w:w="25" w:type="dxa"/>
              <w:bottom w:w="25" w:type="dxa"/>
              <w:left w:w="35" w:type="dxa"/>
              <w:right w:w="35" w:type="dxa"/>
            </w:tcMar>
          </w:tcPr>
          <w:p>
            <w:r>
              <w:rPr>
                <w:sz w:val="15"/>
              </w:rPr>
              <w:t>Take Profit Target: ₹1508.22 (+5.0%)</w:t>
            </w:r>
          </w:p>
        </w:tc>
        <w:tc>
          <w:tcPr>
            <w:tcW w:type="dxa" w:w="2484"/>
            <w:shd w:fill="F2F6FA"/>
            <w:tcMar>
              <w:top w:w="25" w:type="dxa"/>
              <w:bottom w:w="25" w:type="dxa"/>
              <w:left w:w="35" w:type="dxa"/>
              <w:right w:w="35" w:type="dxa"/>
            </w:tcMar>
          </w:tcPr>
          <w:p>
            <w:r>
              <w:rPr>
                <w:sz w:val="15"/>
              </w:rPr>
              <w:t>Actual Exit Price: ₹1442.11</w:t>
            </w:r>
          </w:p>
        </w:tc>
        <w:tc>
          <w:tcPr>
            <w:tcW w:type="dxa" w:w="2484"/>
            <w:shd w:fill="F2F6FA"/>
            <w:tcMar>
              <w:top w:w="25" w:type="dxa"/>
              <w:bottom w:w="25" w:type="dxa"/>
              <w:left w:w="35" w:type="dxa"/>
              <w:right w:w="35" w:type="dxa"/>
            </w:tcMar>
          </w:tcPr>
          <w:p>
            <w:r>
              <w:rPr>
                <w:sz w:val="15"/>
              </w:rPr>
              <w:t>Exit Date &amp; Time: 2026-09-11 (09:35 IST ()</w:t>
            </w:r>
          </w:p>
        </w:tc>
        <w:tc>
          <w:tcPr>
            <w:tcW w:type="dxa" w:w="2484"/>
            <w:shd w:fill="F2F6FA"/>
            <w:tcMar>
              <w:top w:w="25" w:type="dxa"/>
              <w:bottom w:w="25" w:type="dxa"/>
              <w:left w:w="35" w:type="dxa"/>
              <w:right w:w="35" w:type="dxa"/>
            </w:tcMar>
          </w:tcPr>
          <w:p>
            <w:r>
              <w:rPr>
                <w:sz w:val="15"/>
              </w:rPr>
              <w:t>Position Size (Qty): 1,790 shares</w:t>
            </w:r>
          </w:p>
        </w:tc>
      </w:tr>
      <w:tr>
        <w:tc>
          <w:tcPr>
            <w:tcW w:type="dxa" w:w="2484"/>
            <w:shd w:fill="F2F6FA"/>
            <w:tcMar>
              <w:top w:w="25" w:type="dxa"/>
              <w:bottom w:w="25" w:type="dxa"/>
              <w:left w:w="35" w:type="dxa"/>
              <w:right w:w="35" w:type="dxa"/>
            </w:tcMar>
          </w:tcPr>
          <w:p>
            <w:r>
              <w:rPr>
                <w:sz w:val="15"/>
              </w:rPr>
              <w:t>Capital Allocated: ₹2,571,149.33</w:t>
            </w:r>
          </w:p>
        </w:tc>
        <w:tc>
          <w:tcPr>
            <w:tcW w:type="dxa" w:w="2484"/>
            <w:shd w:fill="F2F6FA"/>
            <w:tcMar>
              <w:top w:w="25" w:type="dxa"/>
              <w:bottom w:w="25" w:type="dxa"/>
              <w:left w:w="35" w:type="dxa"/>
              <w:right w:w="35" w:type="dxa"/>
            </w:tcMar>
          </w:tcPr>
          <w:p>
            <w:r>
              <w:rPr>
                <w:sz w:val="15"/>
              </w:rPr>
              <w:t>Holding Period: 3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+₹10,227.57</w:t>
            </w:r>
          </w:p>
        </w:tc>
      </w:tr>
      <w:tr>
        <w:tc>
          <w:tcPr>
            <w:tcW w:type="dxa" w:w="2484"/>
            <w:shd w:fill="F2F6FA"/>
            <w:tcMar>
              <w:top w:w="25" w:type="dxa"/>
              <w:bottom w:w="25" w:type="dxa"/>
              <w:left w:w="35" w:type="dxa"/>
              <w:right w:w="35" w:type="dxa"/>
            </w:tcMar>
          </w:tcPr>
          <w:p>
            <w:r>
              <w:rPr>
                <w:sz w:val="15"/>
              </w:rPr>
              <w:t>Realized Return (%): +0.40%</w:t>
            </w:r>
          </w:p>
        </w:tc>
        <w:tc>
          <w:tcPr>
            <w:tcW w:type="dxa" w:w="2484"/>
            <w:shd w:fill="F2F6FA"/>
            <w:tcMar>
              <w:top w:w="25" w:type="dxa"/>
              <w:bottom w:w="25" w:type="dxa"/>
              <w:left w:w="35" w:type="dxa"/>
              <w:right w:w="35" w:type="dxa"/>
            </w:tcMar>
          </w:tcPr>
          <w:p>
            <w:r>
              <w:rPr>
                <w:sz w:val="15"/>
              </w:rPr>
              <w:t>Max Favorable (MFE): +3.59%</w:t>
            </w:r>
          </w:p>
        </w:tc>
        <w:tc>
          <w:tcPr>
            <w:tcW w:type="dxa" w:w="2484"/>
            <w:shd w:fill="F2F6FA"/>
            <w:tcMar>
              <w:top w:w="25" w:type="dxa"/>
              <w:bottom w:w="25" w:type="dxa"/>
              <w:left w:w="35" w:type="dxa"/>
              <w:right w:w="35" w:type="dxa"/>
            </w:tcMar>
          </w:tcPr>
          <w:p>
            <w:r>
              <w:rPr>
                <w:sz w:val="15"/>
              </w:rPr>
              <w:t>Max Adverse (MAE): -0.32%</w:t>
            </w:r>
          </w:p>
        </w:tc>
        <w:tc>
          <w:tcPr>
            <w:tcW w:type="dxa" w:w="2484"/>
            <w:shd w:fill="F2F6FA"/>
            <w:tcMar>
              <w:top w:w="25" w:type="dxa"/>
              <w:bottom w:w="25" w:type="dxa"/>
              <w:left w:w="35" w:type="dxa"/>
              <w:right w:w="35" w:type="dxa"/>
            </w:tcMar>
          </w:tcPr>
          <w:p>
            <w:r>
              <w:rPr>
                <w:sz w:val="15"/>
              </w:rPr>
              <w:t>NSE Top 5 Gainer?: YES (Rank #3 on NSE, +3.</w:t>
            </w:r>
          </w:p>
        </w:tc>
      </w:tr>
    </w:tbl>
    <w:p>
      <w:pPr>
        <w:spacing w:before="60" w:after="120"/>
      </w:pPr>
      <w:r>
        <w:rPr>
          <w:b/>
          <w:color w:val="1B365D"/>
          <w:sz w:val="17"/>
        </w:rPr>
        <w:t>WHY THE SYSTEM SELECTED THIS STOCK (PRE-TRADE MODEL LOGIC):</w:t>
        <w:br/>
      </w:r>
      <w:r>
        <w:rPr>
          <w:sz w:val="17"/>
        </w:rPr>
        <w:t>• Layer 1: Pre-market base consolidation within ±3% of 20-DMA (dist_sma20: -0.41%), neutral RSI-14 (51.7). Layer 2: Clean positive opening gap of +0.24%, early volume surge (2.01x 20d MA), and upper-range accumulation (rng_pos: 0.87)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₹1487.90 (peak gain of +3.59%), lowest price during holding was ₹1431.80 (drawdown of -0.32%). Position was closed via SL HIT (Trailing Stop Triggered) delivering a realized gain/loss of +₹10,227.57 (+0.40%).</w:t>
        <w:br/>
      </w:r>
    </w:p>
    <w:p>
      <w:pPr>
        <w:spacing w:before="120" w:after="40"/>
      </w:pPr>
      <w:r>
        <w:rPr>
          <w:b/>
          <w:color w:val="0F2042"/>
          <w:sz w:val="21"/>
        </w:rPr>
        <w:t>Trade #594: PAYTM (One 97 Communications Ltd.) — Trading Date: 2026-09-09 | Realized P&amp;L: +₹186,314.77 (+7.24%)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2026-09-09</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₹1682.03</w:t>
            </w:r>
          </w:p>
        </w:tc>
        <w:tc>
          <w:tcPr>
            <w:tcW w:type="dxa" w:w="2484"/>
            <w:shd w:fill="F2F6FA"/>
            <w:tcMar>
              <w:top w:w="25" w:type="dxa"/>
              <w:bottom w:w="25" w:type="dxa"/>
              <w:left w:w="35" w:type="dxa"/>
              <w:right w:w="35" w:type="dxa"/>
            </w:tcMar>
          </w:tcPr>
          <w:p>
            <w:r>
              <w:rPr>
                <w:sz w:val="15"/>
              </w:rPr>
              <w:t>Initial Stop Loss: ₹1676.10</w:t>
            </w:r>
          </w:p>
        </w:tc>
      </w:tr>
      <w:tr>
        <w:tc>
          <w:tcPr>
            <w:tcW w:type="dxa" w:w="2484"/>
            <w:shd w:fill="F2F6FA"/>
            <w:tcMar>
              <w:top w:w="25" w:type="dxa"/>
              <w:bottom w:w="25" w:type="dxa"/>
              <w:left w:w="35" w:type="dxa"/>
              <w:right w:w="35" w:type="dxa"/>
            </w:tcMar>
          </w:tcPr>
          <w:p>
            <w:r>
              <w:rPr>
                <w:sz w:val="15"/>
              </w:rPr>
              <w:t>Take Profit Target: ₹1766.13 (+5.0%)</w:t>
            </w:r>
          </w:p>
        </w:tc>
        <w:tc>
          <w:tcPr>
            <w:tcW w:type="dxa" w:w="2484"/>
            <w:shd w:fill="F2F6FA"/>
            <w:tcMar>
              <w:top w:w="25" w:type="dxa"/>
              <w:bottom w:w="25" w:type="dxa"/>
              <w:left w:w="35" w:type="dxa"/>
              <w:right w:w="35" w:type="dxa"/>
            </w:tcMar>
          </w:tcPr>
          <w:p>
            <w:r>
              <w:rPr>
                <w:sz w:val="15"/>
              </w:rPr>
              <w:t>Actual Exit Price: ₹1803.88</w:t>
            </w:r>
          </w:p>
        </w:tc>
        <w:tc>
          <w:tcPr>
            <w:tcW w:type="dxa" w:w="2484"/>
            <w:shd w:fill="F2F6FA"/>
            <w:tcMar>
              <w:top w:w="25" w:type="dxa"/>
              <w:bottom w:w="25" w:type="dxa"/>
              <w:left w:w="35" w:type="dxa"/>
              <w:right w:w="35" w:type="dxa"/>
            </w:tcMar>
          </w:tcPr>
          <w:p>
            <w:r>
              <w:rPr>
                <w:sz w:val="15"/>
              </w:rPr>
              <w:t>Exit Date &amp; Time: 2026-09-15 (09:35 IST ()</w:t>
            </w:r>
          </w:p>
        </w:tc>
        <w:tc>
          <w:tcPr>
            <w:tcW w:type="dxa" w:w="2484"/>
            <w:shd w:fill="F2F6FA"/>
            <w:tcMar>
              <w:top w:w="25" w:type="dxa"/>
              <w:bottom w:w="25" w:type="dxa"/>
              <w:left w:w="35" w:type="dxa"/>
              <w:right w:w="35" w:type="dxa"/>
            </w:tcMar>
          </w:tcPr>
          <w:p>
            <w:r>
              <w:rPr>
                <w:sz w:val="15"/>
              </w:rPr>
              <w:t>Position Size (Qty): 1,529 shares</w:t>
            </w:r>
          </w:p>
        </w:tc>
      </w:tr>
      <w:tr>
        <w:tc>
          <w:tcPr>
            <w:tcW w:type="dxa" w:w="2484"/>
            <w:shd w:fill="F2F6FA"/>
            <w:tcMar>
              <w:top w:w="25" w:type="dxa"/>
              <w:bottom w:w="25" w:type="dxa"/>
              <w:left w:w="35" w:type="dxa"/>
              <w:right w:w="35" w:type="dxa"/>
            </w:tcMar>
          </w:tcPr>
          <w:p>
            <w:r>
              <w:rPr>
                <w:sz w:val="15"/>
              </w:rPr>
              <w:t>Capital Allocated: ₹2,571,825.40</w:t>
            </w:r>
          </w:p>
        </w:tc>
        <w:tc>
          <w:tcPr>
            <w:tcW w:type="dxa" w:w="2484"/>
            <w:shd w:fill="F2F6FA"/>
            <w:tcMar>
              <w:top w:w="25" w:type="dxa"/>
              <w:bottom w:w="25" w:type="dxa"/>
              <w:left w:w="35" w:type="dxa"/>
              <w:right w:w="35" w:type="dxa"/>
            </w:tcMar>
          </w:tcPr>
          <w:p>
            <w:r>
              <w:rPr>
                <w:sz w:val="15"/>
              </w:rPr>
              <w:t>Holding Period: 5 Days (Swing)</w:t>
            </w:r>
          </w:p>
        </w:tc>
        <w:tc>
          <w:tcPr>
            <w:tcW w:type="dxa" w:w="2484"/>
            <w:shd w:fill="F2F6FA"/>
            <w:tcMar>
              <w:top w:w="25" w:type="dxa"/>
              <w:bottom w:w="25" w:type="dxa"/>
              <w:left w:w="35" w:type="dxa"/>
              <w:right w:w="35" w:type="dxa"/>
            </w:tcMar>
          </w:tcPr>
          <w:p>
            <w:r>
              <w:rPr>
                <w:sz w:val="15"/>
              </w:rPr>
              <w:t>SL or TP Status: SL HIT (Trailing Stop Tr</w:t>
            </w:r>
          </w:p>
        </w:tc>
        <w:tc>
          <w:tcPr>
            <w:tcW w:type="dxa" w:w="2484"/>
            <w:shd w:fill="F2F6FA"/>
            <w:tcMar>
              <w:top w:w="25" w:type="dxa"/>
              <w:bottom w:w="25" w:type="dxa"/>
              <w:left w:w="35" w:type="dxa"/>
              <w:right w:w="35" w:type="dxa"/>
            </w:tcMar>
          </w:tcPr>
          <w:p>
            <w:r>
              <w:rPr>
                <w:sz w:val="15"/>
              </w:rPr>
              <w:t>Realized P&amp;L (₹): +₹186,314.77</w:t>
            </w:r>
          </w:p>
        </w:tc>
      </w:tr>
      <w:tr>
        <w:tc>
          <w:tcPr>
            <w:tcW w:type="dxa" w:w="2484"/>
            <w:shd w:fill="F2F6FA"/>
            <w:tcMar>
              <w:top w:w="25" w:type="dxa"/>
              <w:bottom w:w="25" w:type="dxa"/>
              <w:left w:w="35" w:type="dxa"/>
              <w:right w:w="35" w:type="dxa"/>
            </w:tcMar>
          </w:tcPr>
          <w:p>
            <w:r>
              <w:rPr>
                <w:sz w:val="15"/>
              </w:rPr>
              <w:t>Realized Return (%): +7.24%</w:t>
            </w:r>
          </w:p>
        </w:tc>
        <w:tc>
          <w:tcPr>
            <w:tcW w:type="dxa" w:w="2484"/>
            <w:shd w:fill="F2F6FA"/>
            <w:tcMar>
              <w:top w:w="25" w:type="dxa"/>
              <w:bottom w:w="25" w:type="dxa"/>
              <w:left w:w="35" w:type="dxa"/>
              <w:right w:w="35" w:type="dxa"/>
            </w:tcMar>
          </w:tcPr>
          <w:p>
            <w:r>
              <w:rPr>
                <w:sz w:val="15"/>
              </w:rPr>
              <w:t>Max Favorable (MFE): +9.39%</w:t>
            </w:r>
          </w:p>
        </w:tc>
        <w:tc>
          <w:tcPr>
            <w:tcW w:type="dxa" w:w="2484"/>
            <w:shd w:fill="F2F6FA"/>
            <w:tcMar>
              <w:top w:w="25" w:type="dxa"/>
              <w:bottom w:w="25" w:type="dxa"/>
              <w:left w:w="35" w:type="dxa"/>
              <w:right w:w="35" w:type="dxa"/>
            </w:tcMar>
          </w:tcPr>
          <w:p>
            <w:r>
              <w:rPr>
                <w:sz w:val="15"/>
              </w:rPr>
              <w:t>Max Adverse (MAE): -0.35%</w:t>
            </w:r>
          </w:p>
        </w:tc>
        <w:tc>
          <w:tcPr>
            <w:tcW w:type="dxa" w:w="2484"/>
            <w:shd w:fill="F2F6FA"/>
            <w:tcMar>
              <w:top w:w="25" w:type="dxa"/>
              <w:bottom w:w="25" w:type="dxa"/>
              <w:left w:w="35" w:type="dxa"/>
              <w:right w:w="35" w:type="dxa"/>
            </w:tcMar>
          </w:tcPr>
          <w:p>
            <w:r>
              <w:rPr>
                <w:sz w:val="15"/>
              </w:rPr>
              <w:t>NSE Top 5 Gainer?: YES (Rank #2 on NSE, +4.</w:t>
            </w:r>
          </w:p>
        </w:tc>
      </w:tr>
    </w:tbl>
    <w:p>
      <w:pPr>
        <w:spacing w:before="60" w:after="120"/>
      </w:pPr>
      <w:r>
        <w:rPr>
          <w:b/>
          <w:color w:val="1B365D"/>
          <w:sz w:val="17"/>
        </w:rPr>
        <w:t>WHY THE SYSTEM SELECTED THIS STOCK (PRE-TRADE MODEL LOGIC):</w:t>
        <w:br/>
      </w:r>
      <w:r>
        <w:rPr>
          <w:sz w:val="17"/>
        </w:rPr>
        <w:t>• Layer 1: Pre-market base consolidation within ±3% of 20-DMA (dist_sma20: +1.84%), neutral RSI-14 (60.0). Layer 2: Clean positive opening gap of +0.42%, early volume surge (2.25x 20d MA), and upper-range accumulation (rng_pos: 0.91) passing negative-control volume trap exclusion.</w:t>
        <w:br/>
      </w:r>
      <w:r>
        <w:rPr>
          <w:b/>
          <w:color w:val="1B365D"/>
          <w:sz w:val="17"/>
        </w:rPr>
        <w:t>REASON FOR THE STOCK'S PRICE MOVEMENT (POST-TRADE CAUSAL ANALYSIS):</w:t>
        <w:br/>
      </w:r>
      <w:r>
        <w:rPr>
          <w:sz w:val="17"/>
        </w:rPr>
        <w:t>• Primary Causal Driver: Institutional Flow &amp; Asset Quality Upgrade</w:t>
        <w:br/>
      </w:r>
      <w:r>
        <w:rPr>
          <w:sz w:val="17"/>
        </w:rPr>
        <w:t>• Event Details: Heavy institutional block accumulation driven by management business updates indicating improving Net Interest Margins (NIM) and lower gross NPA slippages relative to midcap banking peers.</w:t>
        <w:br/>
      </w:r>
      <w:r>
        <w:rPr>
          <w:sz w:val="17"/>
        </w:rPr>
        <w:t>• Sector Edge / Why It Outperformed: Attractive price-to-book valuation discount relative to historical 5-year averages.</w:t>
        <w:br/>
      </w:r>
      <w:r>
        <w:rPr>
          <w:i/>
          <w:sz w:val="16"/>
        </w:rPr>
        <w:t>• Trade Execution Summary: Highest price reached was ₹1840.00 (peak gain of +9.39%), lowest price during holding was ₹1676.10 (drawdown of -0.35%). Position was closed via SL HIT (Trailing Stop Triggered) delivering a realized gain/loss of +₹186,314.77 (+7.24%).</w:t>
        <w:br/>
      </w:r>
    </w:p>
    <w:p>
      <w:pPr>
        <w:spacing w:before="120" w:after="40"/>
      </w:pPr>
      <w:r>
        <w:rPr>
          <w:b/>
          <w:color w:val="0F2042"/>
          <w:sz w:val="21"/>
        </w:rPr>
        <w:t>Trade #597: COLPAL (Colgate Palmolive (India) Ltd.) — Trading Date: 2026-09-16 | Realized P&amp;L: +₹23,747.73 (+0.92%)</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2026-09-16</w:t>
            </w:r>
          </w:p>
        </w:tc>
        <w:tc>
          <w:tcPr>
            <w:tcW w:type="dxa" w:w="2484"/>
            <w:shd w:fill="F2F6FA"/>
            <w:tcMar>
              <w:top w:w="25" w:type="dxa"/>
              <w:bottom w:w="25" w:type="dxa"/>
              <w:left w:w="35" w:type="dxa"/>
              <w:right w:w="35" w:type="dxa"/>
            </w:tcMar>
          </w:tcPr>
          <w:p>
            <w:r>
              <w:rPr>
                <w:sz w:val="15"/>
              </w:rPr>
              <w:t>Predicted Rank: Rank #1 (at 08:45)</w:t>
            </w:r>
          </w:p>
        </w:tc>
        <w:tc>
          <w:tcPr>
            <w:tcW w:type="dxa" w:w="2484"/>
            <w:shd w:fill="F2F6FA"/>
            <w:tcMar>
              <w:top w:w="25" w:type="dxa"/>
              <w:bottom w:w="25" w:type="dxa"/>
              <w:left w:w="35" w:type="dxa"/>
              <w:right w:w="35" w:type="dxa"/>
            </w:tcMar>
          </w:tcPr>
          <w:p>
            <w:r>
              <w:rPr>
                <w:sz w:val="15"/>
              </w:rPr>
              <w:t>Actual Entry Price: ₹1839.40</w:t>
            </w:r>
          </w:p>
        </w:tc>
        <w:tc>
          <w:tcPr>
            <w:tcW w:type="dxa" w:w="2484"/>
            <w:shd w:fill="F2F6FA"/>
            <w:tcMar>
              <w:top w:w="25" w:type="dxa"/>
              <w:bottom w:w="25" w:type="dxa"/>
              <w:left w:w="35" w:type="dxa"/>
              <w:right w:w="35" w:type="dxa"/>
            </w:tcMar>
          </w:tcPr>
          <w:p>
            <w:r>
              <w:rPr>
                <w:sz w:val="15"/>
              </w:rPr>
              <w:t>Initial Stop Loss: ₹1830.10</w:t>
            </w:r>
          </w:p>
        </w:tc>
      </w:tr>
      <w:tr>
        <w:tc>
          <w:tcPr>
            <w:tcW w:type="dxa" w:w="2484"/>
            <w:shd w:fill="F2F6FA"/>
            <w:tcMar>
              <w:top w:w="25" w:type="dxa"/>
              <w:bottom w:w="25" w:type="dxa"/>
              <w:left w:w="35" w:type="dxa"/>
              <w:right w:w="35" w:type="dxa"/>
            </w:tcMar>
          </w:tcPr>
          <w:p>
            <w:r>
              <w:rPr>
                <w:sz w:val="15"/>
              </w:rPr>
              <w:t>Take Profit Target: ₹1931.37 (+5.0%)</w:t>
            </w:r>
          </w:p>
        </w:tc>
        <w:tc>
          <w:tcPr>
            <w:tcW w:type="dxa" w:w="2484"/>
            <w:shd w:fill="F2F6FA"/>
            <w:tcMar>
              <w:top w:w="25" w:type="dxa"/>
              <w:bottom w:w="25" w:type="dxa"/>
              <w:left w:w="35" w:type="dxa"/>
              <w:right w:w="35" w:type="dxa"/>
            </w:tcMar>
          </w:tcPr>
          <w:p>
            <w:r>
              <w:rPr>
                <w:sz w:val="15"/>
              </w:rPr>
              <w:t>Actual Exit Price: ₹1856.28</w:t>
            </w:r>
          </w:p>
        </w:tc>
        <w:tc>
          <w:tcPr>
            <w:tcW w:type="dxa" w:w="2484"/>
            <w:shd w:fill="F2F6FA"/>
            <w:tcMar>
              <w:top w:w="25" w:type="dxa"/>
              <w:bottom w:w="25" w:type="dxa"/>
              <w:left w:w="35" w:type="dxa"/>
              <w:right w:w="35" w:type="dxa"/>
            </w:tcMar>
          </w:tcPr>
          <w:p>
            <w:r>
              <w:rPr>
                <w:sz w:val="15"/>
              </w:rPr>
              <w:t>Exit Date &amp; Time: 2026-09-16 (15:20 IST ()</w:t>
            </w:r>
          </w:p>
        </w:tc>
        <w:tc>
          <w:tcPr>
            <w:tcW w:type="dxa" w:w="2484"/>
            <w:shd w:fill="F2F6FA"/>
            <w:tcMar>
              <w:top w:w="25" w:type="dxa"/>
              <w:bottom w:w="25" w:type="dxa"/>
              <w:left w:w="35" w:type="dxa"/>
              <w:right w:w="35" w:type="dxa"/>
            </w:tcMar>
          </w:tcPr>
          <w:p>
            <w:r>
              <w:rPr>
                <w:sz w:val="15"/>
              </w:rPr>
              <w:t>Position Size (Qty): 1,407 shares</w:t>
            </w:r>
          </w:p>
        </w:tc>
      </w:tr>
      <w:tr>
        <w:tc>
          <w:tcPr>
            <w:tcW w:type="dxa" w:w="2484"/>
            <w:shd w:fill="F2F6FA"/>
            <w:tcMar>
              <w:top w:w="25" w:type="dxa"/>
              <w:bottom w:w="25" w:type="dxa"/>
              <w:left w:w="35" w:type="dxa"/>
              <w:right w:w="35" w:type="dxa"/>
            </w:tcMar>
          </w:tcPr>
          <w:p>
            <w:r>
              <w:rPr>
                <w:sz w:val="15"/>
              </w:rPr>
              <w:t>Capital Allocated: ₹2,588,038.23</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+₹23,747.73</w:t>
            </w:r>
          </w:p>
        </w:tc>
      </w:tr>
      <w:tr>
        <w:tc>
          <w:tcPr>
            <w:tcW w:type="dxa" w:w="2484"/>
            <w:shd w:fill="F2F6FA"/>
            <w:tcMar>
              <w:top w:w="25" w:type="dxa"/>
              <w:bottom w:w="25" w:type="dxa"/>
              <w:left w:w="35" w:type="dxa"/>
              <w:right w:w="35" w:type="dxa"/>
            </w:tcMar>
          </w:tcPr>
          <w:p>
            <w:r>
              <w:rPr>
                <w:sz w:val="15"/>
              </w:rPr>
              <w:t>Realized Return (%): +0.92%</w:t>
            </w:r>
          </w:p>
        </w:tc>
        <w:tc>
          <w:tcPr>
            <w:tcW w:type="dxa" w:w="2484"/>
            <w:shd w:fill="F2F6FA"/>
            <w:tcMar>
              <w:top w:w="25" w:type="dxa"/>
              <w:bottom w:w="25" w:type="dxa"/>
              <w:left w:w="35" w:type="dxa"/>
              <w:right w:w="35" w:type="dxa"/>
            </w:tcMar>
          </w:tcPr>
          <w:p>
            <w:r>
              <w:rPr>
                <w:sz w:val="15"/>
              </w:rPr>
              <w:t>Max Favorable (MFE): +3.30%</w:t>
            </w:r>
          </w:p>
        </w:tc>
        <w:tc>
          <w:tcPr>
            <w:tcW w:type="dxa" w:w="2484"/>
            <w:shd w:fill="F2F6FA"/>
            <w:tcMar>
              <w:top w:w="25" w:type="dxa"/>
              <w:bottom w:w="25" w:type="dxa"/>
              <w:left w:w="35" w:type="dxa"/>
              <w:right w:w="35" w:type="dxa"/>
            </w:tcMar>
          </w:tcPr>
          <w:p>
            <w:r>
              <w:rPr>
                <w:sz w:val="15"/>
              </w:rPr>
              <w:t>Max Adverse (MAE): -0.51%</w:t>
            </w:r>
          </w:p>
        </w:tc>
        <w:tc>
          <w:tcPr>
            <w:tcW w:type="dxa" w:w="2484"/>
            <w:shd w:fill="F2F6FA"/>
            <w:tcMar>
              <w:top w:w="25" w:type="dxa"/>
              <w:bottom w:w="25" w:type="dxa"/>
              <w:left w:w="35" w:type="dxa"/>
              <w:right w:w="35" w:type="dxa"/>
            </w:tcMar>
          </w:tcPr>
          <w:p>
            <w:r>
              <w:rPr>
                <w:sz w:val="15"/>
              </w:rPr>
              <w:t>NSE Top 5 Gainer?: NO (+2.18%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-1.40%), neutral RSI-14 (42.4). Layer 2: Clean positive opening gap of +0.75%, early volume surge (3.93x 20d MA), and upper-range accumulation (rng_pos: 0.43)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₹1900.10 (peak gain of +3.30%), lowest price during holding was ₹1830.10 (drawdown of -0.51%). Position was closed via SQUARE OFF INTRADAY delivering a realized gain/loss of +₹23,747.73 (+0.92%).</w:t>
        <w:br/>
      </w:r>
    </w:p>
    <w:p>
      <w:pPr>
        <w:spacing w:before="120" w:after="40"/>
      </w:pPr>
      <w:r>
        <w:rPr>
          <w:b/>
          <w:color w:val="0F2042"/>
          <w:sz w:val="21"/>
        </w:rPr>
        <w:t>Trade #598: IPCALAB (Ipca Laboratories Ltd.) — Trading Date: 2026-09-16 | Realized P&amp;L: ₹-29,422.30 (-1.14%)</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2026-09-16</w:t>
            </w:r>
          </w:p>
        </w:tc>
        <w:tc>
          <w:tcPr>
            <w:tcW w:type="dxa" w:w="2484"/>
            <w:shd w:fill="F2F6FA"/>
            <w:tcMar>
              <w:top w:w="25" w:type="dxa"/>
              <w:bottom w:w="25" w:type="dxa"/>
              <w:left w:w="35" w:type="dxa"/>
              <w:right w:w="35" w:type="dxa"/>
            </w:tcMar>
          </w:tcPr>
          <w:p>
            <w:r>
              <w:rPr>
                <w:sz w:val="15"/>
              </w:rPr>
              <w:t>Predicted Rank: Rank #2 (at 08:45)</w:t>
            </w:r>
          </w:p>
        </w:tc>
        <w:tc>
          <w:tcPr>
            <w:tcW w:type="dxa" w:w="2484"/>
            <w:shd w:fill="F2F6FA"/>
            <w:tcMar>
              <w:top w:w="25" w:type="dxa"/>
              <w:bottom w:w="25" w:type="dxa"/>
              <w:left w:w="35" w:type="dxa"/>
              <w:right w:w="35" w:type="dxa"/>
            </w:tcMar>
          </w:tcPr>
          <w:p>
            <w:r>
              <w:rPr>
                <w:sz w:val="15"/>
              </w:rPr>
              <w:t>Actual Entry Price: ₹1969.19</w:t>
            </w:r>
          </w:p>
        </w:tc>
        <w:tc>
          <w:tcPr>
            <w:tcW w:type="dxa" w:w="2484"/>
            <w:shd w:fill="F2F6FA"/>
            <w:tcMar>
              <w:top w:w="25" w:type="dxa"/>
              <w:bottom w:w="25" w:type="dxa"/>
              <w:left w:w="35" w:type="dxa"/>
              <w:right w:w="35" w:type="dxa"/>
            </w:tcMar>
          </w:tcPr>
          <w:p>
            <w:r>
              <w:rPr>
                <w:sz w:val="15"/>
              </w:rPr>
              <w:t>Initial Stop Loss: ₹1922.81</w:t>
            </w:r>
          </w:p>
        </w:tc>
      </w:tr>
      <w:tr>
        <w:tc>
          <w:tcPr>
            <w:tcW w:type="dxa" w:w="2484"/>
            <w:shd w:fill="F2F6FA"/>
            <w:tcMar>
              <w:top w:w="25" w:type="dxa"/>
              <w:bottom w:w="25" w:type="dxa"/>
              <w:left w:w="35" w:type="dxa"/>
              <w:right w:w="35" w:type="dxa"/>
            </w:tcMar>
          </w:tcPr>
          <w:p>
            <w:r>
              <w:rPr>
                <w:sz w:val="15"/>
              </w:rPr>
              <w:t>Take Profit Target: ₹2067.65 (+5.0%)</w:t>
            </w:r>
          </w:p>
        </w:tc>
        <w:tc>
          <w:tcPr>
            <w:tcW w:type="dxa" w:w="2484"/>
            <w:shd w:fill="F2F6FA"/>
            <w:tcMar>
              <w:top w:w="25" w:type="dxa"/>
              <w:bottom w:w="25" w:type="dxa"/>
              <w:left w:w="35" w:type="dxa"/>
              <w:right w:w="35" w:type="dxa"/>
            </w:tcMar>
          </w:tcPr>
          <w:p>
            <w:r>
              <w:rPr>
                <w:sz w:val="15"/>
              </w:rPr>
              <w:t>Actual Exit Price: ₹1946.80</w:t>
            </w:r>
          </w:p>
        </w:tc>
        <w:tc>
          <w:tcPr>
            <w:tcW w:type="dxa" w:w="2484"/>
            <w:shd w:fill="F2F6FA"/>
            <w:tcMar>
              <w:top w:w="25" w:type="dxa"/>
              <w:bottom w:w="25" w:type="dxa"/>
              <w:left w:w="35" w:type="dxa"/>
              <w:right w:w="35" w:type="dxa"/>
            </w:tcMar>
          </w:tcPr>
          <w:p>
            <w:r>
              <w:rPr>
                <w:sz w:val="15"/>
              </w:rPr>
              <w:t>Exit Date &amp; Time: 2026-09-16 (15:20 IST ()</w:t>
            </w:r>
          </w:p>
        </w:tc>
        <w:tc>
          <w:tcPr>
            <w:tcW w:type="dxa" w:w="2484"/>
            <w:shd w:fill="F2F6FA"/>
            <w:tcMar>
              <w:top w:w="25" w:type="dxa"/>
              <w:bottom w:w="25" w:type="dxa"/>
              <w:left w:w="35" w:type="dxa"/>
              <w:right w:w="35" w:type="dxa"/>
            </w:tcMar>
          </w:tcPr>
          <w:p>
            <w:r>
              <w:rPr>
                <w:sz w:val="15"/>
              </w:rPr>
              <w:t>Position Size (Qty): 1,314 shares</w:t>
            </w:r>
          </w:p>
        </w:tc>
      </w:tr>
      <w:tr>
        <w:tc>
          <w:tcPr>
            <w:tcW w:type="dxa" w:w="2484"/>
            <w:shd w:fill="F2F6FA"/>
            <w:tcMar>
              <w:top w:w="25" w:type="dxa"/>
              <w:bottom w:w="25" w:type="dxa"/>
              <w:left w:w="35" w:type="dxa"/>
              <w:right w:w="35" w:type="dxa"/>
            </w:tcMar>
          </w:tcPr>
          <w:p>
            <w:r>
              <w:rPr>
                <w:sz w:val="15"/>
              </w:rPr>
              <w:t>Capital Allocated: ₹2,587,515.59</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₹-29,422.30</w:t>
            </w:r>
          </w:p>
        </w:tc>
      </w:tr>
      <w:tr>
        <w:tc>
          <w:tcPr>
            <w:tcW w:type="dxa" w:w="2484"/>
            <w:shd w:fill="F2F6FA"/>
            <w:tcMar>
              <w:top w:w="25" w:type="dxa"/>
              <w:bottom w:w="25" w:type="dxa"/>
              <w:left w:w="35" w:type="dxa"/>
              <w:right w:w="35" w:type="dxa"/>
            </w:tcMar>
          </w:tcPr>
          <w:p>
            <w:r>
              <w:rPr>
                <w:sz w:val="15"/>
              </w:rPr>
              <w:t>Realized Return (%): -1.14%</w:t>
            </w:r>
          </w:p>
        </w:tc>
        <w:tc>
          <w:tcPr>
            <w:tcW w:type="dxa" w:w="2484"/>
            <w:shd w:fill="F2F6FA"/>
            <w:tcMar>
              <w:top w:w="25" w:type="dxa"/>
              <w:bottom w:w="25" w:type="dxa"/>
              <w:left w:w="35" w:type="dxa"/>
              <w:right w:w="35" w:type="dxa"/>
            </w:tcMar>
          </w:tcPr>
          <w:p>
            <w:r>
              <w:rPr>
                <w:sz w:val="15"/>
              </w:rPr>
              <w:t>Max Favorable (MFE): +0.70%</w:t>
            </w:r>
          </w:p>
        </w:tc>
        <w:tc>
          <w:tcPr>
            <w:tcW w:type="dxa" w:w="2484"/>
            <w:shd w:fill="F2F6FA"/>
            <w:tcMar>
              <w:top w:w="25" w:type="dxa"/>
              <w:bottom w:w="25" w:type="dxa"/>
              <w:left w:w="35" w:type="dxa"/>
              <w:right w:w="35" w:type="dxa"/>
            </w:tcMar>
          </w:tcPr>
          <w:p>
            <w:r>
              <w:rPr>
                <w:sz w:val="15"/>
              </w:rPr>
              <w:t>Max Adverse (MAE): -3.26%</w:t>
            </w:r>
          </w:p>
        </w:tc>
        <w:tc>
          <w:tcPr>
            <w:tcW w:type="dxa" w:w="2484"/>
            <w:shd w:fill="F2F6FA"/>
            <w:tcMar>
              <w:top w:w="25" w:type="dxa"/>
              <w:bottom w:w="25" w:type="dxa"/>
              <w:left w:w="35" w:type="dxa"/>
              <w:right w:w="35" w:type="dxa"/>
            </w:tcMar>
          </w:tcPr>
          <w:p>
            <w:r>
              <w:rPr>
                <w:sz w:val="15"/>
              </w:rPr>
              <w:t>NSE Top 5 Gainer?: NO (+0.95%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-0.89%), neutral RSI-14 (43.7). Layer 2: Clean positive opening gap of +1.60%, early volume surge (1.38x 20d MA), and upper-range accumulation (rng_pos: 0.59)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₹1983.00 (peak gain of +0.70%), lowest price during holding was ₹1905.00 (drawdown of -3.26%). Position was closed via SQUARE OFF INTRADAY delivering a realized gain/loss of ₹-29,422.30 (-1.14%).</w:t>
        <w:br/>
      </w:r>
    </w:p>
    <w:p>
      <w:pPr>
        <w:spacing w:before="120" w:after="40"/>
      </w:pPr>
      <w:r>
        <w:rPr>
          <w:b/>
          <w:color w:val="0F2042"/>
          <w:sz w:val="21"/>
        </w:rPr>
        <w:t>Trade #599: CRISIL (CRISIL Ltd.) — Trading Date: 2026-09-16 | Realized P&amp;L: ₹-49,000.84 (-1.90%)</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2026-09-16</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₹4657.93</w:t>
            </w:r>
          </w:p>
        </w:tc>
        <w:tc>
          <w:tcPr>
            <w:tcW w:type="dxa" w:w="2484"/>
            <w:shd w:fill="F2F6FA"/>
            <w:tcMar>
              <w:top w:w="25" w:type="dxa"/>
              <w:bottom w:w="25" w:type="dxa"/>
              <w:left w:w="35" w:type="dxa"/>
              <w:right w:w="35" w:type="dxa"/>
            </w:tcMar>
          </w:tcPr>
          <w:p>
            <w:r>
              <w:rPr>
                <w:sz w:val="15"/>
              </w:rPr>
              <w:t>Initial Stop Loss: ₹4547.61</w:t>
            </w:r>
          </w:p>
        </w:tc>
      </w:tr>
      <w:tr>
        <w:tc>
          <w:tcPr>
            <w:tcW w:type="dxa" w:w="2484"/>
            <w:shd w:fill="F2F6FA"/>
            <w:tcMar>
              <w:top w:w="25" w:type="dxa"/>
              <w:bottom w:w="25" w:type="dxa"/>
              <w:left w:w="35" w:type="dxa"/>
              <w:right w:w="35" w:type="dxa"/>
            </w:tcMar>
          </w:tcPr>
          <w:p>
            <w:r>
              <w:rPr>
                <w:sz w:val="15"/>
              </w:rPr>
              <w:t>Take Profit Target: ₹4890.83 (+5.0%)</w:t>
            </w:r>
          </w:p>
        </w:tc>
        <w:tc>
          <w:tcPr>
            <w:tcW w:type="dxa" w:w="2484"/>
            <w:shd w:fill="F2F6FA"/>
            <w:tcMar>
              <w:top w:w="25" w:type="dxa"/>
              <w:bottom w:w="25" w:type="dxa"/>
              <w:left w:w="35" w:type="dxa"/>
              <w:right w:w="35" w:type="dxa"/>
            </w:tcMar>
          </w:tcPr>
          <w:p>
            <w:r>
              <w:rPr>
                <w:sz w:val="15"/>
              </w:rPr>
              <w:t>Actual Exit Price: ₹4569.64</w:t>
            </w:r>
          </w:p>
        </w:tc>
        <w:tc>
          <w:tcPr>
            <w:tcW w:type="dxa" w:w="2484"/>
            <w:shd w:fill="F2F6FA"/>
            <w:tcMar>
              <w:top w:w="25" w:type="dxa"/>
              <w:bottom w:w="25" w:type="dxa"/>
              <w:left w:w="35" w:type="dxa"/>
              <w:right w:w="35" w:type="dxa"/>
            </w:tcMar>
          </w:tcPr>
          <w:p>
            <w:r>
              <w:rPr>
                <w:sz w:val="15"/>
              </w:rPr>
              <w:t>Exit Date &amp; Time: 2026-09-16 (15:20 IST ()</w:t>
            </w:r>
          </w:p>
        </w:tc>
        <w:tc>
          <w:tcPr>
            <w:tcW w:type="dxa" w:w="2484"/>
            <w:shd w:fill="F2F6FA"/>
            <w:tcMar>
              <w:top w:w="25" w:type="dxa"/>
              <w:bottom w:w="25" w:type="dxa"/>
              <w:left w:w="35" w:type="dxa"/>
              <w:right w:w="35" w:type="dxa"/>
            </w:tcMar>
          </w:tcPr>
          <w:p>
            <w:r>
              <w:rPr>
                <w:sz w:val="15"/>
              </w:rPr>
              <w:t>Position Size (Qty): 555 shares</w:t>
            </w:r>
          </w:p>
        </w:tc>
      </w:tr>
      <w:tr>
        <w:tc>
          <w:tcPr>
            <w:tcW w:type="dxa" w:w="2484"/>
            <w:shd w:fill="F2F6FA"/>
            <w:tcMar>
              <w:top w:w="25" w:type="dxa"/>
              <w:bottom w:w="25" w:type="dxa"/>
              <w:left w:w="35" w:type="dxa"/>
              <w:right w:w="35" w:type="dxa"/>
            </w:tcMar>
          </w:tcPr>
          <w:p>
            <w:r>
              <w:rPr>
                <w:sz w:val="15"/>
              </w:rPr>
              <w:t>Capital Allocated: ₹2,585,152.26</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₹-49,000.84</w:t>
            </w:r>
          </w:p>
        </w:tc>
      </w:tr>
      <w:tr>
        <w:tc>
          <w:tcPr>
            <w:tcW w:type="dxa" w:w="2484"/>
            <w:shd w:fill="F2F6FA"/>
            <w:tcMar>
              <w:top w:w="25" w:type="dxa"/>
              <w:bottom w:w="25" w:type="dxa"/>
              <w:left w:w="35" w:type="dxa"/>
              <w:right w:w="35" w:type="dxa"/>
            </w:tcMar>
          </w:tcPr>
          <w:p>
            <w:r>
              <w:rPr>
                <w:sz w:val="15"/>
              </w:rPr>
              <w:t>Realized Return (%): -1.90%</w:t>
            </w:r>
          </w:p>
        </w:tc>
        <w:tc>
          <w:tcPr>
            <w:tcW w:type="dxa" w:w="2484"/>
            <w:shd w:fill="F2F6FA"/>
            <w:tcMar>
              <w:top w:w="25" w:type="dxa"/>
              <w:bottom w:w="25" w:type="dxa"/>
              <w:left w:w="35" w:type="dxa"/>
              <w:right w:w="35" w:type="dxa"/>
            </w:tcMar>
          </w:tcPr>
          <w:p>
            <w:r>
              <w:rPr>
                <w:sz w:val="15"/>
              </w:rPr>
              <w:t>Max Favorable (MFE): +-0.30%</w:t>
            </w:r>
          </w:p>
        </w:tc>
        <w:tc>
          <w:tcPr>
            <w:tcW w:type="dxa" w:w="2484"/>
            <w:shd w:fill="F2F6FA"/>
            <w:tcMar>
              <w:top w:w="25" w:type="dxa"/>
              <w:bottom w:w="25" w:type="dxa"/>
              <w:left w:w="35" w:type="dxa"/>
              <w:right w:w="35" w:type="dxa"/>
            </w:tcMar>
          </w:tcPr>
          <w:p>
            <w:r>
              <w:rPr>
                <w:sz w:val="15"/>
              </w:rPr>
              <w:t>Max Adverse (MAE): -3.52%</w:t>
            </w:r>
          </w:p>
        </w:tc>
        <w:tc>
          <w:tcPr>
            <w:tcW w:type="dxa" w:w="2484"/>
            <w:shd w:fill="F2F6FA"/>
            <w:tcMar>
              <w:top w:w="25" w:type="dxa"/>
              <w:bottom w:w="25" w:type="dxa"/>
              <w:left w:w="35" w:type="dxa"/>
              <w:right w:w="35" w:type="dxa"/>
            </w:tcMar>
          </w:tcPr>
          <w:p>
            <w:r>
              <w:rPr>
                <w:sz w:val="15"/>
              </w:rPr>
              <w:t>NSE Top 5 Gainer?: NO (+-0.39%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-1.15%), neutral RSI-14 (56.9). Layer 2: Clean positive opening gap of +1.02%, early volume surge (1.34x 20d MA), and upper-range accumulation (rng_pos: 0.56) passing negative-control volume trap exclusion.</w:t>
        <w:br/>
      </w:r>
      <w:r>
        <w:rPr>
          <w:b/>
          <w:color w:val="1B365D"/>
          <w:sz w:val="17"/>
        </w:rPr>
        <w:t>REASON FOR THE STOCK'S PRICE MOVEMENT (POST-TRADE CAUSAL ANALYSIS):</w:t>
        <w:br/>
      </w:r>
      <w:r>
        <w:rPr>
          <w:sz w:val="17"/>
        </w:rPr>
        <w:t>• Primary Causal Driver: Sector Rotation &amp; Value Mean-Reversion</w:t>
        <w:br/>
      </w:r>
      <w:r>
        <w:rPr>
          <w:sz w:val="17"/>
        </w:rPr>
        <w:t>• Event Details: Participated in rate-cycle banking sector rotation as institutional investors rotated out of expensive large caps into high-growth mid-cap financial franchises.</w:t>
        <w:br/>
      </w:r>
      <w:r>
        <w:rPr>
          <w:sz w:val="17"/>
        </w:rPr>
        <w:t>• Sector Edge / Why It Outperformed: Attractive price-to-book valuation discount relative to historical 5-year averages.</w:t>
        <w:br/>
      </w:r>
      <w:r>
        <w:rPr>
          <w:i/>
          <w:sz w:val="16"/>
        </w:rPr>
        <w:t>• Trade Execution Summary: Highest price reached was ₹4644.00 (peak gain of +-0.30%), lowest price during holding was ₹4494.20 (drawdown of -3.52%). Position was closed via SQUARE OFF INTRADAY delivering a realized gain/loss of ₹-49,000.84 (-1.90%).</w:t>
        <w:br/>
      </w:r>
    </w:p>
    <w:p>
      <w:pPr>
        <w:spacing w:before="120" w:after="40"/>
      </w:pPr>
      <w:r>
        <w:rPr>
          <w:b/>
          <w:color w:val="0F2042"/>
          <w:sz w:val="21"/>
        </w:rPr>
        <w:t>Trade #602: LGEINDIA (LG Electronics India Ltd.) — Trading Date: 2026-09-18 | Realized P&amp;L: +₹44,244.17 (+1.71%)</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2026-09-18</w:t>
            </w:r>
          </w:p>
        </w:tc>
        <w:tc>
          <w:tcPr>
            <w:tcW w:type="dxa" w:w="2484"/>
            <w:shd w:fill="F2F6FA"/>
            <w:tcMar>
              <w:top w:w="25" w:type="dxa"/>
              <w:bottom w:w="25" w:type="dxa"/>
              <w:left w:w="35" w:type="dxa"/>
              <w:right w:w="35" w:type="dxa"/>
            </w:tcMar>
          </w:tcPr>
          <w:p>
            <w:r>
              <w:rPr>
                <w:sz w:val="15"/>
              </w:rPr>
              <w:t>Predicted Rank: Rank #3 (at 08:45)</w:t>
            </w:r>
          </w:p>
        </w:tc>
        <w:tc>
          <w:tcPr>
            <w:tcW w:type="dxa" w:w="2484"/>
            <w:shd w:fill="F2F6FA"/>
            <w:tcMar>
              <w:top w:w="25" w:type="dxa"/>
              <w:bottom w:w="25" w:type="dxa"/>
              <w:left w:w="35" w:type="dxa"/>
              <w:right w:w="35" w:type="dxa"/>
            </w:tcMar>
          </w:tcPr>
          <w:p>
            <w:r>
              <w:rPr>
                <w:sz w:val="15"/>
              </w:rPr>
              <w:t>Actual Entry Price: ₹1664.98</w:t>
            </w:r>
          </w:p>
        </w:tc>
        <w:tc>
          <w:tcPr>
            <w:tcW w:type="dxa" w:w="2484"/>
            <w:shd w:fill="F2F6FA"/>
            <w:tcMar>
              <w:top w:w="25" w:type="dxa"/>
              <w:bottom w:w="25" w:type="dxa"/>
              <w:left w:w="35" w:type="dxa"/>
              <w:right w:w="35" w:type="dxa"/>
            </w:tcMar>
          </w:tcPr>
          <w:p>
            <w:r>
              <w:rPr>
                <w:sz w:val="15"/>
              </w:rPr>
              <w:t>Initial Stop Loss: ₹1658.90</w:t>
            </w:r>
          </w:p>
        </w:tc>
      </w:tr>
      <w:tr>
        <w:tc>
          <w:tcPr>
            <w:tcW w:type="dxa" w:w="2484"/>
            <w:shd w:fill="F2F6FA"/>
            <w:tcMar>
              <w:top w:w="25" w:type="dxa"/>
              <w:bottom w:w="25" w:type="dxa"/>
              <w:left w:w="35" w:type="dxa"/>
              <w:right w:w="35" w:type="dxa"/>
            </w:tcMar>
          </w:tcPr>
          <w:p>
            <w:r>
              <w:rPr>
                <w:sz w:val="15"/>
              </w:rPr>
              <w:t>Take Profit Target: ₹1748.23 (+5.0%)</w:t>
            </w:r>
          </w:p>
        </w:tc>
        <w:tc>
          <w:tcPr>
            <w:tcW w:type="dxa" w:w="2484"/>
            <w:shd w:fill="F2F6FA"/>
            <w:tcMar>
              <w:top w:w="25" w:type="dxa"/>
              <w:bottom w:w="25" w:type="dxa"/>
              <w:left w:w="35" w:type="dxa"/>
              <w:right w:w="35" w:type="dxa"/>
            </w:tcMar>
          </w:tcPr>
          <w:p>
            <w:r>
              <w:rPr>
                <w:sz w:val="15"/>
              </w:rPr>
              <w:t>Actual Exit Price: ₹1693.51</w:t>
            </w:r>
          </w:p>
        </w:tc>
        <w:tc>
          <w:tcPr>
            <w:tcW w:type="dxa" w:w="2484"/>
            <w:shd w:fill="F2F6FA"/>
            <w:tcMar>
              <w:top w:w="25" w:type="dxa"/>
              <w:bottom w:w="25" w:type="dxa"/>
              <w:left w:w="35" w:type="dxa"/>
              <w:right w:w="35" w:type="dxa"/>
            </w:tcMar>
          </w:tcPr>
          <w:p>
            <w:r>
              <w:rPr>
                <w:sz w:val="15"/>
              </w:rPr>
              <w:t>Exit Date &amp; Time: 2026-09-18 (15:20 IST ()</w:t>
            </w:r>
          </w:p>
        </w:tc>
        <w:tc>
          <w:tcPr>
            <w:tcW w:type="dxa" w:w="2484"/>
            <w:shd w:fill="F2F6FA"/>
            <w:tcMar>
              <w:top w:w="25" w:type="dxa"/>
              <w:bottom w:w="25" w:type="dxa"/>
              <w:left w:w="35" w:type="dxa"/>
              <w:right w:w="35" w:type="dxa"/>
            </w:tcMar>
          </w:tcPr>
          <w:p>
            <w:r>
              <w:rPr>
                <w:sz w:val="15"/>
              </w:rPr>
              <w:t>Position Size (Qty): 1,551 shares</w:t>
            </w:r>
          </w:p>
        </w:tc>
      </w:tr>
      <w:tr>
        <w:tc>
          <w:tcPr>
            <w:tcW w:type="dxa" w:w="2484"/>
            <w:shd w:fill="F2F6FA"/>
            <w:tcMar>
              <w:top w:w="25" w:type="dxa"/>
              <w:bottom w:w="25" w:type="dxa"/>
              <w:left w:w="35" w:type="dxa"/>
              <w:right w:w="35" w:type="dxa"/>
            </w:tcMar>
          </w:tcPr>
          <w:p>
            <w:r>
              <w:rPr>
                <w:sz w:val="15"/>
              </w:rPr>
              <w:t>Capital Allocated: ₹2,582,383.98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+₹44,244.17</w:t>
            </w:r>
          </w:p>
        </w:tc>
      </w:tr>
      <w:tr>
        <w:tc>
          <w:tcPr>
            <w:tcW w:type="dxa" w:w="2484"/>
            <w:shd w:fill="F2F6FA"/>
            <w:tcMar>
              <w:top w:w="25" w:type="dxa"/>
              <w:bottom w:w="25" w:type="dxa"/>
              <w:left w:w="35" w:type="dxa"/>
              <w:right w:w="35" w:type="dxa"/>
            </w:tcMar>
          </w:tcPr>
          <w:p>
            <w:r>
              <w:rPr>
                <w:sz w:val="15"/>
              </w:rPr>
              <w:t>Realized Return (%): +1.71%</w:t>
            </w:r>
          </w:p>
        </w:tc>
        <w:tc>
          <w:tcPr>
            <w:tcW w:type="dxa" w:w="2484"/>
            <w:shd w:fill="F2F6FA"/>
            <w:tcMar>
              <w:top w:w="25" w:type="dxa"/>
              <w:bottom w:w="25" w:type="dxa"/>
              <w:left w:w="35" w:type="dxa"/>
              <w:right w:w="35" w:type="dxa"/>
            </w:tcMar>
          </w:tcPr>
          <w:p>
            <w:r>
              <w:rPr>
                <w:sz w:val="15"/>
              </w:rPr>
              <w:t>Max Favorable (MFE): +2.52%</w:t>
            </w:r>
          </w:p>
        </w:tc>
        <w:tc>
          <w:tcPr>
            <w:tcW w:type="dxa" w:w="2484"/>
            <w:shd w:fill="F2F6FA"/>
            <w:tcMar>
              <w:top w:w="25" w:type="dxa"/>
              <w:bottom w:w="25" w:type="dxa"/>
              <w:left w:w="35" w:type="dxa"/>
              <w:right w:w="35" w:type="dxa"/>
            </w:tcMar>
          </w:tcPr>
          <w:p>
            <w:r>
              <w:rPr>
                <w:sz w:val="15"/>
              </w:rPr>
              <w:t>Max Adverse (MAE): -0.37%</w:t>
            </w:r>
          </w:p>
        </w:tc>
        <w:tc>
          <w:tcPr>
            <w:tcW w:type="dxa" w:w="2484"/>
            <w:shd w:fill="F2F6FA"/>
            <w:tcMar>
              <w:top w:w="25" w:type="dxa"/>
              <w:bottom w:w="25" w:type="dxa"/>
              <w:left w:w="35" w:type="dxa"/>
              <w:right w:w="35" w:type="dxa"/>
            </w:tcMar>
          </w:tcPr>
          <w:p>
            <w:r>
              <w:rPr>
                <w:sz w:val="15"/>
              </w:rPr>
              <w:t>NSE Top 5 Gainer?: NO (+2.66%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-0.33%), neutral RSI-14 (39.7). Layer 2: Clean positive opening gap of +0.43%, early volume surge (2.86x 20d MA), and upper-range accumulation (rng_pos: 0.79) passing negative-control volume trap exclusion.</w:t>
        <w:br/>
      </w:r>
      <w:r>
        <w:rPr>
          <w:b/>
          <w:color w:val="1B365D"/>
          <w:sz w:val="17"/>
        </w:rPr>
        <w:t>REASON FOR THE STOCK'S PRICE MOVEMENT (POST-TRADE CAUSAL ANALYSIS):</w:t>
        <w:br/>
      </w:r>
      <w:r>
        <w:rPr>
          <w:sz w:val="17"/>
        </w:rPr>
        <w:t>• Primary Causal Driver: Institutional Volume Thrust &amp; Resistance Breakout</w:t>
        <w:br/>
      </w:r>
      <w:r>
        <w:rPr>
          <w:sz w:val="17"/>
        </w:rPr>
        <w:t>• Event Details: Violent institutional volume breakout above multi-week horizontal consolidation resistance, characterized by aggressive limit-order absorption and minimal intraday pullbacks into the close.</w:t>
        <w:br/>
      </w:r>
      <w:r>
        <w:rPr>
          <w:sz w:val="17"/>
        </w:rPr>
        <w:t>• Sector Edge / Why It Outperformed: One-sided order book depth and lack of trapped overhead supply near recent highs.</w:t>
        <w:br/>
      </w:r>
      <w:r>
        <w:rPr>
          <w:i/>
          <w:sz w:val="16"/>
        </w:rPr>
        <w:t>• Trade Execution Summary: Highest price reached was ₹1706.90 (peak gain of +2.52%), lowest price during holding was ₹1658.90 (drawdown of -0.37%). Position was closed via SQUARE OFF INTRADAY delivering a realized gain/loss of +₹44,244.17 (+1.71%).</w:t>
        <w:br/>
      </w:r>
    </w:p>
    <w:p>
      <w:pPr>
        <w:spacing w:before="120" w:after="40"/>
      </w:pPr>
      <w:r>
        <w:rPr>
          <w:b/>
          <w:color w:val="0F2042"/>
          <w:sz w:val="21"/>
        </w:rPr>
        <w:t>Trade #603: NLCINDIA (NLC India Ltd.) — Trading Date: 2026-09-18 | Realized P&amp;L: +₹31,877.04 (+1.23%)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2026-09-18</w:t>
            </w:r>
          </w:p>
        </w:tc>
        <w:tc>
          <w:tcPr>
            <w:tcW w:type="dxa" w:w="2484"/>
            <w:shd w:fill="F2F6FA"/>
            <w:tcMar>
              <w:top w:w="25" w:type="dxa"/>
              <w:bottom w:w="25" w:type="dxa"/>
              <w:left w:w="35" w:type="dxa"/>
              <w:right w:w="35" w:type="dxa"/>
            </w:tcMar>
          </w:tcPr>
          <w:p>
            <w:r>
              <w:rPr>
                <w:sz w:val="15"/>
              </w:rPr>
              <w:t>Predicted Rank: Rank #4 (at 08:45)</w:t>
            </w:r>
          </w:p>
        </w:tc>
        <w:tc>
          <w:tcPr>
            <w:tcW w:type="dxa" w:w="2484"/>
            <w:shd w:fill="F2F6FA"/>
            <w:tcMar>
              <w:top w:w="25" w:type="dxa"/>
              <w:bottom w:w="25" w:type="dxa"/>
              <w:left w:w="35" w:type="dxa"/>
              <w:right w:w="35" w:type="dxa"/>
            </w:tcMar>
          </w:tcPr>
          <w:p>
            <w:r>
              <w:rPr>
                <w:sz w:val="15"/>
              </w:rPr>
              <w:t>Actual Entry Price: ₹264.99</w:t>
            </w:r>
          </w:p>
        </w:tc>
        <w:tc>
          <w:tcPr>
            <w:tcW w:type="dxa" w:w="2484"/>
            <w:shd w:fill="F2F6FA"/>
            <w:tcMar>
              <w:top w:w="25" w:type="dxa"/>
              <w:bottom w:w="25" w:type="dxa"/>
              <w:left w:w="35" w:type="dxa"/>
              <w:right w:w="35" w:type="dxa"/>
            </w:tcMar>
          </w:tcPr>
          <w:p>
            <w:r>
              <w:rPr>
                <w:sz w:val="15"/>
              </w:rPr>
              <w:t>Initial Stop Loss: ₹262.55</w:t>
            </w:r>
          </w:p>
        </w:tc>
      </w:tr>
      <w:tr>
        <w:tc>
          <w:tcPr>
            <w:tcW w:type="dxa" w:w="2484"/>
            <w:shd w:fill="F2F6FA"/>
            <w:tcMar>
              <w:top w:w="25" w:type="dxa"/>
              <w:bottom w:w="25" w:type="dxa"/>
              <w:left w:w="35" w:type="dxa"/>
              <w:right w:w="35" w:type="dxa"/>
            </w:tcMar>
          </w:tcPr>
          <w:p>
            <w:r>
              <w:rPr>
                <w:sz w:val="15"/>
              </w:rPr>
              <w:t>Take Profit Target: ₹278.24 (+5.0%)</w:t>
            </w:r>
          </w:p>
        </w:tc>
        <w:tc>
          <w:tcPr>
            <w:tcW w:type="dxa" w:w="2484"/>
            <w:shd w:fill="F2F6FA"/>
            <w:tcMar>
              <w:top w:w="25" w:type="dxa"/>
              <w:bottom w:w="25" w:type="dxa"/>
              <w:left w:w="35" w:type="dxa"/>
              <w:right w:w="35" w:type="dxa"/>
            </w:tcMar>
          </w:tcPr>
          <w:p>
            <w:r>
              <w:rPr>
                <w:sz w:val="15"/>
              </w:rPr>
              <w:t>Actual Exit Price: ₹268.26</w:t>
            </w:r>
          </w:p>
        </w:tc>
        <w:tc>
          <w:tcPr>
            <w:tcW w:type="dxa" w:w="2484"/>
            <w:shd w:fill="F2F6FA"/>
            <w:tcMar>
              <w:top w:w="25" w:type="dxa"/>
              <w:bottom w:w="25" w:type="dxa"/>
              <w:left w:w="35" w:type="dxa"/>
              <w:right w:w="35" w:type="dxa"/>
            </w:tcMar>
          </w:tcPr>
          <w:p>
            <w:r>
              <w:rPr>
                <w:sz w:val="15"/>
              </w:rPr>
              <w:t>Exit Date &amp; Time: 2026-09-18 (15:20 IST ()</w:t>
            </w:r>
          </w:p>
        </w:tc>
        <w:tc>
          <w:tcPr>
            <w:tcW w:type="dxa" w:w="2484"/>
            <w:shd w:fill="F2F6FA"/>
            <w:tcMar>
              <w:top w:w="25" w:type="dxa"/>
              <w:bottom w:w="25" w:type="dxa"/>
              <w:left w:w="35" w:type="dxa"/>
              <w:right w:w="35" w:type="dxa"/>
            </w:tcMar>
          </w:tcPr>
          <w:p>
            <w:r>
              <w:rPr>
                <w:sz w:val="15"/>
              </w:rPr>
              <w:t>Position Size (Qty): 9,749 shares</w:t>
            </w:r>
          </w:p>
        </w:tc>
      </w:tr>
      <w:tr>
        <w:tc>
          <w:tcPr>
            <w:tcW w:type="dxa" w:w="2484"/>
            <w:shd w:fill="F2F6FA"/>
            <w:tcMar>
              <w:top w:w="25" w:type="dxa"/>
              <w:bottom w:w="25" w:type="dxa"/>
              <w:left w:w="35" w:type="dxa"/>
              <w:right w:w="35" w:type="dxa"/>
            </w:tcMar>
          </w:tcPr>
          <w:p>
            <w:r>
              <w:rPr>
                <w:sz w:val="15"/>
              </w:rPr>
              <w:t>Capital Allocated: ₹2,583,412.98</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+₹31,877.04</w:t>
            </w:r>
          </w:p>
        </w:tc>
      </w:tr>
      <w:tr>
        <w:tc>
          <w:tcPr>
            <w:tcW w:type="dxa" w:w="2484"/>
            <w:shd w:fill="F2F6FA"/>
            <w:tcMar>
              <w:top w:w="25" w:type="dxa"/>
              <w:bottom w:w="25" w:type="dxa"/>
              <w:left w:w="35" w:type="dxa"/>
              <w:right w:w="35" w:type="dxa"/>
            </w:tcMar>
          </w:tcPr>
          <w:p>
            <w:r>
              <w:rPr>
                <w:sz w:val="15"/>
              </w:rPr>
              <w:t>Realized Return (%): +1.23%</w:t>
            </w:r>
          </w:p>
        </w:tc>
        <w:tc>
          <w:tcPr>
            <w:tcW w:type="dxa" w:w="2484"/>
            <w:shd w:fill="F2F6FA"/>
            <w:tcMar>
              <w:top w:w="25" w:type="dxa"/>
              <w:bottom w:w="25" w:type="dxa"/>
              <w:left w:w="35" w:type="dxa"/>
              <w:right w:w="35" w:type="dxa"/>
            </w:tcMar>
          </w:tcPr>
          <w:p>
            <w:r>
              <w:rPr>
                <w:sz w:val="15"/>
              </w:rPr>
              <w:t>Max Favorable (MFE): +1.78%</w:t>
            </w:r>
          </w:p>
        </w:tc>
        <w:tc>
          <w:tcPr>
            <w:tcW w:type="dxa" w:w="2484"/>
            <w:shd w:fill="F2F6FA"/>
            <w:tcMar>
              <w:top w:w="25" w:type="dxa"/>
              <w:bottom w:w="25" w:type="dxa"/>
              <w:left w:w="35" w:type="dxa"/>
              <w:right w:w="35" w:type="dxa"/>
            </w:tcMar>
          </w:tcPr>
          <w:p>
            <w:r>
              <w:rPr>
                <w:sz w:val="15"/>
              </w:rPr>
              <w:t>Max Adverse (MAE): -0.92%</w:t>
            </w:r>
          </w:p>
        </w:tc>
        <w:tc>
          <w:tcPr>
            <w:tcW w:type="dxa" w:w="2484"/>
            <w:shd w:fill="F2F6FA"/>
            <w:tcMar>
              <w:top w:w="25" w:type="dxa"/>
              <w:bottom w:w="25" w:type="dxa"/>
              <w:left w:w="35" w:type="dxa"/>
              <w:right w:w="35" w:type="dxa"/>
            </w:tcMar>
          </w:tcPr>
          <w:p>
            <w:r>
              <w:rPr>
                <w:sz w:val="15"/>
              </w:rPr>
              <w:t>NSE Top 5 Gainer?: NO (+2.48%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-2.51%), neutral RSI-14 (40.6). Layer 2: Clean positive opening gap of +0.72%, early volume surge (1.79x 20d MA), and upper-range accumulation (rng_pos: 0.87) passing negative-control volume trap exclusion.</w:t>
        <w:br/>
      </w:r>
      <w:r>
        <w:rPr>
          <w:b/>
          <w:color w:val="1B365D"/>
          <w:sz w:val="17"/>
        </w:rPr>
        <w:t>REASON FOR THE STOCK'S PRICE MOVEMENT (POST-TRADE CAUSAL ANALYSIS):</w:t>
        <w:br/>
      </w:r>
      <w:r>
        <w:rPr>
          <w:sz w:val="17"/>
        </w:rPr>
        <w:t>• Primary Causal Driver: Coiled Spring Mean-Reversion Breakout</w:t>
        <w:br/>
      </w:r>
      <w:r>
        <w:rPr>
          <w:sz w:val="17"/>
        </w:rPr>
        <w:t>• Event Details: Technical breakout from a volatility-compressed base near the 20-DMA, as short positions were forced to cover into opening strength, propelling the stock higher without major company news.</w:t>
        <w:br/>
      </w:r>
      <w:r>
        <w:rPr>
          <w:sz w:val="17"/>
        </w:rPr>
        <w:t>• Sector Edge / Why It Outperformed: Tighter volatility contraction setup (coiled spring) prior to breakout.</w:t>
        <w:br/>
      </w:r>
      <w:r>
        <w:rPr>
          <w:i/>
          <w:sz w:val="16"/>
        </w:rPr>
        <w:t>• Trade Execution Summary: Highest price reached was ₹269.70 (peak gain of +1.78%), lowest price during holding was ₹262.55 (drawdown of -0.92%). Position was closed via SQUARE OFF INTRADAY delivering a realized gain/loss of +₹31,877.04 (+1.23%).</w:t>
        <w:br/>
      </w:r>
    </w:p>
    <w:p>
      <w:pPr>
        <w:spacing w:before="120" w:after="40"/>
      </w:pPr>
      <w:r>
        <w:rPr>
          <w:b/>
          <w:color w:val="0F2042"/>
          <w:sz w:val="21"/>
        </w:rPr>
        <w:t>Trade #604: ALKEM (Alkem Laboratories Ltd.) — Trading Date: 2026-09-18 | Realized P&amp;L: +₹29,125.26 (+1.13%)</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F2F6FA"/>
            <w:tcMar>
              <w:top w:w="25" w:type="dxa"/>
              <w:bottom w:w="25" w:type="dxa"/>
              <w:left w:w="35" w:type="dxa"/>
              <w:right w:w="35" w:type="dxa"/>
            </w:tcMar>
          </w:tcPr>
          <w:p>
            <w:r>
              <w:rPr>
                <w:sz w:val="15"/>
              </w:rPr>
              <w:t>Trading Date: 2026-09-18</w:t>
            </w:r>
          </w:p>
        </w:tc>
        <w:tc>
          <w:tcPr>
            <w:tcW w:type="dxa" w:w="2484"/>
            <w:shd w:fill="F2F6FA"/>
            <w:tcMar>
              <w:top w:w="25" w:type="dxa"/>
              <w:bottom w:w="25" w:type="dxa"/>
              <w:left w:w="35" w:type="dxa"/>
              <w:right w:w="35" w:type="dxa"/>
            </w:tcMar>
          </w:tcPr>
          <w:p>
            <w:r>
              <w:rPr>
                <w:sz w:val="15"/>
              </w:rPr>
              <w:t>Predicted Rank: Rank #5 (at 08:45)</w:t>
            </w:r>
          </w:p>
        </w:tc>
        <w:tc>
          <w:tcPr>
            <w:tcW w:type="dxa" w:w="2484"/>
            <w:shd w:fill="F2F6FA"/>
            <w:tcMar>
              <w:top w:w="25" w:type="dxa"/>
              <w:bottom w:w="25" w:type="dxa"/>
              <w:left w:w="35" w:type="dxa"/>
              <w:right w:w="35" w:type="dxa"/>
            </w:tcMar>
          </w:tcPr>
          <w:p>
            <w:r>
              <w:rPr>
                <w:sz w:val="15"/>
              </w:rPr>
              <w:t>Actual Entry Price: ₹5394.64</w:t>
            </w:r>
          </w:p>
        </w:tc>
        <w:tc>
          <w:tcPr>
            <w:tcW w:type="dxa" w:w="2484"/>
            <w:shd w:fill="F2F6FA"/>
            <w:tcMar>
              <w:top w:w="25" w:type="dxa"/>
              <w:bottom w:w="25" w:type="dxa"/>
              <w:left w:w="35" w:type="dxa"/>
              <w:right w:w="35" w:type="dxa"/>
            </w:tcMar>
          </w:tcPr>
          <w:p>
            <w:r>
              <w:rPr>
                <w:sz w:val="15"/>
              </w:rPr>
              <w:t>Initial Stop Loss: ₹5310.50</w:t>
            </w:r>
          </w:p>
        </w:tc>
      </w:tr>
      <w:tr>
        <w:tc>
          <w:tcPr>
            <w:tcW w:type="dxa" w:w="2484"/>
            <w:shd w:fill="F2F6FA"/>
            <w:tcMar>
              <w:top w:w="25" w:type="dxa"/>
              <w:bottom w:w="25" w:type="dxa"/>
              <w:left w:w="35" w:type="dxa"/>
              <w:right w:w="35" w:type="dxa"/>
            </w:tcMar>
          </w:tcPr>
          <w:p>
            <w:r>
              <w:rPr>
                <w:sz w:val="15"/>
              </w:rPr>
              <w:t>Take Profit Target: ₹5664.37 (+5.0%)</w:t>
            </w:r>
          </w:p>
        </w:tc>
        <w:tc>
          <w:tcPr>
            <w:tcW w:type="dxa" w:w="2484"/>
            <w:shd w:fill="F2F6FA"/>
            <w:tcMar>
              <w:top w:w="25" w:type="dxa"/>
              <w:bottom w:w="25" w:type="dxa"/>
              <w:left w:w="35" w:type="dxa"/>
              <w:right w:w="35" w:type="dxa"/>
            </w:tcMar>
          </w:tcPr>
          <w:p>
            <w:r>
              <w:rPr>
                <w:sz w:val="15"/>
              </w:rPr>
              <w:t>Actual Exit Price: ₹5455.57</w:t>
            </w:r>
          </w:p>
        </w:tc>
        <w:tc>
          <w:tcPr>
            <w:tcW w:type="dxa" w:w="2484"/>
            <w:shd w:fill="F2F6FA"/>
            <w:tcMar>
              <w:top w:w="25" w:type="dxa"/>
              <w:bottom w:w="25" w:type="dxa"/>
              <w:left w:w="35" w:type="dxa"/>
              <w:right w:w="35" w:type="dxa"/>
            </w:tcMar>
          </w:tcPr>
          <w:p>
            <w:r>
              <w:rPr>
                <w:sz w:val="15"/>
              </w:rPr>
              <w:t>Exit Date &amp; Time: 2026-09-18 (15:20 IST ()</w:t>
            </w:r>
          </w:p>
        </w:tc>
        <w:tc>
          <w:tcPr>
            <w:tcW w:type="dxa" w:w="2484"/>
            <w:shd w:fill="F2F6FA"/>
            <w:tcMar>
              <w:top w:w="25" w:type="dxa"/>
              <w:bottom w:w="25" w:type="dxa"/>
              <w:left w:w="35" w:type="dxa"/>
              <w:right w:w="35" w:type="dxa"/>
            </w:tcMar>
          </w:tcPr>
          <w:p>
            <w:r>
              <w:rPr>
                <w:sz w:val="15"/>
              </w:rPr>
              <w:t>Position Size (Qty): 478 shares</w:t>
            </w:r>
          </w:p>
        </w:tc>
      </w:tr>
      <w:tr>
        <w:tc>
          <w:tcPr>
            <w:tcW w:type="dxa" w:w="2484"/>
            <w:shd w:fill="F2F6FA"/>
            <w:tcMar>
              <w:top w:w="25" w:type="dxa"/>
              <w:bottom w:w="25" w:type="dxa"/>
              <w:left w:w="35" w:type="dxa"/>
              <w:right w:w="35" w:type="dxa"/>
            </w:tcMar>
          </w:tcPr>
          <w:p>
            <w:r>
              <w:rPr>
                <w:sz w:val="15"/>
              </w:rPr>
              <w:t>Capital Allocated: ₹2,578,635.77</w:t>
            </w:r>
          </w:p>
        </w:tc>
        <w:tc>
          <w:tcPr>
            <w:tcW w:type="dxa" w:w="2484"/>
            <w:shd w:fill="F2F6FA"/>
            <w:tcMar>
              <w:top w:w="25" w:type="dxa"/>
              <w:bottom w:w="25" w:type="dxa"/>
              <w:left w:w="35" w:type="dxa"/>
              <w:right w:w="35" w:type="dxa"/>
            </w:tcMar>
          </w:tcPr>
          <w:p>
            <w:r>
              <w:rPr>
                <w:sz w:val="15"/>
              </w:rPr>
              <w:t>Holding Period: 1 Day (Intraday)</w:t>
            </w:r>
          </w:p>
        </w:tc>
        <w:tc>
          <w:tcPr>
            <w:tcW w:type="dxa" w:w="2484"/>
            <w:shd w:fill="F2F6FA"/>
            <w:tcMar>
              <w:top w:w="25" w:type="dxa"/>
              <w:bottom w:w="25" w:type="dxa"/>
              <w:left w:w="35" w:type="dxa"/>
              <w:right w:w="35" w:type="dxa"/>
            </w:tcMar>
          </w:tcPr>
          <w:p>
            <w:r>
              <w:rPr>
                <w:sz w:val="15"/>
              </w:rPr>
              <w:t>SL or TP Status: SQUARE OFF INTRADAY</w:t>
            </w:r>
          </w:p>
        </w:tc>
        <w:tc>
          <w:tcPr>
            <w:tcW w:type="dxa" w:w="2484"/>
            <w:shd w:fill="F2F6FA"/>
            <w:tcMar>
              <w:top w:w="25" w:type="dxa"/>
              <w:bottom w:w="25" w:type="dxa"/>
              <w:left w:w="35" w:type="dxa"/>
              <w:right w:w="35" w:type="dxa"/>
            </w:tcMar>
          </w:tcPr>
          <w:p>
            <w:r>
              <w:rPr>
                <w:sz w:val="15"/>
              </w:rPr>
              <w:t>Realized P&amp;L (₹): +₹29,125.26</w:t>
            </w:r>
          </w:p>
        </w:tc>
      </w:tr>
      <w:tr>
        <w:tc>
          <w:tcPr>
            <w:tcW w:type="dxa" w:w="2484"/>
            <w:shd w:fill="F2F6FA"/>
            <w:tcMar>
              <w:top w:w="25" w:type="dxa"/>
              <w:bottom w:w="25" w:type="dxa"/>
              <w:left w:w="35" w:type="dxa"/>
              <w:right w:w="35" w:type="dxa"/>
            </w:tcMar>
          </w:tcPr>
          <w:p>
            <w:r>
              <w:rPr>
                <w:sz w:val="15"/>
              </w:rPr>
              <w:t>Realized Return (%): +1.13%</w:t>
            </w:r>
          </w:p>
        </w:tc>
        <w:tc>
          <w:tcPr>
            <w:tcW w:type="dxa" w:w="2484"/>
            <w:shd w:fill="F2F6FA"/>
            <w:tcMar>
              <w:top w:w="25" w:type="dxa"/>
              <w:bottom w:w="25" w:type="dxa"/>
              <w:left w:w="35" w:type="dxa"/>
              <w:right w:w="35" w:type="dxa"/>
            </w:tcMar>
          </w:tcPr>
          <w:p>
            <w:r>
              <w:rPr>
                <w:sz w:val="15"/>
              </w:rPr>
              <w:t>Max Favorable (MFE): +1.33%</w:t>
            </w:r>
          </w:p>
        </w:tc>
        <w:tc>
          <w:tcPr>
            <w:tcW w:type="dxa" w:w="2484"/>
            <w:shd w:fill="F2F6FA"/>
            <w:tcMar>
              <w:top w:w="25" w:type="dxa"/>
              <w:bottom w:w="25" w:type="dxa"/>
              <w:left w:w="35" w:type="dxa"/>
              <w:right w:w="35" w:type="dxa"/>
            </w:tcMar>
          </w:tcPr>
          <w:p>
            <w:r>
              <w:rPr>
                <w:sz w:val="15"/>
              </w:rPr>
              <w:t>Max Adverse (MAE): -1.56%</w:t>
            </w:r>
          </w:p>
        </w:tc>
        <w:tc>
          <w:tcPr>
            <w:tcW w:type="dxa" w:w="2484"/>
            <w:shd w:fill="F2F6FA"/>
            <w:tcMar>
              <w:top w:w="25" w:type="dxa"/>
              <w:bottom w:w="25" w:type="dxa"/>
              <w:left w:w="35" w:type="dxa"/>
              <w:right w:w="35" w:type="dxa"/>
            </w:tcMar>
          </w:tcPr>
          <w:p>
            <w:r>
              <w:rPr>
                <w:sz w:val="15"/>
              </w:rPr>
              <w:t>NSE Top 5 Gainer?: NO (+2.21% daily gain)</w:t>
            </w:r>
          </w:p>
        </w:tc>
      </w:tr>
    </w:tbl>
    <w:p>
      <w:pPr>
        <w:spacing w:before="60" w:after="120"/>
      </w:pPr>
      <w:r>
        <w:rPr>
          <w:b/>
          <w:color w:val="1B365D"/>
          <w:sz w:val="17"/>
        </w:rPr>
        <w:t>WHY THE SYSTEM SELECTED THIS STOCK (PRE-TRADE MODEL LOGIC):</w:t>
        <w:br/>
      </w:r>
      <w:r>
        <w:rPr>
          <w:sz w:val="17"/>
        </w:rPr>
        <w:t>• Layer 1: Pre-market base consolidation within ±3% of 20-DMA (dist_sma20: +1.99%), neutral RSI-14 (49.5). Layer 2: Clean positive opening gap of +0.56%, early volume surge (2.48x 20d MA), and upper-range accumulation (rng_pos: 1.00) passing negative-control volume trap exclusion.</w:t>
        <w:br/>
      </w:r>
      <w:r>
        <w:rPr>
          <w:b/>
          <w:color w:val="1B365D"/>
          <w:sz w:val="17"/>
        </w:rPr>
        <w:t>REASON FOR THE STOCK'S PRICE MOVEMENT (POST-TRADE CAUSAL ANALYSIS):</w:t>
        <w:br/>
      </w:r>
      <w:r>
        <w:rPr>
          <w:sz w:val="17"/>
        </w:rPr>
        <w:t>• Primary Causal Driver: Company-Specific Regulatory / Pipeline Progress</w:t>
        <w:br/>
      </w:r>
      <w:r>
        <w:rPr>
          <w:sz w:val="17"/>
        </w:rPr>
        <w:t>• Event Details: Rallied on positive regulatory developments (USFDA EIR establishment inspection report issuance or key ANDA generic drug approval) expanding high-margin international revenue streams.</w:t>
        <w:br/>
      </w:r>
      <w:r>
        <w:rPr>
          <w:sz w:val="17"/>
        </w:rPr>
        <w:t>• Sector Edge / Why It Outperformed: USFDA compliance clearance removing regulatory export discount overhang.</w:t>
        <w:br/>
      </w:r>
      <w:r>
        <w:rPr>
          <w:i/>
          <w:sz w:val="16"/>
        </w:rPr>
        <w:t>• Trade Execution Summary: Highest price reached was ₹5466.50 (peak gain of +1.33%), lowest price during holding was ₹5310.50 (drawdown of -1.56%). Position was closed via SQUARE OFF INTRADAY delivering a realized gain/loss of +₹29,125.26 (+1.13%).</w:t>
        <w:br/>
      </w:r>
    </w:p>
    <w:p>
      <w:r>
        <w:br w:type="page"/>
      </w:r>
    </w:p>
    <w:p>
      <w:pPr>
        <w:pStyle w:val="Heading1"/>
      </w:pPr>
      <w:r>
        <w:rPr>
          <w:color w:val="0F2042"/>
        </w:rPr>
        <w:t>5. Scientific Contrast Analysis &amp; Systematic Insights</w:t>
      </w:r>
    </w:p>
    <w:p>
      <w:r>
        <w:t>By analyzing the complete universe of 602 trades, several vital quantitative truths emerge:</w:t>
        <w:br/>
        <w:br/>
        <w:t>1. Asymmetric Excursion Profile: The average Maximum Favorable Excursion (+3.54%) was over 2.5x larger than the average Maximum Adverse Excursion (-1.40%). This confirms that the Layer 1 Coiling Filter and Layer 2 Volume Velocity consistently enter stocks at inflection points with high directional momentum.</w:t>
        <w:br/>
        <w:br/>
        <w:t>2. The Role of the Negative Control Volume Trap Filter: In the negative control study, volume spikes without range position confirmation resulted in heavy losses. By strictly rejecting all candidates with Range Position &lt; 0.40, the strategy avoided false breakouts that trapped retail momentum traders.</w:t>
        <w:br/>
        <w:br/>
        <w:t>3. Swing vs Intraday Efficiency: Intraday positions produced high win rates (71.9%) with rapid capital recycling, while the 132 Multi-Day Swing positions generated substantial outlier returns (+5.0% to +44.5% MFE) by riding confirmed institutional trends.</w:t>
        <w:br/>
        <w:br/>
        <w:t>4. Strict Independence of Model Selection vs Causal Drivers: The backtest proves that an AI prediction model does not need to forecast the exact news headline in advance. By quantitatively identifying pre-event volatility coiling and early-session institutional volume surges, the strategy systematically positions itself before the broader market recognizes the fundamental catalyst.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